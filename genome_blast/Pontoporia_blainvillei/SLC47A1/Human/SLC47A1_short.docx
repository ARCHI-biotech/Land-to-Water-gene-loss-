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232275109892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PGGH01315042.1 Pontoporia blainvillei isolate BP203 contig318927,...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AGCTCCGTGTTCTGTGGCCACCTGGGCAAGCTGGAGCTGG  79</w:t>
      </w:r>
    </w:p>
    <w:p>
      <w:r>
        <w:rPr>
          <w:rFonts w:ascii="Consolas" w:hAnsi="Consolas"/>
          <w:sz w:val="18"/>
        </w:rPr>
        <w:t>PGGH01315042.1  5971  .....G........C..A............G.........  6010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166196845871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100118581850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PGGH01483260.1 Pontoporia blainvillei isolate BP203 contig488347,...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GAAGCACGTGGGCGTGATCCTGCAGCGGAGTGCGCTCGTCCTGCTCCTCTGCTGCTTCCC  80</w:t>
      </w:r>
    </w:p>
    <w:p>
      <w:r>
        <w:rPr>
          <w:rFonts w:ascii="Consolas" w:hAnsi="Consolas"/>
          <w:sz w:val="18"/>
        </w:rPr>
        <w:t>PGGH01483260.1  1779  ............A..CG..........CG.......GC.T.....G.....T.....T..  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CTGCTGGGCGCTCTTTCTCAACACCCAGCACATCCTGCTGCTCTTCAGGCAGGACCC  137</w:t>
      </w:r>
    </w:p>
    <w:p>
      <w:r>
        <w:rPr>
          <w:rFonts w:ascii="Consolas" w:hAnsi="Consolas"/>
          <w:sz w:val="18"/>
        </w:rPr>
        <w:t>PGGH01483260.1  1719  ..........T....C............................G............  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260308312810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50071627950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54077358186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158187359323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158187359323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PGGH01351600.1 Pontoporia blainvillei isolate BP203 contig355781,...  101     5e-20</w:t>
      </w:r>
    </w:p>
    <w:p>
      <w:r>
        <w:rPr>
          <w:rFonts w:ascii="Consolas" w:hAnsi="Consolas"/>
          <w:sz w:val="18"/>
        </w:rPr>
        <w:t>PGGH01177793.1 Pontoporia blainvillei isolate BP203 contig180267,...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AGTGCCTGCAGGACTGGGCCTCCTTCCTCCGCCTGGCCATCCCCAGCATGCTCATGCTGT  72</w:t>
      </w:r>
    </w:p>
    <w:p>
      <w:r>
        <w:rPr>
          <w:rFonts w:ascii="Consolas" w:hAnsi="Consolas"/>
          <w:sz w:val="18"/>
        </w:rPr>
        <w:t>PGGH01351600.1  67    ............G.....G.C.....T...........G.G...............ACT.  126</w:t>
      </w:r>
    </w:p>
    <w:p>
      <w:r>
        <w:rPr>
          <w:rFonts w:ascii="Consolas" w:hAnsi="Consolas"/>
          <w:sz w:val="18"/>
        </w:rPr>
        <w:t>PGGH01177793.1  2547                                  ..................T.....G...  2574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GCATGGAGTGGTGGGCCTATGAGGTCGGGAGCTTCCTCA  111</w:t>
      </w:r>
    </w:p>
    <w:p>
      <w:r>
        <w:rPr>
          <w:rFonts w:ascii="Consolas" w:hAnsi="Consolas"/>
          <w:sz w:val="18"/>
        </w:rPr>
        <w:t>PGGH01351600.1  127   ....T..............C...A...............  165</w:t>
      </w:r>
    </w:p>
    <w:p>
      <w:r>
        <w:rPr>
          <w:rFonts w:ascii="Consolas" w:hAnsi="Consolas"/>
          <w:sz w:val="18"/>
        </w:rPr>
        <w:t>PGGH01177793.1  2575  ....T.........A...C...A.....A.C.......   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98116210213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180213447330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114135183309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102120953487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228270366618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PGGH01377834.1 Pontoporia blainvillei isolate BP203 contig382237,...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GTCTGTGGTCAGGGATCATCATCTGTACAGTCTTTCAAGCTGTGTGTTTTCTAGGCTTTA  60</w:t>
      </w:r>
    </w:p>
    <w:p>
      <w:r>
        <w:rPr>
          <w:rFonts w:ascii="Consolas" w:hAnsi="Consolas"/>
          <w:sz w:val="18"/>
        </w:rPr>
        <w:t>PGGH01377834.1  2129  .........T...........C....G.----.C...G......................  2184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TTATTCAGCTAAATTGGAAAAAAGCCTGTCAGCAG  95</w:t>
      </w:r>
    </w:p>
    <w:p>
      <w:r>
        <w:rPr>
          <w:rFonts w:ascii="Consolas" w:hAnsi="Consolas"/>
          <w:sz w:val="18"/>
        </w:rPr>
        <w:t>PGGH01377834.1  2185  ..GCC..................-...........  2218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152180244412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126149413131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PGGH01164534.1 Pontoporia blainvillei isolate BP203 contig166858,...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120  AAATTGTCCAGGAAACAGCTGGTGCTGCGGCGAGGGCTTCTGCTCCTGGGGGTCTTCTTA  179</w:t>
      </w:r>
    </w:p>
    <w:p>
      <w:r>
        <w:rPr>
          <w:rFonts w:ascii="Consolas" w:hAnsi="Consolas"/>
          <w:sz w:val="18"/>
        </w:rPr>
        <w:t>PGGH01164534.1  506  ........TG...G...............................T.T......A..G.C  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180  ATCTTGCTGGTGGGGATTTTAGTGAGATTCTATGTCAGAATTCAGTG  226</w:t>
      </w:r>
    </w:p>
    <w:p>
      <w:r>
        <w:rPr>
          <w:rFonts w:ascii="Consolas" w:hAnsi="Consolas"/>
          <w:sz w:val="18"/>
        </w:rPr>
        <w:t>PGGH01164534.1  446  ...........................G...................  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414388778292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