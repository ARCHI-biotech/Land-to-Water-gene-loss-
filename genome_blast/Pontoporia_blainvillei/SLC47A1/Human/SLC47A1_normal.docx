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215829769212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149881784175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85953442610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PGGH01483260.1 Pontoporia blainvillei isolate BP203 contig488347,...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GAAGCACGTGGGCGTGATCCTGCAGCGGAGTGCGCTCGTCCTGCTCCTCTGCTGCTTCCC  80</w:t>
      </w:r>
    </w:p>
    <w:p>
      <w:r>
        <w:rPr>
          <w:rFonts w:ascii="Consolas" w:hAnsi="Consolas"/>
          <w:sz w:val="18"/>
        </w:rPr>
        <w:t>PGGH01483260.1  1779  ............A..CG..........CG.......GC.T.....G.....T.....T..  1720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CTGCTGGGCGCTCTTTCTCAACACCCAGCACATCCTGCTGCTCTTCAGGCAGGACCCAGA  140</w:t>
      </w:r>
    </w:p>
    <w:p>
      <w:r>
        <w:rPr>
          <w:rFonts w:ascii="Consolas" w:hAnsi="Consolas"/>
          <w:sz w:val="18"/>
        </w:rPr>
        <w:t>PGGH01483260.1  1719  ..........T....C............................G............G.C  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 TGTGTCCAG  149</w:t>
      </w:r>
    </w:p>
    <w:p>
      <w:r>
        <w:rPr>
          <w:rFonts w:ascii="Consolas" w:hAnsi="Consolas"/>
          <w:sz w:val="18"/>
        </w:rPr>
        <w:t>PGGH01483260.1  1659  C........  1651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35989393518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39988215020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141888089019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141888089019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83954525340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163870750698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99945863500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87952359880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211832921634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111939367120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PGGH01164534.1 Pontoporia blainvillei isolate BP203 contig166858,...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36   GATGTTGGAAAGACAGGCGAGCCTCAGTCAGATCAGCAGATGCGCCAAGAAGAACCT-TT  94</w:t>
      </w:r>
    </w:p>
    <w:p>
      <w:r>
        <w:rPr>
          <w:rFonts w:ascii="Consolas" w:hAnsi="Consolas"/>
          <w:sz w:val="18"/>
        </w:rPr>
        <w:t>PGGH01164534.1  590  ...........A.A..AG...AT......G..........CA.....G..C..GTG.C..  531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95   GCCGGAACATCCACAGGACGGCGCT-AAATTGTCCAGGAAACAGCTGGTGCTGCGGCGAG  153</w:t>
      </w:r>
    </w:p>
    <w:p>
      <w:r>
        <w:rPr>
          <w:rFonts w:ascii="Consolas" w:hAnsi="Consolas"/>
          <w:sz w:val="18"/>
        </w:rPr>
        <w:t>PGGH01164534.1  530  .-A..TT......-...G.C...TGG........TG...G....................  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154  GGCTTCTGCTCCTGGGGGTCTTCTTAATCTTGCTGGTGGGGATTTTAGTGAGATTCTATG  213</w:t>
      </w:r>
    </w:p>
    <w:p>
      <w:r>
        <w:rPr>
          <w:rFonts w:ascii="Consolas" w:hAnsi="Consolas"/>
          <w:sz w:val="18"/>
        </w:rPr>
        <w:t>PGGH01164534.1  472  ...........T.T......A..G.C...........................G......  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214  TCAGAATTCAGTG  226</w:t>
      </w:r>
    </w:p>
    <w:p>
      <w:r>
        <w:rPr>
          <w:rFonts w:ascii="Consolas" w:hAnsi="Consolas"/>
          <w:sz w:val="18"/>
        </w:rPr>
        <w:t>PGGH01164534.1  412  .............  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397588131292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