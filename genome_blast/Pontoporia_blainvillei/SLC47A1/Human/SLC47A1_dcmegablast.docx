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209679051330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PGGH01447685.1 Pontoporia blainvillei isolate BP203 contig452585,...  79.7    3e-13</w:t>
      </w:r>
    </w:p>
    <w:p>
      <w:r>
        <w:rPr>
          <w:rFonts w:ascii="Consolas" w:hAnsi="Consolas"/>
          <w:sz w:val="18"/>
        </w:rPr>
        <w:t>PGGH01315042.1 Pontoporia blainvillei isolate BP203 contig318927,...  61.7    7e-08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    CAGCTGATGGTGTTCCTGATCAGCTTCATAAGCTCCGTGTTCTGTGGCCACCTGGGCAAG  69</w:t>
      </w:r>
    </w:p>
    <w:p>
      <w:r>
        <w:rPr>
          <w:rFonts w:ascii="Consolas" w:hAnsi="Consolas"/>
          <w:sz w:val="18"/>
        </w:rPr>
        <w:t>PGGH01447685.1  2151  ......C..A.C..T..C......C..G.C.T......A.....C..A............  2092</w:t>
      </w:r>
    </w:p>
    <w:p>
      <w:r>
        <w:rPr>
          <w:rFonts w:ascii="Consolas" w:hAnsi="Consolas"/>
          <w:sz w:val="18"/>
        </w:rPr>
        <w:t>PGGH01315042.1  5953              ...A...C.TA.G..G.G.....G........C..A............  6000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70    CTGGAGCTGGATGCAGTCACGCTGGC  95</w:t>
      </w:r>
    </w:p>
    <w:p>
      <w:r>
        <w:rPr>
          <w:rFonts w:ascii="Consolas" w:hAnsi="Consolas"/>
          <w:sz w:val="18"/>
        </w:rPr>
        <w:t>PGGH01447685.1  2091  G.C...........G..T.....T..  2066</w:t>
      </w:r>
    </w:p>
    <w:p>
      <w:r>
        <w:rPr>
          <w:rFonts w:ascii="Consolas" w:hAnsi="Consolas"/>
          <w:sz w:val="18"/>
        </w:rPr>
        <w:t>PGGH01315042.1  6001  G.........CG.....G..C..     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PGGH01315042.1 Pontoporia blainvillei isolate BP203 contig318927,...  51.8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TTATCAATGTCACTGGTGTCTCAGTGGGATTCGGCTTATCTTCTGCCTGTGACACCCTCA  61</w:t>
      </w:r>
    </w:p>
    <w:p>
      <w:r>
        <w:rPr>
          <w:rFonts w:ascii="Consolas" w:hAnsi="Consolas"/>
          <w:sz w:val="18"/>
        </w:rPr>
        <w:t>PGGH01315042.1  6257  ..G........TGC..A..T..CA.T.....T.....G..C..G............T.A.  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TCTCCCAG  69</w:t>
      </w:r>
    </w:p>
    <w:p>
      <w:r>
        <w:rPr>
          <w:rFonts w:ascii="Consolas" w:hAnsi="Consolas"/>
          <w:sz w:val="18"/>
        </w:rPr>
        <w:t>PGGH01315042.1  6317  .G......  6324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81915142628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PGGH01483260.1 Pontoporia blainvillei isolate BP203 contig488347,...  161     5e-38</w:t>
      </w:r>
    </w:p>
    <w:p>
      <w:r>
        <w:rPr>
          <w:rFonts w:ascii="Consolas" w:hAnsi="Consolas"/>
          <w:sz w:val="18"/>
        </w:rPr>
        <w:t>PGGH01042767.1 Pontoporia blainvillei isolate BP203 contig43423, 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 CGGGAGCCA-GAACCTGAAGCACGTGGGCGTGATCCTGCAGCGGAGTGCGCTCGTCCTGC  64</w:t>
      </w:r>
    </w:p>
    <w:p>
      <w:r>
        <w:rPr>
          <w:rFonts w:ascii="Consolas" w:hAnsi="Consolas"/>
          <w:sz w:val="18"/>
        </w:rPr>
        <w:t>PGGH01483260.1  1794  ...C....C-C...AG............A..CG..........CG.......GC.T....  1736</w:t>
      </w:r>
    </w:p>
    <w:p>
      <w:r>
        <w:rPr>
          <w:rFonts w:ascii="Consolas" w:hAnsi="Consolas"/>
          <w:sz w:val="18"/>
        </w:rPr>
        <w:t>PGGH01042767.1  1677    .......A......A..A.G......GA.CG....T...A.A..CA.CT..A.....A  1734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65    TCCTCTGCTGCTTCCCCTGCTGGGCGCTCTTTCTCAACACCCAGCACATCCTGCTGCTCT  124</w:t>
      </w:r>
    </w:p>
    <w:p>
      <w:r>
        <w:rPr>
          <w:rFonts w:ascii="Consolas" w:hAnsi="Consolas"/>
          <w:sz w:val="18"/>
        </w:rPr>
        <w:t>PGGH01483260.1  1735  .G.....T.....T............T....C............................  1676</w:t>
      </w:r>
    </w:p>
    <w:p>
      <w:r>
        <w:rPr>
          <w:rFonts w:ascii="Consolas" w:hAnsi="Consolas"/>
          <w:sz w:val="18"/>
        </w:rPr>
        <w:t>PGGH01042767.1  1735  .G..G...........G........C...C.C.........G..AG.C....C...TC.C  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125   TCAGGCAGGACCCAGATGTGTCCAG  149</w:t>
      </w:r>
    </w:p>
    <w:p>
      <w:r>
        <w:rPr>
          <w:rFonts w:ascii="Consolas" w:hAnsi="Consolas"/>
          <w:sz w:val="18"/>
        </w:rPr>
        <w:t>PGGH01483260.1  1675  G............G.CC........  1651</w:t>
      </w:r>
    </w:p>
    <w:p>
      <w:r>
        <w:rPr>
          <w:rFonts w:ascii="Consolas" w:hAnsi="Consolas"/>
          <w:sz w:val="18"/>
        </w:rPr>
        <w:t>PGGH01042767.1  1795  .G.....A.....C..G..C.....  1819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31974780624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35971628202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137823141063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137823141063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PGGH01351600.1 Pontoporia blainvillei isolate BP203 contig355781,...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GCTGGTCCCTCGAGTGCCTGCAGGACTGGGCCTCCTTCCTCCGCCTGGCCATCCCCAGCA  60</w:t>
      </w:r>
    </w:p>
    <w:p>
      <w:r>
        <w:rPr>
          <w:rFonts w:ascii="Consolas" w:hAnsi="Consolas"/>
          <w:sz w:val="18"/>
        </w:rPr>
        <w:t>PGGH01351600.1  55   ........AG.C............G.....G.C.....T...........G.G.......  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TGCTCATGCTGTGCATGGAGTGGTGGGCCTATGAGGTCGGGAGCTTCCTCA  111</w:t>
      </w:r>
    </w:p>
    <w:p>
      <w:r>
        <w:rPr>
          <w:rFonts w:ascii="Consolas" w:hAnsi="Consolas"/>
          <w:sz w:val="18"/>
        </w:rPr>
        <w:t>PGGH01351600.1  115  ........ACT.....T..............C...A...............  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79917212320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159794946160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93879530869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81894909907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205685164638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PGGH01377834.1 Pontoporia blainvillei isolate BP203 contig382237,...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GTCTGTGGTCAGGGATCATCATCTGTACAGTCTTTCAAGCTGTGTGTTTTCTAGGCTTTA  60</w:t>
      </w:r>
    </w:p>
    <w:p>
      <w:r>
        <w:rPr>
          <w:rFonts w:ascii="Consolas" w:hAnsi="Consolas"/>
          <w:sz w:val="18"/>
        </w:rPr>
        <w:t>PGGH01377834.1  2129  .........T...........C....G.----.C...G......................  2184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TTATTCAGCTAAATTGGAAAAAAGCCTGTCAGCAG  95</w:t>
      </w:r>
    </w:p>
    <w:p>
      <w:r>
        <w:rPr>
          <w:rFonts w:ascii="Consolas" w:hAnsi="Consolas"/>
          <w:sz w:val="18"/>
        </w:rPr>
        <w:t>PGGH01377834.1  2185  ..GCC..................-...........  2218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131830830582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PGGH01164534.1 Pontoporia blainvillei isolate BP203 contig166858,...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    GCCCTGAAAACCTTGAAGGAATTTTAACGAACGATGTTGGAAAGACAGGCGAGCCTCAGT  63</w:t>
      </w:r>
    </w:p>
    <w:p>
      <w:r>
        <w:rPr>
          <w:rFonts w:ascii="Consolas" w:hAnsi="Consolas"/>
          <w:sz w:val="18"/>
        </w:rPr>
        <w:t>PGGH01164534.1  622  ......G...T.A..G......G.GG.TA.GA...........A.A..AG...AT.....  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64   CAGATCAGCAGATGCGCCAAGAAGAACCTTTGCCGGAACATCCACAGGACGGCGCT-AAA  122</w:t>
      </w:r>
    </w:p>
    <w:p>
      <w:r>
        <w:rPr>
          <w:rFonts w:ascii="Consolas" w:hAnsi="Consolas"/>
          <w:sz w:val="18"/>
        </w:rPr>
        <w:t>PGGH01164534.1  562  .G..........CA.....G..C..GTG.C.TGA..TT......-...G.C...TGG...  504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123  TTGTCCAGGAAACAGCTGGTGCTGCGGCGAGGGCTTCTGCTCCTGGGGGTCTTCTTAATC  182</w:t>
      </w:r>
    </w:p>
    <w:p>
      <w:r>
        <w:rPr>
          <w:rFonts w:ascii="Consolas" w:hAnsi="Consolas"/>
          <w:sz w:val="18"/>
        </w:rPr>
        <w:t>PGGH01164534.1  503  .....TG...G...............................T.T......A..G.C...  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183  TTGCTGGTGGGGATTTTAGTGAGATTCTATGTCAGAATTCAGTG  226</w:t>
      </w:r>
    </w:p>
    <w:p>
      <w:r>
        <w:rPr>
          <w:rFonts w:ascii="Consolas" w:hAnsi="Consolas"/>
          <w:sz w:val="18"/>
        </w:rPr>
        <w:t>PGGH01164534.1  443  ........................G...................  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391304173540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