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180213447330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424398169072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PGGH01105870.1 Pontoporia blainvillei isolate BP203 contig107465,...  383     4e-104</w:t>
      </w:r>
    </w:p>
    <w:p>
      <w:r>
        <w:rPr>
          <w:rFonts w:ascii="Consolas" w:hAnsi="Consolas"/>
          <w:sz w:val="18"/>
        </w:rPr>
        <w:t>PGGH01122651.1 Pontoporia blainvillei isolate BP203 contig124473,...  99.6    9e-19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    AGCCAAGGAAAATCATTTGTATGTCCAGAGAAGACTTCACGCAGAAGATGACAGAGATTG  67</w:t>
      </w:r>
    </w:p>
    <w:p>
      <w:r>
        <w:rPr>
          <w:rFonts w:ascii="Consolas" w:hAnsi="Consolas"/>
          <w:sz w:val="18"/>
        </w:rPr>
        <w:t>PGGH01122651.1  149  .......TC...C.....................G..TGT.....G......G.......  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68   TTGGTTGGGGCACGAAGGAAGAATATGGGGAGCTCTTTGACAAAGTGGATGTGGCCCAAG  127</w:t>
      </w:r>
    </w:p>
    <w:p>
      <w:r>
        <w:rPr>
          <w:rFonts w:ascii="Consolas" w:hAnsi="Consolas"/>
          <w:sz w:val="18"/>
        </w:rPr>
        <w:t>PGGH01105870.1  70                                ...........T...................  100</w:t>
      </w:r>
    </w:p>
    <w:p>
      <w:r>
        <w:rPr>
          <w:rFonts w:ascii="Consolas" w:hAnsi="Consolas"/>
          <w:sz w:val="18"/>
        </w:rPr>
        <w:t>PGGH01122651.1  89   .............A..............A.....                            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128  ATGGCTTCATTAATTGGGACAAGCTGACTTCATTTATACTGCTAGAGCTTTATGAGCAAG  187</w:t>
      </w:r>
    </w:p>
    <w:p>
      <w:r>
        <w:rPr>
          <w:rFonts w:ascii="Consolas" w:hAnsi="Consolas"/>
          <w:sz w:val="18"/>
        </w:rPr>
        <w:t>PGGH01105870.1  101  ......GT.............................G...T..ACA.........A...  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188  ATGAACGAGCAAAGGCAACTGTGGTGCCCCAGTGGAAGGACCTTGAATTCCTCCCAGTAA  247</w:t>
      </w:r>
    </w:p>
    <w:p>
      <w:r>
        <w:rPr>
          <w:rFonts w:ascii="Consolas" w:hAnsi="Consolas"/>
          <w:sz w:val="18"/>
        </w:rPr>
        <w:t>PGGH01105870.1  161  ......A...........TG.....T...........A....................G.  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248  AACACAAGGACACCATTCAAAAAGTAATTTTCTTAAAAAATTCAAGTCATTATCTGACAA  307</w:t>
      </w:r>
    </w:p>
    <w:p>
      <w:r>
        <w:rPr>
          <w:rFonts w:ascii="Consolas" w:hAnsi="Consolas"/>
          <w:sz w:val="18"/>
        </w:rPr>
        <w:t>PGGH01105870.1  221  ...G...................................G........G........TC.  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308  TTAGTAAAGAAGGTTTATTGGCAATCTGGGGAGAGCATTTAAAGCTGCAAGAAACATTCC  367</w:t>
      </w:r>
    </w:p>
    <w:p>
      <w:r>
        <w:rPr>
          <w:rFonts w:ascii="Consolas" w:hAnsi="Consolas"/>
          <w:sz w:val="18"/>
        </w:rPr>
        <w:t>PGGH01105870.1  281  .C..G..G........GG.A.G.............A..................TGC.T.  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368  CCATCACTTCAGATGCCACCAAGCTCAAACACCTGTGGGTGACAAGTCTGGTTTCTCTGG  427</w:t>
      </w:r>
    </w:p>
    <w:p>
      <w:r>
        <w:rPr>
          <w:rFonts w:ascii="Consolas" w:hAnsi="Consolas"/>
          <w:sz w:val="18"/>
        </w:rPr>
        <w:t>PGGH01105870.1  341  ..........G.......A......T............C........A...C........  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428  AAAATGTAAACAAG  441</w:t>
      </w:r>
    </w:p>
    <w:p>
      <w:r>
        <w:rPr>
          <w:rFonts w:ascii="Consolas" w:hAnsi="Consolas"/>
          <w:sz w:val="18"/>
        </w:rPr>
        <w:t>PGGH01105870.1  401  ..............  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842790703676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PGGH01105870.1 Pontoporia blainvillei isolate BP203 contig107465,...  240     1e-61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ATAGCAGTGGCTTTTACAAGTAAAGAGGTTTGTTTCTATGATCTGCTGTCCAAAGAAGAA  60</w:t>
      </w:r>
    </w:p>
    <w:p>
      <w:r>
        <w:rPr>
          <w:rFonts w:ascii="Consolas" w:hAnsi="Consolas"/>
          <w:sz w:val="18"/>
        </w:rPr>
        <w:t>PGGH01105870.1  3670  ................T...A.....AA................................  3729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TTTGCTTGCCAATACAAACTCCAAGGCCTGAAAGGAACACCAATTTGCATGGATTATTGG  120</w:t>
      </w:r>
    </w:p>
    <w:p>
      <w:r>
        <w:rPr>
          <w:rFonts w:ascii="Consolas" w:hAnsi="Consolas"/>
          <w:sz w:val="18"/>
        </w:rPr>
        <w:t>PGGH01105870.1  3730  ...C....T.....T.............................................  3789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TATGATCCTCTTGATGCCAATGAATCAATTCTTTCTTTTGGGGATATAACTGGAAAG  177</w:t>
      </w:r>
    </w:p>
    <w:p>
      <w:r>
        <w:rPr>
          <w:rFonts w:ascii="Consolas" w:hAnsi="Consolas"/>
          <w:sz w:val="18"/>
        </w:rPr>
        <w:t>PGGH01105870.1  3790  ..C..C...T.............G............C.......C.....C......  3846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316374718646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PGGH01105870.1 Pontoporia blainvillei isolate BP203 contig107465,...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GTTCAAGCAATTGCTTTCACCGCAGCCTTGATTTCCCTGTTTGAACGGCCTGCTAGTGCA  60</w:t>
      </w:r>
    </w:p>
    <w:p>
      <w:r>
        <w:rPr>
          <w:rFonts w:ascii="Consolas" w:hAnsi="Consolas"/>
          <w:sz w:val="18"/>
        </w:rPr>
        <w:t>PGGH01105870.1  4928  .......T............AA.G..............T.G...G.AT......G.....  4987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TGTGAAGATGGAGAAGCCACTATGACCATTAACTGGGCAGAGCTGCTCTCTGGATGTCAC  120</w:t>
      </w:r>
    </w:p>
    <w:p>
      <w:r>
        <w:rPr>
          <w:rFonts w:ascii="Consolas" w:hAnsi="Consolas"/>
          <w:sz w:val="18"/>
        </w:rPr>
        <w:t>PGGH01105870.1  4988  ..........A......A...G.....................CATG.......C.....  5047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AAATGTTGCCATATATTAGAGCATAAACTTCATCAAGGAGATTGGGTCAGGCAAG  175</w:t>
      </w:r>
    </w:p>
    <w:p>
      <w:r>
        <w:rPr>
          <w:rFonts w:ascii="Consolas" w:hAnsi="Consolas"/>
          <w:sz w:val="18"/>
        </w:rPr>
        <w:t>PGGH01105870.1  5048  .G.G.....T...CG....G...C.........TGT.....C.............  5102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312369975372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PGGH01369734.1 Pontoporia blainvillei isolate BP203 contig374064,...  198     4e-49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TTACTTACAATGCATCTTTAGACGCTATCATTTCCAGTACAACCAGCAATACAAATAGTG  60</w:t>
      </w:r>
    </w:p>
    <w:p>
      <w:r>
        <w:rPr>
          <w:rFonts w:ascii="Consolas" w:hAnsi="Consolas"/>
          <w:sz w:val="18"/>
        </w:rPr>
        <w:t>PGGH01369734.1  4319  ......G......G..C.....T.....T.............T............C.C..  4378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TGGTGATGGCTTGGAGAGAGAAATCAAAAAAGCGTCTTAATATGACATCCTTCAACATTG  120</w:t>
      </w:r>
    </w:p>
    <w:p>
      <w:r>
        <w:rPr>
          <w:rFonts w:ascii="Consolas" w:hAnsi="Consolas"/>
          <w:sz w:val="18"/>
        </w:rPr>
        <w:t>PGGH01369734.1  4379  .....C....A...........C.................A...................  4438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CCCAGGGCATTCATGCTTTTGATTATCACTCTCGGCTCAATTTAATTG  168</w:t>
      </w:r>
    </w:p>
    <w:p>
      <w:r>
        <w:rPr>
          <w:rFonts w:ascii="Consolas" w:hAnsi="Consolas"/>
          <w:sz w:val="18"/>
        </w:rPr>
        <w:t>PGGH01369734.1  4439  ...........TG............C......T.T.............  4486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298353373913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PGGH01272869.1 Pontoporia blainvillei isolate BP203 contig276369,...  149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CAACTGCTGGCATTAACAATAAAGTTTGCCTTTGGAATCCCTATGTTGTCTCTAAACCAG  60</w:t>
      </w:r>
    </w:p>
    <w:p>
      <w:r>
        <w:rPr>
          <w:rFonts w:ascii="Consolas" w:hAnsi="Consolas"/>
          <w:sz w:val="18"/>
        </w:rPr>
        <w:t>PGGH01272869.1  1910  ...........T......G..................C.................G.TG.  1851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TGGGTGTCCTTTGGGGCCACTCAGCCAGTGTAATAGCCGTCCAATTCTTTGTGGAAAGAA  120</w:t>
      </w:r>
    </w:p>
    <w:p>
      <w:r>
        <w:rPr>
          <w:rFonts w:ascii="Consolas" w:hAnsi="Consolas"/>
          <w:sz w:val="18"/>
        </w:rPr>
        <w:t>PGGH01272869.1  1850  .T..............T....................T.C...........CT.C.....  1791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AACAACTTTTCAGCTTCTCCAAGGATAAA  149</w:t>
      </w:r>
    </w:p>
    <w:p>
      <w:r>
        <w:rPr>
          <w:rFonts w:ascii="Consolas" w:hAnsi="Consolas"/>
          <w:sz w:val="18"/>
        </w:rPr>
        <w:t>PGGH01272869.1  1790  ---.........T.........A......  1765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260308312810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PGGH01019011.1 Pontoporia blainvillei isolate BP203 contig19293, ...  337     1e-90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GTTTTGAGACTCTGGGATATTCAACACCAGCTGTCCATCCAGAGGATAGCTTGTTCTTTC  60</w:t>
      </w:r>
    </w:p>
    <w:p>
      <w:r>
        <w:rPr>
          <w:rFonts w:ascii="Consolas" w:hAnsi="Consolas"/>
          <w:sz w:val="18"/>
        </w:rPr>
        <w:t>PGGH01019011.1  1618  .......................G....................................  1677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CCCAAAAGTCAGGACTTCAGATGTCTCTTCCACTTTGATGAAGCCCATGGACGACTTTTC  120</w:t>
      </w:r>
    </w:p>
    <w:p>
      <w:r>
        <w:rPr>
          <w:rFonts w:ascii="Consolas" w:hAnsi="Consolas"/>
          <w:sz w:val="18"/>
        </w:rPr>
        <w:t>PGGH01019011.1  1678  T..............................................C....A...C...  1737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ATCTCGTTTAATAACCAGCTAGCATTGTTGGCAATGAAAAGTGAAGCCAGCAAGAGGGTG  180</w:t>
      </w:r>
    </w:p>
    <w:p>
      <w:r>
        <w:rPr>
          <w:rFonts w:ascii="Consolas" w:hAnsi="Consolas"/>
          <w:sz w:val="18"/>
        </w:rPr>
        <w:t>PGGH01019011.1  1738  .....A..................C..C................TT..G...........  1797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AAAAGCCATGAGAAAGCAGTCACTTGTGTTCTTTACAATTCTATCTTGAAGCAG  234</w:t>
      </w:r>
    </w:p>
    <w:p>
      <w:r>
        <w:rPr>
          <w:rFonts w:ascii="Consolas" w:hAnsi="Consolas"/>
          <w:sz w:val="18"/>
        </w:rPr>
        <w:t>PGGH01019011.1  1798  ........CA...................G...........AG...........  1851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428401925384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PGGH01055278.1 Pontoporia blainvillei isolate BP203 contig56135, ...  248     5e-64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GTAATCAGCTCTGATACAGGGTCTACTGTTTCCTTCTGGATGATAGACACTGGGCAGAAA  60</w:t>
      </w:r>
    </w:p>
    <w:p>
      <w:r>
        <w:rPr>
          <w:rFonts w:ascii="Consolas" w:hAnsi="Consolas"/>
          <w:sz w:val="18"/>
        </w:rPr>
        <w:t>PGGH01055278.1  10515  ........T......G.G.....G....................................  10456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ATCAAACAGTTTACTGGTTGCCACGGCAACGCAGAAATCAGCACTATGGCCCTTGATGCA  120</w:t>
      </w:r>
    </w:p>
    <w:p>
      <w:r>
        <w:rPr>
          <w:rFonts w:ascii="Consolas" w:hAnsi="Consolas"/>
          <w:sz w:val="18"/>
        </w:rPr>
        <w:t>PGGH01055278.1  10455  .......................T...............C....A........C......  10396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AATGAGACTCGGCTTTTGACTGGCAGCACAGATGGGACTGTAAAG  165</w:t>
      </w:r>
    </w:p>
    <w:p>
      <w:r>
        <w:rPr>
          <w:rFonts w:ascii="Consolas" w:hAnsi="Consolas"/>
          <w:sz w:val="18"/>
        </w:rPr>
        <w:t>PGGH01055278.1  10395  ........A.A..................................  10351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292346259002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PGGH01055278.1 Pontoporia blainvillei isolate BP203 contig56135, ...  155     5e-36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     TGGGACTTCAATGGATATTGTCACCATACACTAAATGTTGGGCAAGATGGAGCTGTGGAT  63</w:t>
      </w:r>
    </w:p>
    <w:p>
      <w:r>
        <w:rPr>
          <w:rFonts w:ascii="Consolas" w:hAnsi="Consolas"/>
          <w:sz w:val="18"/>
        </w:rPr>
        <w:t>PGGH01055278.1  7166  ......C.......C...A.......C..........C.........G............  7107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64    ATTTCACAAATCCTCATTCTTAAGAAGAAAATACTGGTTACAGGCTGGGAGAGGTATGAT  123</w:t>
      </w:r>
    </w:p>
    <w:p>
      <w:r>
        <w:rPr>
          <w:rFonts w:ascii="Consolas" w:hAnsi="Consolas"/>
          <w:sz w:val="18"/>
        </w:rPr>
        <w:t>PGGH01055278.1  7106  ........C.....G.............C...C.................C........-  7048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124   TATGCCTCATGGAAAACTATAGGAAG  149</w:t>
      </w:r>
    </w:p>
    <w:p>
      <w:r>
        <w:rPr>
          <w:rFonts w:ascii="Consolas" w:hAnsi="Consolas"/>
          <w:sz w:val="18"/>
        </w:rPr>
        <w:t>PGGH01055278.1  7047  .G...T.....C......G.......  7022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260308312810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PGGH01061774.1 Pontoporia blainvillei isolate BP203 contig62733, ...  75.8    3e-12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24    AAAACTTCAATCAATTTTTCATCCAGCCTGAAGAATGGAAAGGAGG  69</w:t>
      </w:r>
    </w:p>
    <w:p>
      <w:r>
        <w:rPr>
          <w:rFonts w:ascii="Consolas" w:hAnsi="Consolas"/>
          <w:sz w:val="18"/>
        </w:rPr>
        <w:t>PGGH01061774.1  2295  .............G..........................G.....  2340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224265623344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PGGH01061774.1 Pontoporia blainvillei isolate BP203 contig62733, ...  111     4e-23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GGAGTTATGATGGAGAAATTGTTCTATGGAACAATAGCACAGAGAATGCTCACCATGTTC  60</w:t>
      </w:r>
    </w:p>
    <w:p>
      <w:r>
        <w:rPr>
          <w:rFonts w:ascii="Consolas" w:hAnsi="Consolas"/>
          <w:sz w:val="18"/>
        </w:rPr>
        <w:t>PGGH01061774.1  4347  ..................C......G.................A.........T..A.C.  4406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TTCACCCTGATTACCAGAGGTTGCTAAAGTCAAAAT  96</w:t>
      </w:r>
    </w:p>
    <w:p>
      <w:r>
        <w:rPr>
          <w:rFonts w:ascii="Consolas" w:hAnsi="Consolas"/>
          <w:sz w:val="18"/>
        </w:rPr>
        <w:t>PGGH01061774.1  4407  .............T...C..C.......A.......  4442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160189730960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PGGH01061774.1 Pontoporia blainvillei isolate BP203 contig62733, ...  67.9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86    CTTTGAGATTGACACTGAGGGCAAAAATGCTGTTATGAGACTTTGCTTTCTTAAAGCAAG  145</w:t>
      </w:r>
    </w:p>
    <w:p>
      <w:r>
        <w:rPr>
          <w:rFonts w:ascii="Consolas" w:hAnsi="Consolas"/>
          <w:sz w:val="18"/>
        </w:rPr>
        <w:t>PGGH01061774.1  6168  ........CA.....A...T....T..A...........G........C...G.......  6227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146   AAAAAACACTGCAG  159</w:t>
      </w:r>
    </w:p>
    <w:p>
      <w:r>
        <w:rPr>
          <w:rFonts w:ascii="Consolas" w:hAnsi="Consolas"/>
          <w:sz w:val="18"/>
        </w:rPr>
        <w:t>PGGH01061774.1  6228  ........T.....  6241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292346259002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PGGH01061774.1 Pontoporia blainvillei isolate BP203 contig62733, ...  178     5e-43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3     GGAGCTAACCTGGTATCATGTGGAGGATCTGGTTATGTCAGATTTTGGGATATATATAAG  62</w:t>
      </w:r>
    </w:p>
    <w:p>
      <w:r>
        <w:rPr>
          <w:rFonts w:ascii="Consolas" w:hAnsi="Consolas"/>
          <w:sz w:val="18"/>
        </w:rPr>
        <w:t>PGGH01061774.1  8202  .....C........G.................G...........C.......C..T....  8261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63    AAGCAACTTCTGGCTGAATTTTTGGCTCATAGTGGAGTTGGATCGATTATTATGTCTACT  122</w:t>
      </w:r>
    </w:p>
    <w:p>
      <w:r>
        <w:rPr>
          <w:rFonts w:ascii="Consolas" w:hAnsi="Consolas"/>
          <w:sz w:val="18"/>
        </w:rPr>
        <w:t>PGGH01061774.1  8262  .....C.........................AC.TT.....T..C......G........  8321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123   GATAAGATGAATCGATACCTTACCACAGGAGATCTTGATGGATGGTTGAAAATCTGGAAT  182</w:t>
      </w:r>
    </w:p>
    <w:p>
      <w:r>
        <w:rPr>
          <w:rFonts w:ascii="Consolas" w:hAnsi="Consolas"/>
          <w:sz w:val="18"/>
        </w:rPr>
        <w:t>PGGH01061774.1  8322  ......TCA.G.T.......CG................G..G..................  8381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183   ATAGAG  188</w:t>
      </w:r>
    </w:p>
    <w:p>
      <w:r>
        <w:rPr>
          <w:rFonts w:ascii="Consolas" w:hAnsi="Consolas"/>
          <w:sz w:val="18"/>
        </w:rPr>
        <w:t>PGGH01061774.1  8382  .C....  8387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336315530208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PGGH01061774.1 Pontoporia blainvillei isolate BP203 contig62733, ...  155     7e-36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GAGTACTGTCTTAACTCCAGTAAGAACAAAATCACCAAGGCCCCAACTCTGATAAGATCA  60</w:t>
      </w:r>
    </w:p>
    <w:p>
      <w:r>
        <w:rPr>
          <w:rFonts w:ascii="Consolas" w:hAnsi="Consolas"/>
          <w:sz w:val="18"/>
        </w:rPr>
        <w:t>PGGH01061774.1  10676  ..............T.........G.....C....AG.A....................G  10617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TTCCAACCTCATGAGGACCGAATAAGTTCCTTAGAGATGTGTGAGCCAGGTGGTCAGTTA  120</w:t>
      </w:r>
    </w:p>
    <w:p>
      <w:r>
        <w:rPr>
          <w:rFonts w:ascii="Consolas" w:hAnsi="Consolas"/>
          <w:sz w:val="18"/>
        </w:rPr>
        <w:t>PGGH01061774.1  10616  ....G......C..A...T.G....T....A................G..C..C.GC...  10557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CTGATTATCTCCTCCTCTGCAGACTGCAGTATTTGTGTGACTGGTGTCTGCAATGCTCCT  180</w:t>
      </w:r>
    </w:p>
    <w:p>
      <w:r>
        <w:rPr>
          <w:rFonts w:ascii="Consolas" w:hAnsi="Consolas"/>
          <w:sz w:val="18"/>
        </w:rPr>
        <w:t>PGGH01061774.1  10556  ...G..C.....G................C.............T......TGG.......  10497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181    GTTTGGATCTTTGGTCAG  198</w:t>
      </w:r>
    </w:p>
    <w:p>
      <w:r>
        <w:rPr>
          <w:rFonts w:ascii="Consolas" w:hAnsi="Consolas"/>
          <w:sz w:val="18"/>
        </w:rPr>
        <w:t>PGGH01061774.1  10496  ..CCA.............  10479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356334311768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PGGH01072729.1 Pontoporia blainvillei isolate BP203 contig73861, ...  81.8    7e-14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75    AAAGGAAATTTCTTTATTTTCTAAGGAGGAATCTTGTTTAGACCCAACAGAACATTCTCT  134</w:t>
      </w:r>
    </w:p>
    <w:p>
      <w:r>
        <w:rPr>
          <w:rFonts w:ascii="Consolas" w:hAnsi="Consolas"/>
          <w:sz w:val="18"/>
        </w:rPr>
        <w:t>PGGH01072729.1  3657  ..........C..C.GC................A..G.........T..A..........  3598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135   ACTTAATAAGAAAAACAAAGA  155</w:t>
      </w:r>
    </w:p>
    <w:p>
      <w:r>
        <w:rPr>
          <w:rFonts w:ascii="Consolas" w:hAnsi="Consolas"/>
          <w:sz w:val="18"/>
        </w:rPr>
        <w:t>PGGH01072729.1  3597  ..G.G................  3577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302358117187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PGGH01097675.1 Pontoporia blainvillei isolate BP203 contig99149, ...  67.9    7e-10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TGTCAGACCATCAGAAGATATAAATTTAGATATAAAATATAAGGAAAGAAGTACCTGCAT  60</w:t>
      </w:r>
    </w:p>
    <w:p>
      <w:r>
        <w:rPr>
          <w:rFonts w:ascii="Consolas" w:hAnsi="Consolas"/>
          <w:sz w:val="18"/>
        </w:rPr>
        <w:t>PGGH01097675.1  1705  .................T...........G...G..-...G.........A.GTT.AT.A  1763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61    GAAAGAAACACAAAAACCTTATTATGGTGAAGTTATAAAAAAATCATTCA  110</w:t>
      </w:r>
    </w:p>
    <w:p>
      <w:r>
        <w:rPr>
          <w:rFonts w:ascii="Consolas" w:hAnsi="Consolas"/>
          <w:sz w:val="18"/>
        </w:rPr>
        <w:t>PGGH01097675.1  1764  ....A.......T..C.T...CA...........................  1813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182215818967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PGGH01097675.1 Pontoporia blainvillei isolate BP203 contig99149, ...  91.7    6e-17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     TTTAGGTCATTAAACATTGGAGCCCTGGAAGAGCTGCCTGAAGTGAATAAACCTGCTTTC  65</w:t>
      </w:r>
    </w:p>
    <w:p>
      <w:r>
        <w:rPr>
          <w:rFonts w:ascii="Consolas" w:hAnsi="Consolas"/>
          <w:sz w:val="18"/>
        </w:rPr>
        <w:t>PGGH01097675.1  3672  .............G...C...AA.T..A....A..A...A......G......A.....T  3731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66    CTTCTAGACCCTGAGAAATACTTTAGGAAAGAACCAGAGGAAGAGCGTCCCCAAATTC  123</w:t>
      </w:r>
    </w:p>
    <w:p>
      <w:r>
        <w:rPr>
          <w:rFonts w:ascii="Consolas" w:hAnsi="Consolas"/>
          <w:sz w:val="18"/>
        </w:rPr>
        <w:t>PGGH01097675.1  3732  ....A......................G....G........G..AT............  3789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256303569536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PGGH01068511.1 Pontoporia blainvillei isolate BP203 contig69569, ...  69.9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3     TTGAAAGCTGTATTTGATGAGAAAAACCTGTTTCCCAAGGAAATTCTGCATCATGAACGA  62</w:t>
      </w:r>
    </w:p>
    <w:p>
      <w:r>
        <w:rPr>
          <w:rFonts w:ascii="Consolas" w:hAnsi="Consolas"/>
          <w:sz w:val="18"/>
        </w:rPr>
        <w:t>PGGH01068511.1  2272  ........A................G...A..C...G.A.........G...G.....A.  2213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63    AAAGCCAAGCAATTATGCCAAGA  85</w:t>
      </w:r>
    </w:p>
    <w:p>
      <w:r>
        <w:rPr>
          <w:rFonts w:ascii="Consolas" w:hAnsi="Consolas"/>
          <w:sz w:val="18"/>
        </w:rPr>
        <w:t>PGGH01068511.1  2212  .G.....G.........T.....  2190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200237163700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