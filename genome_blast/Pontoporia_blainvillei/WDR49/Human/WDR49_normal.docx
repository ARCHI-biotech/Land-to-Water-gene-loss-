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163870750698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407577782832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PGGH01105870.1 Pontoporia blainvillei isolate BP203 contig107465,...  429     4e-118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93   TGGGGAGCTCTTTGACAAAGTGGATGTGGCCCAAGATGGCTTCATTAATTGGGACAAGCT  152</w:t>
      </w:r>
    </w:p>
    <w:p>
      <w:r>
        <w:rPr>
          <w:rFonts w:ascii="Consolas" w:hAnsi="Consolas"/>
          <w:sz w:val="18"/>
        </w:rPr>
        <w:t>PGGH01105870.1  66   ...A...........T.........................GT.................  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153  GACTTCATTTATACTGCTAGAGCTTTATGAGCAAGATGAACGAGCAAAGGCAACTGTGGT  212</w:t>
      </w:r>
    </w:p>
    <w:p>
      <w:r>
        <w:rPr>
          <w:rFonts w:ascii="Consolas" w:hAnsi="Consolas"/>
          <w:sz w:val="18"/>
        </w:rPr>
        <w:t>PGGH01105870.1  126  ............G...T..ACA.........A.........A...........TG.....  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213  GCCCCAGTGGAAGGACCTTGAATTCCTCCCAGTAAAACACAAGGACACCATTCAAAAAGT  272</w:t>
      </w:r>
    </w:p>
    <w:p>
      <w:r>
        <w:rPr>
          <w:rFonts w:ascii="Consolas" w:hAnsi="Consolas"/>
          <w:sz w:val="18"/>
        </w:rPr>
        <w:t>PGGH01105870.1  186  T...........A....................G....G.....................  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273  AATTTTCTTAAAAAATTCAAGTCATTATCTGACAATTAGTAAAGAAGGTTTATTGGCAAT  332</w:t>
      </w:r>
    </w:p>
    <w:p>
      <w:r>
        <w:rPr>
          <w:rFonts w:ascii="Consolas" w:hAnsi="Consolas"/>
          <w:sz w:val="18"/>
        </w:rPr>
        <w:t>PGGH01105870.1  246  ..............G........G........TC..C..G..G........GG.A.G...  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333  CTGGGGAGAGCATTTAAAGCTGCAAGAAA-CATTCCCCATCACTTCAGATGCCACCAAGC  391</w:t>
      </w:r>
    </w:p>
    <w:p>
      <w:r>
        <w:rPr>
          <w:rFonts w:ascii="Consolas" w:hAnsi="Consolas"/>
          <w:sz w:val="18"/>
        </w:rPr>
        <w:t>PGGH01105870.1  306  ..........A..................TGC..-...........G.......A.....  364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392  TCAAACACCTGTGGGTGACAAGTCTGGTTTCTCTGGAAAATGTAAACAAG  441</w:t>
      </w:r>
    </w:p>
    <w:p>
      <w:r>
        <w:rPr>
          <w:rFonts w:ascii="Consolas" w:hAnsi="Consolas"/>
          <w:sz w:val="18"/>
        </w:rPr>
        <w:t>PGGH01105870.1  365  .T............C........A...C......................  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822943972724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PGGH01105870.1 Pontoporia blainvillei isolate BP203 contig107465,...  250     1e-64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ATAGCAGTGGCTTTTACAAGTAAAGAGGTTTGTTTCTATGATCTGCTGTCCAAAGAAGAA  60</w:t>
      </w:r>
    </w:p>
    <w:p>
      <w:r>
        <w:rPr>
          <w:rFonts w:ascii="Consolas" w:hAnsi="Consolas"/>
          <w:sz w:val="18"/>
        </w:rPr>
        <w:t>PGGH01105870.1  3670  ................T...A.....AA................................  3729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TTTGCTTGCCAATACAAACTCCAAGGCCTGAAAGGAACACCAATTTGCATGGATTATTGG  120</w:t>
      </w:r>
    </w:p>
    <w:p>
      <w:r>
        <w:rPr>
          <w:rFonts w:ascii="Consolas" w:hAnsi="Consolas"/>
          <w:sz w:val="18"/>
        </w:rPr>
        <w:t>PGGH01105870.1  3730  ...C....T.....T.............................................  3789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TATGATCCTCTTGATGCCAATGAATCAATTCTTTCTTTTGGGGATATAACTGGAAAG  177</w:t>
      </w:r>
    </w:p>
    <w:p>
      <w:r>
        <w:rPr>
          <w:rFonts w:ascii="Consolas" w:hAnsi="Consolas"/>
          <w:sz w:val="18"/>
        </w:rPr>
        <w:t>PGGH01105870.1  3790  ..C..C...T.............G............C.......C.....C......  3846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297691615892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293695755276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PGGH01369734.1 Pontoporia blainvillei isolate BP203 contig374064,...  217     1e-54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TTACTTACAATGCATCTTTAGACGCTATCATTTCCAGTACAACCAGCAATACAAATAGTG  60</w:t>
      </w:r>
    </w:p>
    <w:p>
      <w:r>
        <w:rPr>
          <w:rFonts w:ascii="Consolas" w:hAnsi="Consolas"/>
          <w:sz w:val="18"/>
        </w:rPr>
        <w:t>PGGH01369734.1  4319  ......G......G..C.....T.....T.............T............C.C..  4378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TGGTGATGGCTTGGAGAGAGAAATCAAAAAAGCGTCTTAATATGACATCCTTCAACATTG  120</w:t>
      </w:r>
    </w:p>
    <w:p>
      <w:r>
        <w:rPr>
          <w:rFonts w:ascii="Consolas" w:hAnsi="Consolas"/>
          <w:sz w:val="18"/>
        </w:rPr>
        <w:t>PGGH01369734.1  4379  .....C....A...........C.................A...................  4438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CCCAGGGCATTCATGCTTTTGATTATCACTCTCGGCTCAATTTAATTG  168</w:t>
      </w:r>
    </w:p>
    <w:p>
      <w:r>
        <w:rPr>
          <w:rFonts w:ascii="Consolas" w:hAnsi="Consolas"/>
          <w:sz w:val="18"/>
        </w:rPr>
        <w:t>PGGH01369734.1  4439  ...........TG............C......T.T.............  4486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281777754249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243807702258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PGGH01019011.1 Pontoporia blainvillei isolate BP203 contig19293, ...  344     8e-93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GTTTTGAGACTCTGGGATATTCAACACCAGCTGTCCATCCAGAGGATAGCTTGTTCTTTC  60</w:t>
      </w:r>
    </w:p>
    <w:p>
      <w:r>
        <w:rPr>
          <w:rFonts w:ascii="Consolas" w:hAnsi="Consolas"/>
          <w:sz w:val="18"/>
        </w:rPr>
        <w:t>PGGH01019011.1  1618  .......................G....................................  1677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CCCAAAAGTCAGGACTTCAGATGTCTCTTCCACTTTGATGAAGCCCATGGACGACTTTTC  120</w:t>
      </w:r>
    </w:p>
    <w:p>
      <w:r>
        <w:rPr>
          <w:rFonts w:ascii="Consolas" w:hAnsi="Consolas"/>
          <w:sz w:val="18"/>
        </w:rPr>
        <w:t>PGGH01019011.1  1678  T..............................................C....A...C...  1737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ATCTCGTTTAATAACCAGCTAGCATTGTTGGCAATGAAAAGTGAAGCCAGCAAGAGGGTG  180</w:t>
      </w:r>
    </w:p>
    <w:p>
      <w:r>
        <w:rPr>
          <w:rFonts w:ascii="Consolas" w:hAnsi="Consolas"/>
          <w:sz w:val="18"/>
        </w:rPr>
        <w:t>PGGH01019011.1  1738  .....A..................C..C................TT..G...........  1797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AAAAGCCATGAGAAAGCAGTCACTTGTGTTCTTTACAATTCTATCTTGAAGCAG  234</w:t>
      </w:r>
    </w:p>
    <w:p>
      <w:r>
        <w:rPr>
          <w:rFonts w:ascii="Consolas" w:hAnsi="Consolas"/>
          <w:sz w:val="18"/>
        </w:rPr>
        <w:t>PGGH01019011.1  1798  ........CA...................G...........AG...........  1851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411573643448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PGGH01055278.1 Pontoporia blainvillei isolate BP203 contig56135, ...  250     1e-64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GTAATCAGCTCTGATACAGGGTCTACTGTTTCCTTCTGGATGATAGACACTGGGCAGAAA  60</w:t>
      </w:r>
    </w:p>
    <w:p>
      <w:r>
        <w:rPr>
          <w:rFonts w:ascii="Consolas" w:hAnsi="Consolas"/>
          <w:sz w:val="18"/>
        </w:rPr>
        <w:t>PGGH01055278.1  10515  ........T......G.G.....G....................................  10456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ATCAAACAGTTTACTGGTTGCCACGGCAACGCAGAAATCAGCACTATGGCCCTTGATGCA  120</w:t>
      </w:r>
    </w:p>
    <w:p>
      <w:r>
        <w:rPr>
          <w:rFonts w:ascii="Consolas" w:hAnsi="Consolas"/>
          <w:sz w:val="18"/>
        </w:rPr>
        <w:t>PGGH01055278.1  10455  .......................T...............C....A........C......  10396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AATGAGACTCGGCTTTTGACTGGCAGCACAGATGGGACTGTAAAG  165</w:t>
      </w:r>
    </w:p>
    <w:p>
      <w:r>
        <w:rPr>
          <w:rFonts w:ascii="Consolas" w:hAnsi="Consolas"/>
          <w:sz w:val="18"/>
        </w:rPr>
        <w:t>PGGH01055278.1  10395  ........A.A..................................  10351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275782482882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243807702258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207836074056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143886512808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275782482882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319668849280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339648152360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285774601827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165869174487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239810854680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183854988588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