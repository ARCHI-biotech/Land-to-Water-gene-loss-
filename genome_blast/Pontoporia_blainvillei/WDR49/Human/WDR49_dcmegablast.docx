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PGGH01035117.1 Pontoporia blainvillei isolate BP203 contig35669, ...  76.1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GCATTCAGAGTCAAGTACTTCATTGGTAGGGAAACTCTGCAGCTTTGTCATCTAACTCTT  60</w:t>
      </w:r>
    </w:p>
    <w:p>
      <w:r>
        <w:rPr>
          <w:rFonts w:ascii="Consolas" w:hAnsi="Consolas"/>
          <w:sz w:val="18"/>
        </w:rPr>
        <w:t>PGGH01035117.1  2159  ..C.......G....CG....CC...GGC...GC.CT.......G...T.C..C..G.C.  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CCAGACAAGAAAGTGGAATTGAAAACTACAACATGTTAATGGAAGCAAG  109</w:t>
      </w:r>
    </w:p>
    <w:p>
      <w:r>
        <w:rPr>
          <w:rFonts w:ascii="Consolas" w:hAnsi="Consolas"/>
          <w:sz w:val="18"/>
        </w:rPr>
        <w:t>PGGH01035117.1  2219  ...CG.......A....G..T.....C.........G...A........  2267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159794946160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401286422865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454     2e-125</w:t>
      </w:r>
    </w:p>
    <w:p>
      <w:r>
        <w:rPr>
          <w:rFonts w:ascii="Consolas" w:hAnsi="Consolas"/>
          <w:sz w:val="18"/>
        </w:rPr>
        <w:t>PGGH01122651.1 Pontoporia blainvillei isolate BP203 contig124473,...  125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CCCCACAGCCAAGGAAAATCATTTGTATGTCCAGAGAAGACTTCACGCAGAAGATGACAG  61</w:t>
      </w:r>
    </w:p>
    <w:p>
      <w:r>
        <w:rPr>
          <w:rFonts w:ascii="Consolas" w:hAnsi="Consolas"/>
          <w:sz w:val="18"/>
        </w:rPr>
        <w:t>PGGH01122651.1  155  ..T..G.......TC...C.....................G..TGT.....G......G.  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AGATTGTTGGTTGGGGCACGAAGGAAGAATATGGGGAGCTCTTTGACAAAGTGGATGTGG  121</w:t>
      </w:r>
    </w:p>
    <w:p>
      <w:r>
        <w:rPr>
          <w:rFonts w:ascii="Consolas" w:hAnsi="Consolas"/>
          <w:sz w:val="18"/>
        </w:rPr>
        <w:t>PGGH01105870.1  66                                  ...A...........T.............  94</w:t>
      </w:r>
    </w:p>
    <w:p>
      <w:r>
        <w:rPr>
          <w:rFonts w:ascii="Consolas" w:hAnsi="Consolas"/>
          <w:sz w:val="18"/>
        </w:rPr>
        <w:t>PGGH01122651.1  95   ...................A..............A.....T...                  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CCCAAGATGGCTTCATTAATTGGGACAAGCTGACTTCATTTATACTGCTAGAGCTTTATG  181</w:t>
      </w:r>
    </w:p>
    <w:p>
      <w:r>
        <w:rPr>
          <w:rFonts w:ascii="Consolas" w:hAnsi="Consolas"/>
          <w:sz w:val="18"/>
        </w:rPr>
        <w:t>PGGH01105870.1  95   ............GT.............................G...T..ACA.......  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182  AGCAAGATGAACGAGCAAAGGCAACTGTGGTGCCCCAGTGGAAGGACCTTGAATTCCTCC  241</w:t>
      </w:r>
    </w:p>
    <w:p>
      <w:r>
        <w:rPr>
          <w:rFonts w:ascii="Consolas" w:hAnsi="Consolas"/>
          <w:sz w:val="18"/>
        </w:rPr>
        <w:t>PGGH01105870.1  155  ..A.........A...........TG.....T...........A................  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242  CAGTAAAACACAAGGACACCATTCAAAAAGTAATTTTCTTAAAAAATTCAAGTCATTATC  301</w:t>
      </w:r>
    </w:p>
    <w:p>
      <w:r>
        <w:rPr>
          <w:rFonts w:ascii="Consolas" w:hAnsi="Consolas"/>
          <w:sz w:val="18"/>
        </w:rPr>
        <w:t>PGGH01105870.1  215  ....G....G...................................G........G.....  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302  TGACAATTAGTAAAGAAGGTTTATTGGCAATCTGGGGAGAGCATTTAAAGCTGCAAGAAA  361</w:t>
      </w:r>
    </w:p>
    <w:p>
      <w:r>
        <w:rPr>
          <w:rFonts w:ascii="Consolas" w:hAnsi="Consolas"/>
          <w:sz w:val="18"/>
        </w:rPr>
        <w:t>PGGH01105870.1  275  ...TC..C..G..G........GG.A.G.............A..................  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362  CATTCCCCATCACTTCAGATGCCACCAAGCTCAAACACCTGTGGGTGACAAGTCTGGTTT  421</w:t>
      </w:r>
    </w:p>
    <w:p>
      <w:r>
        <w:rPr>
          <w:rFonts w:ascii="Consolas" w:hAnsi="Consolas"/>
          <w:sz w:val="18"/>
        </w:rPr>
        <w:t>PGGH01105870.1  335  TGC.T...........G.......A......T............C........A...C..  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422  CTCTGGAAAATGTAAACAAG  441</w:t>
      </w:r>
    </w:p>
    <w:p>
      <w:r>
        <w:rPr>
          <w:rFonts w:ascii="Consolas" w:hAnsi="Consolas"/>
          <w:sz w:val="18"/>
        </w:rPr>
        <w:t>PGGH01105870.1  395  ....................  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818544444650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ATAGCAGTGGCTTTTACAAGTAAAGAGGTTTGTTTCTATGATCTGCTGTCCAAAGAAGAA  60</w:t>
      </w:r>
    </w:p>
    <w:p>
      <w:r>
        <w:rPr>
          <w:rFonts w:ascii="Consolas" w:hAnsi="Consolas"/>
          <w:sz w:val="18"/>
        </w:rPr>
        <w:t>PGGH01105870.1  3670  ................T...A.....AA................................  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TTTGCTTGCCAATACAAACTCCAAGGCCTGAAAGGAACACCAATTTGCATGGATTATTGG  120</w:t>
      </w:r>
    </w:p>
    <w:p>
      <w:r>
        <w:rPr>
          <w:rFonts w:ascii="Consolas" w:hAnsi="Consolas"/>
          <w:sz w:val="18"/>
        </w:rPr>
        <w:t>PGGH01105870.1  3730  ...C....T.....T.............................................  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TATGATCCTCTTGATGCCAATGAATCAATTCTTTCTTTTGGGGATATAACTGGAAAG  177</w:t>
      </w:r>
    </w:p>
    <w:p>
      <w:r>
        <w:rPr>
          <w:rFonts w:ascii="Consolas" w:hAnsi="Consolas"/>
          <w:sz w:val="18"/>
        </w:rPr>
        <w:t>PGGH01105870.1  3790  ..C..C...T.............G............C.......C.....C......  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293550671862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GTTCAAGCAATTGCTTTCACCGCAGCCTTGATTTCCCTGTTTGAACGGCCTGCTAGTGCA  60</w:t>
      </w:r>
    </w:p>
    <w:p>
      <w:r>
        <w:rPr>
          <w:rFonts w:ascii="Consolas" w:hAnsi="Consolas"/>
          <w:sz w:val="18"/>
        </w:rPr>
        <w:t>PGGH01105870.1  4928  .......T............AA.G..............T.G...G.AT......G.....  4987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TGTGAAGATGGAGAAGCCACTATGACCATTAACTGGGCAGAGCTGCTCTCTGGATGTCAC  120</w:t>
      </w:r>
    </w:p>
    <w:p>
      <w:r>
        <w:rPr>
          <w:rFonts w:ascii="Consolas" w:hAnsi="Consolas"/>
          <w:sz w:val="18"/>
        </w:rPr>
        <w:t>PGGH01105870.1  4988  ..........A......A...G.....................CATG.......C.....  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AAATGTTGCCATATATTAGAGCATAAACTTCATCAAGGAGATTGGGTCAGGCAAG  175</w:t>
      </w:r>
    </w:p>
    <w:p>
      <w:r>
        <w:rPr>
          <w:rFonts w:ascii="Consolas" w:hAnsi="Consolas"/>
          <w:sz w:val="18"/>
        </w:rPr>
        <w:t>PGGH01105870.1  5048  .G.G.....T...CG....G...C.........TGT.....C.............  5102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289556785170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PGGH01369734.1 Pontoporia blainvillei isolate BP203 contig374064,...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TTACTTACAATGCATCTTTAGACGCTATCATTTCCAGTACAACCAGCAATACAAATAGTG  60</w:t>
      </w:r>
    </w:p>
    <w:p>
      <w:r>
        <w:rPr>
          <w:rFonts w:ascii="Consolas" w:hAnsi="Consolas"/>
          <w:sz w:val="18"/>
        </w:rPr>
        <w:t>PGGH01369734.1  4319  ......G......G..C.....T.....T.............T............C.C..  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TGGTGATGGCTTGGAGAGAGAAATCAAAAAAGCGTCTTAATATGACATCCTTCAACATTG  120</w:t>
      </w:r>
    </w:p>
    <w:p>
      <w:r>
        <w:rPr>
          <w:rFonts w:ascii="Consolas" w:hAnsi="Consolas"/>
          <w:sz w:val="18"/>
        </w:rPr>
        <w:t>PGGH01369734.1  4379  .....C....A...........C.................A...................  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CCCAGGGCATTCATGCTTTTGATTATCACTCTCGGCTCAATTTAATTG  168</w:t>
      </w:r>
    </w:p>
    <w:p>
      <w:r>
        <w:rPr>
          <w:rFonts w:ascii="Consolas" w:hAnsi="Consolas"/>
          <w:sz w:val="18"/>
        </w:rPr>
        <w:t>PGGH01369734.1  4439  ...........TG............C......T.T.............  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275578181748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PGGH01272869.1 Pontoporia blainvillei isolate BP203 contig276369,...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CAACTGCTGGCATTAACAATAAAGTTTGCCTTTGGAATCCCTATGTTGTCTCTAAACCAG  60</w:t>
      </w:r>
    </w:p>
    <w:p>
      <w:r>
        <w:rPr>
          <w:rFonts w:ascii="Consolas" w:hAnsi="Consolas"/>
          <w:sz w:val="18"/>
        </w:rPr>
        <w:t>PGGH01272869.1  1910  ...........T......G..................C.................G.TG.  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TGGGTGTCCTTTGGGGCCACTCAGCCAGTGTAATAGCCGTCCAATTCTTTGTGGAAAGAA  120</w:t>
      </w:r>
    </w:p>
    <w:p>
      <w:r>
        <w:rPr>
          <w:rFonts w:ascii="Consolas" w:hAnsi="Consolas"/>
          <w:sz w:val="18"/>
        </w:rPr>
        <w:t>PGGH01272869.1  1850  .T..............T....................T.C...........CT.C.....  1791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AACAACTTTTCAGCTTCTCCAAGGATAAA  149</w:t>
      </w:r>
    </w:p>
    <w:p>
      <w:r>
        <w:rPr>
          <w:rFonts w:ascii="Consolas" w:hAnsi="Consolas"/>
          <w:sz w:val="18"/>
        </w:rPr>
        <w:t>PGGH01272869.1  1790  ---.........T.........A......  1765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PGGH01019011.1 Pontoporia blainvillei isolate BP203 contig19293, ...  351     8e-95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GTTTTGAGACTCTGGGATATTCAACACCAGCTGTCCATCCAGAGGATAGCTTGTTCTTTC  60</w:t>
      </w:r>
    </w:p>
    <w:p>
      <w:r>
        <w:rPr>
          <w:rFonts w:ascii="Consolas" w:hAnsi="Consolas"/>
          <w:sz w:val="18"/>
        </w:rPr>
        <w:t>PGGH01019011.1  1618  .......................G....................................  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CCCAAAAGTCAGGACTTCAGATGTCTCTTCCACTTTGATGAAGCCCATGGACGACTTTTC  120</w:t>
      </w:r>
    </w:p>
    <w:p>
      <w:r>
        <w:rPr>
          <w:rFonts w:ascii="Consolas" w:hAnsi="Consolas"/>
          <w:sz w:val="18"/>
        </w:rPr>
        <w:t>PGGH01019011.1  1678  T..............................................C....A...C...  1737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ATCTCGTTTAATAACCAGCTAGCATTGTTGGCAATGAAAAGTGAAGCCAGCAAGAGGGTG  180</w:t>
      </w:r>
    </w:p>
    <w:p>
      <w:r>
        <w:rPr>
          <w:rFonts w:ascii="Consolas" w:hAnsi="Consolas"/>
          <w:sz w:val="18"/>
        </w:rPr>
        <w:t>PGGH01019011.1  1738  .....A..................C..C................TT..G...........  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AAAAGCCATGAGAAAGCAGTCACTTGTGTTCTTTACAATTCTATCTTGAAGCAG  234</w:t>
      </w:r>
    </w:p>
    <w:p>
      <w:r>
        <w:rPr>
          <w:rFonts w:ascii="Consolas" w:hAnsi="Consolas"/>
          <w:sz w:val="18"/>
        </w:rPr>
        <w:t>PGGH01019011.1  1798  ........CA...................G...........AG...........  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405279322595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PGGH01055278.1 Pontoporia blainvillei isolate BP203 contig56135, ...  253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GTAATCAGCTCTGATACAGGGTCTACTGTTTCCTTCTGGATGATAGACACTGGGCAGAAA  60</w:t>
      </w:r>
    </w:p>
    <w:p>
      <w:r>
        <w:rPr>
          <w:rFonts w:ascii="Consolas" w:hAnsi="Consolas"/>
          <w:sz w:val="18"/>
        </w:rPr>
        <w:t>PGGH01055278.1  10515  ........T......G.G.....G....................................  10456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ATCAAACAGTTTACTGGTTGCCACGGCAACGCAGAAATCAGCACTATGGCCCTTGATGCA  120</w:t>
      </w:r>
    </w:p>
    <w:p>
      <w:r>
        <w:rPr>
          <w:rFonts w:ascii="Consolas" w:hAnsi="Consolas"/>
          <w:sz w:val="18"/>
        </w:rPr>
        <w:t>PGGH01055278.1  10455  .......................T...............C....A........C......  10396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AATGAGACTCGGCTTTTGACTGGCAGCACAGATGGGACTGTAAAG  165</w:t>
      </w:r>
    </w:p>
    <w:p>
      <w:r>
        <w:rPr>
          <w:rFonts w:ascii="Consolas" w:hAnsi="Consolas"/>
          <w:sz w:val="18"/>
        </w:rPr>
        <w:t>PGGH01055278.1  10395  ........A.A..................................  10351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269587351710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PGGH01055278.1 Pontoporia blainvillei isolate BP203 contig56135, ...  188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TGGGACTTCAATGGATATTGTCACCATACACTAAATGTTGGGCAAGATGGAGCTGTGGAT  63</w:t>
      </w:r>
    </w:p>
    <w:p>
      <w:r>
        <w:rPr>
          <w:rFonts w:ascii="Consolas" w:hAnsi="Consolas"/>
          <w:sz w:val="18"/>
        </w:rPr>
        <w:t>PGGH01055278.1  7166  ......C.......C...A.......C..........C.........G............  7107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ATTTCACAAATCCTCATTCTTAAGAAGAAAATACTGGTTACAGGCTGGGAGAGGTATGAT  123</w:t>
      </w:r>
    </w:p>
    <w:p>
      <w:r>
        <w:rPr>
          <w:rFonts w:ascii="Consolas" w:hAnsi="Consolas"/>
          <w:sz w:val="18"/>
        </w:rPr>
        <w:t>PGGH01055278.1  7106  ........C.....G.............C...C.................C........-  7048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TATGCCTCATGGAAAACTATAGGAAG  149</w:t>
      </w:r>
    </w:p>
    <w:p>
      <w:r>
        <w:rPr>
          <w:rFonts w:ascii="Consolas" w:hAnsi="Consolas"/>
          <w:sz w:val="18"/>
        </w:rPr>
        <w:t>PGGH01055278.1  7047  .G...T.....C......G.......  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118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GGCTATTACTGTGTTT----CGACCCCAAAACTTCAATCAATTTTTCATCCAGCCTGAAG  56</w:t>
      </w:r>
    </w:p>
    <w:p>
      <w:r>
        <w:rPr>
          <w:rFonts w:ascii="Consolas" w:hAnsi="Consolas"/>
          <w:sz w:val="18"/>
        </w:rPr>
        <w:t>PGGH01061774.1  2268  ..........C.....TCCT.T.AGTA.............G...................  2327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57    AATGGAAAGGAGGTATACAGCACCATGATGACATCTTGTGTGCTGCGTTTTTACCTCCAC  116</w:t>
      </w:r>
    </w:p>
    <w:p>
      <w:r>
        <w:rPr>
          <w:rFonts w:ascii="Consolas" w:hAnsi="Consolas"/>
          <w:sz w:val="18"/>
        </w:rPr>
        <w:t>PGGH01061774.1  2328  .......G.....AG....AT..TG.A....T...G.AC.CA....A.............  2387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117   AAACTCTTGTTAC  129</w:t>
      </w:r>
    </w:p>
    <w:p>
      <w:r>
        <w:rPr>
          <w:rFonts w:ascii="Consolas" w:hAnsi="Consolas"/>
          <w:sz w:val="18"/>
        </w:rPr>
        <w:t>PGGH01061774.1  2388  ...T.........  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201691277946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GGAGTTATGATGGAGAAATTGTTCTATGGAACAATAGCACAGAGAATGCTCACCATGTTC  60</w:t>
      </w:r>
    </w:p>
    <w:p>
      <w:r>
        <w:rPr>
          <w:rFonts w:ascii="Consolas" w:hAnsi="Consolas"/>
          <w:sz w:val="18"/>
        </w:rPr>
        <w:t>PGGH01061774.1  4347  ..................C......G.................A.........T..A.C.  4406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TTCACCCTGATTACCAGAGGTTGCTAAAGTCAAAAT  96</w:t>
      </w:r>
    </w:p>
    <w:p>
      <w:r>
        <w:rPr>
          <w:rFonts w:ascii="Consolas" w:hAnsi="Consolas"/>
          <w:sz w:val="18"/>
        </w:rPr>
        <w:t>PGGH01061774.1  4407  .............T...C..C.......A.......  4442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139820577890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123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ATACAAAACCTCAAAAACTTCTCAGTGCTGGGAGAAGCCAACCCTCCCACCCCATGGCAG  60</w:t>
      </w:r>
    </w:p>
    <w:p>
      <w:r>
        <w:rPr>
          <w:rFonts w:ascii="Consolas" w:hAnsi="Consolas"/>
          <w:sz w:val="18"/>
        </w:rPr>
        <w:t>PGGH01061774.1  6083  ...G.G.G........G....CTG....CA....G...TGCTT...........C...T.  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ACCATTCTACCACGGGAGTCCGCAACTTTGAGATTGACACTGAGGGCAAAAATGCTGTTA  120</w:t>
      </w:r>
    </w:p>
    <w:p>
      <w:r>
        <w:rPr>
          <w:rFonts w:ascii="Consolas" w:hAnsi="Consolas"/>
          <w:sz w:val="18"/>
        </w:rPr>
        <w:t>PGGH01061774.1  6143  ....GG....TCT.....C.T.TTC........CA.....A...T....T..A.......  6202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TGAGACTTTGCTTTCTTAAAGCAAGAAAAAACACTGCAGTGACAG  165</w:t>
      </w:r>
    </w:p>
    <w:p>
      <w:r>
        <w:rPr>
          <w:rFonts w:ascii="Consolas" w:hAnsi="Consolas"/>
          <w:sz w:val="18"/>
        </w:rPr>
        <w:t>PGGH01061774.1  6203  ....G........C...G...............T.....CC....  6247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269587351710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GGAGCTAACCTGGTATCATGTGGAGGATCTGGTTATGTCAGATTTTGGGATATATATAAG  62</w:t>
      </w:r>
    </w:p>
    <w:p>
      <w:r>
        <w:rPr>
          <w:rFonts w:ascii="Consolas" w:hAnsi="Consolas"/>
          <w:sz w:val="18"/>
        </w:rPr>
        <w:t>PGGH01061774.1  8202  .....C........G.................G...........C.......C..T....  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AAGCAACTTCTGGCTGAATTTTTGGCTCATAGTGGAGTTGGATCGATTATTATGTCTACT  122</w:t>
      </w:r>
    </w:p>
    <w:p>
      <w:r>
        <w:rPr>
          <w:rFonts w:ascii="Consolas" w:hAnsi="Consolas"/>
          <w:sz w:val="18"/>
        </w:rPr>
        <w:t>PGGH01061774.1  8262  .....C.........................AC.TT.....T..C......G........  8321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GATAAGATGAATCGATACCTTACCACAGGAGATCTTGATGGATGGTTGAAAATCTGGAAT  182</w:t>
      </w:r>
    </w:p>
    <w:p>
      <w:r>
        <w:rPr>
          <w:rFonts w:ascii="Consolas" w:hAnsi="Consolas"/>
          <w:sz w:val="18"/>
        </w:rPr>
        <w:t>PGGH01061774.1  8322  ......TCA.G.T.......CG................G..G..................  8381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ATAGAG  188</w:t>
      </w:r>
    </w:p>
    <w:p>
      <w:r>
        <w:rPr>
          <w:rFonts w:ascii="Consolas" w:hAnsi="Consolas"/>
          <w:sz w:val="18"/>
        </w:rPr>
        <w:t>PGGH01061774.1  8382  .C....  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315517048668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PGGH01061774.1 Pontoporia blainvillei isolate BP203 contig62733, 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GAGTACTGTCTTAACTCCAGTAAGAACAAAATCACCAAGGCCCCAACTCTGATAAGATCA  60</w:t>
      </w:r>
    </w:p>
    <w:p>
      <w:r>
        <w:rPr>
          <w:rFonts w:ascii="Consolas" w:hAnsi="Consolas"/>
          <w:sz w:val="18"/>
        </w:rPr>
        <w:t>PGGH01061774.1  10676  ..............T.........G.....C....AG.A....................G  10617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TTCCAACCTCATGAGGACCGAATAAGTTCCTTAGAGATGTGTGAGCCAGGTGGTCAGTTA  120</w:t>
      </w:r>
    </w:p>
    <w:p>
      <w:r>
        <w:rPr>
          <w:rFonts w:ascii="Consolas" w:hAnsi="Consolas"/>
          <w:sz w:val="18"/>
        </w:rPr>
        <w:t>PGGH01061774.1  10616  ....G......C..A...T.G....T....A................G..C..C.GC...  10557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CTGATTATCTCCTCCTCTGCAGACTGCAGTATTTGTGTGACTGGTGTCTGCAATGCTCCT  180</w:t>
      </w:r>
    </w:p>
    <w:p>
      <w:r>
        <w:rPr>
          <w:rFonts w:ascii="Consolas" w:hAnsi="Consolas"/>
          <w:sz w:val="18"/>
        </w:rPr>
        <w:t>PGGH01061774.1  10556  ...G..C.....G................C.............T......TGG.......  10497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GTTTGGATCTTTGGTCAG  198</w:t>
      </w:r>
    </w:p>
    <w:p>
      <w:r>
        <w:rPr>
          <w:rFonts w:ascii="Consolas" w:hAnsi="Consolas"/>
          <w:sz w:val="18"/>
        </w:rPr>
        <w:t>PGGH01061774.1  10496  ..CCA.............  10479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335486482128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PGGH01072729.1 Pontoporia blainvillei isolate BP203 contig73861, 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GCAAAGCACTGGCATATTGAAAACTGCCTTTTCCTTCCTAAAAGAGATACTAATTTAGTG  60</w:t>
      </w:r>
    </w:p>
    <w:p>
      <w:r>
        <w:rPr>
          <w:rFonts w:ascii="Consolas" w:hAnsi="Consolas"/>
          <w:sz w:val="18"/>
        </w:rPr>
        <w:t>PGGH01072729.1  3740  ........T.....AC..---.....TT...C.............A...........A..  3684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GAAAGTGAGATTCAA------------AAGGAAATTTCTTTATTTTCTAAGGAGGAATCT  108</w:t>
      </w:r>
    </w:p>
    <w:p>
      <w:r>
        <w:rPr>
          <w:rFonts w:ascii="Consolas" w:hAnsi="Consolas"/>
          <w:sz w:val="18"/>
        </w:rPr>
        <w:t>PGGH01072729.1  3683  ...GA.A........GAGAAAAGCATA.........C..C.GC................A  3624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109   TGTTTAGACCCAACAGAACATTCTCTACTTAATAAGAAAAACAAAGATGACTCAACATAC  168</w:t>
      </w:r>
    </w:p>
    <w:p>
      <w:r>
        <w:rPr>
          <w:rFonts w:ascii="Consolas" w:hAnsi="Consolas"/>
          <w:sz w:val="18"/>
        </w:rPr>
        <w:t>PGGH01072729.1  3623  ..G.........T..A............G.G..............---..G.....G...  3567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169   AA  170</w:t>
      </w:r>
    </w:p>
    <w:p>
      <w:r>
        <w:rPr>
          <w:rFonts w:ascii="Consolas" w:hAnsi="Consolas"/>
          <w:sz w:val="18"/>
        </w:rPr>
        <w:t>PGGH01072729.1  3566  ..  3565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279572068440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161792382987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PGGH01097675.1 Pontoporia blainvillei isolate BP203 contig99149, 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TTTAGGTCATTAAACATTGGAGCCCTGGAAGAGCTGCCTGAAGTGAATAAACCTGCTTTC  65</w:t>
      </w:r>
    </w:p>
    <w:p>
      <w:r>
        <w:rPr>
          <w:rFonts w:ascii="Consolas" w:hAnsi="Consolas"/>
          <w:sz w:val="18"/>
        </w:rPr>
        <w:t>PGGH01097675.1  3672  .............G...C...AA.T..A....A..A...A......G......A.....T  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CTTCTAGACCCTGAGAAATACTTTAGGAAAGAACCAGAGGAAGAGCGTCCCCAAATTCTG  125</w:t>
      </w:r>
    </w:p>
    <w:p>
      <w:r>
        <w:rPr>
          <w:rFonts w:ascii="Consolas" w:hAnsi="Consolas"/>
          <w:sz w:val="18"/>
        </w:rPr>
        <w:t>PGGH01097675.1  3732  ....A......................G....G........G..AT............CA  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126   GAGGCCCCGTCACTT  140</w:t>
      </w:r>
    </w:p>
    <w:p>
      <w:r>
        <w:rPr>
          <w:rFonts w:ascii="Consolas" w:hAnsi="Consolas"/>
          <w:sz w:val="18"/>
        </w:rPr>
        <w:t>PGGH01097675.1  3792  ...CTT..A......  3806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233642371482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PGGH01068511.1 Pontoporia blainvillei isolate BP203 contig69569, 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TTGAAAGCTGTATTTGATGAGAAAAACCTGTTTCCCAAGGAAATTCTGCATCATGAACGA  62</w:t>
      </w:r>
    </w:p>
    <w:p>
      <w:r>
        <w:rPr>
          <w:rFonts w:ascii="Consolas" w:hAnsi="Consolas"/>
          <w:sz w:val="18"/>
        </w:rPr>
        <w:t>PGGH01068511.1  2272  ........A................G...A..C...G.A.........G...G.....A.  2213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AAAGCCAAGCAATTATGCCAAGAAAAAAGTTGTGAAGTGAAGAAAAATAAGAA  115</w:t>
      </w:r>
    </w:p>
    <w:p>
      <w:r>
        <w:rPr>
          <w:rFonts w:ascii="Consolas" w:hAnsi="Consolas"/>
          <w:sz w:val="18"/>
        </w:rPr>
        <w:t>PGGH01068511.1  2212  .G.....G.........T.....C.C....A....T..A....G...A.G...  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