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76.1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ATGAGCGGCCGAGTTGGAGACCTGAGCCCCAAACAGGCAGAGACCCTGGCCAAG  54</w:t>
      </w:r>
    </w:p>
    <w:p>
      <w:r>
        <w:rPr>
          <w:rFonts w:ascii="Consolas" w:hAnsi="Consolas"/>
          <w:sz w:val="18"/>
        </w:rPr>
        <w:t>PGGH01038429.1  20947  .....T....A...C.................GT....................  20894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51946188008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106     1e-21</w:t>
      </w:r>
    </w:p>
    <w:p>
      <w:r>
        <w:rPr>
          <w:rFonts w:ascii="Consolas" w:hAnsi="Consolas"/>
          <w:sz w:val="18"/>
        </w:rPr>
        <w:t>PGGH01305345.1 Pontoporia blainvillei isolate BP203 contig309140,...  70.7    9e-11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TTCCGAGAAAACGTCCAGGATGTGCTTCCTGCCCTGCCCAACCCTGATGATTATTTCCTT  60</w:t>
      </w:r>
    </w:p>
    <w:p>
      <w:r>
        <w:rPr>
          <w:rFonts w:ascii="Consolas" w:hAnsi="Consolas"/>
          <w:sz w:val="18"/>
        </w:rPr>
        <w:t>PGGH01038429.1  20024  ...........T............T.G.................A.....C.........  19965</w:t>
      </w:r>
    </w:p>
    <w:p>
      <w:r>
        <w:rPr>
          <w:rFonts w:ascii="Consolas" w:hAnsi="Consolas"/>
          <w:sz w:val="18"/>
        </w:rPr>
        <w:t>PGGH01305345.1  3308   ..T..G..G..T..............G..CA.T.....A..T..A.....C.....T..C  3249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CTACGCTGGCTCCGAG  76</w:t>
      </w:r>
    </w:p>
    <w:p>
      <w:r>
        <w:rPr>
          <w:rFonts w:ascii="Consolas" w:hAnsi="Consolas"/>
          <w:sz w:val="18"/>
        </w:rPr>
        <w:t>PGGH01038429.1  19964  ..G.........T...  19949</w:t>
      </w:r>
    </w:p>
    <w:p>
      <w:r>
        <w:rPr>
          <w:rFonts w:ascii="Consolas" w:hAnsi="Consolas"/>
          <w:sz w:val="18"/>
        </w:rPr>
        <w:t>PGGH01305345.1  3248   ..G.............  3233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93879530869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33973204413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76.1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TACATGGAGTTCCGGAAGACCATGGATATTGACCATATCCTTGATTGGCAGCCCCC  56</w:t>
      </w:r>
    </w:p>
    <w:p>
      <w:r>
        <w:rPr>
          <w:rFonts w:ascii="Consolas" w:hAnsi="Consolas"/>
          <w:sz w:val="18"/>
        </w:rPr>
        <w:t>PGGH01038429.1  19503  ..........................C........C..A.-....C..........  19449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63933769856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256     4e-66</w:t>
      </w:r>
    </w:p>
    <w:p>
      <w:r>
        <w:rPr>
          <w:rFonts w:ascii="Consolas" w:hAnsi="Consolas"/>
          <w:sz w:val="18"/>
        </w:rPr>
        <w:t>PGGH01234503.1 Pontoporia blainvillei isolate BP203 contig237629,...  150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GTGATCCAGAAGTACATGCCTGGGGGCCTGTGTGGCTATGACCGTGATGGCTGCCCCGTG  60</w:t>
      </w:r>
    </w:p>
    <w:p>
      <w:r>
        <w:rPr>
          <w:rFonts w:ascii="Consolas" w:hAnsi="Consolas"/>
          <w:sz w:val="18"/>
        </w:rPr>
        <w:t>PGGH01038429.1  18466  ...........A.G...........C...........G......G...........T...  18407</w:t>
      </w:r>
    </w:p>
    <w:p>
      <w:r>
        <w:rPr>
          <w:rFonts w:ascii="Consolas" w:hAnsi="Consolas"/>
          <w:sz w:val="18"/>
        </w:rPr>
        <w:t>PGGH01234503.1  2379   ...G....AC....TC.CT.A......A....C.....C....TG............A.C  2320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TGGTATGACATCATTGGGCCACTTGATCCCAAGGGGTTGCTCTTCTCAGTCACCAAGCAG  120</w:t>
      </w:r>
    </w:p>
    <w:p>
      <w:r>
        <w:rPr>
          <w:rFonts w:ascii="Consolas" w:hAnsi="Consolas"/>
          <w:sz w:val="18"/>
        </w:rPr>
        <w:t>PGGH01038429.1  18406  ..A...........CA..........C........CC....T.....T............  18347</w:t>
      </w:r>
    </w:p>
    <w:p>
      <w:r>
        <w:rPr>
          <w:rFonts w:ascii="Consolas" w:hAnsi="Consolas"/>
          <w:sz w:val="18"/>
        </w:rPr>
        <w:t>PGGH01234503.1  2319   .....C...........A..T..G...G.......TC.....C......C......A...  2260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GACCTGCTCAAGACCAAGATGAGGGACTGTGAGCGCATCCTGCATGAGTGTGACCTGCAG  180</w:t>
      </w:r>
    </w:p>
    <w:p>
      <w:r>
        <w:rPr>
          <w:rFonts w:ascii="Consolas" w:hAnsi="Consolas"/>
          <w:sz w:val="18"/>
        </w:rPr>
        <w:t>PGGH01038429.1  18346  ............G.................C...........T.C...............  18287</w:t>
      </w:r>
    </w:p>
    <w:p>
      <w:r>
        <w:rPr>
          <w:rFonts w:ascii="Consolas" w:hAnsi="Consolas"/>
          <w:sz w:val="18"/>
        </w:rPr>
        <w:t>PGGH01234503.1  2259   ...T..G..............C.......C....TGC.T....GG.....            2210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ACAGAGAGG  189</w:t>
      </w:r>
    </w:p>
    <w:p>
      <w:r>
        <w:rPr>
          <w:rFonts w:ascii="Consolas" w:hAnsi="Consolas"/>
          <w:sz w:val="18"/>
        </w:rPr>
        <w:t>PGGH01038429.1  18286  ......C..  18278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317513992014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138     3e-31</w:t>
      </w:r>
    </w:p>
    <w:p>
      <w:r>
        <w:rPr>
          <w:rFonts w:ascii="Consolas" w:hAnsi="Consolas"/>
          <w:sz w:val="18"/>
        </w:rPr>
        <w:t>PGGH01234503.1 Pontoporia blainvillei isolate BP203 contig237629,...  61.7    7e-08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CTAGGGAAGAAGATTGAGACCATCGTGATGATATTTGACTGTGAGGGCCTGGGACTGAAA  60</w:t>
      </w:r>
    </w:p>
    <w:p>
      <w:r>
        <w:rPr>
          <w:rFonts w:ascii="Consolas" w:hAnsi="Consolas"/>
          <w:sz w:val="18"/>
        </w:rPr>
        <w:t>PGGH01038429.1  17360  ..G....G....................................A........G.....G  17301</w:t>
      </w:r>
    </w:p>
    <w:p>
      <w:r>
        <w:rPr>
          <w:rFonts w:ascii="Consolas" w:hAnsi="Consolas"/>
          <w:sz w:val="18"/>
        </w:rPr>
        <w:t>PGGH01234503.1  1146      .....C.....A.........ACCC....T.A............G..T..T..C...  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CACTTCTGGAAACCTCTGGTAGAAGTGTACCAGGAG  96</w:t>
      </w:r>
    </w:p>
    <w:p>
      <w:r>
        <w:rPr>
          <w:rFonts w:ascii="Consolas" w:hAnsi="Consolas"/>
          <w:sz w:val="18"/>
        </w:rPr>
        <w:t>PGGH01038429.1  17300  .............TC.....G...............  17265</w:t>
      </w:r>
    </w:p>
    <w:p>
      <w:r>
        <w:rPr>
          <w:rFonts w:ascii="Consolas" w:hAnsi="Consolas"/>
          <w:sz w:val="18"/>
        </w:rPr>
        <w:t>PGGH01234503.1  1089   ..TC.......G..                        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133828267409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97.8    5e-19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TTCTTTGGCCTCCTTGAAGAGAATTACCCAGAGACCCTGAAGTTCATGCTCATCGTGAAA  60</w:t>
      </w:r>
    </w:p>
    <w:p>
      <w:r>
        <w:rPr>
          <w:rFonts w:ascii="Consolas" w:hAnsi="Consolas"/>
          <w:sz w:val="18"/>
        </w:rPr>
        <w:t>PGGH01038429.1  16587  .....C..........................................T....T......  16528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G  61</w:t>
      </w:r>
    </w:p>
    <w:p>
      <w:r>
        <w:rPr>
          <w:rFonts w:ascii="Consolas" w:hAnsi="Consolas"/>
          <w:sz w:val="18"/>
        </w:rPr>
        <w:t>PGGH01038429.1  16527  .  16527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65931700164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122     2e-26</w:t>
      </w:r>
    </w:p>
    <w:p>
      <w:r>
        <w:rPr>
          <w:rFonts w:ascii="Consolas" w:hAnsi="Consolas"/>
          <w:sz w:val="18"/>
        </w:rPr>
        <w:t>PGGH01234503.1 Pontoporia blainvillei isolate BP203 contig237629,...  80.6    6e-14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ACCAAACTGTTCCCTGTGGGCTACAACCTCATGAAGCCATTCCTGAGTGAGGACACTCGC  62</w:t>
      </w:r>
    </w:p>
    <w:p>
      <w:r>
        <w:rPr>
          <w:rFonts w:ascii="Consolas" w:hAnsi="Consolas"/>
          <w:sz w:val="18"/>
        </w:rPr>
        <w:t>PGGH01038429.1  15325  ....................A.................C...T.............C.A.  15266</w:t>
      </w:r>
    </w:p>
    <w:p>
      <w:r>
        <w:rPr>
          <w:rFonts w:ascii="Consolas" w:hAnsi="Consolas"/>
          <w:sz w:val="18"/>
        </w:rPr>
        <w:t>PGGH01234503.1  420     ....G.....T.......C...T........C..A..C....................T  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AGGAAAATTATTGTGTTGGGAA  84</w:t>
      </w:r>
    </w:p>
    <w:p>
      <w:r>
        <w:rPr>
          <w:rFonts w:ascii="Consolas" w:hAnsi="Consolas"/>
          <w:sz w:val="18"/>
        </w:rPr>
        <w:t>PGGH01038429.1  15265  ...........A..........  15244</w:t>
      </w:r>
    </w:p>
    <w:p>
      <w:r>
        <w:rPr>
          <w:rFonts w:ascii="Consolas" w:hAnsi="Consolas"/>
          <w:sz w:val="18"/>
        </w:rPr>
        <w:t>PGGH01234503.1  361    .A...G..C..G..CC....    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109859025485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159     4e-37</w:t>
      </w:r>
    </w:p>
    <w:p>
      <w:r>
        <w:rPr>
          <w:rFonts w:ascii="Consolas" w:hAnsi="Consolas"/>
          <w:sz w:val="18"/>
        </w:rPr>
        <w:t>PGGH01012425.1 Pontoporia blainvillei isolate BP203 contig12609, ...  86.9    2e-15</w:t>
      </w:r>
    </w:p>
    <w:p>
      <w:r>
        <w:rPr>
          <w:rFonts w:ascii="Consolas" w:hAnsi="Consolas"/>
          <w:sz w:val="18"/>
        </w:rPr>
        <w:t>PGGH01318464.1 Pontoporia blainvillei isolate BP203 contig322379,...  68.9    5e-10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      AACTGGAAGGAAGGTTTGCTGAAACTCATCAGTCCTGAGGAACTGCCTGCCCAGTTTGGG  62</w:t>
      </w:r>
    </w:p>
    <w:p>
      <w:r>
        <w:rPr>
          <w:rFonts w:ascii="Consolas" w:hAnsi="Consolas"/>
          <w:sz w:val="18"/>
        </w:rPr>
        <w:t>PGGH01038429.1  13663  .........A..........A.................A.....................  13604</w:t>
      </w:r>
    </w:p>
    <w:p>
      <w:r>
        <w:rPr>
          <w:rFonts w:ascii="Consolas" w:hAnsi="Consolas"/>
          <w:sz w:val="18"/>
        </w:rPr>
        <w:t>PGGH01012425.1  231    ...........G.T...A......TATG....C.....CC.G.......TGG...A....  290</w:t>
      </w:r>
    </w:p>
    <w:p>
      <w:r>
        <w:rPr>
          <w:rFonts w:ascii="Consolas" w:hAnsi="Consolas"/>
          <w:sz w:val="18"/>
        </w:rPr>
        <w:t>PGGH01318464.1  7933     .......C...AGC...CT..GT.......C..C..CC.G.......TGG........  7876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63     GGCACCCTGACTGACCCAGATGGGAACCCCAAATGTTTAACCAAG  107</w:t>
      </w:r>
    </w:p>
    <w:p>
      <w:r>
        <w:rPr>
          <w:rFonts w:ascii="Consolas" w:hAnsi="Consolas"/>
          <w:sz w:val="18"/>
        </w:rPr>
        <w:t>PGGH01038429.1  13603  ..G........C......................A......T...  13559</w:t>
      </w:r>
    </w:p>
    <w:p>
      <w:r>
        <w:rPr>
          <w:rFonts w:ascii="Consolas" w:hAnsi="Consolas"/>
          <w:sz w:val="18"/>
        </w:rPr>
        <w:t>PGGH01012425.1  291    ......A..........T.....AG.......G...AA.T.....  335</w:t>
      </w:r>
    </w:p>
    <w:p>
      <w:r>
        <w:rPr>
          <w:rFonts w:ascii="Consolas" w:hAnsi="Consolas"/>
          <w:sz w:val="18"/>
        </w:rPr>
        <w:t>PGGH01318464.1  7875   ..G...A........A.C.....C........               7844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155800072506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186     4e-45</w:t>
      </w:r>
    </w:p>
    <w:p>
      <w:r>
        <w:rPr>
          <w:rFonts w:ascii="Consolas" w:hAnsi="Consolas"/>
          <w:sz w:val="18"/>
        </w:rPr>
        <w:t>PGGH01012425.1 Pontoporia blainvillei isolate BP203 contig12609, ...  113     2e-23</w:t>
      </w:r>
    </w:p>
    <w:p>
      <w:r>
        <w:rPr>
          <w:rFonts w:ascii="Consolas" w:hAnsi="Consolas"/>
          <w:sz w:val="18"/>
        </w:rPr>
        <w:t>PGGH01318464.1 Pontoporia blainvillei isolate BP203 contig322379,...  56.3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ATTAACTATGGCGGGGAGATCCCCAAGTCCATGTACGTGCGGGACCAGGTGAAGACTCAG  60</w:t>
      </w:r>
    </w:p>
    <w:p>
      <w:r>
        <w:rPr>
          <w:rFonts w:ascii="Consolas" w:hAnsi="Consolas"/>
          <w:sz w:val="18"/>
        </w:rPr>
        <w:t>PGGH01038429.1  13166  ..C........T................................................  13107</w:t>
      </w:r>
    </w:p>
    <w:p>
      <w:r>
        <w:rPr>
          <w:rFonts w:ascii="Consolas" w:hAnsi="Consolas"/>
          <w:sz w:val="18"/>
        </w:rPr>
        <w:t>PGGH01012425.1  418    ..C........G..T..C.........AAGTAT........A...........ACAG...  477</w:t>
      </w:r>
    </w:p>
    <w:p>
      <w:r>
        <w:rPr>
          <w:rFonts w:ascii="Consolas" w:hAnsi="Consolas"/>
          <w:sz w:val="18"/>
        </w:rPr>
        <w:t>PGGH01318464.1  7717                                        ....CA.........G.GTG...  7695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TACGAGCACTCGGTGCAGATCAACCGCGGCTCATCACACCAAGTGGAATACGAGATCCTA  120</w:t>
      </w:r>
    </w:p>
    <w:p>
      <w:r>
        <w:rPr>
          <w:rFonts w:ascii="Consolas" w:hAnsi="Consolas"/>
          <w:sz w:val="18"/>
        </w:rPr>
        <w:t>PGGH01038429.1  13106  ...A......T...........G....A....C..G.....G.....G..........CG  13047</w:t>
      </w:r>
    </w:p>
    <w:p>
      <w:r>
        <w:rPr>
          <w:rFonts w:ascii="Consolas" w:hAnsi="Consolas"/>
          <w:sz w:val="18"/>
        </w:rPr>
        <w:t>PGGH01012425.1  478    .....A...AGT........TTC...G.....C..C...........G..T..A..T..C  537</w:t>
      </w:r>
    </w:p>
    <w:p>
      <w:r>
        <w:rPr>
          <w:rFonts w:ascii="Consolas" w:hAnsi="Consolas"/>
          <w:sz w:val="18"/>
        </w:rPr>
        <w:t>PGGH01318464.1  7694   ...A.....CA....ACCG.GGG..AA.....C..C.TG..G.....GA..........G  7635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TTTCCAGGCTGCGTTCTCAG  140</w:t>
      </w:r>
    </w:p>
    <w:p>
      <w:r>
        <w:rPr>
          <w:rFonts w:ascii="Consolas" w:hAnsi="Consolas"/>
          <w:sz w:val="18"/>
        </w:rPr>
        <w:t>PGGH01038429.1  13046  ..C........T..C.....  13027</w:t>
      </w:r>
    </w:p>
    <w:p>
      <w:r>
        <w:rPr>
          <w:rFonts w:ascii="Consolas" w:hAnsi="Consolas"/>
          <w:sz w:val="18"/>
        </w:rPr>
        <w:t>PGGH01012425.1  538    ..............C.....  557</w:t>
      </w:r>
    </w:p>
    <w:p>
      <w:r>
        <w:rPr>
          <w:rFonts w:ascii="Consolas" w:hAnsi="Consolas"/>
          <w:sz w:val="18"/>
        </w:rPr>
        <w:t>PGGH01318464.1  7634   ..C........T..G.....  7615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219663768060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199     2e-49</w:t>
      </w:r>
    </w:p>
    <w:p>
      <w:r>
        <w:rPr>
          <w:rFonts w:ascii="Consolas" w:hAnsi="Consolas"/>
          <w:sz w:val="18"/>
        </w:rPr>
        <w:t>PGGH01318464.1 Pontoporia blainvillei isolate BP203 contig322379,...  190     1e-46</w:t>
      </w:r>
    </w:p>
    <w:p>
      <w:r>
        <w:rPr>
          <w:rFonts w:ascii="Consolas" w:hAnsi="Consolas"/>
          <w:sz w:val="18"/>
        </w:rPr>
        <w:t>PGGH01012425.1 Pontoporia blainvillei isolate BP203 contig12609, ...  161     6e-38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GTGGCAGTTCTCATCTGATGGTGCGGACATCGGCTTCGGAGTTTTCCTGAAGACCAAGAT  60</w:t>
      </w:r>
    </w:p>
    <w:p>
      <w:r>
        <w:rPr>
          <w:rFonts w:ascii="Consolas" w:hAnsi="Consolas"/>
          <w:sz w:val="18"/>
        </w:rPr>
        <w:t>PGGH01038429.1  12927  ..................C....AA.....T........G....................  12868</w:t>
      </w:r>
    </w:p>
    <w:p>
      <w:r>
        <w:rPr>
          <w:rFonts w:ascii="Consolas" w:hAnsi="Consolas"/>
          <w:sz w:val="18"/>
        </w:rPr>
        <w:t>PGGH01318464.1  7523   ..........G....G..C.AG.T...............G.....A..............  7464</w:t>
      </w:r>
    </w:p>
    <w:p>
      <w:r>
        <w:rPr>
          <w:rFonts w:ascii="Consolas" w:hAnsi="Consolas"/>
          <w:sz w:val="18"/>
        </w:rPr>
        <w:t>PGGH01012425.1  705    ..........ATG..G......T.......T..T..T..GA................A..  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GGGGGAGCGACAGCGGGCAGGGGAGATGACAGATGTTCTACCCAGCCAGCGCTATAACGC  120</w:t>
      </w:r>
    </w:p>
    <w:p>
      <w:r>
        <w:rPr>
          <w:rFonts w:ascii="Consolas" w:hAnsi="Consolas"/>
          <w:sz w:val="18"/>
        </w:rPr>
        <w:t>PGGH01038429.1  12867  .......T.G...T....T...TT......G..G....AG.T..A.........C.....  12808</w:t>
      </w:r>
    </w:p>
    <w:p>
      <w:r>
        <w:rPr>
          <w:rFonts w:ascii="Consolas" w:hAnsi="Consolas"/>
          <w:sz w:val="18"/>
        </w:rPr>
        <w:t>PGGH01318464.1  7463   ...A.....G........T..........TG..G.....G..............C...A.  7404</w:t>
      </w:r>
    </w:p>
    <w:p>
      <w:r>
        <w:rPr>
          <w:rFonts w:ascii="Consolas" w:hAnsi="Consolas"/>
          <w:sz w:val="18"/>
        </w:rPr>
        <w:t>PGGH01012425.1  765    .........G...A...................G..G..GG...A....A.G..C..T..  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CCACATGGTGCCCGAGGATGGGAACCTCACCTGCTCAGAGGCCGGCGTCT  170</w:t>
      </w:r>
    </w:p>
    <w:p>
      <w:r>
        <w:rPr>
          <w:rFonts w:ascii="Consolas" w:hAnsi="Consolas"/>
          <w:sz w:val="18"/>
        </w:rPr>
        <w:t>PGGH01038429.1  12807  ....C.............C....G..........A....A..T.......  12758</w:t>
      </w:r>
    </w:p>
    <w:p>
      <w:r>
        <w:rPr>
          <w:rFonts w:ascii="Consolas" w:hAnsi="Consolas"/>
          <w:sz w:val="18"/>
        </w:rPr>
        <w:t>PGGH01318464.1  7403   ....CC.T..........C....G..........CTCC............  7354</w:t>
      </w:r>
    </w:p>
    <w:p>
      <w:r>
        <w:rPr>
          <w:rFonts w:ascii="Consolas" w:hAnsi="Consolas"/>
          <w:sz w:val="18"/>
        </w:rPr>
        <w:t>PGGH01012425.1  825    ....C....C..T..........C..........                  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279572068440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167     9e-40</w:t>
      </w:r>
    </w:p>
    <w:p>
      <w:r>
        <w:rPr>
          <w:rFonts w:ascii="Consolas" w:hAnsi="Consolas"/>
          <w:sz w:val="18"/>
        </w:rPr>
        <w:t>PGGH01312665.1 Pontoporia blainvillei isolate BP203 contig316527,...  86.9    2e-15</w:t>
      </w:r>
    </w:p>
    <w:p>
      <w:r>
        <w:rPr>
          <w:rFonts w:ascii="Consolas" w:hAnsi="Consolas"/>
          <w:sz w:val="18"/>
        </w:rPr>
        <w:t>PGGH01318464.1 Pontoporia blainvillei isolate BP203 contig322379,...  81.5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ATGTCCTACGCTTCGACAACACCTATAGCTTTGTCCACGCCAAGAAGGTCAGCTTCACAG  60</w:t>
      </w:r>
    </w:p>
    <w:p>
      <w:r>
        <w:rPr>
          <w:rFonts w:ascii="Consolas" w:hAnsi="Consolas"/>
          <w:sz w:val="18"/>
        </w:rPr>
        <w:t>PGGH01038429.1  11937  .......G.....T.....T...............T..A.....................  11878</w:t>
      </w:r>
    </w:p>
    <w:p>
      <w:r>
        <w:rPr>
          <w:rFonts w:ascii="Consolas" w:hAnsi="Consolas"/>
          <w:sz w:val="18"/>
        </w:rPr>
        <w:t>PGGH01312665.1  3943   .......G..G..T...........C.....CA.T..T..A...........T.....C.  3884</w:t>
      </w:r>
    </w:p>
    <w:p>
      <w:r>
        <w:rPr>
          <w:rFonts w:ascii="Consolas" w:hAnsi="Consolas"/>
          <w:sz w:val="18"/>
        </w:rPr>
        <w:t>PGGH01318464.1  6220      ....G.....T...........C...C.GA.G..T.......T........A...T.  6164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TGGAGGTCCTGCTCCCTGACGAGGGCATGCAGAAATATGATAAGGAGCTCACCCCTGTCT  120</w:t>
      </w:r>
    </w:p>
    <w:p>
      <w:r>
        <w:rPr>
          <w:rFonts w:ascii="Consolas" w:hAnsi="Consolas"/>
          <w:sz w:val="18"/>
        </w:rPr>
        <w:t>PGGH01038429.1  11877  ..T....G.....T..G..T.................A..C...................  11818</w:t>
      </w:r>
    </w:p>
    <w:p>
      <w:r>
        <w:rPr>
          <w:rFonts w:ascii="Consolas" w:hAnsi="Consolas"/>
          <w:sz w:val="18"/>
        </w:rPr>
        <w:t>PGGH01312665.1  3883   .............T..A...                                          3864</w:t>
      </w:r>
    </w:p>
    <w:p>
      <w:r>
        <w:rPr>
          <w:rFonts w:ascii="Consolas" w:hAnsi="Consolas"/>
          <w:sz w:val="18"/>
        </w:rPr>
        <w:t>PGGH01318464.1  6163   .......G........C...                                          6144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AG  122</w:t>
      </w:r>
    </w:p>
    <w:p>
      <w:r>
        <w:rPr>
          <w:rFonts w:ascii="Consolas" w:hAnsi="Consolas"/>
          <w:sz w:val="18"/>
        </w:rPr>
        <w:t>PGGH01038429.1  11817  ..  11816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183718787832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