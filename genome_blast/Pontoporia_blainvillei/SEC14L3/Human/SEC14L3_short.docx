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67.9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ATGAGCGGCCGAGTTGGAGACCTGAGCCCCAAACAGGCAGAGACCCTGGCCAAG  54</w:t>
      </w:r>
    </w:p>
    <w:p>
      <w:r>
        <w:rPr>
          <w:rFonts w:ascii="Consolas" w:hAnsi="Consolas"/>
          <w:sz w:val="18"/>
        </w:rPr>
        <w:t>PGGH01038429.1  20947  .....T....A...C.................GT....................  20894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72103144248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TTCCGAGAAAACGTCCAGGATGTGCTTCCTGCCCTGCCCAACCCTGATGATTATTTCCTT  60</w:t>
      </w:r>
    </w:p>
    <w:p>
      <w:r>
        <w:rPr>
          <w:rFonts w:ascii="Consolas" w:hAnsi="Consolas"/>
          <w:sz w:val="18"/>
        </w:rPr>
        <w:t>PGGH01038429.1  20024  ...........T............T.G.................A.....C.........  19965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CTACGCTGGCTC  72</w:t>
      </w:r>
    </w:p>
    <w:p>
      <w:r>
        <w:rPr>
          <w:rFonts w:ascii="Consolas" w:hAnsi="Consolas"/>
          <w:sz w:val="18"/>
        </w:rPr>
        <w:t>PGGH01038429.1  19964  ..G.........  19953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114135183309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52074493068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TACATGGAGTTCCGGAAGACCATGGATATTGACCATATCCTTGATTGGCAGCCCCC  56</w:t>
      </w:r>
    </w:p>
    <w:p>
      <w:r>
        <w:rPr>
          <w:rFonts w:ascii="Consolas" w:hAnsi="Consolas"/>
          <w:sz w:val="18"/>
        </w:rPr>
        <w:t>PGGH01038429.1  19503  ..........................C........C..A.-....C..........  19449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84120334956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226     2e-57</w:t>
      </w:r>
    </w:p>
    <w:p>
      <w:r>
        <w:rPr>
          <w:rFonts w:ascii="Consolas" w:hAnsi="Consolas"/>
          <w:sz w:val="18"/>
        </w:rPr>
        <w:t>PGGH01234503.1 Pontoporia blainvillei isolate BP203 contig237629,...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GTGATCCAGAAGTACATGCCTGGGGGCCTGTGTGGCTATGACCGTGATGGCTGCCCCGTG  60</w:t>
      </w:r>
    </w:p>
    <w:p>
      <w:r>
        <w:rPr>
          <w:rFonts w:ascii="Consolas" w:hAnsi="Consolas"/>
          <w:sz w:val="18"/>
        </w:rPr>
        <w:t>PGGH01038429.1  18466  ...........A.G...........C...........G......G...........T...  18407</w:t>
      </w:r>
    </w:p>
    <w:p>
      <w:r>
        <w:rPr>
          <w:rFonts w:ascii="Consolas" w:hAnsi="Consolas"/>
          <w:sz w:val="18"/>
        </w:rPr>
        <w:t>PGGH01234503.1  2358                        ......A....C.....C....TG............A.C  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TGGTATGACATCATTGGGCCACTTGATCCCAAGGGGTTGCTCTTCTCAGTCACCAAGCAG  120</w:t>
      </w:r>
    </w:p>
    <w:p>
      <w:r>
        <w:rPr>
          <w:rFonts w:ascii="Consolas" w:hAnsi="Consolas"/>
          <w:sz w:val="18"/>
        </w:rPr>
        <w:t>PGGH01038429.1  18406  ..A...........CA..........C........CC....T.....T............  18347</w:t>
      </w:r>
    </w:p>
    <w:p>
      <w:r>
        <w:rPr>
          <w:rFonts w:ascii="Consolas" w:hAnsi="Consolas"/>
          <w:sz w:val="18"/>
        </w:rPr>
        <w:t>PGGH01234503.1  2319   .....C...........A..T..G...G.......TC.....C......C......A...  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GACCTGCTCAAGACCAAGATGAGGGACTGTGAGCGCATCCTGCATGAGTGTGACCTGCAG  180</w:t>
      </w:r>
    </w:p>
    <w:p>
      <w:r>
        <w:rPr>
          <w:rFonts w:ascii="Consolas" w:hAnsi="Consolas"/>
          <w:sz w:val="18"/>
        </w:rPr>
        <w:t>PGGH01038429.1  18346  ............G.................C...........T.C...............  18287</w:t>
      </w:r>
    </w:p>
    <w:p>
      <w:r>
        <w:rPr>
          <w:rFonts w:ascii="Consolas" w:hAnsi="Consolas"/>
          <w:sz w:val="18"/>
        </w:rPr>
        <w:t>PGGH01234503.1  2259   ...T..G..............C.......C....                            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ACAGAG  186</w:t>
      </w:r>
    </w:p>
    <w:p>
      <w:r>
        <w:rPr>
          <w:rFonts w:ascii="Consolas" w:hAnsi="Consolas"/>
          <w:sz w:val="18"/>
        </w:rPr>
        <w:t>PGGH01038429.1  18286  ......  18281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338317408364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GGGAAGAAGATTGAGACCATCGTGATGATATTTGACTGTGAGGGCCTGGGACTGAAACAC  63</w:t>
      </w:r>
    </w:p>
    <w:p>
      <w:r>
        <w:rPr>
          <w:rFonts w:ascii="Consolas" w:hAnsi="Consolas"/>
          <w:sz w:val="18"/>
        </w:rPr>
        <w:t>PGGH01038429.1  17357  ....G....................................A........G.....G...  17298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TTCTGGAAACCTCTGGTAGAAGTGTACCAGGAG  96</w:t>
      </w:r>
    </w:p>
    <w:p>
      <w:r>
        <w:rPr>
          <w:rFonts w:ascii="Consolas" w:hAnsi="Consolas"/>
          <w:sz w:val="18"/>
        </w:rPr>
        <w:t>PGGH01038429.1  17297  ..........TC.....G...............  17265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97.6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TTCTTTGGCCTCCTTGAAGAGAATTACCCAGAGACCCTGAAGTTCATGCTCATCGTGAAA  60</w:t>
      </w:r>
    </w:p>
    <w:p>
      <w:r>
        <w:rPr>
          <w:rFonts w:ascii="Consolas" w:hAnsi="Consolas"/>
          <w:sz w:val="18"/>
        </w:rPr>
        <w:t>PGGH01038429.1  16587  .....C..........................................T....T......  16528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G  61</w:t>
      </w:r>
    </w:p>
    <w:p>
      <w:r>
        <w:rPr>
          <w:rFonts w:ascii="Consolas" w:hAnsi="Consolas"/>
          <w:sz w:val="18"/>
        </w:rPr>
        <w:t>PGGH01038429.1  16527  .  16527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86123200074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115     2e-24</w:t>
      </w:r>
    </w:p>
    <w:p>
      <w:r>
        <w:rPr>
          <w:rFonts w:ascii="Consolas" w:hAnsi="Consolas"/>
          <w:sz w:val="18"/>
        </w:rPr>
        <w:t>PGGH01234503.1 Pontoporia blainvillei isolate BP203 contig237629,...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ACCAAACTGTTCCCTGTGGGCTACAACCTCATGAAGCCATTCCTGAGTGAGGACACTCGC  62</w:t>
      </w:r>
    </w:p>
    <w:p>
      <w:r>
        <w:rPr>
          <w:rFonts w:ascii="Consolas" w:hAnsi="Consolas"/>
          <w:sz w:val="18"/>
        </w:rPr>
        <w:t>PGGH01038429.1  15325  ....................A.................C...T.............C.A.  15266</w:t>
      </w:r>
    </w:p>
    <w:p>
      <w:r>
        <w:rPr>
          <w:rFonts w:ascii="Consolas" w:hAnsi="Consolas"/>
          <w:sz w:val="18"/>
        </w:rPr>
        <w:t>PGGH01234503.1  420     ....G.....T.......C...T........C..A..C....................   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AGGAAAATTATTGTGTTGGGAA  84</w:t>
      </w:r>
    </w:p>
    <w:p>
      <w:r>
        <w:rPr>
          <w:rFonts w:ascii="Consolas" w:hAnsi="Consolas"/>
          <w:sz w:val="18"/>
        </w:rPr>
        <w:t>PGGH01038429.1  15265  ...........A..........  15244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130154156405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153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AACTGGAAGGAAGGTTTGCTGAAACTCATCAGTCCTGAGGAACTGCCTGCCCAGTTTGGG  62</w:t>
      </w:r>
    </w:p>
    <w:p>
      <w:r>
        <w:rPr>
          <w:rFonts w:ascii="Consolas" w:hAnsi="Consolas"/>
          <w:sz w:val="18"/>
        </w:rPr>
        <w:t>PGGH01038429.1  13663  .........A..........A.................A.....................  13604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GGCACCCTGACTGACCCAGATGGGAACCCCAAATGTTTAAC  103</w:t>
      </w:r>
    </w:p>
    <w:p>
      <w:r>
        <w:rPr>
          <w:rFonts w:ascii="Consolas" w:hAnsi="Consolas"/>
          <w:sz w:val="18"/>
        </w:rPr>
        <w:t>PGGH01038429.1  13603  ..G........C......................A......  13563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176208704056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AACTATGGCGGGGAGATCCCCAAGTCCATGTACGTGCGGGACCAGGTGAAGACTCAGTAC  63</w:t>
      </w:r>
    </w:p>
    <w:p>
      <w:r>
        <w:rPr>
          <w:rFonts w:ascii="Consolas" w:hAnsi="Consolas"/>
          <w:sz w:val="18"/>
        </w:rPr>
        <w:t>PGGH01038429.1  13163  ........T...................................................  13104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GAGCACTCGGTGCAGATCAACCGCGGCTCATCACACCAAGTGGAATACGAGATCCTATTT  123</w:t>
      </w:r>
    </w:p>
    <w:p>
      <w:r>
        <w:rPr>
          <w:rFonts w:ascii="Consolas" w:hAnsi="Consolas"/>
          <w:sz w:val="18"/>
        </w:rPr>
        <w:t>PGGH01038429.1  13103  A......T...........G....A....C..G.....G.....G..........CG..C  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CCAGGCTGCGTTCTCAG  140</w:t>
      </w:r>
    </w:p>
    <w:p>
      <w:r>
        <w:rPr>
          <w:rFonts w:ascii="Consolas" w:hAnsi="Consolas"/>
          <w:sz w:val="18"/>
        </w:rPr>
        <w:t>PGGH01038429.1  13043  ........T..C.....  13027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242286968077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147     1e-33</w:t>
      </w:r>
    </w:p>
    <w:p>
      <w:r>
        <w:rPr>
          <w:rFonts w:ascii="Consolas" w:hAnsi="Consolas"/>
          <w:sz w:val="18"/>
        </w:rPr>
        <w:t>PGGH01318464.1 Pontoporia blainvillei isolate BP203 contig322379,...  131     9e-29</w:t>
      </w:r>
    </w:p>
    <w:p>
      <w:r>
        <w:rPr>
          <w:rFonts w:ascii="Consolas" w:hAnsi="Consolas"/>
          <w:sz w:val="18"/>
        </w:rPr>
        <w:t>PGGH01012425.1 Pontoporia blainvillei isolate BP203 contig12609, 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GTGGCAGTTCTCATCTGATGGTGCGGACATCGGCTTCGGAGTTTTCCTGAAGACCAAGAT  60</w:t>
      </w:r>
    </w:p>
    <w:p>
      <w:r>
        <w:rPr>
          <w:rFonts w:ascii="Consolas" w:hAnsi="Consolas"/>
          <w:sz w:val="18"/>
        </w:rPr>
        <w:t>PGGH01038429.1  12927  ..................C....AA.....T........G....................  12868</w:t>
      </w:r>
    </w:p>
    <w:p>
      <w:r>
        <w:rPr>
          <w:rFonts w:ascii="Consolas" w:hAnsi="Consolas"/>
          <w:sz w:val="18"/>
        </w:rPr>
        <w:t>PGGH01318464.1  7499                           ...............G.....A..............  7464</w:t>
      </w:r>
    </w:p>
    <w:p>
      <w:r>
        <w:rPr>
          <w:rFonts w:ascii="Consolas" w:hAnsi="Consolas"/>
          <w:sz w:val="18"/>
        </w:rPr>
        <w:t>PGGH01012425.1  721                    ......T.......T..T..T..GA................A..  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GGGGGAGCGACAGCGGGCAGGGGAGATGACAGATGTTCTACCCAGCCAGCGCTATAACGC  120</w:t>
      </w:r>
    </w:p>
    <w:p>
      <w:r>
        <w:rPr>
          <w:rFonts w:ascii="Consolas" w:hAnsi="Consolas"/>
          <w:sz w:val="18"/>
        </w:rPr>
        <w:t>PGGH01038429.1  12867  .......T.G...T....T...TT......G..G....AG.T..A.........C.....  12808</w:t>
      </w:r>
    </w:p>
    <w:p>
      <w:r>
        <w:rPr>
          <w:rFonts w:ascii="Consolas" w:hAnsi="Consolas"/>
          <w:sz w:val="18"/>
        </w:rPr>
        <w:t>PGGH01318464.1  7463   ...A.....G........T..........TG..G.....G..............C...A.  7404</w:t>
      </w:r>
    </w:p>
    <w:p>
      <w:r>
        <w:rPr>
          <w:rFonts w:ascii="Consolas" w:hAnsi="Consolas"/>
          <w:sz w:val="18"/>
        </w:rPr>
        <w:t>PGGH01012425.1  765    .........G...A...................G..G..GG...A....A.G..C..T..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CCACATGGTGCCCGAGGATGGGAACCTCACCTGCTCAGAGGCCGGCGTCT  170</w:t>
      </w:r>
    </w:p>
    <w:p>
      <w:r>
        <w:rPr>
          <w:rFonts w:ascii="Consolas" w:hAnsi="Consolas"/>
          <w:sz w:val="18"/>
        </w:rPr>
        <w:t>PGGH01038429.1  12807  ....C.............C....G..........A....A..T.......  12758</w:t>
      </w:r>
    </w:p>
    <w:p>
      <w:r>
        <w:rPr>
          <w:rFonts w:ascii="Consolas" w:hAnsi="Consolas"/>
          <w:sz w:val="18"/>
        </w:rPr>
        <w:t>PGGH01318464.1  7403   ....CC.T..........C....G..........                  7370</w:t>
      </w:r>
    </w:p>
    <w:p>
      <w:r>
        <w:rPr>
          <w:rFonts w:ascii="Consolas" w:hAnsi="Consolas"/>
          <w:sz w:val="18"/>
        </w:rPr>
        <w:t>PGGH01012425.1  825    ....C....C..T..........C..........                  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302358117187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PGGH01038429.1 Pontoporia blainvillei isolate BP203 contig39026, ...  147     1e-33</w:t>
      </w:r>
    </w:p>
    <w:p>
      <w:r>
        <w:rPr>
          <w:rFonts w:ascii="Consolas" w:hAnsi="Consolas"/>
          <w:sz w:val="18"/>
        </w:rPr>
        <w:t>PGGH01312665.1 Pontoporia blainvillei isolate BP203 contig316527,...  58.0    7e-07</w:t>
      </w:r>
    </w:p>
    <w:p>
      <w:r>
        <w:rPr>
          <w:rFonts w:ascii="Consolas" w:hAnsi="Consolas"/>
          <w:sz w:val="18"/>
        </w:rPr>
        <w:t>PGGH01318464.1 Pontoporia blainvillei isolate BP203 contig322379,...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ATGTCCTACGCTTCGACAACACCTATAGCTTTGTCCACGCCAAGAAGGTCAGCTTCACAG  60</w:t>
      </w:r>
    </w:p>
    <w:p>
      <w:r>
        <w:rPr>
          <w:rFonts w:ascii="Consolas" w:hAnsi="Consolas"/>
          <w:sz w:val="18"/>
        </w:rPr>
        <w:t>PGGH01038429.1  11937  .......G.....T.....T...............T..A.....................  11878</w:t>
      </w:r>
    </w:p>
    <w:p>
      <w:r>
        <w:rPr>
          <w:rFonts w:ascii="Consolas" w:hAnsi="Consolas"/>
          <w:sz w:val="18"/>
        </w:rPr>
        <w:t>PGGH01312665.1  3943   .......G..G..T...........C.....CA.T..T..A...........T.....C.  3884</w:t>
      </w:r>
    </w:p>
    <w:p>
      <w:r>
        <w:rPr>
          <w:rFonts w:ascii="Consolas" w:hAnsi="Consolas"/>
          <w:sz w:val="18"/>
        </w:rPr>
        <w:t>PGGH01318464.1  6220      ....G.....T...........C...C.GA.G..T.......T........A...T.  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TGGAGGTCCTGCTCCCTGACGAGGGCATGCAGAAATATGATAAGGAGCTCACCCCTGTCT  120</w:t>
      </w:r>
    </w:p>
    <w:p>
      <w:r>
        <w:rPr>
          <w:rFonts w:ascii="Consolas" w:hAnsi="Consolas"/>
          <w:sz w:val="18"/>
        </w:rPr>
        <w:t>PGGH01038429.1  11877  ..T....G.....T..G..T.................A..C...................  11818</w:t>
      </w:r>
    </w:p>
    <w:p>
      <w:r>
        <w:rPr>
          <w:rFonts w:ascii="Consolas" w:hAnsi="Consolas"/>
          <w:sz w:val="18"/>
        </w:rPr>
        <w:t>PGGH01312665.1  3883   .............                                                 3871</w:t>
      </w:r>
    </w:p>
    <w:p>
      <w:r>
        <w:rPr>
          <w:rFonts w:ascii="Consolas" w:hAnsi="Consolas"/>
          <w:sz w:val="18"/>
        </w:rPr>
        <w:t>PGGH01318464.1  6163   .......G........                                              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AG  122</w:t>
      </w:r>
    </w:p>
    <w:p>
      <w:r>
        <w:rPr>
          <w:rFonts w:ascii="Consolas" w:hAnsi="Consolas"/>
          <w:sz w:val="18"/>
        </w:rPr>
        <w:t>PGGH01038429.1  11817  ..  11816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206244278611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