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PGGH01238455.1 Pontoporia blainvillei isolate BP203 contig241620,...  75.8    8e-12</w:t>
      </w:r>
    </w:p>
    <w:p>
      <w:r>
        <w:rPr>
          <w:rFonts w:ascii="Consolas" w:hAnsi="Consolas"/>
          <w:sz w:val="18"/>
        </w:rPr>
        <w:t>PGGH01280728.1 Pontoporia blainvillei isolate BP203 contig284306,...  73.8    3e-11</w:t>
      </w:r>
    </w:p>
    <w:p>
      <w:r>
        <w:rPr>
          <w:rFonts w:ascii="Consolas" w:hAnsi="Consolas"/>
          <w:sz w:val="18"/>
        </w:rPr>
        <w:t>PGGH01172283.1 Pontoporia blainvillei isolate BP203 contig174687,...  71.9    1e-10</w:t>
      </w:r>
    </w:p>
    <w:p>
      <w:r>
        <w:rPr>
          <w:rFonts w:ascii="Consolas" w:hAnsi="Consolas"/>
          <w:sz w:val="18"/>
        </w:rPr>
        <w:t>PGGH01276784.1 Pontoporia blainvillei isolate BP203 contig280318,...  69.9    5e-10</w:t>
      </w:r>
    </w:p>
    <w:p>
      <w:r>
        <w:rPr>
          <w:rFonts w:ascii="Consolas" w:hAnsi="Consolas"/>
          <w:sz w:val="18"/>
        </w:rPr>
        <w:t>PGGH01244584.1 Pontoporia blainvillei isolate BP203 contig247812,...  69.9    5e-10</w:t>
      </w:r>
    </w:p>
    <w:p>
      <w:r>
        <w:rPr>
          <w:rFonts w:ascii="Consolas" w:hAnsi="Consolas"/>
          <w:sz w:val="18"/>
        </w:rPr>
        <w:t>PGGH01080110.1 Pontoporia blainvillei isolate BP203 contig81346, ...  67.9    2e-09</w:t>
      </w:r>
    </w:p>
    <w:p>
      <w:r>
        <w:rPr>
          <w:rFonts w:ascii="Consolas" w:hAnsi="Consolas"/>
          <w:sz w:val="18"/>
        </w:rPr>
        <w:t>PGGH01042854.1 Pontoporia blainvillei isolate BP203 contig43510, ...  65.9    7e-09</w:t>
      </w:r>
    </w:p>
    <w:p>
      <w:r>
        <w:rPr>
          <w:rFonts w:ascii="Consolas" w:hAnsi="Consolas"/>
          <w:sz w:val="18"/>
        </w:rPr>
        <w:t>PGGH01049879.1 Pontoporia blainvillei isolate BP203 contig50664, ...  63.9    3e-08</w:t>
      </w:r>
    </w:p>
    <w:p>
      <w:r>
        <w:rPr>
          <w:rFonts w:ascii="Consolas" w:hAnsi="Consolas"/>
          <w:sz w:val="18"/>
        </w:rPr>
        <w:t>PGGH01215537.1 Pontoporia blainvillei isolate BP203 contig218462,...  61.9    1e-07</w:t>
      </w:r>
    </w:p>
    <w:p>
      <w:r>
        <w:rPr>
          <w:rFonts w:ascii="Consolas" w:hAnsi="Consolas"/>
          <w:sz w:val="18"/>
        </w:rPr>
        <w:t>PGGH01232265.1 Pontoporia blainvillei isolate BP203 contig235373,...  60.0    5e-07</w:t>
      </w:r>
    </w:p>
    <w:p>
      <w:r>
        <w:rPr>
          <w:rFonts w:ascii="Consolas" w:hAnsi="Consolas"/>
          <w:sz w:val="18"/>
        </w:rPr>
        <w:t>PGGH01229405.1 Pontoporia blainvillei isolate BP203 contig232482,...  60.0    5e-07</w:t>
      </w:r>
    </w:p>
    <w:p>
      <w:r>
        <w:rPr>
          <w:rFonts w:ascii="Consolas" w:hAnsi="Consolas"/>
          <w:sz w:val="18"/>
        </w:rPr>
        <w:t>PGGH01146753.1 Pontoporia blainvillei isolate BP203 contig148864,...  60.0    5e-07</w:t>
      </w:r>
    </w:p>
    <w:p>
      <w:r>
        <w:rPr>
          <w:rFonts w:ascii="Consolas" w:hAnsi="Consolas"/>
          <w:sz w:val="18"/>
        </w:rPr>
        <w:t>PGGH01007531.1 Pontoporia blainvillei isolate BP203 contig7640, w...  60.0    5e-07</w:t>
      </w:r>
    </w:p>
    <w:p>
      <w:r>
        <w:rPr>
          <w:rFonts w:ascii="Consolas" w:hAnsi="Consolas"/>
          <w:sz w:val="18"/>
        </w:rPr>
        <w:t>PGGH01337428.1 Pontoporia blainvillei isolate BP203 contig341489,...  58.0    2e-06</w:t>
      </w:r>
    </w:p>
    <w:p>
      <w:r>
        <w:rPr>
          <w:rFonts w:ascii="Consolas" w:hAnsi="Consolas"/>
          <w:sz w:val="18"/>
        </w:rPr>
        <w:t>PGGH01235096.1 Pontoporia blainvillei isolate BP203 contig238225,...  58.0    2e-06</w:t>
      </w:r>
    </w:p>
    <w:p>
      <w:r>
        <w:rPr>
          <w:rFonts w:ascii="Consolas" w:hAnsi="Consolas"/>
          <w:sz w:val="18"/>
        </w:rPr>
        <w:t>PGGH01223190.1 Pontoporia blainvillei isolate BP203 contig226200,...  58.0    2e-06</w:t>
      </w:r>
    </w:p>
    <w:p>
      <w:r>
        <w:rPr>
          <w:rFonts w:ascii="Consolas" w:hAnsi="Consolas"/>
          <w:sz w:val="18"/>
        </w:rPr>
        <w:t>PGGH01146685.1 Pontoporia blainvillei isolate BP203 contig148796,...  58.0    2e-06</w:t>
      </w:r>
    </w:p>
    <w:p>
      <w:r>
        <w:rPr>
          <w:rFonts w:ascii="Consolas" w:hAnsi="Consolas"/>
          <w:sz w:val="18"/>
        </w:rPr>
        <w:t>PGGH01096864.1 Pontoporia blainvillei isolate BP203 contig98326, ...  58.0    2e-06</w:t>
      </w:r>
    </w:p>
    <w:p>
      <w:r>
        <w:rPr>
          <w:rFonts w:ascii="Consolas" w:hAnsi="Consolas"/>
          <w:sz w:val="18"/>
        </w:rPr>
        <w:t>PGGH01094255.1 Pontoporia blainvillei isolate BP203 contig95669, ...  58.0    2e-06</w:t>
      </w:r>
    </w:p>
    <w:p>
      <w:r>
        <w:rPr>
          <w:rFonts w:ascii="Consolas" w:hAnsi="Consolas"/>
          <w:sz w:val="18"/>
        </w:rPr>
        <w:t>PGGH01081483.1 Pontoporia blainvillei isolate BP203 contig82729, ...  58.0    2e-06</w:t>
      </w:r>
    </w:p>
    <w:p>
      <w:r>
        <w:rPr>
          <w:rFonts w:ascii="Consolas" w:hAnsi="Consolas"/>
          <w:sz w:val="18"/>
        </w:rPr>
        <w:t>PGGH01076683.1 Pontoporia blainvillei isolate BP203 contig77867, ...  58.0    2e-06</w:t>
      </w:r>
    </w:p>
    <w:p>
      <w:r>
        <w:rPr>
          <w:rFonts w:ascii="Consolas" w:hAnsi="Consolas"/>
          <w:sz w:val="18"/>
        </w:rPr>
        <w:t>PGGH01038512.1 Pontoporia blainvillei isolate BP203 contig39111, ...  58.0    2e-06</w:t>
      </w:r>
    </w:p>
    <w:p>
      <w:r>
        <w:rPr>
          <w:rFonts w:ascii="Consolas" w:hAnsi="Consolas"/>
          <w:sz w:val="18"/>
        </w:rPr>
        <w:t>PGGH01473002.1 Pontoporia blainvillei isolate BP203 contig478044,...  56.0    7e-06</w:t>
      </w:r>
    </w:p>
    <w:p>
      <w:r>
        <w:rPr>
          <w:rFonts w:ascii="Consolas" w:hAnsi="Consolas"/>
          <w:sz w:val="18"/>
        </w:rPr>
        <w:t>PGGH01421598.1 Pontoporia blainvillei isolate BP203 contig426310,...  56.0    7e-06</w:t>
      </w:r>
    </w:p>
    <w:p>
      <w:r>
        <w:rPr>
          <w:rFonts w:ascii="Consolas" w:hAnsi="Consolas"/>
          <w:sz w:val="18"/>
        </w:rPr>
        <w:t>PGGH01314101.1 Pontoporia blainvillei isolate BP203 contig317978,...  56.0    7e-06</w:t>
      </w:r>
    </w:p>
    <w:p>
      <w:r>
        <w:rPr>
          <w:rFonts w:ascii="Consolas" w:hAnsi="Consolas"/>
          <w:sz w:val="18"/>
        </w:rPr>
        <w:t>PGGH01310720.1 Pontoporia blainvillei isolate BP203 contig314564,...  56.0    7e-06</w:t>
      </w:r>
    </w:p>
    <w:p>
      <w:r>
        <w:rPr>
          <w:rFonts w:ascii="Consolas" w:hAnsi="Consolas"/>
          <w:sz w:val="18"/>
        </w:rPr>
        <w:t>PGGH01307316.1 Pontoporia blainvillei isolate BP203 contig311134,...  56.0    7e-06</w:t>
      </w:r>
    </w:p>
    <w:p>
      <w:r>
        <w:rPr>
          <w:rFonts w:ascii="Consolas" w:hAnsi="Consolas"/>
          <w:sz w:val="18"/>
        </w:rPr>
        <w:t>PGGH01289469.1 Pontoporia blainvillei isolate BP203 contig293132,...  56.0    7e-06</w:t>
      </w:r>
    </w:p>
    <w:p>
      <w:r>
        <w:rPr>
          <w:rFonts w:ascii="Consolas" w:hAnsi="Consolas"/>
          <w:sz w:val="18"/>
        </w:rPr>
        <w:t>PGGH01272700.1 Pontoporia blainvillei isolate BP203 contig276198,...  56.0    7e-06</w:t>
      </w:r>
    </w:p>
    <w:p>
      <w:r>
        <w:rPr>
          <w:rFonts w:ascii="Consolas" w:hAnsi="Consolas"/>
          <w:sz w:val="18"/>
        </w:rPr>
        <w:t>PGGH01210554.1 Pontoporia blainvillei isolate BP203 contig213418,...  56.0    7e-06</w:t>
      </w:r>
    </w:p>
    <w:p>
      <w:r>
        <w:rPr>
          <w:rFonts w:ascii="Consolas" w:hAnsi="Consolas"/>
          <w:sz w:val="18"/>
        </w:rPr>
        <w:t>PGGH01158560.1 Pontoporia blainvillei isolate BP203 contig160818,...  56.0    7e-06</w:t>
      </w:r>
    </w:p>
    <w:p>
      <w:r>
        <w:rPr>
          <w:rFonts w:ascii="Consolas" w:hAnsi="Consolas"/>
          <w:sz w:val="18"/>
        </w:rPr>
        <w:t>PGGH01140563.1 Pontoporia blainvillei isolate BP203 contig142609,...  56.0    7e-06</w:t>
      </w:r>
    </w:p>
    <w:p>
      <w:r>
        <w:rPr>
          <w:rFonts w:ascii="Consolas" w:hAnsi="Consolas"/>
          <w:sz w:val="18"/>
        </w:rPr>
        <w:t>PGGH01064426.1 Pontoporia blainvillei isolate BP203 contig65419, ...  56.0    7e-06</w:t>
      </w:r>
    </w:p>
    <w:p>
      <w:r>
        <w:rPr>
          <w:rFonts w:ascii="Consolas" w:hAnsi="Consolas"/>
          <w:sz w:val="18"/>
        </w:rPr>
        <w:t>PGGH01035084.1 Pontoporia blainvillei isolate BP203 contig35636, ...  56.0    7e-06</w:t>
      </w:r>
    </w:p>
    <w:p>
      <w:r>
        <w:rPr>
          <w:rFonts w:ascii="Consolas" w:hAnsi="Consolas"/>
          <w:sz w:val="18"/>
        </w:rPr>
        <w:t>PGGH01027910.1 Pontoporia blainvillei isolate BP203 contig28339, ...  56.0    7e-06</w:t>
      </w:r>
    </w:p>
    <w:p>
      <w:r>
        <w:rPr>
          <w:rFonts w:ascii="Consolas" w:hAnsi="Consolas"/>
          <w:sz w:val="18"/>
        </w:rPr>
        <w:t>PGGH01360387.1 Pontoporia blainvillei isolate BP203 contig364632,...  54.0    3e-05</w:t>
      </w:r>
    </w:p>
    <w:p>
      <w:r>
        <w:rPr>
          <w:rFonts w:ascii="Consolas" w:hAnsi="Consolas"/>
          <w:sz w:val="18"/>
        </w:rPr>
        <w:t>PGGH01327074.1 Pontoporia blainvillei isolate BP203 contig331062,...  54.0    3e-05</w:t>
      </w:r>
    </w:p>
    <w:p>
      <w:r>
        <w:rPr>
          <w:rFonts w:ascii="Consolas" w:hAnsi="Consolas"/>
          <w:sz w:val="18"/>
        </w:rPr>
        <w:t>PGGH01311637.1 Pontoporia blainvillei isolate BP203 contig315487,...  54.0    3e-05</w:t>
      </w:r>
    </w:p>
    <w:p>
      <w:r>
        <w:rPr>
          <w:rFonts w:ascii="Consolas" w:hAnsi="Consolas"/>
          <w:sz w:val="18"/>
        </w:rPr>
        <w:t>PGGH01297434.1 Pontoporia blainvillei isolate BP203 contig301164,...  54.0    3e-05</w:t>
      </w:r>
    </w:p>
    <w:p>
      <w:r>
        <w:rPr>
          <w:rFonts w:ascii="Consolas" w:hAnsi="Consolas"/>
          <w:sz w:val="18"/>
        </w:rPr>
        <w:t>PGGH01283485.1 Pontoporia blainvillei isolate BP203 contig287091,...  54.0    3e-05</w:t>
      </w:r>
    </w:p>
    <w:p>
      <w:r>
        <w:rPr>
          <w:rFonts w:ascii="Consolas" w:hAnsi="Consolas"/>
          <w:sz w:val="18"/>
        </w:rPr>
        <w:t>PGGH01201194.1 Pontoporia blainvillei isolate BP203 contig203950,...  54.0    3e-05</w:t>
      </w:r>
    </w:p>
    <w:p>
      <w:r>
        <w:rPr>
          <w:rFonts w:ascii="Consolas" w:hAnsi="Consolas"/>
          <w:sz w:val="18"/>
        </w:rPr>
        <w:t>PGGH01172860.1 Pontoporia blainvillei isolate BP203 contig175271,...  54.0    3e-05</w:t>
      </w:r>
    </w:p>
    <w:p>
      <w:r>
        <w:rPr>
          <w:rFonts w:ascii="Consolas" w:hAnsi="Consolas"/>
          <w:sz w:val="18"/>
        </w:rPr>
        <w:t>PGGH01151781.1 Pontoporia blainvillei isolate BP203 contig153956,...  54.0    3e-05</w:t>
      </w:r>
    </w:p>
    <w:p>
      <w:r>
        <w:rPr>
          <w:rFonts w:ascii="Consolas" w:hAnsi="Consolas"/>
          <w:sz w:val="18"/>
        </w:rPr>
        <w:t>PGGH01140277.1 Pontoporia blainvillei isolate BP203 contig142317,...  54.0    3e-05</w:t>
      </w:r>
    </w:p>
    <w:p>
      <w:r>
        <w:rPr>
          <w:rFonts w:ascii="Consolas" w:hAnsi="Consolas"/>
          <w:sz w:val="18"/>
        </w:rPr>
        <w:t>PGGH01117970.1 Pontoporia blainvillei isolate BP203 contig119727,...  54.0    3e-05</w:t>
      </w:r>
    </w:p>
    <w:p>
      <w:r>
        <w:rPr>
          <w:rFonts w:ascii="Consolas" w:hAnsi="Consolas"/>
          <w:sz w:val="18"/>
        </w:rPr>
        <w:t>PGGH01106706.1 Pontoporia blainvillei isolate BP203 contig108315,...  54.0    3e-05</w:t>
      </w:r>
    </w:p>
    <w:p>
      <w:r>
        <w:rPr>
          <w:rFonts w:ascii="Consolas" w:hAnsi="Consolas"/>
          <w:sz w:val="18"/>
        </w:rPr>
        <w:t>PGGH01105335.1 Pontoporia blainvillei isolate BP203 contig106925,...  54.0    3e-05</w:t>
      </w:r>
    </w:p>
    <w:p>
      <w:r>
        <w:rPr>
          <w:rFonts w:ascii="Consolas" w:hAnsi="Consolas"/>
          <w:sz w:val="18"/>
        </w:rPr>
        <w:t>PGGH01094895.1 Pontoporia blainvillei isolate BP203 contig96317, ...  54.0    3e-05</w:t>
      </w:r>
    </w:p>
    <w:p>
      <w:r>
        <w:rPr>
          <w:rFonts w:ascii="Consolas" w:hAnsi="Consolas"/>
          <w:sz w:val="18"/>
        </w:rPr>
        <w:t>PGGH01069208.1 Pontoporia blainvillei isolate BP203 contig70282, ...  54.0    3e-05</w:t>
      </w:r>
    </w:p>
    <w:p>
      <w:r>
        <w:rPr>
          <w:rFonts w:ascii="Consolas" w:hAnsi="Consolas"/>
          <w:sz w:val="18"/>
        </w:rPr>
        <w:t>PGGH01029456.1 Pontoporia blainvillei isolate BP203 contig29918, ...  54.0    3e-05</w:t>
      </w:r>
    </w:p>
    <w:p>
      <w:r>
        <w:rPr>
          <w:rFonts w:ascii="Consolas" w:hAnsi="Consolas"/>
          <w:sz w:val="18"/>
        </w:rPr>
        <w:t>PGGH01007728.1 Pontoporia blainvillei isolate BP203 contig7838, w...  54.0    3e-05</w:t>
      </w:r>
    </w:p>
    <w:p>
      <w:r>
        <w:rPr>
          <w:rFonts w:ascii="Consolas" w:hAnsi="Consolas"/>
          <w:sz w:val="18"/>
        </w:rPr>
        <w:t>PGGH01432716.1 Pontoporia blainvillei isolate BP203 contig437505,...  52.0    1e-04</w:t>
      </w:r>
    </w:p>
    <w:p>
      <w:r>
        <w:rPr>
          <w:rFonts w:ascii="Consolas" w:hAnsi="Consolas"/>
          <w:sz w:val="18"/>
        </w:rPr>
        <w:t>PGGH01280590.1 Pontoporia blainvillei isolate BP203 contig284166,...  52.0    1e-04</w:t>
      </w:r>
    </w:p>
    <w:p>
      <w:r>
        <w:rPr>
          <w:rFonts w:ascii="Consolas" w:hAnsi="Consolas"/>
          <w:sz w:val="18"/>
        </w:rPr>
        <w:t>PGGH01232754.1 Pontoporia blainvillei isolate BP203 contig235865,...  52.0    1e-04</w:t>
      </w:r>
    </w:p>
    <w:p>
      <w:r>
        <w:rPr>
          <w:rFonts w:ascii="Consolas" w:hAnsi="Consolas"/>
          <w:sz w:val="18"/>
        </w:rPr>
        <w:t>PGGH01216359.1 Pontoporia blainvillei isolate BP203 contig219293,...  52.0    1e-04</w:t>
      </w:r>
    </w:p>
    <w:p>
      <w:r>
        <w:rPr>
          <w:rFonts w:ascii="Consolas" w:hAnsi="Consolas"/>
          <w:sz w:val="18"/>
        </w:rPr>
        <w:t>PGGH01202486.1 Pontoporia blainvillei isolate BP203 contig205251,...  52.0    1e-04</w:t>
      </w:r>
    </w:p>
    <w:p>
      <w:r>
        <w:rPr>
          <w:rFonts w:ascii="Consolas" w:hAnsi="Consolas"/>
          <w:sz w:val="18"/>
        </w:rPr>
        <w:t>PGGH01138279.1 Pontoporia blainvillei isolate BP203 contig140300,...  52.0    1e-04</w:t>
      </w:r>
    </w:p>
    <w:p>
      <w:r>
        <w:rPr>
          <w:rFonts w:ascii="Consolas" w:hAnsi="Consolas"/>
          <w:sz w:val="18"/>
        </w:rPr>
        <w:t>PGGH01132772.1 Pontoporia blainvillei isolate BP203 contig134715,...  52.0    1e-04</w:t>
      </w:r>
    </w:p>
    <w:p>
      <w:r>
        <w:rPr>
          <w:rFonts w:ascii="Consolas" w:hAnsi="Consolas"/>
          <w:sz w:val="18"/>
        </w:rPr>
        <w:t>PGGH01130854.1 Pontoporia blainvillei isolate BP203 contig132779,...  52.0    1e-04</w:t>
      </w:r>
    </w:p>
    <w:p>
      <w:r>
        <w:rPr>
          <w:rFonts w:ascii="Consolas" w:hAnsi="Consolas"/>
          <w:sz w:val="18"/>
        </w:rPr>
        <w:t>PGGH01121776.1 Pontoporia blainvillei isolate BP203 contig123582,...  52.0    1e-04</w:t>
      </w:r>
    </w:p>
    <w:p>
      <w:r>
        <w:rPr>
          <w:rFonts w:ascii="Consolas" w:hAnsi="Consolas"/>
          <w:sz w:val="18"/>
        </w:rPr>
        <w:t>PGGH01058685.1 Pontoporia blainvillei isolate BP203 contig59593, ...  52.0    1e-04</w:t>
      </w:r>
    </w:p>
    <w:p>
      <w:r>
        <w:rPr>
          <w:rFonts w:ascii="Consolas" w:hAnsi="Consolas"/>
          <w:sz w:val="18"/>
        </w:rPr>
        <w:t>PGGH01058189.1 Pontoporia blainvillei isolate BP203 contig59095, ...  52.0    1e-04</w:t>
      </w:r>
    </w:p>
    <w:p>
      <w:r>
        <w:rPr>
          <w:rFonts w:ascii="Consolas" w:hAnsi="Consolas"/>
          <w:sz w:val="18"/>
        </w:rPr>
        <w:t>PGGH01050292.1 Pontoporia blainvillei isolate BP203 contig51077, ...  52.0    1e-04</w:t>
      </w:r>
    </w:p>
    <w:p>
      <w:r>
        <w:rPr>
          <w:rFonts w:ascii="Consolas" w:hAnsi="Consolas"/>
          <w:sz w:val="18"/>
        </w:rPr>
        <w:t>PGGH01375996.1 Pontoporia blainvillei isolate BP203 contig380382,...  50.1    4e-04</w:t>
      </w:r>
    </w:p>
    <w:p>
      <w:r>
        <w:rPr>
          <w:rFonts w:ascii="Consolas" w:hAnsi="Consolas"/>
          <w:sz w:val="18"/>
        </w:rPr>
        <w:t>PGGH01360915.1 Pontoporia blainvillei isolate BP203 contig365163,...  50.1    4e-04</w:t>
      </w:r>
    </w:p>
    <w:p>
      <w:r>
        <w:rPr>
          <w:rFonts w:ascii="Consolas" w:hAnsi="Consolas"/>
          <w:sz w:val="18"/>
        </w:rPr>
        <w:t>PGGH01296238.1 Pontoporia blainvillei isolate BP203 contig299955,...  50.1    4e-04</w:t>
      </w:r>
    </w:p>
    <w:p>
      <w:r>
        <w:rPr>
          <w:rFonts w:ascii="Consolas" w:hAnsi="Consolas"/>
          <w:sz w:val="18"/>
        </w:rPr>
        <w:t>PGGH01289767.1 Pontoporia blainvillei isolate BP203 contig293430,...  50.1    4e-04</w:t>
      </w:r>
    </w:p>
    <w:p>
      <w:r>
        <w:rPr>
          <w:rFonts w:ascii="Consolas" w:hAnsi="Consolas"/>
          <w:sz w:val="18"/>
        </w:rPr>
        <w:t>PGGH01274782.1 Pontoporia blainvillei isolate BP203 contig278300,...  50.1    4e-04</w:t>
      </w:r>
    </w:p>
    <w:p>
      <w:r>
        <w:rPr>
          <w:rFonts w:ascii="Consolas" w:hAnsi="Consolas"/>
          <w:sz w:val="18"/>
        </w:rPr>
        <w:t>PGGH01261284.1 Pontoporia blainvillei isolate BP203 contig264676,...  50.1    4e-04</w:t>
      </w:r>
    </w:p>
    <w:p>
      <w:r>
        <w:rPr>
          <w:rFonts w:ascii="Consolas" w:hAnsi="Consolas"/>
          <w:sz w:val="18"/>
        </w:rPr>
        <w:t>PGGH01193123.1 Pontoporia blainvillei isolate BP203 contig195773,...  50.1    4e-04</w:t>
      </w:r>
    </w:p>
    <w:p>
      <w:r>
        <w:rPr>
          <w:rFonts w:ascii="Consolas" w:hAnsi="Consolas"/>
          <w:sz w:val="18"/>
        </w:rPr>
        <w:t>PGGH01180465.1 Pontoporia blainvillei isolate BP203 contig182967,...  50.1    4e-04</w:t>
      </w:r>
    </w:p>
    <w:p>
      <w:r>
        <w:rPr>
          <w:rFonts w:ascii="Consolas" w:hAnsi="Consolas"/>
          <w:sz w:val="18"/>
        </w:rPr>
        <w:t>PGGH01180374.1 Pontoporia blainvillei isolate BP203 contig182876,...  50.1    4e-04</w:t>
      </w:r>
    </w:p>
    <w:p>
      <w:r>
        <w:rPr>
          <w:rFonts w:ascii="Consolas" w:hAnsi="Consolas"/>
          <w:sz w:val="18"/>
        </w:rPr>
        <w:t>PGGH01167604.1 Pontoporia blainvillei isolate BP203 contig169959,...  50.1    4e-04</w:t>
      </w:r>
    </w:p>
    <w:p>
      <w:r>
        <w:rPr>
          <w:rFonts w:ascii="Consolas" w:hAnsi="Consolas"/>
          <w:sz w:val="18"/>
        </w:rPr>
        <w:t>PGGH01108153.1 Pontoporia blainvillei isolate BP203 contig109780,...  50.1    4e-04</w:t>
      </w:r>
    </w:p>
    <w:p>
      <w:r>
        <w:rPr>
          <w:rFonts w:ascii="Consolas" w:hAnsi="Consolas"/>
          <w:sz w:val="18"/>
        </w:rPr>
        <w:t>PGGH01091413.1 Pontoporia blainvillei isolate BP203 contig92784, ...  50.1    4e-04</w:t>
      </w:r>
    </w:p>
    <w:p>
      <w:r>
        <w:rPr>
          <w:rFonts w:ascii="Consolas" w:hAnsi="Consolas"/>
          <w:sz w:val="18"/>
        </w:rPr>
        <w:t>PGGH01090727.1 Pontoporia blainvillei isolate BP203 contig92087, ...  50.1    4e-04</w:t>
      </w:r>
    </w:p>
    <w:p>
      <w:r>
        <w:rPr>
          <w:rFonts w:ascii="Consolas" w:hAnsi="Consolas"/>
          <w:sz w:val="18"/>
        </w:rPr>
        <w:t>PGGH01084835.1 Pontoporia blainvillei isolate BP203 contig86123, ...  50.1    4e-04</w:t>
      </w:r>
    </w:p>
    <w:p>
      <w:r>
        <w:rPr>
          <w:rFonts w:ascii="Consolas" w:hAnsi="Consolas"/>
          <w:sz w:val="18"/>
        </w:rPr>
        <w:t>PGGH01081907.1 Pontoporia blainvillei isolate BP203 contig83158, ...  50.1    4e-04</w:t>
      </w:r>
    </w:p>
    <w:p>
      <w:r>
        <w:rPr>
          <w:rFonts w:ascii="Consolas" w:hAnsi="Consolas"/>
          <w:sz w:val="18"/>
        </w:rPr>
        <w:t>PGGH01055839.1 Pontoporia blainvillei isolate BP203 contig56704, ...  50.1    4e-04</w:t>
      </w:r>
    </w:p>
    <w:p>
      <w:r>
        <w:rPr>
          <w:rFonts w:ascii="Consolas" w:hAnsi="Consolas"/>
          <w:sz w:val="18"/>
        </w:rPr>
        <w:t>PGGH01039995.1 Pontoporia blainvillei isolate BP203 contig40614, ...  50.1    4e-04</w:t>
      </w:r>
    </w:p>
    <w:p>
      <w:r>
        <w:rPr>
          <w:rFonts w:ascii="Consolas" w:hAnsi="Consolas"/>
          <w:sz w:val="18"/>
        </w:rPr>
        <w:t>PGGH01025525.1 Pontoporia blainvillei isolate BP203 contig25919, ...  50.1    4e-04</w:t>
      </w:r>
    </w:p>
    <w:p>
      <w:r>
        <w:rPr>
          <w:rFonts w:ascii="Consolas" w:hAnsi="Consolas"/>
          <w:sz w:val="18"/>
        </w:rPr>
        <w:t>PGGH01016255.1 Pontoporia blainvillei isolate BP203 contig16490, ...  50.1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ACAGCCTCCTTCTGCTTAGGAACACCAGACAGCACTCCAGCACTCTGCTTGGG---GGGC  57</w:t>
      </w:r>
    </w:p>
    <w:p>
      <w:r>
        <w:rPr>
          <w:rFonts w:ascii="Consolas" w:hAnsi="Consolas"/>
          <w:sz w:val="18"/>
        </w:rPr>
        <w:t>PGGH01238455.1  4030                    ........T..........T......CA........---..T.  4069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PGGH01172283.1  6289                       .....T..........T.......A........---.AC.  6325</w:t>
      </w:r>
    </w:p>
    <w:p>
      <w:r>
        <w:rPr>
          <w:rFonts w:ascii="Consolas" w:hAnsi="Consolas"/>
          <w:sz w:val="18"/>
        </w:rPr>
        <w:t>PGGH01276784.1  1998                 ......................T.......G........---..T.  1956</w:t>
      </w:r>
    </w:p>
    <w:p>
      <w:r>
        <w:rPr>
          <w:rFonts w:ascii="Consolas" w:hAnsi="Consolas"/>
          <w:sz w:val="18"/>
        </w:rPr>
        <w:t>PGGH01080110.1  9464                 ........T.............T.......ACA......---..C.  9422</w:t>
      </w:r>
    </w:p>
    <w:p>
      <w:r>
        <w:rPr>
          <w:rFonts w:ascii="Consolas" w:hAnsi="Consolas"/>
          <w:sz w:val="18"/>
        </w:rPr>
        <w:t>PGGH01042854.1  5882               .............T..........T.........A.G....---.TC.  5926</w:t>
      </w:r>
    </w:p>
    <w:p>
      <w:r>
        <w:rPr>
          <w:rFonts w:ascii="Consolas" w:hAnsi="Consolas"/>
          <w:sz w:val="18"/>
        </w:rPr>
        <w:t>PGGH01215537.1  1217                ............T..........T.............A..---..C.  1260</w:t>
      </w:r>
    </w:p>
    <w:p>
      <w:r>
        <w:rPr>
          <w:rFonts w:ascii="Consolas" w:hAnsi="Consolas"/>
          <w:sz w:val="18"/>
        </w:rPr>
        <w:t>PGGH01229405.1  2838                 ......................T.......A.A...-..---..T.  2879</w:t>
      </w:r>
    </w:p>
    <w:p>
      <w:r>
        <w:rPr>
          <w:rFonts w:ascii="Consolas" w:hAnsi="Consolas"/>
          <w:sz w:val="18"/>
        </w:rPr>
        <w:t>PGGH01007531.1  6400                ............T..........T......CA...G....---..C.  6357</w:t>
      </w:r>
    </w:p>
    <w:p>
      <w:r>
        <w:rPr>
          <w:rFonts w:ascii="Consolas" w:hAnsi="Consolas"/>
          <w:sz w:val="18"/>
        </w:rPr>
        <w:t>PGGH01235096.1  838                        .....T..........T.......G........---..C.  802</w:t>
      </w:r>
    </w:p>
    <w:p>
      <w:r>
        <w:rPr>
          <w:rFonts w:ascii="Consolas" w:hAnsi="Consolas"/>
          <w:sz w:val="18"/>
        </w:rPr>
        <w:t>PGGH01146685.1  95                     .........T..........T.......A.....A..---....  135</w:t>
      </w:r>
    </w:p>
    <w:p>
      <w:r>
        <w:rPr>
          <w:rFonts w:ascii="Consolas" w:hAnsi="Consolas"/>
          <w:sz w:val="18"/>
        </w:rPr>
        <w:t>PGGH01094255.1  6041                ............T..........T.......A........---.     6001</w:t>
      </w:r>
    </w:p>
    <w:p>
      <w:r>
        <w:rPr>
          <w:rFonts w:ascii="Consolas" w:hAnsi="Consolas"/>
          <w:sz w:val="18"/>
        </w:rPr>
        <w:t>PGGH01081483.1  7267                 ...........T..........T.......A..T.....---..    7227</w:t>
      </w:r>
    </w:p>
    <w:p>
      <w:r>
        <w:rPr>
          <w:rFonts w:ascii="Consolas" w:hAnsi="Consolas"/>
          <w:sz w:val="18"/>
        </w:rPr>
        <w:t>PGGH01076683.1  4895               .............T..........T.......T..T...A.---..C.  4851</w:t>
      </w:r>
    </w:p>
    <w:p>
      <w:r>
        <w:rPr>
          <w:rFonts w:ascii="Consolas" w:hAnsi="Consolas"/>
          <w:sz w:val="18"/>
        </w:rPr>
        <w:t>PGGH01038512.1  4600   .......T...G.............TG.....G...T.......A........---....  4656</w:t>
      </w:r>
    </w:p>
    <w:p>
      <w:r>
        <w:rPr>
          <w:rFonts w:ascii="Consolas" w:hAnsi="Consolas"/>
          <w:sz w:val="18"/>
        </w:rPr>
        <w:t>PGGH01473002.1  152                  .....C.....T.......C...T......A........---....  194</w:t>
      </w:r>
    </w:p>
    <w:p>
      <w:r>
        <w:rPr>
          <w:rFonts w:ascii="Consolas" w:hAnsi="Consolas"/>
          <w:sz w:val="18"/>
        </w:rPr>
        <w:t>PGGH01421598.1  248                 ......A.....TT.........T.......AG.......---..C.  291</w:t>
      </w:r>
    </w:p>
    <w:p>
      <w:r>
        <w:rPr>
          <w:rFonts w:ascii="Consolas" w:hAnsi="Consolas"/>
          <w:sz w:val="18"/>
        </w:rPr>
        <w:t>PGGH01272700.1  3124                                          .....G........---..C.  3107</w:t>
      </w:r>
    </w:p>
    <w:p>
      <w:r>
        <w:rPr>
          <w:rFonts w:ascii="Consolas" w:hAnsi="Consolas"/>
          <w:sz w:val="18"/>
        </w:rPr>
        <w:t>PGGH01210554.1  1255               ........................T.......                  1224</w:t>
      </w:r>
    </w:p>
    <w:p>
      <w:r>
        <w:rPr>
          <w:rFonts w:ascii="Consolas" w:hAnsi="Consolas"/>
          <w:sz w:val="18"/>
        </w:rPr>
        <w:t>PGGH01158560.1  5730    ......T...G.....G.......TG.........T.......A..T.....---..TG  5785</w:t>
      </w:r>
    </w:p>
    <w:p>
      <w:r>
        <w:rPr>
          <w:rFonts w:ascii="Consolas" w:hAnsi="Consolas"/>
          <w:sz w:val="18"/>
        </w:rPr>
        <w:t>PGGH01140563.1  3067                ...........G...................A....             3032</w:t>
      </w:r>
    </w:p>
    <w:p>
      <w:r>
        <w:rPr>
          <w:rFonts w:ascii="Consolas" w:hAnsi="Consolas"/>
          <w:sz w:val="18"/>
        </w:rPr>
        <w:t>PGGH01064426.1  8720                 ...........T..........T.......A........---.     8759</w:t>
      </w:r>
    </w:p>
    <w:p>
      <w:r>
        <w:rPr>
          <w:rFonts w:ascii="Consolas" w:hAnsi="Consolas"/>
          <w:sz w:val="18"/>
        </w:rPr>
        <w:t>PGGH01297434.1  399                  ...........T...........TG............T.---..T.  357</w:t>
      </w:r>
    </w:p>
    <w:p>
      <w:r>
        <w:rPr>
          <w:rFonts w:ascii="Consolas" w:hAnsi="Consolas"/>
          <w:sz w:val="18"/>
        </w:rPr>
        <w:t>PGGH01283485.1  1203               .......T................T.........T....           1165</w:t>
      </w:r>
    </w:p>
    <w:p>
      <w:r>
        <w:rPr>
          <w:rFonts w:ascii="Consolas" w:hAnsi="Consolas"/>
          <w:sz w:val="18"/>
        </w:rPr>
        <w:t>PGGH01201194.1  3113                 ...........T..........T.......AG.......---..C.  3071</w:t>
      </w:r>
    </w:p>
    <w:p>
      <w:r>
        <w:rPr>
          <w:rFonts w:ascii="Consolas" w:hAnsi="Consolas"/>
          <w:sz w:val="18"/>
        </w:rPr>
        <w:t>PGGH01172860.1  4093                 ..........TT........T.T.......A..T.....---..T.  4135</w:t>
      </w:r>
    </w:p>
    <w:p>
      <w:r>
        <w:rPr>
          <w:rFonts w:ascii="Consolas" w:hAnsi="Consolas"/>
          <w:sz w:val="18"/>
        </w:rPr>
        <w:t>PGGH01151781.1  102                              ........G.A.......A........---..C.  72</w:t>
      </w:r>
    </w:p>
    <w:p>
      <w:r>
        <w:rPr>
          <w:rFonts w:ascii="Consolas" w:hAnsi="Consolas"/>
          <w:sz w:val="18"/>
        </w:rPr>
        <w:t>PGGH01140277.1  500                 ........................T..TG..G........---..C.  543</w:t>
      </w:r>
    </w:p>
    <w:p>
      <w:r>
        <w:rPr>
          <w:rFonts w:ascii="Consolas" w:hAnsi="Consolas"/>
          <w:sz w:val="18"/>
        </w:rPr>
        <w:t>PGGH01117970.1  3999                                        .......AA.......---..C.  4018</w:t>
      </w:r>
    </w:p>
    <w:p>
      <w:r>
        <w:rPr>
          <w:rFonts w:ascii="Consolas" w:hAnsi="Consolas"/>
          <w:sz w:val="18"/>
        </w:rPr>
        <w:t>PGGH01106706.1  10177                ...........T..........T.......AA.T.....---..C.  10219</w:t>
      </w:r>
    </w:p>
    <w:p>
      <w:r>
        <w:rPr>
          <w:rFonts w:ascii="Consolas" w:hAnsi="Consolas"/>
          <w:sz w:val="18"/>
        </w:rPr>
        <w:t>PGGH01105335.1  1250                                                  ......---..C.  1241</w:t>
      </w:r>
    </w:p>
    <w:p>
      <w:r>
        <w:rPr>
          <w:rFonts w:ascii="Consolas" w:hAnsi="Consolas"/>
          <w:sz w:val="18"/>
        </w:rPr>
        <w:t>PGGH01094895.1  6136                 ...............A......T..........A.....         6174</w:t>
      </w:r>
    </w:p>
    <w:p>
      <w:r>
        <w:rPr>
          <w:rFonts w:ascii="Consolas" w:hAnsi="Consolas"/>
          <w:sz w:val="18"/>
        </w:rPr>
        <w:t>PGGH01029456.1  6145                             ..........T.......AG.......---..C.  6175</w:t>
      </w:r>
    </w:p>
    <w:p>
      <w:r>
        <w:rPr>
          <w:rFonts w:ascii="Consolas" w:hAnsi="Consolas"/>
          <w:sz w:val="18"/>
        </w:rPr>
        <w:t>PGGH01232754.1  2466                 ......................T.......                  2495</w:t>
      </w:r>
    </w:p>
    <w:p>
      <w:r>
        <w:rPr>
          <w:rFonts w:ascii="Consolas" w:hAnsi="Consolas"/>
          <w:sz w:val="18"/>
        </w:rPr>
        <w:t>PGGH01216359.1  9650                 ...........T..........T.......A.....A.T---..T.  9608</w:t>
      </w:r>
    </w:p>
    <w:p>
      <w:r>
        <w:rPr>
          <w:rFonts w:ascii="Consolas" w:hAnsi="Consolas"/>
          <w:sz w:val="18"/>
        </w:rPr>
        <w:t>PGGH01202486.1  949    .......T...GA........G...T..........G.......G........---.     896</w:t>
      </w:r>
    </w:p>
    <w:p>
      <w:r>
        <w:rPr>
          <w:rFonts w:ascii="Consolas" w:hAnsi="Consolas"/>
          <w:sz w:val="18"/>
        </w:rPr>
        <w:t>PGGH01138279.1  15153  .......T...G..................CA.C..........A.....            15104</w:t>
      </w:r>
    </w:p>
    <w:p>
      <w:r>
        <w:rPr>
          <w:rFonts w:ascii="Consolas" w:hAnsi="Consolas"/>
          <w:sz w:val="18"/>
        </w:rPr>
        <w:t>PGGH01132772.1  260                                         .......A........---..C.  279</w:t>
      </w:r>
    </w:p>
    <w:p>
      <w:r>
        <w:rPr>
          <w:rFonts w:ascii="Consolas" w:hAnsi="Consolas"/>
          <w:sz w:val="18"/>
        </w:rPr>
        <w:t>PGGH01130854.1  3315                             ..........T.........A......---....  3285</w:t>
      </w:r>
    </w:p>
    <w:p>
      <w:r>
        <w:rPr>
          <w:rFonts w:ascii="Consolas" w:hAnsi="Consolas"/>
          <w:sz w:val="18"/>
        </w:rPr>
        <w:t>PGGH01121776.1  10441                ...........T.........CT.......G........---..C.  10483</w:t>
      </w:r>
    </w:p>
    <w:p>
      <w:r>
        <w:rPr>
          <w:rFonts w:ascii="Consolas" w:hAnsi="Consolas"/>
          <w:sz w:val="18"/>
        </w:rPr>
        <w:t>PGGH01058189.1  5900                 ...........T..........T.......A..T.....---..C.  5858</w:t>
      </w:r>
    </w:p>
    <w:p>
      <w:r>
        <w:rPr>
          <w:rFonts w:ascii="Consolas" w:hAnsi="Consolas"/>
          <w:sz w:val="18"/>
        </w:rPr>
        <w:t>PGGH01375996.1  2993                .......................T....C....                2961</w:t>
      </w:r>
    </w:p>
    <w:p>
      <w:r>
        <w:rPr>
          <w:rFonts w:ascii="Consolas" w:hAnsi="Consolas"/>
          <w:sz w:val="18"/>
        </w:rPr>
        <w:t>PGGH01360915.1  111                 .......G....T..........T.............            75</w:t>
      </w:r>
    </w:p>
    <w:p>
      <w:r>
        <w:rPr>
          <w:rFonts w:ascii="Consolas" w:hAnsi="Consolas"/>
          <w:sz w:val="18"/>
        </w:rPr>
        <w:t>PGGH01296238.1  5721                ............T.......C..T.........A......---.     5681</w:t>
      </w:r>
    </w:p>
    <w:p>
      <w:r>
        <w:rPr>
          <w:rFonts w:ascii="Consolas" w:hAnsi="Consolas"/>
          <w:sz w:val="18"/>
        </w:rPr>
        <w:t>PGGH01289767.1  1000               ........G....T.C.A......T.......A........---..C.  1044</w:t>
      </w:r>
    </w:p>
    <w:p>
      <w:r>
        <w:rPr>
          <w:rFonts w:ascii="Consolas" w:hAnsi="Consolas"/>
          <w:sz w:val="18"/>
        </w:rPr>
        <w:t>PGGH01274782.1  1243                 ...........T..........T.......ACA......---..T.  1201</w:t>
      </w:r>
    </w:p>
    <w:p>
      <w:r>
        <w:rPr>
          <w:rFonts w:ascii="Consolas" w:hAnsi="Consolas"/>
          <w:sz w:val="18"/>
        </w:rPr>
        <w:t>PGGH01261284.1  847     ......T...G....CG.......T..........T..........A..A..---.AC.  902</w:t>
      </w:r>
    </w:p>
    <w:p>
      <w:r>
        <w:rPr>
          <w:rFonts w:ascii="Consolas" w:hAnsi="Consolas"/>
          <w:sz w:val="18"/>
        </w:rPr>
        <w:t>PGGH01193123.1  4779   .......T...A.......A.....TG.........T.......A........         4727</w:t>
      </w:r>
    </w:p>
    <w:p>
      <w:r>
        <w:rPr>
          <w:rFonts w:ascii="Consolas" w:hAnsi="Consolas"/>
          <w:sz w:val="18"/>
        </w:rPr>
        <w:t>PGGH01180465.1  1044                 ........T..T.........GT......AA........---..C.  1002</w:t>
      </w:r>
    </w:p>
    <w:p>
      <w:r>
        <w:rPr>
          <w:rFonts w:ascii="Consolas" w:hAnsi="Consolas"/>
          <w:sz w:val="18"/>
        </w:rPr>
        <w:t>PGGH01108153.1  4527   .......T...GC........T.G..G....A............T........---.AC.  4583</w:t>
      </w:r>
    </w:p>
    <w:p>
      <w:r>
        <w:rPr>
          <w:rFonts w:ascii="Consolas" w:hAnsi="Consolas"/>
          <w:sz w:val="18"/>
        </w:rPr>
        <w:t>PGGH01090727.1  1993                              .........T.......G........---..CT  1964</w:t>
      </w:r>
    </w:p>
    <w:p>
      <w:r>
        <w:rPr>
          <w:rFonts w:ascii="Consolas" w:hAnsi="Consolas"/>
          <w:sz w:val="18"/>
        </w:rPr>
        <w:t>PGGH01084835.1  1106                 ...........T.T........T.......A..T.....GGT....  1061</w:t>
      </w:r>
    </w:p>
    <w:p>
      <w:r>
        <w:rPr>
          <w:rFonts w:ascii="Consolas" w:hAnsi="Consolas"/>
          <w:sz w:val="18"/>
        </w:rPr>
        <w:t>PGGH01081907.1  3685                 .......G....G.........T.......A........---..    3645</w:t>
      </w:r>
    </w:p>
    <w:p>
      <w:r>
        <w:rPr>
          <w:rFonts w:ascii="Consolas" w:hAnsi="Consolas"/>
          <w:sz w:val="18"/>
        </w:rPr>
        <w:t>PGGH01039995.1  347                 ............G................                    375</w:t>
      </w:r>
    </w:p>
    <w:p>
      <w:r>
        <w:rPr>
          <w:rFonts w:ascii="Consolas" w:hAnsi="Consolas"/>
          <w:sz w:val="18"/>
        </w:rPr>
        <w:t>PGGH01025525.1  13276  ...........GCA...........T..........T....T..A........         13328</w:t>
      </w:r>
    </w:p>
    <w:p>
      <w:r>
        <w:rPr>
          <w:rFonts w:ascii="Consolas" w:hAnsi="Consolas"/>
          <w:sz w:val="18"/>
        </w:rPr>
        <w:t>PGGH01016255.1  724                .............T..........T...AG..A.A......---..C.  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     ATTCGAAACAGCAAAATCACTCATAAAAGGCAAAAAATTGCAAAAAAAAATAGTAATAAC  117</w:t>
      </w:r>
    </w:p>
    <w:p>
      <w:r>
        <w:rPr>
          <w:rFonts w:ascii="Consolas" w:hAnsi="Consolas"/>
          <w:sz w:val="18"/>
        </w:rPr>
        <w:t>PGGH01238455.1  4070   ...GT...............CA......A...C....A........                4115</w:t>
      </w:r>
    </w:p>
    <w:p>
      <w:r>
        <w:rPr>
          <w:rFonts w:ascii="Consolas" w:hAnsi="Consolas"/>
          <w:sz w:val="18"/>
        </w:rPr>
        <w:t>PGGH01172283.1  6326   ...TT......A........C..A........T....A.........               6372</w:t>
      </w:r>
    </w:p>
    <w:p>
      <w:r>
        <w:rPr>
          <w:rFonts w:ascii="Consolas" w:hAnsi="Consolas"/>
          <w:sz w:val="18"/>
        </w:rPr>
        <w:t>PGGH01276784.1  1955   ...TT...A.......                                              1940</w:t>
      </w:r>
    </w:p>
    <w:p>
      <w:r>
        <w:rPr>
          <w:rFonts w:ascii="Consolas" w:hAnsi="Consolas"/>
          <w:sz w:val="18"/>
        </w:rPr>
        <w:t>PGGH01080110.1  9421   .C..T...............C.--....A...C....A............            9374</w:t>
      </w:r>
    </w:p>
    <w:p>
      <w:r>
        <w:rPr>
          <w:rFonts w:ascii="Consolas" w:hAnsi="Consolas"/>
          <w:sz w:val="18"/>
        </w:rPr>
        <w:t>PGGH01042854.1  5927   ...TT...............                                          5946</w:t>
      </w:r>
    </w:p>
    <w:p>
      <w:r>
        <w:rPr>
          <w:rFonts w:ascii="Consolas" w:hAnsi="Consolas"/>
          <w:sz w:val="18"/>
        </w:rPr>
        <w:t>PGGH01215537.1  1261   C..TT.....A........                                           1279</w:t>
      </w:r>
    </w:p>
    <w:p>
      <w:r>
        <w:rPr>
          <w:rFonts w:ascii="Consolas" w:hAnsi="Consolas"/>
          <w:sz w:val="18"/>
        </w:rPr>
        <w:t>PGGH01229405.1  2880   ...TT..............                                           2898</w:t>
      </w:r>
    </w:p>
    <w:p>
      <w:r>
        <w:rPr>
          <w:rFonts w:ascii="Consolas" w:hAnsi="Consolas"/>
          <w:sz w:val="18"/>
        </w:rPr>
        <w:t>PGGH01007531.1  6356   ...TA.............                                            6339</w:t>
      </w:r>
    </w:p>
    <w:p>
      <w:r>
        <w:rPr>
          <w:rFonts w:ascii="Consolas" w:hAnsi="Consolas"/>
          <w:sz w:val="18"/>
        </w:rPr>
        <w:t>PGGH01235096.1  801    ...TTC..............                                          782</w:t>
      </w:r>
    </w:p>
    <w:p>
      <w:r>
        <w:rPr>
          <w:rFonts w:ascii="Consolas" w:hAnsi="Consolas"/>
          <w:sz w:val="18"/>
        </w:rPr>
        <w:t>PGGH01146685.1  136    ...TT......TG.......                                          155</w:t>
      </w:r>
    </w:p>
    <w:p>
      <w:r>
        <w:rPr>
          <w:rFonts w:ascii="Consolas" w:hAnsi="Consolas"/>
          <w:sz w:val="18"/>
        </w:rPr>
        <w:t>PGGH01076683.1  4850   ...TC...T...........                                          4831</w:t>
      </w:r>
    </w:p>
    <w:p>
      <w:r>
        <w:rPr>
          <w:rFonts w:ascii="Consolas" w:hAnsi="Consolas"/>
          <w:sz w:val="18"/>
        </w:rPr>
        <w:t>PGGH01473002.1  195    ...TA..G.........                                             211</w:t>
      </w:r>
    </w:p>
    <w:p>
      <w:r>
        <w:rPr>
          <w:rFonts w:ascii="Consolas" w:hAnsi="Consolas"/>
          <w:sz w:val="18"/>
        </w:rPr>
        <w:t>PGGH01421598.1  292    ...T.......G........                                          311</w:t>
      </w:r>
    </w:p>
    <w:p>
      <w:r>
        <w:rPr>
          <w:rFonts w:ascii="Consolas" w:hAnsi="Consolas"/>
          <w:sz w:val="18"/>
        </w:rPr>
        <w:t>PGGH01272700.1  3106   ...TT......T........CA......A...C....A............            3057</w:t>
      </w:r>
    </w:p>
    <w:p>
      <w:r>
        <w:rPr>
          <w:rFonts w:ascii="Consolas" w:hAnsi="Consolas"/>
          <w:sz w:val="18"/>
        </w:rPr>
        <w:t>PGGH01158560.1  5786   ...GT...............                                          5805</w:t>
      </w:r>
    </w:p>
    <w:p>
      <w:r>
        <w:rPr>
          <w:rFonts w:ascii="Consolas" w:hAnsi="Consolas"/>
          <w:sz w:val="18"/>
        </w:rPr>
        <w:t>PGGH01297434.1  356    ...TT......TG.......                                          337</w:t>
      </w:r>
    </w:p>
    <w:p>
      <w:r>
        <w:rPr>
          <w:rFonts w:ascii="Consolas" w:hAnsi="Consolas"/>
          <w:sz w:val="18"/>
        </w:rPr>
        <w:t>PGGH01201194.1  3070   ...TT..G.....C......                                          3051</w:t>
      </w:r>
    </w:p>
    <w:p>
      <w:r>
        <w:rPr>
          <w:rFonts w:ascii="Consolas" w:hAnsi="Consolas"/>
          <w:sz w:val="18"/>
        </w:rPr>
        <w:t>PGGH01172860.1  4136   ....T........T......                                          4155</w:t>
      </w:r>
    </w:p>
    <w:p>
      <w:r>
        <w:rPr>
          <w:rFonts w:ascii="Consolas" w:hAnsi="Consolas"/>
          <w:sz w:val="18"/>
        </w:rPr>
        <w:t>PGGH01151781.1  71     ...T........G.......                                          52</w:t>
      </w:r>
    </w:p>
    <w:p>
      <w:r>
        <w:rPr>
          <w:rFonts w:ascii="Consolas" w:hAnsi="Consolas"/>
          <w:sz w:val="18"/>
        </w:rPr>
        <w:t>PGGH01140277.1  544    ...                                                           546</w:t>
      </w:r>
    </w:p>
    <w:p>
      <w:r>
        <w:rPr>
          <w:rFonts w:ascii="Consolas" w:hAnsi="Consolas"/>
          <w:sz w:val="18"/>
        </w:rPr>
        <w:t>PGGH01117970.1  4019   ...TT................A.C....A...C....A.........               4065</w:t>
      </w:r>
    </w:p>
    <w:p>
      <w:r>
        <w:rPr>
          <w:rFonts w:ascii="Consolas" w:hAnsi="Consolas"/>
          <w:sz w:val="18"/>
        </w:rPr>
        <w:t>PGGH01106706.1  10220  ...TT.....A.........                                          10239</w:t>
      </w:r>
    </w:p>
    <w:p>
      <w:r>
        <w:rPr>
          <w:rFonts w:ascii="Consolas" w:hAnsi="Consolas"/>
          <w:sz w:val="18"/>
        </w:rPr>
        <w:t>PGGH01105335.1  1240   ...TT...............C........CAC...........G.....             1192</w:t>
      </w:r>
    </w:p>
    <w:p>
      <w:r>
        <w:rPr>
          <w:rFonts w:ascii="Consolas" w:hAnsi="Consolas"/>
          <w:sz w:val="18"/>
        </w:rPr>
        <w:t>PGGH01029456.1  6176   ...TT...............                                          6195</w:t>
      </w:r>
    </w:p>
    <w:p>
      <w:r>
        <w:rPr>
          <w:rFonts w:ascii="Consolas" w:hAnsi="Consolas"/>
          <w:sz w:val="18"/>
        </w:rPr>
        <w:t>PGGH01216359.1  9607   ...T.......                                                   9597</w:t>
      </w:r>
    </w:p>
    <w:p>
      <w:r>
        <w:rPr>
          <w:rFonts w:ascii="Consolas" w:hAnsi="Consolas"/>
          <w:sz w:val="18"/>
        </w:rPr>
        <w:t>PGGH01132772.1  280    ...TT.................                                        301</w:t>
      </w:r>
    </w:p>
    <w:p>
      <w:r>
        <w:rPr>
          <w:rFonts w:ascii="Consolas" w:hAnsi="Consolas"/>
          <w:sz w:val="18"/>
        </w:rPr>
        <w:t>PGGH01130854.1  3284   ...                                                           3282</w:t>
      </w:r>
    </w:p>
    <w:p>
      <w:r>
        <w:rPr>
          <w:rFonts w:ascii="Consolas" w:hAnsi="Consolas"/>
          <w:sz w:val="18"/>
        </w:rPr>
        <w:t>PGGH01121776.1  10484  ...                                                           10486</w:t>
      </w:r>
    </w:p>
    <w:p>
      <w:r>
        <w:rPr>
          <w:rFonts w:ascii="Consolas" w:hAnsi="Consolas"/>
          <w:sz w:val="18"/>
        </w:rPr>
        <w:t>PGGH01058189.1  5857   ...                                                           5855</w:t>
      </w:r>
    </w:p>
    <w:p>
      <w:r>
        <w:rPr>
          <w:rFonts w:ascii="Consolas" w:hAnsi="Consolas"/>
          <w:sz w:val="18"/>
        </w:rPr>
        <w:t>PGGH01289767.1  1045   ...TT.......C.......                                          1064</w:t>
      </w:r>
    </w:p>
    <w:p>
      <w:r>
        <w:rPr>
          <w:rFonts w:ascii="Consolas" w:hAnsi="Consolas"/>
          <w:sz w:val="18"/>
        </w:rPr>
        <w:t>PGGH01274782.1  1200   ...TT.........                                                1187</w:t>
      </w:r>
    </w:p>
    <w:p>
      <w:r>
        <w:rPr>
          <w:rFonts w:ascii="Consolas" w:hAnsi="Consolas"/>
          <w:sz w:val="18"/>
        </w:rPr>
        <w:t>PGGH01261284.1  903    ...TC......T.........                                         923</w:t>
      </w:r>
    </w:p>
    <w:p>
      <w:r>
        <w:rPr>
          <w:rFonts w:ascii="Consolas" w:hAnsi="Consolas"/>
          <w:sz w:val="18"/>
        </w:rPr>
        <w:t>PGGH01180465.1  1001   ...TT.............                                            984</w:t>
      </w:r>
    </w:p>
    <w:p>
      <w:r>
        <w:rPr>
          <w:rFonts w:ascii="Consolas" w:hAnsi="Consolas"/>
          <w:sz w:val="18"/>
        </w:rPr>
        <w:t>PGGH01108153.1  4584   ...TT.G.............                                          4603</w:t>
      </w:r>
    </w:p>
    <w:p>
      <w:r>
        <w:rPr>
          <w:rFonts w:ascii="Consolas" w:hAnsi="Consolas"/>
          <w:sz w:val="18"/>
        </w:rPr>
        <w:t>PGGH01090727.1  1963   ...TT..............                                           1945</w:t>
      </w:r>
    </w:p>
    <w:p>
      <w:r>
        <w:rPr>
          <w:rFonts w:ascii="Consolas" w:hAnsi="Consolas"/>
          <w:sz w:val="18"/>
        </w:rPr>
        <w:t>PGGH01084835.1  1060   ...TT................                                         1040</w:t>
      </w:r>
    </w:p>
    <w:p>
      <w:r>
        <w:rPr>
          <w:rFonts w:ascii="Consolas" w:hAnsi="Consolas"/>
          <w:sz w:val="18"/>
        </w:rPr>
        <w:t>PGGH01016255.1  679    ....AG........G.....                                          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118    CAGCATGGCACTAAATAGACCATGA-AAA-GA-CATGTGTGTGCAGTATGAAAATTGAGA  174</w:t>
      </w:r>
    </w:p>
    <w:p>
      <w:r>
        <w:rPr>
          <w:rFonts w:ascii="Consolas" w:hAnsi="Consolas"/>
          <w:sz w:val="18"/>
        </w:rPr>
        <w:t>PGGH01244584.1  6733        ....................T...-..A..CT...T..........G.TC.....  6680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  <w:t>PGGH01146753.1  3125                                              ..........GG...A.  3109</w:t>
      </w:r>
    </w:p>
    <w:p>
      <w:r>
        <w:rPr>
          <w:rFonts w:ascii="Consolas" w:hAnsi="Consolas"/>
          <w:sz w:val="18"/>
        </w:rPr>
        <w:t>PGGH01081483.1  7180    ........................-...-..                              7152</w:t>
      </w:r>
    </w:p>
    <w:p>
      <w:r>
        <w:rPr>
          <w:rFonts w:ascii="Consolas" w:hAnsi="Consolas"/>
          <w:sz w:val="18"/>
        </w:rPr>
        <w:t>PGGH01314101.1  3932                                            ..........G.GC...A.  3914</w:t>
      </w:r>
    </w:p>
    <w:p>
      <w:r>
        <w:rPr>
          <w:rFonts w:ascii="Consolas" w:hAnsi="Consolas"/>
          <w:sz w:val="18"/>
        </w:rPr>
        <w:t>PGGH01307316.1  3698      .......A..............-...-.GT..CT...T.A....G...G.G....A.  3644</w:t>
      </w:r>
    </w:p>
    <w:p>
      <w:r>
        <w:rPr>
          <w:rFonts w:ascii="Consolas" w:hAnsi="Consolas"/>
          <w:sz w:val="18"/>
        </w:rPr>
        <w:t>PGGH01035084.1  13675      .....................-...-..-..                           13702</w:t>
      </w:r>
    </w:p>
    <w:p>
      <w:r>
        <w:rPr>
          <w:rFonts w:ascii="Consolas" w:hAnsi="Consolas"/>
          <w:sz w:val="18"/>
        </w:rPr>
        <w:t>PGGH01027910.1  7596        ...........G......A.-...T..-..CT...T.T......A....G...A.  7648</w:t>
      </w:r>
    </w:p>
    <w:p>
      <w:r>
        <w:rPr>
          <w:rFonts w:ascii="Consolas" w:hAnsi="Consolas"/>
          <w:sz w:val="18"/>
        </w:rPr>
        <w:t>PGGH01360387.1  3603      ......................-...-..                              3577</w:t>
      </w:r>
    </w:p>
    <w:p>
      <w:r>
        <w:rPr>
          <w:rFonts w:ascii="Consolas" w:hAnsi="Consolas"/>
          <w:sz w:val="18"/>
        </w:rPr>
        <w:t>PGGH01327074.1  4262      ......................-...-..                              4236</w:t>
      </w:r>
    </w:p>
    <w:p>
      <w:r>
        <w:rPr>
          <w:rFonts w:ascii="Consolas" w:hAnsi="Consolas"/>
          <w:sz w:val="18"/>
        </w:rPr>
        <w:t>PGGH01069208.1  1464       .....................-...-..-.                            1490</w:t>
      </w:r>
    </w:p>
    <w:p>
      <w:r>
        <w:rPr>
          <w:rFonts w:ascii="Consolas" w:hAnsi="Consolas"/>
          <w:sz w:val="18"/>
        </w:rPr>
        <w:t>PGGH01432716.1  394       ......................-...-.                               419</w:t>
      </w:r>
    </w:p>
    <w:p>
      <w:r>
        <w:rPr>
          <w:rFonts w:ascii="Consolas" w:hAnsi="Consolas"/>
          <w:sz w:val="18"/>
        </w:rPr>
        <w:t>PGGH01058685.1  14680                                                             .  14680</w:t>
      </w:r>
    </w:p>
    <w:p>
      <w:r>
        <w:rPr>
          <w:rFonts w:ascii="Consolas" w:hAnsi="Consolas"/>
          <w:sz w:val="18"/>
        </w:rPr>
        <w:t>PGGH01050292.1  16055     ......................-...-.                               16080</w:t>
      </w:r>
    </w:p>
    <w:p>
      <w:r>
        <w:rPr>
          <w:rFonts w:ascii="Consolas" w:hAnsi="Consolas"/>
          <w:sz w:val="18"/>
        </w:rPr>
        <w:t>PGGH01167604.1  75        .......T....C.........-...-..A..CT...T.A........G.GC...A.  129</w:t>
      </w:r>
    </w:p>
    <w:p>
      <w:r>
        <w:rPr>
          <w:rFonts w:ascii="Consolas" w:hAnsi="Consolas"/>
          <w:sz w:val="18"/>
        </w:rPr>
        <w:t>PGGH01055839.1  20056     ......................-...                                 20080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175    CAGGAAGGCAGAGTGTCAGCTTGTTCCACCTCAGCTGGGA--A--TGTGCATCAGGCAAC  230</w:t>
      </w:r>
    </w:p>
    <w:p>
      <w:r>
        <w:rPr>
          <w:rFonts w:ascii="Consolas" w:hAnsi="Consolas"/>
          <w:sz w:val="18"/>
        </w:rPr>
        <w:t>PGGH01280728.1  1198         .......C....C..G..................--.--...A..C.......T  1149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4 bp – frameshift]</w:t>
      </w:r>
    </w:p>
    <w:p>
      <w:r>
        <w:rPr>
          <w:rFonts w:ascii="Consolas" w:hAnsi="Consolas"/>
          <w:sz w:val="18"/>
        </w:rPr>
        <w:t>PGGH01244584.1  6679   ..A...............C.......A....T.....                         6643</w:t>
      </w:r>
    </w:p>
    <w:p>
      <w:r>
        <w:rPr>
          <w:rFonts w:ascii="Consolas" w:hAnsi="Consolas"/>
          <w:sz w:val="18"/>
        </w:rPr>
        <w:t>PGGH01049879.1  8997       ..........A..........GA.............--.--.......          9040</w:t>
      </w:r>
    </w:p>
    <w:p>
      <w:r>
        <w:rPr>
          <w:rFonts w:ascii="Consolas" w:hAnsi="Consolas"/>
          <w:sz w:val="18"/>
        </w:rPr>
        <w:t>PGGH01232265.1  321       ......C........C........G............--.--....             362</w:t>
      </w:r>
    </w:p>
    <w:p>
      <w:r>
        <w:rPr>
          <w:rFonts w:ascii="Consolas" w:hAnsi="Consolas"/>
          <w:sz w:val="18"/>
        </w:rPr>
        <w:t>PGGH01146753.1  3108   ..A.........A.....C.......G.............--.                   3068</w:t>
      </w:r>
    </w:p>
    <w:p>
      <w:r>
        <w:rPr>
          <w:rFonts w:ascii="Consolas" w:hAnsi="Consolas"/>
          <w:sz w:val="18"/>
        </w:rPr>
        <w:t>PGGH01337428.1  1078   ..................CT.....GG.............--.--....             1122</w:t>
      </w:r>
    </w:p>
    <w:p>
      <w:r>
        <w:rPr>
          <w:rFonts w:ascii="Consolas" w:hAnsi="Consolas"/>
          <w:sz w:val="18"/>
        </w:rPr>
        <w:t>PGGH01223190.1  6513      ...............C.......G.........A...--.--.A.....          6557</w:t>
      </w:r>
    </w:p>
    <w:p>
      <w:r>
        <w:rPr>
          <w:rFonts w:ascii="Consolas" w:hAnsi="Consolas"/>
          <w:sz w:val="18"/>
        </w:rPr>
        <w:t>PGGH01096864.1  7573      .........A....GC.......T.............--.--.......          7617</w:t>
      </w:r>
    </w:p>
    <w:p>
      <w:r>
        <w:rPr>
          <w:rFonts w:ascii="Consolas" w:hAnsi="Consolas"/>
          <w:sz w:val="18"/>
        </w:rPr>
        <w:t>PGGH01314101.1  3913   ..T...............C..C....G.............--.                   3873</w:t>
      </w:r>
    </w:p>
    <w:p>
      <w:r>
        <w:rPr>
          <w:rFonts w:ascii="Consolas" w:hAnsi="Consolas"/>
          <w:sz w:val="18"/>
        </w:rPr>
        <w:t>PGGH01310720.1  2702                              .............--.CG..........A....  2732</w:t>
      </w:r>
    </w:p>
    <w:p>
      <w:r>
        <w:rPr>
          <w:rFonts w:ascii="Consolas" w:hAnsi="Consolas"/>
          <w:sz w:val="18"/>
        </w:rPr>
        <w:t>PGGH01307316.1  3643   ..AA.............TC.......A.............--.                   3603</w:t>
      </w:r>
    </w:p>
    <w:p>
      <w:r>
        <w:rPr>
          <w:rFonts w:ascii="Consolas" w:hAnsi="Consolas"/>
          <w:sz w:val="18"/>
        </w:rPr>
        <w:t>PGGH01289469.1  3371      ...............C......TG.............--C--......           3328</w:t>
      </w:r>
    </w:p>
    <w:p>
      <w:r>
        <w:rPr>
          <w:rFonts w:ascii="Consolas" w:hAnsi="Consolas"/>
          <w:sz w:val="18"/>
        </w:rPr>
        <w:t>PGGH01027910.1  7649   ......A......CA...C......TG.............--.--.A....           7695</w:t>
      </w:r>
    </w:p>
    <w:p>
      <w:r>
        <w:rPr>
          <w:rFonts w:ascii="Consolas" w:hAnsi="Consolas"/>
          <w:sz w:val="18"/>
        </w:rPr>
        <w:t>PGGH01311637.1  4985                      .....................--.--.....            4959</w:t>
      </w:r>
    </w:p>
    <w:p>
      <w:r>
        <w:rPr>
          <w:rFonts w:ascii="Consolas" w:hAnsi="Consolas"/>
          <w:sz w:val="18"/>
        </w:rPr>
        <w:t>PGGH01007728.1  9904          ...........C.......G.............--.--.                9870</w:t>
      </w:r>
    </w:p>
    <w:p>
      <w:r>
        <w:rPr>
          <w:rFonts w:ascii="Consolas" w:hAnsi="Consolas"/>
          <w:sz w:val="18"/>
        </w:rPr>
        <w:t>PGGH01280590.1  8298      ...............C...........A...T.....--.                   8261</w:t>
      </w:r>
    </w:p>
    <w:p>
      <w:r>
        <w:rPr>
          <w:rFonts w:ascii="Consolas" w:hAnsi="Consolas"/>
          <w:sz w:val="18"/>
        </w:rPr>
        <w:t>PGGH01058685.1  14679  .............CA...C........C............--.                   14639</w:t>
      </w:r>
    </w:p>
    <w:p>
      <w:r>
        <w:rPr>
          <w:rFonts w:ascii="Consolas" w:hAnsi="Consolas"/>
          <w:sz w:val="18"/>
        </w:rPr>
        <w:t>PGGH01180374.1  3389      ..............GC......TG............G--.--.......          3433</w:t>
      </w:r>
    </w:p>
    <w:p>
      <w:r>
        <w:rPr>
          <w:rFonts w:ascii="Consolas" w:hAnsi="Consolas"/>
          <w:sz w:val="18"/>
        </w:rPr>
        <w:t>PGGH01167604.1  130    ..A..C............C.......A.G.........                        167</w:t>
      </w:r>
    </w:p>
    <w:p>
      <w:r>
        <w:rPr>
          <w:rFonts w:ascii="Consolas" w:hAnsi="Consolas"/>
          <w:sz w:val="18"/>
        </w:rPr>
        <w:t>PGGH01091413.1  829                       .....................AC.--...A......C....  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231    TCAAGTTTTTCACCAC  246</w:t>
      </w:r>
    </w:p>
    <w:p>
      <w:r>
        <w:rPr>
          <w:rFonts w:ascii="Consolas" w:hAnsi="Consolas"/>
          <w:sz w:val="18"/>
        </w:rPr>
        <w:t>PGGH01280728.1  1148   ....A..........   1134</w:t>
      </w:r>
    </w:p>
    <w:p>
      <w:r>
        <w:rPr>
          <w:rFonts w:ascii="Consolas" w:hAnsi="Consolas"/>
          <w:sz w:val="18"/>
        </w:rPr>
        <w:t>PGGH01310720.1  2733   ....A...........  2748</w:t>
      </w:r>
    </w:p>
    <w:p>
      <w:r>
        <w:rPr>
          <w:rFonts w:ascii="Consolas" w:hAnsi="Consolas"/>
          <w:sz w:val="18"/>
        </w:rPr>
        <w:t>PGGH01091413.1  790    ....C....         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514482686092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PGGH01167874.1 Pontoporia blainvillei isolate BP203 contig170232,...  77.8    8e-13</w:t>
      </w:r>
    </w:p>
    <w:p>
      <w:r>
        <w:rPr>
          <w:rFonts w:ascii="Consolas" w:hAnsi="Consolas"/>
          <w:sz w:val="18"/>
        </w:rPr>
        <w:t>PGGH01117536.1 Pontoporia blainvillei isolate BP203 contig119286,...  77.8    8e-13</w:t>
      </w:r>
    </w:p>
    <w:p>
      <w:r>
        <w:rPr>
          <w:rFonts w:ascii="Consolas" w:hAnsi="Consolas"/>
          <w:sz w:val="18"/>
        </w:rPr>
        <w:t>PGGH01011885.1 Pontoporia blainvillei isolate BP203 contig12061, ...  77.8    8e-13</w:t>
      </w:r>
    </w:p>
    <w:p>
      <w:r>
        <w:rPr>
          <w:rFonts w:ascii="Consolas" w:hAnsi="Consolas"/>
          <w:sz w:val="18"/>
        </w:rPr>
        <w:t>PGGH01354988.1 Pontoporia blainvillei isolate BP203 contig359194,...  67.9    7e-10</w:t>
      </w:r>
    </w:p>
    <w:p>
      <w:r>
        <w:rPr>
          <w:rFonts w:ascii="Consolas" w:hAnsi="Consolas"/>
          <w:sz w:val="18"/>
        </w:rPr>
        <w:t>PGGH01149217.1 Pontoporia blainvillei isolate BP203 contig151359,...  63.9    1e-08</w:t>
      </w:r>
    </w:p>
    <w:p>
      <w:r>
        <w:rPr>
          <w:rFonts w:ascii="Consolas" w:hAnsi="Consolas"/>
          <w:sz w:val="18"/>
        </w:rPr>
        <w:t>PGGH01064315.1 Pontoporia blainvillei isolate BP203 contig65308, ...  61.9    4e-08</w:t>
      </w:r>
    </w:p>
    <w:p>
      <w:r>
        <w:rPr>
          <w:rFonts w:ascii="Consolas" w:hAnsi="Consolas"/>
          <w:sz w:val="18"/>
        </w:rPr>
        <w:t>PGGH01345658.1 Pontoporia blainvillei isolate BP203 contig349795,...  58.0    7e-07</w:t>
      </w:r>
    </w:p>
    <w:p>
      <w:r>
        <w:rPr>
          <w:rFonts w:ascii="Consolas" w:hAnsi="Consolas"/>
          <w:sz w:val="18"/>
        </w:rPr>
        <w:t>PGGH01096576.1 Pontoporia blainvillei isolate BP203 contig98034, ...  56.0    3e-06</w:t>
      </w:r>
    </w:p>
    <w:p>
      <w:r>
        <w:rPr>
          <w:rFonts w:ascii="Consolas" w:hAnsi="Consolas"/>
          <w:sz w:val="18"/>
        </w:rPr>
        <w:t>PGGH01200669.1 Pontoporia blainvillei isolate BP203 contig203416,...  52.0    4e-05</w:t>
      </w:r>
    </w:p>
    <w:p>
      <w:r>
        <w:rPr>
          <w:rFonts w:ascii="Consolas" w:hAnsi="Consolas"/>
          <w:sz w:val="18"/>
        </w:rPr>
        <w:t>PGGH01078541.1 Pontoporia blainvillei isolate BP203 contig79756, ...  50.1    2e-04</w:t>
      </w:r>
    </w:p>
    <w:p>
      <w:r>
        <w:rPr>
          <w:rFonts w:ascii="Consolas" w:hAnsi="Consolas"/>
          <w:sz w:val="18"/>
        </w:rPr>
        <w:t>PGGH01008100.1 Pontoporia blainvillei isolate BP203 contig8214, w...  50.1    2e-04</w:t>
      </w:r>
    </w:p>
    <w:p>
      <w:r>
        <w:rPr>
          <w:rFonts w:ascii="Consolas" w:hAnsi="Consolas"/>
          <w:sz w:val="18"/>
        </w:rPr>
        <w:t>PGGH01265899.1 Pontoporia blainvillei isolate BP203 contig269335,...  48.1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64     CTCCCGGGTTCAAGCGATTCTCCTGCC-TCAGCCTCCCGAGTAGCTGGGATTACAG  118</w:t>
      </w:r>
    </w:p>
    <w:p>
      <w:r>
        <w:rPr>
          <w:rFonts w:ascii="Consolas" w:hAnsi="Consolas"/>
          <w:sz w:val="18"/>
        </w:rPr>
        <w:t>PGGH01167874.1  2308   ....T...C.....T............-......................C.....  2254</w:t>
      </w:r>
    </w:p>
    <w:p>
      <w:r>
        <w:rPr>
          <w:rFonts w:ascii="Consolas" w:hAnsi="Consolas"/>
          <w:sz w:val="18"/>
        </w:rPr>
        <w:t>PGGH01117536.1  4941   ....T...C.........C........-......................C.....  4887</w:t>
      </w:r>
    </w:p>
    <w:p>
      <w:r>
        <w:rPr>
          <w:rFonts w:ascii="Consolas" w:hAnsi="Consolas"/>
          <w:sz w:val="18"/>
        </w:rPr>
        <w:t>PGGH01011885.1  24     ....T...C.........C........-......................C.....  78</w:t>
      </w:r>
    </w:p>
    <w:p>
      <w:r>
        <w:rPr>
          <w:rFonts w:ascii="Consolas" w:hAnsi="Consolas"/>
          <w:sz w:val="18"/>
        </w:rPr>
        <w:t>PGGH01354988.1  3               .........C........-...................A..C.....  48</w:t>
      </w:r>
    </w:p>
    <w:p>
      <w:r>
        <w:rPr>
          <w:rFonts w:ascii="Consolas" w:hAnsi="Consolas"/>
          <w:sz w:val="18"/>
        </w:rPr>
        <w:t>PGGH01149217.1  10847                     ........-......................C.....  10812</w:t>
      </w:r>
    </w:p>
    <w:p>
      <w:r>
        <w:rPr>
          <w:rFonts w:ascii="Consolas" w:hAnsi="Consolas"/>
          <w:sz w:val="18"/>
        </w:rPr>
        <w:t>PGGH01064315.1  284    ....T.........A.G..........-..........A.T.........C.....  338</w:t>
      </w:r>
    </w:p>
    <w:p>
      <w:r>
        <w:rPr>
          <w:rFonts w:ascii="Consolas" w:hAnsi="Consolas"/>
          <w:sz w:val="18"/>
        </w:rPr>
        <w:t>PGGH01345658.1  2348            .........C........C......................        2388</w:t>
      </w:r>
    </w:p>
    <w:p>
      <w:r>
        <w:rPr>
          <w:rFonts w:ascii="Consolas" w:hAnsi="Consolas"/>
          <w:sz w:val="18"/>
        </w:rPr>
        <w:t>PGGH01096576.1  1882                      ........-..G...................C.....  1847</w:t>
      </w:r>
    </w:p>
    <w:p>
      <w:r>
        <w:rPr>
          <w:rFonts w:ascii="Consolas" w:hAnsi="Consolas"/>
          <w:sz w:val="18"/>
        </w:rPr>
        <w:t>PGGH01200669.1  7522            ......A..C........-.........T......G...C.......  7567</w:t>
      </w:r>
    </w:p>
    <w:p>
      <w:r>
        <w:rPr>
          <w:rFonts w:ascii="Consolas" w:hAnsi="Consolas"/>
          <w:sz w:val="18"/>
        </w:rPr>
        <w:t>PGGH01078541.1  6614   ....T...C...G.....C........-........TG............        6566</w:t>
      </w:r>
    </w:p>
    <w:p>
      <w:r>
        <w:rPr>
          <w:rFonts w:ascii="Consolas" w:hAnsi="Consolas"/>
          <w:sz w:val="18"/>
        </w:rPr>
        <w:t>PGGH01008100.1  15879                  ...........-..........A..G........        15911</w:t>
      </w:r>
    </w:p>
    <w:p>
      <w:r>
        <w:rPr>
          <w:rFonts w:ascii="Consolas" w:hAnsi="Consolas"/>
          <w:sz w:val="18"/>
        </w:rPr>
        <w:t>PGGH01265899.1  1075                      ........-....A....T............C.....  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198234792063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452424463256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144170757864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198234792063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324304261272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266315427721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294348630639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122144669857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394369996732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326306139428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166196845871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256303569536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244289339714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PGGH01079157.1 Pontoporia blainvillei isolate BP203 contig80381, ...  81.8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     TCTTTGAGATTATCCTCATAACTTCTCTGATTGGTGGAGGCCTTCTTATTCTCATTATCC  63</w:t>
      </w:r>
    </w:p>
    <w:p>
      <w:r>
        <w:rPr>
          <w:rFonts w:ascii="Consolas" w:hAnsi="Consolas"/>
          <w:sz w:val="18"/>
        </w:rPr>
        <w:t>PGGH01079157.1  3343  ...........T..G.T............G...CA..T.................C.C..  3284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64    TGACAGTGGCATATGGTCTCAAAAAACCC  92</w:t>
      </w:r>
    </w:p>
    <w:p>
      <w:r>
        <w:rPr>
          <w:rFonts w:ascii="Consolas" w:hAnsi="Consolas"/>
          <w:sz w:val="18"/>
        </w:rPr>
        <w:t>PGGH01079157.1  3283  ...TG..........A.............  3255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150177872775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PGGH01079157.1 Pontoporia blainvillei isolate BP203 contig80381, 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34    CAACCCTGCTGAAAGTAGTATAGCCACATGGCATGGAGATGATTT  78</w:t>
      </w:r>
    </w:p>
    <w:p>
      <w:r>
        <w:rPr>
          <w:rFonts w:ascii="Consolas" w:hAnsi="Consolas"/>
          <w:sz w:val="18"/>
        </w:rPr>
        <w:t>PGGH01079157.1  2034  ...............C...........G....G............  1990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126149413131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PGGH01079157.1 Pontoporia blainvillei isolate BP203 contig80381, ...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GATAAGCTAAACCTGAAGGAGTCTGATGACTCTGTGAACACAGAAGA  47</w:t>
      </w:r>
    </w:p>
    <w:p>
      <w:r>
        <w:rPr>
          <w:rFonts w:ascii="Consolas" w:hAnsi="Consolas"/>
          <w:sz w:val="18"/>
        </w:rPr>
        <w:t>PGGH01079157.1  671  ...........T..........T........................  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342321164676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38054437242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