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PGGH01081483.1 Pontoporia blainvillei isolate BP203 contig82729, ...  73.1    5e-11</w:t>
      </w:r>
    </w:p>
    <w:p>
      <w:r>
        <w:rPr>
          <w:rFonts w:ascii="Consolas" w:hAnsi="Consolas"/>
          <w:sz w:val="18"/>
        </w:rPr>
        <w:t>PGGH01035084.1 Pontoporia blainvillei isolate BP203 contig35636, ...  52.8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ACAGCCTCCTTCTGCTTAGGAACACCAGACAGCACTCCAGCACTCTGCTTGGGGGGCATT  60</w:t>
      </w:r>
    </w:p>
    <w:p>
      <w:r>
        <w:rPr>
          <w:rFonts w:ascii="Consolas" w:hAnsi="Consolas"/>
          <w:sz w:val="18"/>
        </w:rPr>
        <w:t>PGGH01081483.1  7281   .......T...GCA...........T..........T.......A..T.......C...-  7223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CGAAACAGCAAAATCACTCATAAAAGGCAAAAAATTGCAAAAAAAAATAGTAATAACCAG  120</w:t>
      </w:r>
    </w:p>
    <w:p>
      <w:r>
        <w:rPr>
          <w:rFonts w:ascii="Consolas" w:hAnsi="Consolas"/>
          <w:sz w:val="18"/>
        </w:rPr>
        <w:t>PGGH01081483.1  7222   .TG....--.TG..-.-...-CC..--.-.....--.--T........-.C..-..--..  7179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CATGGCACTAAATAGACCATGAAAAGACA-TG--TGTGTGCAGTATGAAAAT-TGAGACA  176</w:t>
      </w:r>
    </w:p>
    <w:p>
      <w:r>
        <w:rPr>
          <w:rFonts w:ascii="Consolas" w:hAnsi="Consolas"/>
          <w:sz w:val="18"/>
        </w:rPr>
        <w:t>PGGH01081483.1  7178   ...........................-.-.ACT...T.TT....A..GG.GC...A...  7121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  <w:t>PGGH01035084.1  13675   ............................C.C--AT.CA.A..........C-...A.T.  13730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GGAAGGCAGAGTGTC  191</w:t>
      </w:r>
    </w:p>
    <w:p>
      <w:r>
        <w:rPr>
          <w:rFonts w:ascii="Consolas" w:hAnsi="Consolas"/>
          <w:sz w:val="18"/>
        </w:rPr>
        <w:t>PGGH01081483.1  7120   A..............  7106</w:t>
      </w:r>
    </w:p>
    <w:p>
      <w:r>
        <w:rPr>
          <w:rFonts w:ascii="Consolas" w:hAnsi="Consolas"/>
          <w:sz w:val="18"/>
        </w:rPr>
        <w:t>PGGH01035084.1  13731  A.....           13736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497484646692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PGGH01167874.1 Pontoporia blainvillei isolate BP203 contig170232,...  80.5    1e-13</w:t>
      </w:r>
    </w:p>
    <w:p>
      <w:r>
        <w:rPr>
          <w:rFonts w:ascii="Consolas" w:hAnsi="Consolas"/>
          <w:sz w:val="18"/>
        </w:rPr>
        <w:t>PGGH01117536.1 Pontoporia blainvillei isolate BP203 contig119286,...  80.5    1e-13</w:t>
      </w:r>
    </w:p>
    <w:p>
      <w:r>
        <w:rPr>
          <w:rFonts w:ascii="Consolas" w:hAnsi="Consolas"/>
          <w:sz w:val="18"/>
        </w:rPr>
        <w:t>PGGH01011885.1 Pontoporia blainvillei isolate BP203 contig12061, ...  80.5    1e-13</w:t>
      </w:r>
    </w:p>
    <w:p>
      <w:r>
        <w:rPr>
          <w:rFonts w:ascii="Consolas" w:hAnsi="Consolas"/>
          <w:sz w:val="18"/>
        </w:rPr>
        <w:t>PGGH01149217.1 Pontoporia blainvillei isolate BP203 contig151359,...  71.3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CTCCCGGGTTCAAGCGAT--T-CTCCTGCCTCAGCCTCCCGAGTAGCTGGGATTACAG  118</w:t>
      </w:r>
    </w:p>
    <w:p>
      <w:r>
        <w:rPr>
          <w:rFonts w:ascii="Consolas" w:hAnsi="Consolas"/>
          <w:sz w:val="18"/>
        </w:rPr>
        <w:t>PGGH01167874.1  2308   ....T...C.....T...--.-..............................C.....  2254</w:t>
      </w:r>
    </w:p>
    <w:p>
      <w:r>
        <w:rPr>
          <w:rFonts w:ascii="Consolas" w:hAnsi="Consolas"/>
          <w:sz w:val="18"/>
        </w:rPr>
        <w:t>PGGH01117536.1  4941   ....T...C.........--C-..............................C.....  4887</w:t>
      </w:r>
    </w:p>
    <w:p>
      <w:r>
        <w:rPr>
          <w:rFonts w:ascii="Consolas" w:hAnsi="Consolas"/>
          <w:sz w:val="18"/>
        </w:rPr>
        <w:t>PGGH01011885.1  24     ....T...C.........--C-..............................C.....  78</w:t>
      </w:r>
    </w:p>
    <w:p>
      <w:r>
        <w:rPr>
          <w:rFonts w:ascii="Consolas" w:hAnsi="Consolas"/>
          <w:sz w:val="18"/>
        </w:rPr>
        <w:t>PGGH01149217.1  10869  ....T...C.........CC.C..............................C.....  10812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181856564799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435548807144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181856564799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307681267432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249802973625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277780906671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107941532580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377608828212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309679197740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149881784175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227820311946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133894393863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111939367120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325662640204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23992929012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