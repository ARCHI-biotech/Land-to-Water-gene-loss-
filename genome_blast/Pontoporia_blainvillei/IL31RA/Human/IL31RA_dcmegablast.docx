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PGGH01158560.1 Pontoporia blainvillei isolate BP203 contig160818,...  155     1e-35</w:t>
      </w:r>
    </w:p>
    <w:p>
      <w:r>
        <w:rPr>
          <w:rFonts w:ascii="Consolas" w:hAnsi="Consolas"/>
          <w:sz w:val="18"/>
        </w:rPr>
        <w:t>PGGH01473002.1 Pontoporia blainvillei isolate BP203 contig478044,...  136     4e-30</w:t>
      </w:r>
    </w:p>
    <w:p>
      <w:r>
        <w:rPr>
          <w:rFonts w:ascii="Consolas" w:hAnsi="Consolas"/>
          <w:sz w:val="18"/>
        </w:rPr>
        <w:t>PGGH01244584.1 Pontoporia blainvillei isolate BP203 contig247812,...  136     4e-30</w:t>
      </w:r>
    </w:p>
    <w:p>
      <w:r>
        <w:rPr>
          <w:rFonts w:ascii="Consolas" w:hAnsi="Consolas"/>
          <w:sz w:val="18"/>
        </w:rPr>
        <w:t>PGGH01276784.1 Pontoporia blainvillei isolate BP203 contig280318,...  133     5e-29</w:t>
      </w:r>
    </w:p>
    <w:p>
      <w:r>
        <w:rPr>
          <w:rFonts w:ascii="Consolas" w:hAnsi="Consolas"/>
          <w:sz w:val="18"/>
        </w:rPr>
        <w:t>PGGH01172860.1 Pontoporia blainvillei isolate BP203 contig175271,...  132     5e-29</w:t>
      </w:r>
    </w:p>
    <w:p>
      <w:r>
        <w:rPr>
          <w:rFonts w:ascii="Consolas" w:hAnsi="Consolas"/>
          <w:sz w:val="18"/>
        </w:rPr>
        <w:t>PGGH01297434.1 Pontoporia blainvillei isolate BP203 contig301164,...  132     2e-28</w:t>
      </w:r>
    </w:p>
    <w:p>
      <w:r>
        <w:rPr>
          <w:rFonts w:ascii="Consolas" w:hAnsi="Consolas"/>
          <w:sz w:val="18"/>
        </w:rPr>
        <w:t>PGGH01384323.1 Pontoporia blainvillei isolate BP203 contig388766,...  127     2e-27</w:t>
      </w:r>
    </w:p>
    <w:p>
      <w:r>
        <w:rPr>
          <w:rFonts w:ascii="Consolas" w:hAnsi="Consolas"/>
          <w:sz w:val="18"/>
        </w:rPr>
        <w:t>PGGH01321749.1 Pontoporia blainvillei isolate BP203 contig325691,...  126     7e-27</w:t>
      </w:r>
    </w:p>
    <w:p>
      <w:r>
        <w:rPr>
          <w:rFonts w:ascii="Consolas" w:hAnsi="Consolas"/>
          <w:sz w:val="18"/>
        </w:rPr>
        <w:t>PGGH01094255.1 Pontoporia blainvillei isolate BP203 contig95669, ...  126     7e-27</w:t>
      </w:r>
    </w:p>
    <w:p>
      <w:r>
        <w:rPr>
          <w:rFonts w:ascii="Consolas" w:hAnsi="Consolas"/>
          <w:sz w:val="18"/>
        </w:rPr>
        <w:t>PGGH01327074.1 Pontoporia blainvillei isolate BP203 contig331062,...  120     3e-25</w:t>
      </w:r>
    </w:p>
    <w:p>
      <w:r>
        <w:rPr>
          <w:rFonts w:ascii="Consolas" w:hAnsi="Consolas"/>
          <w:sz w:val="18"/>
        </w:rPr>
        <w:t>PGGH01038512.1 Pontoporia blainvillei isolate BP203 contig39111, ...  119     1e-24</w:t>
      </w:r>
    </w:p>
    <w:p>
      <w:r>
        <w:rPr>
          <w:rFonts w:ascii="Consolas" w:hAnsi="Consolas"/>
          <w:sz w:val="18"/>
        </w:rPr>
        <w:t>PGGH01235096.1 Pontoporia blainvillei isolate BP203 contig238225,...  116     4e-24</w:t>
      </w:r>
    </w:p>
    <w:p>
      <w:r>
        <w:rPr>
          <w:rFonts w:ascii="Consolas" w:hAnsi="Consolas"/>
          <w:sz w:val="18"/>
        </w:rPr>
        <w:t>PGGH01080110.1 Pontoporia blainvillei isolate BP203 contig81346, ...  115     1e-23</w:t>
      </w:r>
    </w:p>
    <w:p>
      <w:r>
        <w:rPr>
          <w:rFonts w:ascii="Consolas" w:hAnsi="Consolas"/>
          <w:sz w:val="18"/>
        </w:rPr>
        <w:t>PGGH01289469.1 Pontoporia blainvillei isolate BP203 contig293132,...  114     1e-23</w:t>
      </w:r>
    </w:p>
    <w:p>
      <w:r>
        <w:rPr>
          <w:rFonts w:ascii="Consolas" w:hAnsi="Consolas"/>
          <w:sz w:val="18"/>
        </w:rPr>
        <w:t>PGGH01081483.1 Pontoporia blainvillei isolate BP203 contig82729, ...  113     4e-23</w:t>
      </w:r>
    </w:p>
    <w:p>
      <w:r>
        <w:rPr>
          <w:rFonts w:ascii="Consolas" w:hAnsi="Consolas"/>
          <w:sz w:val="18"/>
        </w:rPr>
        <w:t>PGGH01337428.1 Pontoporia blainvillei isolate BP203 contig341489,...  111     2e-22</w:t>
      </w:r>
    </w:p>
    <w:p>
      <w:r>
        <w:rPr>
          <w:rFonts w:ascii="Consolas" w:hAnsi="Consolas"/>
          <w:sz w:val="18"/>
        </w:rPr>
        <w:t>PGGH01220788.1 Pontoporia blainvillei isolate BP203 contig223775,...  111     2e-22</w:t>
      </w:r>
    </w:p>
    <w:p>
      <w:r>
        <w:rPr>
          <w:rFonts w:ascii="Consolas" w:hAnsi="Consolas"/>
          <w:sz w:val="18"/>
        </w:rPr>
        <w:t>PGGH01183730.1 Pontoporia blainvillei isolate BP203 contig186267,...  111     2e-22</w:t>
      </w:r>
    </w:p>
    <w:p>
      <w:r>
        <w:rPr>
          <w:rFonts w:ascii="Consolas" w:hAnsi="Consolas"/>
          <w:sz w:val="18"/>
        </w:rPr>
        <w:t>PGGH01067923.1 Pontoporia blainvillei isolate BP203 contig68975, ...  111     2e-22</w:t>
      </w:r>
    </w:p>
    <w:p>
      <w:r>
        <w:rPr>
          <w:rFonts w:ascii="Consolas" w:hAnsi="Consolas"/>
          <w:sz w:val="18"/>
        </w:rPr>
        <w:t>PGGH01027910.1 Pontoporia blainvillei isolate BP203 contig28339, ...  111     2e-22</w:t>
      </w:r>
    </w:p>
    <w:p>
      <w:r>
        <w:rPr>
          <w:rFonts w:ascii="Consolas" w:hAnsi="Consolas"/>
          <w:sz w:val="18"/>
        </w:rPr>
        <w:t>PGGH01215537.1 Pontoporia blainvillei isolate BP203 contig218462,...  110     5e-22</w:t>
      </w:r>
    </w:p>
    <w:p>
      <w:r>
        <w:rPr>
          <w:rFonts w:ascii="Consolas" w:hAnsi="Consolas"/>
          <w:sz w:val="18"/>
        </w:rPr>
        <w:t>PGGH01053431.1 Pontoporia blainvillei isolate BP203 contig54264, ...  110     5e-22</w:t>
      </w:r>
    </w:p>
    <w:p>
      <w:r>
        <w:rPr>
          <w:rFonts w:ascii="Consolas" w:hAnsi="Consolas"/>
          <w:sz w:val="18"/>
        </w:rPr>
        <w:t>PGGH01007531.1 Pontoporia blainvillei isolate BP203 contig7640, w...  106     7e-21</w:t>
      </w:r>
    </w:p>
    <w:p>
      <w:r>
        <w:rPr>
          <w:rFonts w:ascii="Consolas" w:hAnsi="Consolas"/>
          <w:sz w:val="18"/>
        </w:rPr>
        <w:t>PGGH01041922.1 Pontoporia blainvillei isolate BP203 contig42566, ...  105     7e-21</w:t>
      </w:r>
    </w:p>
    <w:p>
      <w:r>
        <w:rPr>
          <w:rFonts w:ascii="Consolas" w:hAnsi="Consolas"/>
          <w:sz w:val="18"/>
        </w:rPr>
        <w:t>PGGH01223190.1 Pontoporia blainvillei isolate BP203 contig226200,...  103     8e-20</w:t>
      </w:r>
    </w:p>
    <w:p>
      <w:r>
        <w:rPr>
          <w:rFonts w:ascii="Consolas" w:hAnsi="Consolas"/>
          <w:sz w:val="18"/>
        </w:rPr>
        <w:t>PGGH01074501.1 Pontoporia blainvillei isolate BP203 contig75654, ...  102     8e-20</w:t>
      </w:r>
    </w:p>
    <w:p>
      <w:r>
        <w:rPr>
          <w:rFonts w:ascii="Consolas" w:hAnsi="Consolas"/>
          <w:sz w:val="18"/>
        </w:rPr>
        <w:t>PGGH01326143.1 Pontoporia blainvillei isolate BP203 contig330122,...  101     3e-19</w:t>
      </w:r>
    </w:p>
    <w:p>
      <w:r>
        <w:rPr>
          <w:rFonts w:ascii="Consolas" w:hAnsi="Consolas"/>
          <w:sz w:val="18"/>
        </w:rPr>
        <w:t>PGGH01002732.1 Pontoporia blainvillei isolate BP203 contig2767, w...  101     3e-19</w:t>
      </w:r>
    </w:p>
    <w:p>
      <w:r>
        <w:rPr>
          <w:rFonts w:ascii="Consolas" w:hAnsi="Consolas"/>
          <w:sz w:val="18"/>
        </w:rPr>
        <w:t>PGGH01274782.1 Pontoporia blainvillei isolate BP203 contig278300,...  100     3e-19</w:t>
      </w:r>
    </w:p>
    <w:p>
      <w:r>
        <w:rPr>
          <w:rFonts w:ascii="Consolas" w:hAnsi="Consolas"/>
          <w:sz w:val="18"/>
        </w:rPr>
        <w:t>PGGH01232265.1 Pontoporia blainvillei isolate BP203 contig235373,...  100     3e-19</w:t>
      </w:r>
    </w:p>
    <w:p>
      <w:r>
        <w:rPr>
          <w:rFonts w:ascii="Consolas" w:hAnsi="Consolas"/>
          <w:sz w:val="18"/>
        </w:rPr>
        <w:t>PGGH01085617.1 Pontoporia blainvillei isolate BP203 contig86914, ...  99.6    1e-18</w:t>
      </w:r>
    </w:p>
    <w:p>
      <w:r>
        <w:rPr>
          <w:rFonts w:ascii="Consolas" w:hAnsi="Consolas"/>
          <w:sz w:val="18"/>
        </w:rPr>
        <w:t>PGGH01303733.1 Pontoporia blainvillei isolate BP203 contig307518,...  98.7    1e-18</w:t>
      </w:r>
    </w:p>
    <w:p>
      <w:r>
        <w:rPr>
          <w:rFonts w:ascii="Consolas" w:hAnsi="Consolas"/>
          <w:sz w:val="18"/>
        </w:rPr>
        <w:t>PGGH01172283.1 Pontoporia blainvillei isolate BP203 contig174687,...  98.7    1e-18</w:t>
      </w:r>
    </w:p>
    <w:p>
      <w:r>
        <w:rPr>
          <w:rFonts w:ascii="Consolas" w:hAnsi="Consolas"/>
          <w:sz w:val="18"/>
        </w:rPr>
        <w:t>PGGH01469898.1 Pontoporia blainvillei isolate BP203 contig474929,...  96.0    1e-17</w:t>
      </w:r>
    </w:p>
    <w:p>
      <w:r>
        <w:rPr>
          <w:rFonts w:ascii="Consolas" w:hAnsi="Consolas"/>
          <w:sz w:val="18"/>
        </w:rPr>
        <w:t>PGGH01051824.1 Pontoporia blainvillei isolate BP203 contig52636, ...  96.0    1e-17</w:t>
      </w:r>
    </w:p>
    <w:p>
      <w:r>
        <w:rPr>
          <w:rFonts w:ascii="Consolas" w:hAnsi="Consolas"/>
          <w:sz w:val="18"/>
        </w:rPr>
        <w:t>PGGH01108153.1 Pontoporia blainvillei isolate BP203 contig109780,...  95.1    1e-17</w:t>
      </w:r>
    </w:p>
    <w:p>
      <w:r>
        <w:rPr>
          <w:rFonts w:ascii="Consolas" w:hAnsi="Consolas"/>
          <w:sz w:val="18"/>
        </w:rPr>
        <w:t>PGGH01201194.1 Pontoporia blainvillei isolate BP203 contig203950,...  94.2    4e-17</w:t>
      </w:r>
    </w:p>
    <w:p>
      <w:r>
        <w:rPr>
          <w:rFonts w:ascii="Consolas" w:hAnsi="Consolas"/>
          <w:sz w:val="18"/>
        </w:rPr>
        <w:t>PGGH01421598.1 Pontoporia blainvillei isolate BP203 contig426310,...  93.3    4e-17</w:t>
      </w:r>
    </w:p>
    <w:p>
      <w:r>
        <w:rPr>
          <w:rFonts w:ascii="Consolas" w:hAnsi="Consolas"/>
          <w:sz w:val="18"/>
        </w:rPr>
        <w:t>PGGH01280728.1 Pontoporia blainvillei isolate BP203 contig284306,...  93.3    4e-17</w:t>
      </w:r>
    </w:p>
    <w:p>
      <w:r>
        <w:rPr>
          <w:rFonts w:ascii="Consolas" w:hAnsi="Consolas"/>
          <w:sz w:val="18"/>
        </w:rPr>
        <w:t>PGGH01086919.1 Pontoporia blainvillei isolate BP203 contig88240, ...  93.3    4e-17</w:t>
      </w:r>
    </w:p>
    <w:p>
      <w:r>
        <w:rPr>
          <w:rFonts w:ascii="Consolas" w:hAnsi="Consolas"/>
          <w:sz w:val="18"/>
        </w:rPr>
        <w:t>PGGH01049879.1 Pontoporia blainvillei isolate BP203 contig50664, ...  93.3    4e-17</w:t>
      </w:r>
    </w:p>
    <w:p>
      <w:r>
        <w:rPr>
          <w:rFonts w:ascii="Consolas" w:hAnsi="Consolas"/>
          <w:sz w:val="18"/>
        </w:rPr>
        <w:t>PGGH01138279.1 Pontoporia blainvillei isolate BP203 contig140300,...  92.4    1e-16</w:t>
      </w:r>
    </w:p>
    <w:p>
      <w:r>
        <w:rPr>
          <w:rFonts w:ascii="Consolas" w:hAnsi="Consolas"/>
          <w:sz w:val="18"/>
        </w:rPr>
        <w:t>PGGH01121776.1 Pontoporia blainvillei isolate BP203 contig123582,...  92.4    1e-16</w:t>
      </w:r>
    </w:p>
    <w:p>
      <w:r>
        <w:rPr>
          <w:rFonts w:ascii="Consolas" w:hAnsi="Consolas"/>
          <w:sz w:val="18"/>
        </w:rPr>
        <w:t>PGGH01261070.1 Pontoporia blainvillei isolate BP203 contig264460,...  91.5    1e-16</w:t>
      </w:r>
    </w:p>
    <w:p>
      <w:r>
        <w:rPr>
          <w:rFonts w:ascii="Consolas" w:hAnsi="Consolas"/>
          <w:sz w:val="18"/>
        </w:rPr>
        <w:t>PGGH01218191.1 Pontoporia blainvillei isolate BP203 contig221147,...  91.5    1e-16</w:t>
      </w:r>
    </w:p>
    <w:p>
      <w:r>
        <w:rPr>
          <w:rFonts w:ascii="Consolas" w:hAnsi="Consolas"/>
          <w:sz w:val="18"/>
        </w:rPr>
        <w:t>PGGH01084835.1 Pontoporia blainvillei isolate BP203 contig86123, ...  91.5    1e-16</w:t>
      </w:r>
    </w:p>
    <w:p>
      <w:r>
        <w:rPr>
          <w:rFonts w:ascii="Consolas" w:hAnsi="Consolas"/>
          <w:sz w:val="18"/>
        </w:rPr>
        <w:t>PGGH01139758.1 Pontoporia blainvillei isolate BP203 contig141789,...  90.6    5e-16</w:t>
      </w:r>
    </w:p>
    <w:p>
      <w:r>
        <w:rPr>
          <w:rFonts w:ascii="Consolas" w:hAnsi="Consolas"/>
          <w:sz w:val="18"/>
        </w:rPr>
        <w:t>PGGH01079812.1 Pontoporia blainvillei isolate BP203 contig81043, ...  90.6    5e-16</w:t>
      </w:r>
    </w:p>
    <w:p>
      <w:r>
        <w:rPr>
          <w:rFonts w:ascii="Consolas" w:hAnsi="Consolas"/>
          <w:sz w:val="18"/>
        </w:rPr>
        <w:t>PGGH01157690.1 Pontoporia blainvillei isolate BP203 contig159941,...  89.7    5e-16</w:t>
      </w:r>
    </w:p>
    <w:p>
      <w:r>
        <w:rPr>
          <w:rFonts w:ascii="Consolas" w:hAnsi="Consolas"/>
          <w:sz w:val="18"/>
        </w:rPr>
        <w:t>PGGH01271434.1 Pontoporia blainvillei isolate BP203 contig274919,...  88.7    2e-15</w:t>
      </w:r>
    </w:p>
    <w:p>
      <w:r>
        <w:rPr>
          <w:rFonts w:ascii="Consolas" w:hAnsi="Consolas"/>
          <w:sz w:val="18"/>
        </w:rPr>
        <w:t>PGGH01004652.1 Pontoporia blainvillei isolate BP203 contig4714, w...  87.8    2e-15</w:t>
      </w:r>
    </w:p>
    <w:p>
      <w:r>
        <w:rPr>
          <w:rFonts w:ascii="Consolas" w:hAnsi="Consolas"/>
          <w:sz w:val="18"/>
        </w:rPr>
        <w:t>PGGH01314101.1 Pontoporia blainvillei isolate BP203 contig317978,...  86.9    6e-15</w:t>
      </w:r>
    </w:p>
    <w:p>
      <w:r>
        <w:rPr>
          <w:rFonts w:ascii="Consolas" w:hAnsi="Consolas"/>
          <w:sz w:val="18"/>
        </w:rPr>
        <w:t>PGGH01016933.1 Pontoporia blainvillei isolate BP203 contig17179, ...  86.0    6e-15</w:t>
      </w:r>
    </w:p>
    <w:p>
      <w:r>
        <w:rPr>
          <w:rFonts w:ascii="Consolas" w:hAnsi="Consolas"/>
          <w:sz w:val="18"/>
        </w:rPr>
        <w:t>PGGH01204252.1 Pontoporia blainvillei isolate BP203 contig207042,...  84.2    2e-14</w:t>
      </w:r>
    </w:p>
    <w:p>
      <w:r>
        <w:rPr>
          <w:rFonts w:ascii="Consolas" w:hAnsi="Consolas"/>
          <w:sz w:val="18"/>
        </w:rPr>
        <w:t>PGGH01172423.1 Pontoporia blainvillei isolate BP203 contig174828,...  84.2    2e-14</w:t>
      </w:r>
    </w:p>
    <w:p>
      <w:r>
        <w:rPr>
          <w:rFonts w:ascii="Consolas" w:hAnsi="Consolas"/>
          <w:sz w:val="18"/>
        </w:rPr>
        <w:t>PGGH01085577.1 Pontoporia blainvillei isolate BP203 contig86874, ...  84.2    2e-14</w:t>
      </w:r>
    </w:p>
    <w:p>
      <w:r>
        <w:rPr>
          <w:rFonts w:ascii="Consolas" w:hAnsi="Consolas"/>
          <w:sz w:val="18"/>
        </w:rPr>
        <w:t>PGGH01016717.1 Pontoporia blainvillei isolate BP203 contig16960, ...  84.2    2e-14</w:t>
      </w:r>
    </w:p>
    <w:p>
      <w:r>
        <w:rPr>
          <w:rFonts w:ascii="Consolas" w:hAnsi="Consolas"/>
          <w:sz w:val="18"/>
        </w:rPr>
        <w:t>PGGH01125753.1 Pontoporia blainvillei isolate BP203 contig127615,...  83.3    7e-14</w:t>
      </w:r>
    </w:p>
    <w:p>
      <w:r>
        <w:rPr>
          <w:rFonts w:ascii="Consolas" w:hAnsi="Consolas"/>
          <w:sz w:val="18"/>
        </w:rPr>
        <w:t>PGGH01164684.1 Pontoporia blainvillei isolate BP203 contig167009,...  82.4    7e-14</w:t>
      </w:r>
    </w:p>
    <w:p>
      <w:r>
        <w:rPr>
          <w:rFonts w:ascii="Consolas" w:hAnsi="Consolas"/>
          <w:sz w:val="18"/>
        </w:rPr>
        <w:t>PGGH01156753.1 Pontoporia blainvillei isolate BP203 contig158991,...  82.4    7e-14</w:t>
      </w:r>
    </w:p>
    <w:p>
      <w:r>
        <w:rPr>
          <w:rFonts w:ascii="Consolas" w:hAnsi="Consolas"/>
          <w:sz w:val="18"/>
        </w:rPr>
        <w:t>PGGH01117970.1 Pontoporia blainvillei isolate BP203 contig119727,...  82.4    7e-14</w:t>
      </w:r>
    </w:p>
    <w:p>
      <w:r>
        <w:rPr>
          <w:rFonts w:ascii="Consolas" w:hAnsi="Consolas"/>
          <w:sz w:val="18"/>
        </w:rPr>
        <w:t>PGGH01197426.1 Pontoporia blainvillei isolate BP203 contig200130,...  81.5    3e-13</w:t>
      </w:r>
    </w:p>
    <w:p>
      <w:r>
        <w:rPr>
          <w:rFonts w:ascii="Consolas" w:hAnsi="Consolas"/>
          <w:sz w:val="18"/>
        </w:rPr>
        <w:t>PGGH01191600.1 Pontoporia blainvillei isolate BP203 contig194229,...  81.5    3e-13</w:t>
      </w:r>
    </w:p>
    <w:p>
      <w:r>
        <w:rPr>
          <w:rFonts w:ascii="Consolas" w:hAnsi="Consolas"/>
          <w:sz w:val="18"/>
        </w:rPr>
        <w:t>PGGH01151781.1 Pontoporia blainvillei isolate BP203 contig153956,...  80.6    3e-13</w:t>
      </w:r>
    </w:p>
    <w:p>
      <w:r>
        <w:rPr>
          <w:rFonts w:ascii="Consolas" w:hAnsi="Consolas"/>
          <w:sz w:val="18"/>
        </w:rPr>
        <w:t>PGGH01023492.1 Pontoporia blainvillei isolate BP203 contig23855, ...  80.6    3e-13</w:t>
      </w:r>
    </w:p>
    <w:p>
      <w:r>
        <w:rPr>
          <w:rFonts w:ascii="Consolas" w:hAnsi="Consolas"/>
          <w:sz w:val="18"/>
        </w:rPr>
        <w:t>PGGH01146685.1 Pontoporia blainvillei isolate BP203 contig148796,...  79.7    9e-13</w:t>
      </w:r>
    </w:p>
    <w:p>
      <w:r>
        <w:rPr>
          <w:rFonts w:ascii="Consolas" w:hAnsi="Consolas"/>
          <w:sz w:val="18"/>
        </w:rPr>
        <w:t>PGGH01009703.1 Pontoporia blainvillei isolate BP203 contig9845, w...  79.7    9e-13</w:t>
      </w:r>
    </w:p>
    <w:p>
      <w:r>
        <w:rPr>
          <w:rFonts w:ascii="Consolas" w:hAnsi="Consolas"/>
          <w:sz w:val="18"/>
        </w:rPr>
        <w:t>PGGH01106706.1 Pontoporia blainvillei isolate BP203 contig108315,...  78.8    9e-13</w:t>
      </w:r>
    </w:p>
    <w:p>
      <w:r>
        <w:rPr>
          <w:rFonts w:ascii="Consolas" w:hAnsi="Consolas"/>
          <w:sz w:val="18"/>
        </w:rPr>
        <w:t>PGGH01081071.1 Pontoporia blainvillei isolate BP203 contig82314, ...  78.8    9e-13</w:t>
      </w:r>
    </w:p>
    <w:p>
      <w:r>
        <w:rPr>
          <w:rFonts w:ascii="Consolas" w:hAnsi="Consolas"/>
          <w:sz w:val="18"/>
        </w:rPr>
        <w:t>PGGH01096530.1 Pontoporia blainvillei isolate BP203 contig97988, ...  76.1    1e-11</w:t>
      </w:r>
    </w:p>
    <w:p>
      <w:r>
        <w:rPr>
          <w:rFonts w:ascii="Consolas" w:hAnsi="Consolas"/>
          <w:sz w:val="18"/>
        </w:rPr>
        <w:t>PGGH01066697.1 Pontoporia blainvillei isolate BP203 contig67724, ...  75.2    1e-11</w:t>
      </w:r>
    </w:p>
    <w:p>
      <w:r>
        <w:rPr>
          <w:rFonts w:ascii="Consolas" w:hAnsi="Consolas"/>
          <w:sz w:val="18"/>
        </w:rPr>
        <w:t>PGGH01127747.1 Pontoporia blainvillei isolate BP203 contig129636,...  73.4    4e-11</w:t>
      </w:r>
    </w:p>
    <w:p>
      <w:r>
        <w:rPr>
          <w:rFonts w:ascii="Consolas" w:hAnsi="Consolas"/>
          <w:sz w:val="18"/>
        </w:rPr>
        <w:t>PGGH01071676.1 Pontoporia blainvillei isolate BP203 contig72794, ...  73.4    4e-11</w:t>
      </w:r>
    </w:p>
    <w:p>
      <w:r>
        <w:rPr>
          <w:rFonts w:ascii="Consolas" w:hAnsi="Consolas"/>
          <w:sz w:val="18"/>
        </w:rPr>
        <w:t>PGGH01058189.1 Pontoporia blainvillei isolate BP203 contig59095, ...  73.4    4e-11</w:t>
      </w:r>
    </w:p>
    <w:p>
      <w:r>
        <w:rPr>
          <w:rFonts w:ascii="Consolas" w:hAnsi="Consolas"/>
          <w:sz w:val="18"/>
        </w:rPr>
        <w:t>PGGH01178005.1 Pontoporia blainvillei isolate BP203 contig180483,...  72.5    1e-10</w:t>
      </w:r>
    </w:p>
    <w:p>
      <w:r>
        <w:rPr>
          <w:rFonts w:ascii="Consolas" w:hAnsi="Consolas"/>
          <w:sz w:val="18"/>
        </w:rPr>
        <w:t>PGGH01147518.1 Pontoporia blainvillei isolate BP203 contig149633,...  72.5    1e-10</w:t>
      </w:r>
    </w:p>
    <w:p>
      <w:r>
        <w:rPr>
          <w:rFonts w:ascii="Consolas" w:hAnsi="Consolas"/>
          <w:sz w:val="18"/>
        </w:rPr>
        <w:t>PGGH01094895.1 Pontoporia blainvillei isolate BP203 contig96317, ...  72.5    1e-10</w:t>
      </w:r>
    </w:p>
    <w:p>
      <w:r>
        <w:rPr>
          <w:rFonts w:ascii="Consolas" w:hAnsi="Consolas"/>
          <w:sz w:val="18"/>
        </w:rPr>
        <w:t>PGGH01339264.1 Pontoporia blainvillei isolate BP203 contig343339,...  71.6    1e-10</w:t>
      </w:r>
    </w:p>
    <w:p>
      <w:r>
        <w:rPr>
          <w:rFonts w:ascii="Consolas" w:hAnsi="Consolas"/>
          <w:sz w:val="18"/>
        </w:rPr>
        <w:t>PGGH01180465.1 Pontoporia blainvillei isolate BP203 contig182967,...  71.6    1e-10</w:t>
      </w:r>
    </w:p>
    <w:p>
      <w:r>
        <w:rPr>
          <w:rFonts w:ascii="Consolas" w:hAnsi="Consolas"/>
          <w:sz w:val="18"/>
        </w:rPr>
        <w:t>PGGH01149114.1 Pontoporia blainvillei isolate BP203 contig151254,...  71.6    1e-10</w:t>
      </w:r>
    </w:p>
    <w:p>
      <w:r>
        <w:rPr>
          <w:rFonts w:ascii="Consolas" w:hAnsi="Consolas"/>
          <w:sz w:val="18"/>
        </w:rPr>
        <w:t>PGGH01061146.1 Pontoporia blainvillei isolate BP203 contig62095, ...  71.6    1e-10</w:t>
      </w:r>
    </w:p>
    <w:p>
      <w:r>
        <w:rPr>
          <w:rFonts w:ascii="Consolas" w:hAnsi="Consolas"/>
          <w:sz w:val="18"/>
        </w:rPr>
        <w:t>PGGH01049952.1 Pontoporia blainvillei isolate BP203 contig50737, ...  70.7    5e-10</w:t>
      </w:r>
    </w:p>
    <w:p>
      <w:r>
        <w:rPr>
          <w:rFonts w:ascii="Consolas" w:hAnsi="Consolas"/>
          <w:sz w:val="18"/>
        </w:rPr>
        <w:t>PGGH01011069.1 Pontoporia blainvillei isolate BP203 contig11231, ...  70.7    5e-10</w:t>
      </w:r>
    </w:p>
    <w:p>
      <w:r>
        <w:rPr>
          <w:rFonts w:ascii="Consolas" w:hAnsi="Consolas"/>
          <w:sz w:val="18"/>
        </w:rPr>
        <w:t>PGGH01049128.1 Pontoporia blainvillei isolate BP203 contig49900, ...  68.9    2e-09</w:t>
      </w:r>
    </w:p>
    <w:p>
      <w:r>
        <w:rPr>
          <w:rFonts w:ascii="Consolas" w:hAnsi="Consolas"/>
          <w:sz w:val="18"/>
        </w:rPr>
        <w:t>PGGH01490747.1 Pontoporia blainvillei isolate BP203 contig495868,...  68.0    2e-09</w:t>
      </w:r>
    </w:p>
    <w:p>
      <w:r>
        <w:rPr>
          <w:rFonts w:ascii="Consolas" w:hAnsi="Consolas"/>
          <w:sz w:val="18"/>
        </w:rPr>
        <w:t>PGGH01113860.1 Pontoporia blainvillei isolate BP203 contig115560,...  68.0    2e-09</w:t>
      </w:r>
    </w:p>
    <w:p>
      <w:r>
        <w:rPr>
          <w:rFonts w:ascii="Consolas" w:hAnsi="Consolas"/>
          <w:sz w:val="18"/>
        </w:rPr>
        <w:t>PGGH01071013.1 Pontoporia blainvillei isolate BP203 contig72114, ...  68.0    2e-09</w:t>
      </w:r>
    </w:p>
    <w:p>
      <w:r>
        <w:rPr>
          <w:rFonts w:ascii="Consolas" w:hAnsi="Consolas"/>
          <w:sz w:val="18"/>
        </w:rPr>
        <w:t>PGGH01033029.1 Pontoporia blainvillei isolate BP203 contig33539, ...  68.0    2e-09</w:t>
      </w:r>
    </w:p>
    <w:p>
      <w:r>
        <w:rPr>
          <w:rFonts w:ascii="Consolas" w:hAnsi="Consolas"/>
          <w:sz w:val="18"/>
        </w:rPr>
        <w:t>PGGH01220427.1 Pontoporia blainvillei isolate BP203 contig223408,...  67.1    6e-09</w:t>
      </w:r>
    </w:p>
    <w:p>
      <w:r>
        <w:rPr>
          <w:rFonts w:ascii="Consolas" w:hAnsi="Consolas"/>
          <w:sz w:val="18"/>
        </w:rPr>
        <w:t>PGGH01100764.1 Pontoporia blainvillei isolate BP203 contig102289,...  67.1    6e-09</w:t>
      </w:r>
    </w:p>
    <w:p>
      <w:r>
        <w:rPr>
          <w:rFonts w:ascii="Consolas" w:hAnsi="Consolas"/>
          <w:sz w:val="18"/>
        </w:rPr>
        <w:t>PGGH01042270.1 Pontoporia blainvillei isolate BP203 contig42919, ...  67.1    6e-09</w:t>
      </w:r>
    </w:p>
    <w:p>
      <w:r>
        <w:rPr>
          <w:rFonts w:ascii="Consolas" w:hAnsi="Consolas"/>
          <w:sz w:val="18"/>
        </w:rPr>
        <w:t>PGGH01161426.1 Pontoporia blainvillei isolate BP203 contig163719,...  66.2    6e-09</w:t>
      </w:r>
    </w:p>
    <w:p>
      <w:r>
        <w:rPr>
          <w:rFonts w:ascii="Consolas" w:hAnsi="Consolas"/>
          <w:sz w:val="18"/>
        </w:rPr>
        <w:t>PGGH01050901.1 Pontoporia blainvillei isolate BP203 contig51698, ...  66.2    6e-09</w:t>
      </w:r>
    </w:p>
    <w:p>
      <w:r>
        <w:rPr>
          <w:rFonts w:ascii="Consolas" w:hAnsi="Consolas"/>
          <w:sz w:val="18"/>
        </w:rPr>
        <w:t>PGGH01281902.1 Pontoporia blainvillei isolate BP203 contig285491,...  65.3    2e-08</w:t>
      </w:r>
    </w:p>
    <w:p>
      <w:r>
        <w:rPr>
          <w:rFonts w:ascii="Consolas" w:hAnsi="Consolas"/>
          <w:sz w:val="18"/>
        </w:rPr>
        <w:t>PGGH01181904.1 Pontoporia blainvillei isolate BP203 contig184426,...  65.3    2e-08</w:t>
      </w:r>
    </w:p>
    <w:p>
      <w:r>
        <w:rPr>
          <w:rFonts w:ascii="Consolas" w:hAnsi="Consolas"/>
          <w:sz w:val="18"/>
        </w:rPr>
        <w:t>PGGH01167573.1 Pontoporia blainvillei isolate BP203 contig169928,...  65.3    2e-08</w:t>
      </w:r>
    </w:p>
    <w:p>
      <w:r>
        <w:rPr>
          <w:rFonts w:ascii="Consolas" w:hAnsi="Consolas"/>
          <w:sz w:val="18"/>
        </w:rPr>
        <w:t>PGGH01081907.1 Pontoporia blainvillei isolate BP203 contig83158, ...  64.4    2e-08</w:t>
      </w:r>
    </w:p>
    <w:p>
      <w:r>
        <w:rPr>
          <w:rFonts w:ascii="Consolas" w:hAnsi="Consolas"/>
          <w:sz w:val="18"/>
        </w:rPr>
        <w:t>PGGH01002889.1 Pontoporia blainvillei isolate BP203 contig2925, w...  64.4    2e-08</w:t>
      </w:r>
    </w:p>
    <w:p>
      <w:r>
        <w:rPr>
          <w:rFonts w:ascii="Consolas" w:hAnsi="Consolas"/>
          <w:sz w:val="18"/>
        </w:rPr>
        <w:t>PGGH01043868.1 Pontoporia blainvillei isolate BP203 contig44543, ...  62.6    7e-08</w:t>
      </w:r>
    </w:p>
    <w:p>
      <w:r>
        <w:rPr>
          <w:rFonts w:ascii="Consolas" w:hAnsi="Consolas"/>
          <w:sz w:val="18"/>
        </w:rPr>
        <w:t>PGGH01020360.1 Pontoporia blainvillei isolate BP203 contig20670, ...  60.8    2e-07</w:t>
      </w:r>
    </w:p>
    <w:p>
      <w:r>
        <w:rPr>
          <w:rFonts w:ascii="Consolas" w:hAnsi="Consolas"/>
          <w:sz w:val="18"/>
        </w:rPr>
        <w:t>PGGH01110788.1 Pontoporia blainvillei isolate BP203 contig112455,...  59.9    9e-07</w:t>
      </w:r>
    </w:p>
    <w:p>
      <w:r>
        <w:rPr>
          <w:rFonts w:ascii="Consolas" w:hAnsi="Consolas"/>
          <w:sz w:val="18"/>
        </w:rPr>
        <w:t>PGGH01391022.1 Pontoporia blainvillei isolate BP203 contig395520,...  59.0    9e-07</w:t>
      </w:r>
    </w:p>
    <w:p>
      <w:r>
        <w:rPr>
          <w:rFonts w:ascii="Consolas" w:hAnsi="Consolas"/>
          <w:sz w:val="18"/>
        </w:rPr>
        <w:t>PGGH01074102.1 Pontoporia blainvillei isolate BP203 contig75251, ...  59.0    9e-07</w:t>
      </w:r>
    </w:p>
    <w:p>
      <w:r>
        <w:rPr>
          <w:rFonts w:ascii="Consolas" w:hAnsi="Consolas"/>
          <w:sz w:val="18"/>
        </w:rPr>
        <w:t>PGGH01053046.1 Pontoporia blainvillei isolate BP203 contig53870, ...  54.5    4e-05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ACAGCCT-CCTTCTG---CTTAGGAACAC--C-AGACA----GCACTCCAGCACTCT-GC  48</w:t>
      </w:r>
    </w:p>
    <w:p>
      <w:r>
        <w:rPr>
          <w:rFonts w:ascii="Consolas" w:hAnsi="Consolas"/>
          <w:sz w:val="18"/>
        </w:rPr>
        <w:t>PGGH01158560.1  5730    ......-T...G..---...G.......--T-G....----.....T.......A.-.T  5776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 [Deletion of 6 bp – frame-preserving]</w:t>
      </w:r>
    </w:p>
    <w:p>
      <w:r>
        <w:rPr>
          <w:rFonts w:ascii="Consolas" w:hAnsi="Consolas"/>
          <w:sz w:val="18"/>
        </w:rPr>
        <w:t>PGGH01473002.1  138    .......-TG..GCA---.....C.....--T-.....----..C...T......A.-..  185</w:t>
      </w:r>
    </w:p>
    <w:p>
      <w:r>
        <w:rPr>
          <w:rFonts w:ascii="Consolas" w:hAnsi="Consolas"/>
          <w:sz w:val="18"/>
        </w:rPr>
        <w:t>PGGH01244584.1  6830                     .........G.--T-...T.----C....T.......A.-..  6797</w:t>
      </w:r>
    </w:p>
    <w:p>
      <w:r>
        <w:rPr>
          <w:rFonts w:ascii="Consolas" w:hAnsi="Consolas"/>
          <w:sz w:val="18"/>
        </w:rPr>
        <w:t>PGGH01276784.1  2012   .......-T.C.GCA---...........--.-.....----.....T.......G.-..  1965</w:t>
      </w:r>
    </w:p>
    <w:p>
      <w:r>
        <w:rPr>
          <w:rFonts w:ascii="Consolas" w:hAnsi="Consolas"/>
          <w:sz w:val="18"/>
        </w:rPr>
        <w:t>PGGH01172860.1  4093                     ..........T--T-.....----...T.T.......A.-.T  4126</w:t>
      </w:r>
    </w:p>
    <w:p>
      <w:r>
        <w:rPr>
          <w:rFonts w:ascii="Consolas" w:hAnsi="Consolas"/>
          <w:sz w:val="18"/>
        </w:rPr>
        <w:t>PGGH01297434.1  411      .....-T...GCA---...........--T-.....----......TG.......-..  366</w:t>
      </w:r>
    </w:p>
    <w:p>
      <w:r>
        <w:rPr>
          <w:rFonts w:ascii="Consolas" w:hAnsi="Consolas"/>
          <w:sz w:val="18"/>
        </w:rPr>
        <w:t>PGGH01384323.1  4031   ...A...-T...GC.---...........--T-..C..----.....T.......AC-..  3984</w:t>
      </w:r>
    </w:p>
    <w:p>
      <w:r>
        <w:rPr>
          <w:rFonts w:ascii="Consolas" w:hAnsi="Consolas"/>
          <w:sz w:val="18"/>
        </w:rPr>
        <w:t>PGGH01321749.1  3069   ....TA.-T...GA.---........T..--A-.....----.....T.....AGAC-A.  3022</w:t>
      </w:r>
    </w:p>
    <w:p>
      <w:r>
        <w:rPr>
          <w:rFonts w:ascii="Consolas" w:hAnsi="Consolas"/>
          <w:sz w:val="18"/>
        </w:rPr>
        <w:t>PGGH01094255.1  6041                 .---...........--T-.....----.....T.......A.-..  6007</w:t>
      </w:r>
    </w:p>
    <w:p>
      <w:r>
        <w:rPr>
          <w:rFonts w:ascii="Consolas" w:hAnsi="Consolas"/>
          <w:sz w:val="18"/>
        </w:rPr>
        <w:t>PGGH01327074.1  4377   ....A..-T....C.---........TG.--.-.....----....GT.......A.-..  4330</w:t>
      </w:r>
    </w:p>
    <w:p>
      <w:r>
        <w:rPr>
          <w:rFonts w:ascii="Consolas" w:hAnsi="Consolas"/>
          <w:sz w:val="18"/>
        </w:rPr>
        <w:t>PGGH01038512.1  4600   .......-T...G..---...........--T-G....----.G...T.......A.-..  4647</w:t>
      </w:r>
    </w:p>
    <w:p>
      <w:r>
        <w:rPr>
          <w:rFonts w:ascii="Consolas" w:hAnsi="Consolas"/>
          <w:sz w:val="18"/>
        </w:rPr>
        <w:t>PGGH01235096.1  855      .....-T...GC.---..-.CA.....--T-.....----.....T.......G.-..  811</w:t>
      </w:r>
    </w:p>
    <w:p>
      <w:r>
        <w:rPr>
          <w:rFonts w:ascii="Consolas" w:hAnsi="Consolas"/>
          <w:sz w:val="18"/>
        </w:rPr>
        <w:t>PGGH01080110.1  9471         .-.....A----........T..--.-.....----.....T.......AC-A.  9431</w:t>
      </w:r>
    </w:p>
    <w:p>
      <w:r>
        <w:rPr>
          <w:rFonts w:ascii="Consolas" w:hAnsi="Consolas"/>
          <w:sz w:val="18"/>
        </w:rPr>
        <w:t>PGGH01289469.1  3527   .......-T...GAA---T.........G--A-.....----.....T.....-.A.-A.  3481</w:t>
      </w:r>
    </w:p>
    <w:p>
      <w:r>
        <w:rPr>
          <w:rFonts w:ascii="Consolas" w:hAnsi="Consolas"/>
          <w:sz w:val="18"/>
        </w:rPr>
        <w:t>PGGH01081483.1  7281   .......-T...GCA---...........--T-.....----.....T.......A.-.T  7234</w:t>
      </w:r>
    </w:p>
    <w:p>
      <w:r>
        <w:rPr>
          <w:rFonts w:ascii="Consolas" w:hAnsi="Consolas"/>
          <w:sz w:val="18"/>
        </w:rPr>
        <w:t>PGGH01337428.1  935                      ........A..--T-..C..----...T.T.....T.AC-AT  968</w:t>
      </w:r>
    </w:p>
    <w:p>
      <w:r>
        <w:rPr>
          <w:rFonts w:ascii="Consolas" w:hAnsi="Consolas"/>
          <w:sz w:val="18"/>
        </w:rPr>
        <w:t>PGGH01220788.1  1157           .......GAA...........--T-..C..----C....T......AA.-.T  1200</w:t>
      </w:r>
    </w:p>
    <w:p>
      <w:r>
        <w:rPr>
          <w:rFonts w:ascii="Consolas" w:hAnsi="Consolas"/>
          <w:sz w:val="18"/>
        </w:rPr>
        <w:t>PGGH01183730.1  3712     .....-T...GCA---...........--T-.....----...T.T.......A.-A.  3667</w:t>
      </w:r>
    </w:p>
    <w:p>
      <w:r>
        <w:rPr>
          <w:rFonts w:ascii="Consolas" w:hAnsi="Consolas"/>
          <w:sz w:val="18"/>
        </w:rPr>
        <w:t>PGGH01067923.1  8254           ....G..---...........--T-.A...----.....T.......AG-A.  8214</w:t>
      </w:r>
    </w:p>
    <w:p>
      <w:r>
        <w:rPr>
          <w:rFonts w:ascii="Consolas" w:hAnsi="Consolas"/>
          <w:sz w:val="18"/>
        </w:rPr>
        <w:t>PGGH01215537.1  1204   ...A...-T...AG.---...........--T-.....----.....T.........-..  1251</w:t>
      </w:r>
    </w:p>
    <w:p>
      <w:r>
        <w:rPr>
          <w:rFonts w:ascii="Consolas" w:hAnsi="Consolas"/>
          <w:sz w:val="18"/>
        </w:rPr>
        <w:t>PGGH01053431.1  3180   .......-T.C.AA.---T.C..A....T--G-.....----..C..T.......G.-..  3133</w:t>
      </w:r>
    </w:p>
    <w:p>
      <w:r>
        <w:rPr>
          <w:rFonts w:ascii="Consolas" w:hAnsi="Consolas"/>
          <w:sz w:val="18"/>
        </w:rPr>
        <w:t>PGGH01007531.1  6412   .......-T.C-.G.---...........--T-.....----.....T......CA.-..  6366</w:t>
      </w:r>
    </w:p>
    <w:p>
      <w:r>
        <w:rPr>
          <w:rFonts w:ascii="Consolas" w:hAnsi="Consolas"/>
          <w:sz w:val="18"/>
        </w:rPr>
        <w:t>PGGH01041922.1  615    .......-T...G..---..C........--T-.....----A....T..C.T..A.-..  568</w:t>
      </w:r>
    </w:p>
    <w:p>
      <w:r>
        <w:rPr>
          <w:rFonts w:ascii="Consolas" w:hAnsi="Consolas"/>
          <w:sz w:val="18"/>
        </w:rPr>
        <w:t>PGGH01074501.1  667                      ...........--T-.....----...T.T..A....A.-..  634</w:t>
      </w:r>
    </w:p>
    <w:p>
      <w:r>
        <w:rPr>
          <w:rFonts w:ascii="Consolas" w:hAnsi="Consolas"/>
          <w:sz w:val="18"/>
        </w:rPr>
        <w:t>PGGH01326143.1  489    .......-TTG.G.A---...........--T-.....----.TG..T....T..A.-..  536</w:t>
      </w:r>
    </w:p>
    <w:p>
      <w:r>
        <w:rPr>
          <w:rFonts w:ascii="Consolas" w:hAnsi="Consolas"/>
          <w:sz w:val="18"/>
        </w:rPr>
        <w:t>PGGH01002732.1  1876   .......-T.C.G..---...........--T-G....----.....T....G..A.-..  1923</w:t>
      </w:r>
    </w:p>
    <w:p>
      <w:r>
        <w:rPr>
          <w:rFonts w:ascii="Consolas" w:hAnsi="Consolas"/>
          <w:sz w:val="18"/>
        </w:rPr>
        <w:t>PGGH01274782.1  1257   .......-T...GCA---...........--T-.....----.....T.......AC-A.  1210</w:t>
      </w:r>
    </w:p>
    <w:p>
      <w:r>
        <w:rPr>
          <w:rFonts w:ascii="Consolas" w:hAnsi="Consolas"/>
          <w:sz w:val="18"/>
        </w:rPr>
        <w:t>PGGH01232265.1  126     ......-T.C.GCC---........A..--.-G....----.....T.G.....AC-A.  172</w:t>
      </w:r>
    </w:p>
    <w:p>
      <w:r>
        <w:rPr>
          <w:rFonts w:ascii="Consolas" w:hAnsi="Consolas"/>
          <w:sz w:val="18"/>
        </w:rPr>
        <w:t>PGGH01085617.1  175     ......-T.C.GCA---...G.......--T-G....----.....T.......G.-..  129</w:t>
      </w:r>
    </w:p>
    <w:p>
      <w:r>
        <w:rPr>
          <w:rFonts w:ascii="Consolas" w:hAnsi="Consolas"/>
          <w:sz w:val="18"/>
        </w:rPr>
        <w:t>PGGH01303733.1  2053     ...T.-T...GA.---.....T.....--.-.....----..C..T.....G.A.-..  2008</w:t>
      </w:r>
    </w:p>
    <w:p>
      <w:r>
        <w:rPr>
          <w:rFonts w:ascii="Consolas" w:hAnsi="Consolas"/>
          <w:sz w:val="18"/>
        </w:rPr>
        <w:t>PGGH01172283.1  6289                           .....--T-.....----.....T.......A.-..  6316</w:t>
      </w:r>
    </w:p>
    <w:p>
      <w:r>
        <w:rPr>
          <w:rFonts w:ascii="Consolas" w:hAnsi="Consolas"/>
          <w:sz w:val="18"/>
        </w:rPr>
        <w:t>PGGH01469898.1  459    .......-T...GC.---.......T...--.-G....----.....T.......A.-..  412</w:t>
      </w:r>
    </w:p>
    <w:p>
      <w:r>
        <w:rPr>
          <w:rFonts w:ascii="Consolas" w:hAnsi="Consolas"/>
          <w:sz w:val="18"/>
        </w:rPr>
        <w:t>PGGH01051824.1  6902                     ..........A--.T.....----.....T..AT...A.T..  6937</w:t>
      </w:r>
    </w:p>
    <w:p>
      <w:r>
        <w:rPr>
          <w:rFonts w:ascii="Consolas" w:hAnsi="Consolas"/>
          <w:sz w:val="18"/>
        </w:rPr>
        <w:t>PGGH01108153.1  4527   .......-T...GC.---.......T.G.--.-G....----A............T.-..  4574</w:t>
      </w:r>
    </w:p>
    <w:p>
      <w:r>
        <w:rPr>
          <w:rFonts w:ascii="Consolas" w:hAnsi="Consolas"/>
          <w:sz w:val="18"/>
        </w:rPr>
        <w:t>PGGH01201194.1  3113                     ...........--T-.....----.....T.......AG-..  3080</w:t>
      </w:r>
    </w:p>
    <w:p>
      <w:r>
        <w:rPr>
          <w:rFonts w:ascii="Consolas" w:hAnsi="Consolas"/>
          <w:sz w:val="18"/>
        </w:rPr>
        <w:t>PGGH01421598.1  235    .......-TT..GA.---.....A.....--T-T....----.....T.......AG-..  282</w:t>
      </w:r>
    </w:p>
    <w:p>
      <w:r>
        <w:rPr>
          <w:rFonts w:ascii="Consolas" w:hAnsi="Consolas"/>
          <w:sz w:val="18"/>
        </w:rPr>
        <w:t>PGGH01086919.1  8790   .......-T...GAA---...........--T-.....----.....T..A....AA-..  8743</w:t>
      </w:r>
    </w:p>
    <w:p>
      <w:r>
        <w:rPr>
          <w:rFonts w:ascii="Consolas" w:hAnsi="Consolas"/>
          <w:sz w:val="18"/>
        </w:rPr>
        <w:t>PGGH01138279.1  15153  .......-T...G..---...........--.-....C----A.C..........A.-..  15106</w:t>
      </w:r>
    </w:p>
    <w:p>
      <w:r>
        <w:rPr>
          <w:rFonts w:ascii="Consolas" w:hAnsi="Consolas"/>
          <w:sz w:val="18"/>
        </w:rPr>
        <w:t>PGGH01121776.1  10441                    ...........--T-.....----....CT.......G.-..  10474</w:t>
      </w:r>
    </w:p>
    <w:p>
      <w:r>
        <w:rPr>
          <w:rFonts w:ascii="Consolas" w:hAnsi="Consolas"/>
          <w:sz w:val="18"/>
        </w:rPr>
        <w:t>PGGH01261070.1  1167                     ...........--T-G..T.----.....T.......AG-..  1200</w:t>
      </w:r>
    </w:p>
    <w:p>
      <w:r>
        <w:rPr>
          <w:rFonts w:ascii="Consolas" w:hAnsi="Consolas"/>
          <w:sz w:val="18"/>
        </w:rPr>
        <w:t>PGGH01218191.1  2857   .......-T...GCA---..G........--A-.....----C.C..T.G.......-..  2904</w:t>
      </w:r>
    </w:p>
    <w:p>
      <w:r>
        <w:rPr>
          <w:rFonts w:ascii="Consolas" w:hAnsi="Consolas"/>
          <w:sz w:val="18"/>
        </w:rPr>
        <w:t>PGGH01084835.1  1120   .......-T...GCA---...........--T-.T...----.....T.......A.-.T  1073</w:t>
      </w:r>
    </w:p>
    <w:p>
      <w:r>
        <w:rPr>
          <w:rFonts w:ascii="Consolas" w:hAnsi="Consolas"/>
          <w:sz w:val="18"/>
        </w:rPr>
        <w:t>PGGH01139758.1  2547   .....A.-TT.....---........T..--T-.....----.A.T.T.....T.A.-..  2500</w:t>
      </w:r>
    </w:p>
    <w:p>
      <w:r>
        <w:rPr>
          <w:rFonts w:ascii="Consolas" w:hAnsi="Consolas"/>
          <w:sz w:val="18"/>
        </w:rPr>
        <w:t>PGGH01079812.1  1616    ......-T.C.G..---.C.G..G....--T-G....----..T..T-...C..A.-T.  1661</w:t>
      </w:r>
    </w:p>
    <w:p>
      <w:r>
        <w:rPr>
          <w:rFonts w:ascii="Consolas" w:hAnsi="Consolas"/>
          <w:sz w:val="18"/>
        </w:rPr>
        <w:t>PGGH01157690.1  16962  .......-T...G..---........A..--T-...T.----.....T.......A.-A.  17009</w:t>
      </w:r>
    </w:p>
    <w:p>
      <w:r>
        <w:rPr>
          <w:rFonts w:ascii="Consolas" w:hAnsi="Consolas"/>
          <w:sz w:val="18"/>
        </w:rPr>
        <w:t>PGGH01271434.1  2255     ...T.-T...AA.---........G..--T-.....----.T.T.T.......AC-C.  2300</w:t>
      </w:r>
    </w:p>
    <w:p>
      <w:r>
        <w:rPr>
          <w:rFonts w:ascii="Consolas" w:hAnsi="Consolas"/>
          <w:sz w:val="18"/>
        </w:rPr>
        <w:t>PGGH01004652.1  12892  .......-T...GCA---...........--T-.....----.....T....T..AG-..  12939</w:t>
      </w:r>
    </w:p>
    <w:p>
      <w:r>
        <w:rPr>
          <w:rFonts w:ascii="Consolas" w:hAnsi="Consolas"/>
          <w:sz w:val="18"/>
        </w:rPr>
        <w:t>PGGH01016933.1  14474  ...A...-T...GCC---...........--.-.....----..C.AT.......A.-..  14521</w:t>
      </w:r>
    </w:p>
    <w:p>
      <w:r>
        <w:rPr>
          <w:rFonts w:ascii="Consolas" w:hAnsi="Consolas"/>
          <w:sz w:val="18"/>
        </w:rPr>
        <w:t>PGGH01204252.1  400     ......-T...G.A---....T.G....--T-.T.T.----..........G..A.-..  354</w:t>
      </w:r>
    </w:p>
    <w:p>
      <w:r>
        <w:rPr>
          <w:rFonts w:ascii="Consolas" w:hAnsi="Consolas"/>
          <w:sz w:val="18"/>
        </w:rPr>
        <w:t>PGGH01172423.1  2676   .......-T..AG.A---...........--T-.....----...T.T.......AC-AT  2723</w:t>
      </w:r>
    </w:p>
    <w:p>
      <w:r>
        <w:rPr>
          <w:rFonts w:ascii="Consolas" w:hAnsi="Consolas"/>
          <w:sz w:val="18"/>
        </w:rPr>
        <w:t>PGGH01085577.1  4394   .......-T...GC.---...........--T-...T.TCAA.....T......CAC-AT  4343</w:t>
      </w:r>
    </w:p>
    <w:p>
      <w:r>
        <w:rPr>
          <w:rFonts w:ascii="Consolas" w:hAnsi="Consolas"/>
          <w:sz w:val="18"/>
        </w:rPr>
        <w:t>PGGH01016717.1  1375    ......-T...G..---.C.....T...--T-C....----TT.TCTT......GA-..  1421</w:t>
      </w:r>
    </w:p>
    <w:p>
      <w:r>
        <w:rPr>
          <w:rFonts w:ascii="Consolas" w:hAnsi="Consolas"/>
          <w:sz w:val="18"/>
        </w:rPr>
        <w:t>PGGH01125753.1  10178  .......-T..GG.C---..........T--A-....T----.....T.......G.-..  10225</w:t>
      </w:r>
    </w:p>
    <w:p>
      <w:r>
        <w:rPr>
          <w:rFonts w:ascii="Consolas" w:hAnsi="Consolas"/>
          <w:sz w:val="18"/>
        </w:rPr>
        <w:t>PGGH01164684.1  3762    ....TG-....G..---...........--T-.A...----.TG..T...-...AC-T.  3717</w:t>
      </w:r>
    </w:p>
    <w:p>
      <w:r>
        <w:rPr>
          <w:rFonts w:ascii="Consolas" w:hAnsi="Consolas"/>
          <w:sz w:val="18"/>
        </w:rPr>
        <w:t>PGGH01156753.1  14062          ....GC.---...........--T-..C..----A....T.......A.-A.  14022</w:t>
      </w:r>
    </w:p>
    <w:p>
      <w:r>
        <w:rPr>
          <w:rFonts w:ascii="Consolas" w:hAnsi="Consolas"/>
          <w:sz w:val="18"/>
        </w:rPr>
        <w:t>PGGH01117970.1  3981                     .......G...--A-.....----T..-----.....AA-..  4009</w:t>
      </w:r>
    </w:p>
    <w:p>
      <w:r>
        <w:rPr>
          <w:rFonts w:ascii="Consolas" w:hAnsi="Consolas"/>
          <w:sz w:val="18"/>
        </w:rPr>
        <w:t>PGGH01197426.1  1267                     ...........--T-G..T.----.....T.....G.A.-..  1234</w:t>
      </w:r>
    </w:p>
    <w:p>
      <w:r>
        <w:rPr>
          <w:rFonts w:ascii="Consolas" w:hAnsi="Consolas"/>
          <w:sz w:val="18"/>
        </w:rPr>
        <w:t>PGGH01191600.1  6949                     ......G...TTA.-.T...----.....T.......AC-A.  6914</w:t>
      </w:r>
    </w:p>
    <w:p>
      <w:r>
        <w:rPr>
          <w:rFonts w:ascii="Consolas" w:hAnsi="Consolas"/>
          <w:sz w:val="18"/>
        </w:rPr>
        <w:t>PGGH01151781.1  113                       .......A.G--T-.....----...G.A.......A.-..  81</w:t>
      </w:r>
    </w:p>
    <w:p>
      <w:r>
        <w:rPr>
          <w:rFonts w:ascii="Consolas" w:hAnsi="Consolas"/>
          <w:sz w:val="18"/>
        </w:rPr>
        <w:t>PGGH01023492.1  7416   .......-T...G..---..C.A......--T-..--------....T.......A.-..  7373</w:t>
      </w:r>
    </w:p>
    <w:p>
      <w:r>
        <w:rPr>
          <w:rFonts w:ascii="Consolas" w:hAnsi="Consolas"/>
          <w:sz w:val="18"/>
        </w:rPr>
        <w:t>PGGH01146685.1  95                         .........--T-.....----.....T.......A.-..  126</w:t>
      </w:r>
    </w:p>
    <w:p>
      <w:r>
        <w:rPr>
          <w:rFonts w:ascii="Consolas" w:hAnsi="Consolas"/>
          <w:sz w:val="18"/>
        </w:rPr>
        <w:t>PGGH01009703.1  4838   ....G..-T...G.A---.....A.....--T-.....----.............AC-C.  4885</w:t>
      </w:r>
    </w:p>
    <w:p>
      <w:r>
        <w:rPr>
          <w:rFonts w:ascii="Consolas" w:hAnsi="Consolas"/>
          <w:sz w:val="18"/>
        </w:rPr>
        <w:t>PGGH01106706.1  10163  .......-T..CACA---...........--T-.....----.....T.......AA-.T  10210</w:t>
      </w:r>
    </w:p>
    <w:p>
      <w:r>
        <w:rPr>
          <w:rFonts w:ascii="Consolas" w:hAnsi="Consolas"/>
          <w:sz w:val="18"/>
        </w:rPr>
        <w:t>PGGH01081071.1  2889   .......-T..CGCA---.A.........--G-..G..----A....T.....T.A.-.T  2842</w:t>
      </w:r>
    </w:p>
    <w:p>
      <w:r>
        <w:rPr>
          <w:rFonts w:ascii="Consolas" w:hAnsi="Consolas"/>
          <w:sz w:val="18"/>
        </w:rPr>
        <w:t>PGGH01096530.1  4383     .....-T...ACA---...G..C..T.--T-.....----.....T.......A.-A.  4428</w:t>
      </w:r>
    </w:p>
    <w:p>
      <w:r>
        <w:rPr>
          <w:rFonts w:ascii="Consolas" w:hAnsi="Consolas"/>
          <w:sz w:val="18"/>
        </w:rPr>
        <w:t>PGGH01066697.1  4994    ......-...A.A----.........C.--T-G....----.....TG.....AA.-..  4949</w:t>
      </w:r>
    </w:p>
    <w:p>
      <w:r>
        <w:rPr>
          <w:rFonts w:ascii="Consolas" w:hAnsi="Consolas"/>
          <w:sz w:val="18"/>
        </w:rPr>
        <w:t>PGGH01127747.1  7756   .......-TT..GCC---........AG.--.-.....----.....T.......A.-..  7709</w:t>
      </w:r>
    </w:p>
    <w:p>
      <w:r>
        <w:rPr>
          <w:rFonts w:ascii="Consolas" w:hAnsi="Consolas"/>
          <w:sz w:val="18"/>
        </w:rPr>
        <w:t>PGGH01071676.1  10870   ......-T...GA.---..C..A.....--T-.....----...T.T.......A.-..  10824</w:t>
      </w:r>
    </w:p>
    <w:p>
      <w:r>
        <w:rPr>
          <w:rFonts w:ascii="Consolas" w:hAnsi="Consolas"/>
          <w:sz w:val="18"/>
        </w:rPr>
        <w:t>PGGH01058189.1  5900                     ...........--T-.....----.....T.......A.-.T  5867</w:t>
      </w:r>
    </w:p>
    <w:p>
      <w:r>
        <w:rPr>
          <w:rFonts w:ascii="Consolas" w:hAnsi="Consolas"/>
          <w:sz w:val="18"/>
        </w:rPr>
        <w:t>PGGH01178005.1  9423   ..T....-T...G..---..C....CG..--T-.....----.....G....G..A.-..  9470</w:t>
      </w:r>
    </w:p>
    <w:p>
      <w:r>
        <w:rPr>
          <w:rFonts w:ascii="Consolas" w:hAnsi="Consolas"/>
          <w:sz w:val="18"/>
        </w:rPr>
        <w:t>PGGH01147518.1  2306   .......-..G.G..---....A..T...--T-....C----TA..CT....G..A.-.G  2259</w:t>
      </w:r>
    </w:p>
    <w:p>
      <w:r>
        <w:rPr>
          <w:rFonts w:ascii="Consolas" w:hAnsi="Consolas"/>
          <w:sz w:val="18"/>
        </w:rPr>
        <w:t>PGGH01094895.1  6122   ...A...-G...GCT---...........--.-...A.----.....T.........-.A  6169</w:t>
      </w:r>
    </w:p>
    <w:p>
      <w:r>
        <w:rPr>
          <w:rFonts w:ascii="Consolas" w:hAnsi="Consolas"/>
          <w:sz w:val="18"/>
        </w:rPr>
        <w:t>PGGH01339264.1  1385   .......T...G..----.A........A--.-...TG----.....T......CAC-A.  1338</w:t>
      </w:r>
    </w:p>
    <w:p>
      <w:r>
        <w:rPr>
          <w:rFonts w:ascii="Consolas" w:hAnsi="Consolas"/>
          <w:sz w:val="18"/>
        </w:rPr>
        <w:t>PGGH01180465.1  1044                     ........T..--T-.....----....GT......AA.-..  1011</w:t>
      </w:r>
    </w:p>
    <w:p>
      <w:r>
        <w:rPr>
          <w:rFonts w:ascii="Consolas" w:hAnsi="Consolas"/>
          <w:sz w:val="18"/>
        </w:rPr>
        <w:t>PGGH01149114.1  1317    ......---.....AG-.....A.....--T-.....----.....T....C..A.-..  1363</w:t>
      </w:r>
    </w:p>
    <w:p>
      <w:r>
        <w:rPr>
          <w:rFonts w:ascii="Consolas" w:hAnsi="Consolas"/>
          <w:sz w:val="18"/>
        </w:rPr>
        <w:t>PGGH01061146.1  3902   ...A...-T.C.A..---...G.......--.-.....----.T...T...TG..AC-C.  3855</w:t>
      </w:r>
    </w:p>
    <w:p>
      <w:r>
        <w:rPr>
          <w:rFonts w:ascii="Consolas" w:hAnsi="Consolas"/>
          <w:sz w:val="18"/>
        </w:rPr>
        <w:t>PGGH01049952.1  9372   .......-T..CGCC---.........C.--T-.....----.....G.......A.-..  9325</w:t>
      </w:r>
    </w:p>
    <w:p>
      <w:r>
        <w:rPr>
          <w:rFonts w:ascii="Consolas" w:hAnsi="Consolas"/>
          <w:sz w:val="18"/>
        </w:rPr>
        <w:t>PGGH01011069.1  1971    ......-...AGCA---...G.......--.-.....----..T..T.....G.AC-..  2017</w:t>
      </w:r>
    </w:p>
    <w:p>
      <w:r>
        <w:rPr>
          <w:rFonts w:ascii="Consolas" w:hAnsi="Consolas"/>
          <w:sz w:val="18"/>
        </w:rPr>
        <w:t>PGGH01049128.1  1259   .......-T.C.G..---..C........--T-G....----.....T.......A.-..  1306</w:t>
      </w:r>
    </w:p>
    <w:p>
      <w:r>
        <w:rPr>
          <w:rFonts w:ascii="Consolas" w:hAnsi="Consolas"/>
          <w:sz w:val="18"/>
        </w:rPr>
        <w:t>PGGH01490747.1  401            ....G..---...........--T-.....----..TT.T.....--..-A.  439</w:t>
      </w:r>
    </w:p>
    <w:p>
      <w:r>
        <w:rPr>
          <w:rFonts w:ascii="Consolas" w:hAnsi="Consolas"/>
          <w:sz w:val="18"/>
        </w:rPr>
        <w:t>PGGH01113860.1  2517    ......-T...G..---.....A....A--.-.....----..T..T..A...GA.-..  2563</w:t>
      </w:r>
    </w:p>
    <w:p>
      <w:r>
        <w:rPr>
          <w:rFonts w:ascii="Consolas" w:hAnsi="Consolas"/>
          <w:sz w:val="18"/>
        </w:rPr>
        <w:t>PGGH01071013.1  1929   .....T.-T...A..---........T..--T-.....----A.TT.T.......G.-..  1882</w:t>
      </w:r>
    </w:p>
    <w:p>
      <w:r>
        <w:rPr>
          <w:rFonts w:ascii="Consolas" w:hAnsi="Consolas"/>
          <w:sz w:val="18"/>
        </w:rPr>
        <w:t>PGGH01033029.1  7736   ...A...-TT..AC.---...........--A-.....----..T..T.G.....AC-C.  7689</w:t>
      </w:r>
    </w:p>
    <w:p>
      <w:r>
        <w:rPr>
          <w:rFonts w:ascii="Consolas" w:hAnsi="Consolas"/>
          <w:sz w:val="18"/>
        </w:rPr>
        <w:t>PGGH01220427.1  3319                           .....--T-.....----.....G.......AG-..  3346</w:t>
      </w:r>
    </w:p>
    <w:p>
      <w:r>
        <w:rPr>
          <w:rFonts w:ascii="Consolas" w:hAnsi="Consolas"/>
          <w:sz w:val="18"/>
        </w:rPr>
        <w:t>PGGH01100764.1  17122  .......-T...GCA---...G.A.....--T-.....----...G.T.......TG-..  17075</w:t>
      </w:r>
    </w:p>
    <w:p>
      <w:r>
        <w:rPr>
          <w:rFonts w:ascii="Consolas" w:hAnsi="Consolas"/>
          <w:sz w:val="18"/>
        </w:rPr>
        <w:t>PGGH01042270.1  7690   ....T..-T...GC.---A.......T..--A-.....----A....T....G..A.-..  7643</w:t>
      </w:r>
    </w:p>
    <w:p>
      <w:r>
        <w:rPr>
          <w:rFonts w:ascii="Consolas" w:hAnsi="Consolas"/>
          <w:sz w:val="18"/>
        </w:rPr>
        <w:t>PGGH01161426.1  2723   .......-T...GCA---.A.........--T-...T.----.....T.....G.A.-..  2676</w:t>
      </w:r>
    </w:p>
    <w:p>
      <w:r>
        <w:rPr>
          <w:rFonts w:ascii="Consolas" w:hAnsi="Consolas"/>
          <w:sz w:val="18"/>
        </w:rPr>
        <w:t>PGGH01050901.1  3612   ...A...-TT..GG.---...........--T-..C..----...A.T..A....A.-..  3565</w:t>
      </w:r>
    </w:p>
    <w:p>
      <w:r>
        <w:rPr>
          <w:rFonts w:ascii="Consolas" w:hAnsi="Consolas"/>
          <w:sz w:val="18"/>
        </w:rPr>
        <w:t>PGGH01281902.1  1344   .......-T...GCA---G..........--T-.....----...T.TT......A.-A.  1391</w:t>
      </w:r>
    </w:p>
    <w:p>
      <w:r>
        <w:rPr>
          <w:rFonts w:ascii="Consolas" w:hAnsi="Consolas"/>
          <w:sz w:val="18"/>
        </w:rPr>
        <w:t>PGGH01181904.1  549    .......-T...A..---........T..--T-.A...----.....T.......A.--A  595</w:t>
      </w:r>
    </w:p>
    <w:p>
      <w:r>
        <w:rPr>
          <w:rFonts w:ascii="Consolas" w:hAnsi="Consolas"/>
          <w:sz w:val="18"/>
        </w:rPr>
        <w:t>PGGH01167573.1  4960        ..-T...G..---.......-...--T-G.T..----.....T.......AG-..  5001</w:t>
      </w:r>
    </w:p>
    <w:p>
      <w:r>
        <w:rPr>
          <w:rFonts w:ascii="Consolas" w:hAnsi="Consolas"/>
          <w:sz w:val="18"/>
        </w:rPr>
        <w:t>PGGH01081907.1  3685                     .......G...--.-G....----.....T.......A.-..  3652</w:t>
      </w:r>
    </w:p>
    <w:p>
      <w:r>
        <w:rPr>
          <w:rFonts w:ascii="Consolas" w:hAnsi="Consolas"/>
          <w:sz w:val="18"/>
        </w:rPr>
        <w:t>PGGH01002889.1  23859  .......-.....CA---...........--T-.C...----.....T.......A.-.A  23812</w:t>
      </w:r>
    </w:p>
    <w:p>
      <w:r>
        <w:rPr>
          <w:rFonts w:ascii="Consolas" w:hAnsi="Consolas"/>
          <w:sz w:val="18"/>
        </w:rPr>
        <w:t>PGGH01043868.1  2265           ....G..---.....A....A--T-.....----...G.T.C.A...G.-A.  2225</w:t>
      </w:r>
    </w:p>
    <w:p>
      <w:r>
        <w:rPr>
          <w:rFonts w:ascii="Consolas" w:hAnsi="Consolas"/>
          <w:sz w:val="18"/>
        </w:rPr>
        <w:t>PGGH01020360.1  20537    .....-T...GC.---AA..A......--T-.....----..G.GT.......GC-..  20582</w:t>
      </w:r>
    </w:p>
    <w:p>
      <w:r>
        <w:rPr>
          <w:rFonts w:ascii="Consolas" w:hAnsi="Consolas"/>
          <w:sz w:val="18"/>
        </w:rPr>
        <w:t>PGGH01110788.1  5957   ..T....-T...ACA---...........--T-.....----.....T....C..GA-..  6004</w:t>
      </w:r>
    </w:p>
    <w:p>
      <w:r>
        <w:rPr>
          <w:rFonts w:ascii="Consolas" w:hAnsi="Consolas"/>
          <w:sz w:val="18"/>
        </w:rPr>
        <w:t>PGGH01391022.1  728    ...A...-T......---.....C..G.G--T-....C----A....T.......A.-..  681</w:t>
      </w:r>
    </w:p>
    <w:p>
      <w:r>
        <w:rPr>
          <w:rFonts w:ascii="Consolas" w:hAnsi="Consolas"/>
          <w:sz w:val="18"/>
        </w:rPr>
        <w:t>PGGH01074102.1  17754      ...-...C.A----...........--T-.....----...T.G.......A.-..  17796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49     ----TTGGG---G-------GGC-A--TTC-GAAACAGC-AAAATCA-C--TC----A-T  81</w:t>
      </w:r>
    </w:p>
    <w:p>
      <w:r>
        <w:rPr>
          <w:rFonts w:ascii="Consolas" w:hAnsi="Consolas"/>
          <w:sz w:val="18"/>
        </w:rPr>
        <w:t>PGGH01158560.1  5777   ----.....---.-------.TG-.--..G-T.......-.......-.--CA----.-C  5809</w:t>
      </w:r>
    </w:p>
    <w:p>
      <w:r>
        <w:rPr>
          <w:rFonts w:ascii="Consolas" w:hAnsi="Consolas"/>
          <w:sz w:val="18"/>
        </w:rPr>
        <w:t>PGGH01473002.1  186    ----.....---.-------...-.--..T-A..G....-.....T.-.--CA----.-C  218</w:t>
      </w:r>
    </w:p>
    <w:p>
      <w:r>
        <w:rPr>
          <w:rFonts w:ascii="Consolas" w:hAnsi="Consolas"/>
          <w:sz w:val="18"/>
        </w:rPr>
        <w:t>PGGH01244584.1  6796   ----..A..---.-------TC.-.--..T-T......A-.......-.--.A----.--  6765</w:t>
      </w:r>
    </w:p>
    <w:p>
      <w:r>
        <w:rPr>
          <w:rFonts w:ascii="Consolas" w:hAnsi="Consolas"/>
          <w:sz w:val="18"/>
        </w:rPr>
        <w:t>PGGH01276784.1  1964   ----.....---.-------.T.-.--..T-T...A...-....C..-.-----------  1936</w:t>
      </w:r>
    </w:p>
    <w:p>
      <w:r>
        <w:rPr>
          <w:rFonts w:ascii="Consolas" w:hAnsi="Consolas"/>
          <w:sz w:val="18"/>
        </w:rPr>
        <w:t>PGGH01172860.1  4127   ----.....---.-------.T.-.--...-T.......-.T.....-.--CA----.-C  4159</w:t>
      </w:r>
    </w:p>
    <w:p>
      <w:r>
        <w:rPr>
          <w:rFonts w:ascii="Consolas" w:hAnsi="Consolas"/>
          <w:sz w:val="18"/>
        </w:rPr>
        <w:t>PGGH01297434.1  365    ----...T.---.-------.T.-.--..T-T......T-G......-.--CA----G-C  333</w:t>
      </w:r>
    </w:p>
    <w:p>
      <w:r>
        <w:rPr>
          <w:rFonts w:ascii="Consolas" w:hAnsi="Consolas"/>
          <w:sz w:val="18"/>
        </w:rPr>
        <w:t>PGGH01384323.1  3983   ----.....---.-------.C.-.--C.T-T.......-....A..-.--CA----.-.  3951</w:t>
      </w:r>
    </w:p>
    <w:p>
      <w:r>
        <w:rPr>
          <w:rFonts w:ascii="Consolas" w:hAnsi="Consolas"/>
          <w:sz w:val="18"/>
        </w:rPr>
        <w:t>PGGH01321749.1  3021   ----AC...---.-------.C.-.--..T-T.......-C......-.--CA----.-C  2989</w:t>
      </w:r>
    </w:p>
    <w:p>
      <w:r>
        <w:rPr>
          <w:rFonts w:ascii="Consolas" w:hAnsi="Consolas"/>
          <w:sz w:val="18"/>
        </w:rPr>
        <w:t>PGGH01094255.1  6006   ----..-..---.-------.C.-.--..T-TG.G...T-G......-.--CA----.-C  5975</w:t>
      </w:r>
    </w:p>
    <w:p>
      <w:r>
        <w:rPr>
          <w:rFonts w:ascii="Consolas" w:hAnsi="Consolas"/>
          <w:sz w:val="18"/>
        </w:rPr>
        <w:t>PGGH01327074.1  4329   T---.....---.-------AA.-.--..T-T......T-.T.....-.--CA----C-C  4296</w:t>
      </w:r>
    </w:p>
    <w:p>
      <w:r>
        <w:rPr>
          <w:rFonts w:ascii="Consolas" w:hAnsi="Consolas"/>
          <w:sz w:val="18"/>
        </w:rPr>
        <w:t>PGGH01038512.1  4648   ----.....---.-------...-C--A.T-TT.....T-G......-.--CA----.-C  4680</w:t>
      </w:r>
    </w:p>
    <w:p>
      <w:r>
        <w:rPr>
          <w:rFonts w:ascii="Consolas" w:hAnsi="Consolas"/>
          <w:sz w:val="18"/>
        </w:rPr>
        <w:t>PGGH01235096.1  810    ----.....---.-------.C.-.--..T-TC......-.......-.--C.-------  780</w:t>
      </w:r>
    </w:p>
    <w:p>
      <w:r>
        <w:rPr>
          <w:rFonts w:ascii="Consolas" w:hAnsi="Consolas"/>
          <w:sz w:val="18"/>
        </w:rPr>
        <w:t>PGGH01080110.1  9430   ----.....---.-------.C.-.--C..-T.......-.......-.--C.-------  9400</w:t>
      </w:r>
    </w:p>
    <w:p>
      <w:r>
        <w:rPr>
          <w:rFonts w:ascii="Consolas" w:hAnsi="Consolas"/>
          <w:sz w:val="18"/>
        </w:rPr>
        <w:t>PGGH01289469.1  3480   ----.....---.-------C-.-.--..T-T.....AT-G......-G--CA----.-C  3449</w:t>
      </w:r>
    </w:p>
    <w:p>
      <w:r>
        <w:rPr>
          <w:rFonts w:ascii="Consolas" w:hAnsi="Consolas"/>
          <w:sz w:val="18"/>
        </w:rPr>
        <w:t>PGGH01081483.1  7233   ----.....---.-------.C.-.---..-TG....AT-G.T....-.--CA----.-C  7202</w:t>
      </w:r>
    </w:p>
    <w:p>
      <w:r>
        <w:rPr>
          <w:rFonts w:ascii="Consolas" w:hAnsi="Consolas"/>
          <w:sz w:val="18"/>
        </w:rPr>
        <w:t>PGGH01337428.1  969    ----G...A---.-------.T.-.--...-T.....T.-.......-.--CA----.-A  1001</w:t>
      </w:r>
    </w:p>
    <w:p>
      <w:r>
        <w:rPr>
          <w:rFonts w:ascii="Consolas" w:hAnsi="Consolas"/>
          <w:sz w:val="18"/>
        </w:rPr>
        <w:t>PGGH01220788.1  1201   ----.....---.-------...-.--..T-T.......-T......-G--CA----.-C  1233</w:t>
      </w:r>
    </w:p>
    <w:p>
      <w:r>
        <w:rPr>
          <w:rFonts w:ascii="Consolas" w:hAnsi="Consolas"/>
          <w:sz w:val="18"/>
        </w:rPr>
        <w:t>PGGH01183730.1  3666   ----.....---.-------.C.-.--..--T.....AT-G......-.--CA----.-C  3635</w:t>
      </w:r>
    </w:p>
    <w:p>
      <w:r>
        <w:rPr>
          <w:rFonts w:ascii="Consolas" w:hAnsi="Consolas"/>
          <w:sz w:val="18"/>
        </w:rPr>
        <w:t>PGGH01067923.1  8213   ----C....---.-------.CT-.--..T-T......T-CG.....-.--CA----.-C  8181</w:t>
      </w:r>
    </w:p>
    <w:p>
      <w:r>
        <w:rPr>
          <w:rFonts w:ascii="Consolas" w:hAnsi="Consolas"/>
          <w:sz w:val="18"/>
        </w:rPr>
        <w:t>PGGH01215537.1  1252   ----..A..---.-------.C.-C--..T-T.....A.-.......-------------  1279</w:t>
      </w:r>
    </w:p>
    <w:p>
      <w:r>
        <w:rPr>
          <w:rFonts w:ascii="Consolas" w:hAnsi="Consolas"/>
          <w:sz w:val="18"/>
        </w:rPr>
        <w:t>PGGH01053431.1  3132   ----..A..---A-------.T.-.--..T-T.......A.......-.--CA----.-C  3099</w:t>
      </w:r>
    </w:p>
    <w:p>
      <w:r>
        <w:rPr>
          <w:rFonts w:ascii="Consolas" w:hAnsi="Consolas"/>
          <w:sz w:val="18"/>
        </w:rPr>
        <w:t>PGGH01007531.1  6365   ----G....---.-------.C.-.--..T-A.......-......--.--C.----.--  6335</w:t>
      </w:r>
    </w:p>
    <w:p>
      <w:r>
        <w:rPr>
          <w:rFonts w:ascii="Consolas" w:hAnsi="Consolas"/>
          <w:sz w:val="18"/>
        </w:rPr>
        <w:t>PGGH01041922.1  567    ----.....---.-------.C.-.--..T-T.......-G.....------.----.-C  538</w:t>
      </w:r>
    </w:p>
    <w:p>
      <w:r>
        <w:rPr>
          <w:rFonts w:ascii="Consolas" w:hAnsi="Consolas"/>
          <w:sz w:val="18"/>
        </w:rPr>
        <w:t>PGGH01074501.1  633    ----...A.---.-------...-.--..T-T......T-G...C..-.--CA----.-.  601</w:t>
      </w:r>
    </w:p>
    <w:p>
      <w:r>
        <w:rPr>
          <w:rFonts w:ascii="Consolas" w:hAnsi="Consolas"/>
          <w:sz w:val="18"/>
        </w:rPr>
        <w:t>PGGH01326143.1  537    ----.....---.-------...-.--..T-T..G...A-...G...-.----------C  566</w:t>
      </w:r>
    </w:p>
    <w:p>
      <w:r>
        <w:rPr>
          <w:rFonts w:ascii="Consolas" w:hAnsi="Consolas"/>
          <w:sz w:val="18"/>
        </w:rPr>
        <w:t>PGGH01002732.1  1924   ----.....---.-------.C.-.--..T-T..G....TG...C..-.--C.-------  1955</w:t>
      </w:r>
    </w:p>
    <w:p>
      <w:r>
        <w:rPr>
          <w:rFonts w:ascii="Consolas" w:hAnsi="Consolas"/>
          <w:sz w:val="18"/>
        </w:rPr>
        <w:t>PGGH01274782.1  1209   ----.....---.-------.T.-.--..T-T.......-..GG...----..-------  1180</w:t>
      </w:r>
    </w:p>
    <w:p>
      <w:r>
        <w:rPr>
          <w:rFonts w:ascii="Consolas" w:hAnsi="Consolas"/>
          <w:sz w:val="18"/>
        </w:rPr>
        <w:t>PGGH01232265.1  173    ----....T---.-------.A.-G--...-T.......-.......-.--.A----.-A  205</w:t>
      </w:r>
    </w:p>
    <w:p>
      <w:r>
        <w:rPr>
          <w:rFonts w:ascii="Consolas" w:hAnsi="Consolas"/>
          <w:sz w:val="18"/>
        </w:rPr>
        <w:t>PGGH01085617.1  128    ----CG...---.-------.C.-.--..T-T.......-.......-.--CA----.-C  96</w:t>
      </w:r>
    </w:p>
    <w:p>
      <w:r>
        <w:rPr>
          <w:rFonts w:ascii="Consolas" w:hAnsi="Consolas"/>
          <w:sz w:val="18"/>
        </w:rPr>
        <w:t>PGGH01303733.1  2007   ----..-.A---.-------AC.-.--..T-T......---......-.--CA----.-C  1978</w:t>
      </w:r>
    </w:p>
    <w:p>
      <w:r>
        <w:rPr>
          <w:rFonts w:ascii="Consolas" w:hAnsi="Consolas"/>
          <w:sz w:val="18"/>
        </w:rPr>
        <w:t>PGGH01172283.1  6317   ----.....---.-------AC.-.--..T-T......A-.......-.--C.----.-A  6349</w:t>
      </w:r>
    </w:p>
    <w:p>
      <w:r>
        <w:rPr>
          <w:rFonts w:ascii="Consolas" w:hAnsi="Consolas"/>
          <w:sz w:val="18"/>
        </w:rPr>
        <w:t>PGGH01469898.1  411    ----C....---.TGGAGGA...-.--..T-A.......-G.G....-.--CA----.-C  372</w:t>
      </w:r>
    </w:p>
    <w:p>
      <w:r>
        <w:rPr>
          <w:rFonts w:ascii="Consolas" w:hAnsi="Consolas"/>
          <w:sz w:val="18"/>
        </w:rPr>
        <w:t>PGGH01051824.1  6938   ATAT....A---.-------.T.-.--.CT-.......T-G......-.-----------  6970</w:t>
      </w:r>
    </w:p>
    <w:p>
      <w:r>
        <w:rPr>
          <w:rFonts w:ascii="Consolas" w:hAnsi="Consolas"/>
          <w:sz w:val="18"/>
        </w:rPr>
        <w:t>PGGH01108153.1  4575   ----.....---.-------AC.-.--..T-T.G.....-.......-.--CA----C-C  4607</w:t>
      </w:r>
    </w:p>
    <w:p>
      <w:r>
        <w:rPr>
          <w:rFonts w:ascii="Consolas" w:hAnsi="Consolas"/>
          <w:sz w:val="18"/>
        </w:rPr>
        <w:t>PGGH01201194.1  3079   ----.....---.-------.C.-.--..T-T..G....-.C.....-.--CA----.-C  3047</w:t>
      </w:r>
    </w:p>
    <w:p>
      <w:r>
        <w:rPr>
          <w:rFonts w:ascii="Consolas" w:hAnsi="Consolas"/>
          <w:sz w:val="18"/>
        </w:rPr>
        <w:t>PGGH01421598.1  283    ----.....---.-------.C.-.--..T-.......G-.......-.---.----.--  313</w:t>
      </w:r>
    </w:p>
    <w:p>
      <w:r>
        <w:rPr>
          <w:rFonts w:ascii="Consolas" w:hAnsi="Consolas"/>
          <w:sz w:val="18"/>
        </w:rPr>
        <w:t>PGGH01086919.1  8742   ----C.-..---.-------AT.-.--C.T-T...TGA.-.....T.-.--CA----.-G  8711</w:t>
      </w:r>
    </w:p>
    <w:p>
      <w:r>
        <w:rPr>
          <w:rFonts w:ascii="Consolas" w:hAnsi="Consolas"/>
          <w:sz w:val="18"/>
        </w:rPr>
        <w:t>PGGH01138279.1  15105  ----..A..---.-------AA.T.--..T-T..G....-.......-.--.A----.-C  15072</w:t>
      </w:r>
    </w:p>
    <w:p>
      <w:r>
        <w:rPr>
          <w:rFonts w:ascii="Consolas" w:hAnsi="Consolas"/>
          <w:sz w:val="18"/>
        </w:rPr>
        <w:t>PGGH01121776.1  10475  ----.....---.-------.C.-.--..T-T......T-G......-A--CA----.-.  10507</w:t>
      </w:r>
    </w:p>
    <w:p>
      <w:r>
        <w:rPr>
          <w:rFonts w:ascii="Consolas" w:hAnsi="Consolas"/>
          <w:sz w:val="18"/>
        </w:rPr>
        <w:t>PGGH01261070.1  1201   ----.....---.-------.C.-.--..T-T......T-G......-.--CA----.-C  1233</w:t>
      </w:r>
    </w:p>
    <w:p>
      <w:r>
        <w:rPr>
          <w:rFonts w:ascii="Consolas" w:hAnsi="Consolas"/>
          <w:sz w:val="18"/>
        </w:rPr>
        <w:t>PGGH01218191.1  2905   ----..A..---.-------.C.-.--..T-.......T-G......-.-----------  2933</w:t>
      </w:r>
    </w:p>
    <w:p>
      <w:r>
        <w:rPr>
          <w:rFonts w:ascii="Consolas" w:hAnsi="Consolas"/>
          <w:sz w:val="18"/>
        </w:rPr>
        <w:t>PGGH01084835.1  1072   ----.....GGT.-------...-.--..T-T.......-.......-.--.A----.-C  1037</w:t>
      </w:r>
    </w:p>
    <w:p>
      <w:r>
        <w:rPr>
          <w:rFonts w:ascii="Consolas" w:hAnsi="Consolas"/>
          <w:sz w:val="18"/>
        </w:rPr>
        <w:t>PGGH01139758.1  2499   ----..-..---.-------.C.-.--..T-T.......-.......-.--CA----.-C  2468</w:t>
      </w:r>
    </w:p>
    <w:p>
      <w:r>
        <w:rPr>
          <w:rFonts w:ascii="Consolas" w:hAnsi="Consolas"/>
          <w:sz w:val="18"/>
        </w:rPr>
        <w:t>PGGH01079812.1  1662   ----.....---.-------.CT-.--A..-........-G......-.--CA----.-C  1694</w:t>
      </w:r>
    </w:p>
    <w:p>
      <w:r>
        <w:rPr>
          <w:rFonts w:ascii="Consolas" w:hAnsi="Consolas"/>
          <w:sz w:val="18"/>
        </w:rPr>
        <w:t>PGGH01157690.1  17010  ----..------.-------.C.-.--..T-T.......-G......-.--CA----.-C  17039</w:t>
      </w:r>
    </w:p>
    <w:p>
      <w:r>
        <w:rPr>
          <w:rFonts w:ascii="Consolas" w:hAnsi="Consolas"/>
          <w:sz w:val="18"/>
        </w:rPr>
        <w:t>PGGH01271434.1  2301   ----.....---.-------.C.-.--..G-........-.......-.--C.-------  2331</w:t>
      </w:r>
    </w:p>
    <w:p>
      <w:r>
        <w:rPr>
          <w:rFonts w:ascii="Consolas" w:hAnsi="Consolas"/>
          <w:sz w:val="18"/>
        </w:rPr>
        <w:t>PGGH01004652.1  12940  ----.....---.-------.C.-.--..T-T......T-T......-.--.A----.-C  12972</w:t>
      </w:r>
    </w:p>
    <w:p>
      <w:r>
        <w:rPr>
          <w:rFonts w:ascii="Consolas" w:hAnsi="Consolas"/>
          <w:sz w:val="18"/>
        </w:rPr>
        <w:t>PGGH01016933.1  14522  ----.....---.-------CT.-T--.----------.-T....---------------  14538</w:t>
      </w:r>
    </w:p>
    <w:p>
      <w:r>
        <w:rPr>
          <w:rFonts w:ascii="Consolas" w:hAnsi="Consolas"/>
          <w:sz w:val="18"/>
        </w:rPr>
        <w:t>PGGH01204252.1  353    ----..A..---.-------.T.-.--..T-T.......-.......-.--CA----.-C  321</w:t>
      </w:r>
    </w:p>
    <w:p>
      <w:r>
        <w:rPr>
          <w:rFonts w:ascii="Consolas" w:hAnsi="Consolas"/>
          <w:sz w:val="18"/>
        </w:rPr>
        <w:t>PGGH01172423.1  2724   ----.....---.-------AC.-.--..T-T......T-.......-.--CA----G-.  2756</w:t>
      </w:r>
    </w:p>
    <w:p>
      <w:r>
        <w:rPr>
          <w:rFonts w:ascii="Consolas" w:hAnsi="Consolas"/>
          <w:sz w:val="18"/>
        </w:rPr>
        <w:t>PGGH01085577.1  4342   ----G....---.-------.C.-.--C.T-T.......-G..G...-.--CA----.-C  4310</w:t>
      </w:r>
    </w:p>
    <w:p>
      <w:r>
        <w:rPr>
          <w:rFonts w:ascii="Consolas" w:hAnsi="Consolas"/>
          <w:sz w:val="18"/>
        </w:rPr>
        <w:t>PGGH01016717.1  1422   ----.CA..---.-------AC.-.--..T-T...T...-.G...T.-.-----------  1450</w:t>
      </w:r>
    </w:p>
    <w:p>
      <w:r>
        <w:rPr>
          <w:rFonts w:ascii="Consolas" w:hAnsi="Consolas"/>
          <w:sz w:val="18"/>
        </w:rPr>
        <w:t>PGGH01125753.1  10226  ----C.-..---.-------.C.-.--...-T.......-.......-.--CA----.-C  10257</w:t>
      </w:r>
    </w:p>
    <w:p>
      <w:r>
        <w:rPr>
          <w:rFonts w:ascii="Consolas" w:hAnsi="Consolas"/>
          <w:sz w:val="18"/>
        </w:rPr>
        <w:t>PGGH01164684.1  3716   ----.....---.-------AC.-.--..T-T.......-.....T.-.--CA----.--  3685</w:t>
      </w:r>
    </w:p>
    <w:p>
      <w:r>
        <w:rPr>
          <w:rFonts w:ascii="Consolas" w:hAnsi="Consolas"/>
          <w:sz w:val="18"/>
        </w:rPr>
        <w:t>PGGH01156753.1  14021  ----.....---A-------.C.-.--..T-T...T...-....G..-.-----------  13993</w:t>
      </w:r>
    </w:p>
    <w:p>
      <w:r>
        <w:rPr>
          <w:rFonts w:ascii="Consolas" w:hAnsi="Consolas"/>
          <w:sz w:val="18"/>
        </w:rPr>
        <w:t>PGGH01117970.1  4010   ----.....---.-------.C.-.--..T-T.......-.......-.--.A----.-C  4042</w:t>
      </w:r>
    </w:p>
    <w:p>
      <w:r>
        <w:rPr>
          <w:rFonts w:ascii="Consolas" w:hAnsi="Consolas"/>
          <w:sz w:val="18"/>
        </w:rPr>
        <w:t>PGGH01197426.1  1233   ----.....---.-------.CA-.--..T-T......T-.....T.-------------  1206</w:t>
      </w:r>
    </w:p>
    <w:p>
      <w:r>
        <w:rPr>
          <w:rFonts w:ascii="Consolas" w:hAnsi="Consolas"/>
          <w:sz w:val="18"/>
        </w:rPr>
        <w:t>PGGH01191600.1  6913   ----C....---.-------.C.-.--..T-A.......-.G.....-.--AA----.-C  6881</w:t>
      </w:r>
    </w:p>
    <w:p>
      <w:r>
        <w:rPr>
          <w:rFonts w:ascii="Consolas" w:hAnsi="Consolas"/>
          <w:sz w:val="18"/>
        </w:rPr>
        <w:t>PGGH01151781.1  80     ----.....---.-------.C.-.--..T-........-G......-.---.----.-.  49</w:t>
      </w:r>
    </w:p>
    <w:p>
      <w:r>
        <w:rPr>
          <w:rFonts w:ascii="Consolas" w:hAnsi="Consolas"/>
          <w:sz w:val="18"/>
        </w:rPr>
        <w:t>PGGH01023492.1  7372   ----.....---A-------.T.-C--..T-T...T...-.......-.--CA----.-.  7340</w:t>
      </w:r>
    </w:p>
    <w:p>
      <w:r>
        <w:rPr>
          <w:rFonts w:ascii="Consolas" w:hAnsi="Consolas"/>
          <w:sz w:val="18"/>
        </w:rPr>
        <w:t>PGGH01146685.1  127    ----..A..---.-------...-.--..T-T......T-G......-.---.----.-A  158</w:t>
      </w:r>
    </w:p>
    <w:p>
      <w:r>
        <w:rPr>
          <w:rFonts w:ascii="Consolas" w:hAnsi="Consolas"/>
          <w:sz w:val="18"/>
        </w:rPr>
        <w:t>PGGH01009703.1  4886   ----.....---.-------.CT-.--..G-T...T...A.......-.--CA----.-C  4919</w:t>
      </w:r>
    </w:p>
    <w:p>
      <w:r>
        <w:rPr>
          <w:rFonts w:ascii="Consolas" w:hAnsi="Consolas"/>
          <w:sz w:val="18"/>
        </w:rPr>
        <w:t>PGGH01106706.1  10211  ----.....---.-------.C.-.--..T-T.....A.-.......-.--CA----.-C  10243</w:t>
      </w:r>
    </w:p>
    <w:p>
      <w:r>
        <w:rPr>
          <w:rFonts w:ascii="Consolas" w:hAnsi="Consolas"/>
          <w:sz w:val="18"/>
        </w:rPr>
        <w:t>PGGH01081071.1  2841   ----..A..---.-------.C.-.--..T-T.......-....-..-.--C.----.--  2811</w:t>
      </w:r>
    </w:p>
    <w:p>
      <w:r>
        <w:rPr>
          <w:rFonts w:ascii="Consolas" w:hAnsi="Consolas"/>
          <w:sz w:val="18"/>
        </w:rPr>
        <w:t>PGGH01096530.1  4429   ----.....---.-------.C.-.--.GT-T.......-.......-.--C.AGAA.-.  4465</w:t>
      </w:r>
    </w:p>
    <w:p>
      <w:r>
        <w:rPr>
          <w:rFonts w:ascii="Consolas" w:hAnsi="Consolas"/>
          <w:sz w:val="18"/>
        </w:rPr>
        <w:t>PGGH01066697.1  4948   ----.....---.-------.C.-.--..T-T.......-...G...-.--CA----.-C  4916</w:t>
      </w:r>
    </w:p>
    <w:p>
      <w:r>
        <w:rPr>
          <w:rFonts w:ascii="Consolas" w:hAnsi="Consolas"/>
          <w:sz w:val="18"/>
        </w:rPr>
        <w:t>PGGH01127747.1  7708   ----.....---.-------AA.-.--..T-T......A-G....T.-.--C.----C-A  7676</w:t>
      </w:r>
    </w:p>
    <w:p>
      <w:r>
        <w:rPr>
          <w:rFonts w:ascii="Consolas" w:hAnsi="Consolas"/>
          <w:sz w:val="18"/>
        </w:rPr>
        <w:t>PGGH01071676.1  10823  ----.....---.-------.C.-T--..T-TC......-.......               10796</w:t>
      </w:r>
    </w:p>
    <w:p>
      <w:r>
        <w:rPr>
          <w:rFonts w:ascii="Consolas" w:hAnsi="Consolas"/>
          <w:sz w:val="18"/>
        </w:rPr>
        <w:t>PGGH01058189.1  5866   ----.....---.-------.C.-.--..T-T......T-G.C....-A--CA----.-C  5834</w:t>
      </w:r>
    </w:p>
    <w:p>
      <w:r>
        <w:rPr>
          <w:rFonts w:ascii="Consolas" w:hAnsi="Consolas"/>
          <w:sz w:val="18"/>
        </w:rPr>
        <w:t>PGGH01178005.1  9471   ----C..A.---.-------.C.-.--..T-T.G....T-G......-.--CA----.-C  9503</w:t>
      </w:r>
    </w:p>
    <w:p>
      <w:r>
        <w:rPr>
          <w:rFonts w:ascii="Consolas" w:hAnsi="Consolas"/>
          <w:sz w:val="18"/>
        </w:rPr>
        <w:t>PGGH01147518.1  2258   ----.....---T-------.CT-.--..--T......T-G......-.---.----.--  2229</w:t>
      </w:r>
    </w:p>
    <w:p>
      <w:r>
        <w:rPr>
          <w:rFonts w:ascii="Consolas" w:hAnsi="Consolas"/>
          <w:sz w:val="18"/>
        </w:rPr>
        <w:t>PGGH01094895.1  6170   ----.....---A-------.C.-.TT..A-A......A-...C...-.---.----.-A  6203</w:t>
      </w:r>
    </w:p>
    <w:p>
      <w:r>
        <w:rPr>
          <w:rFonts w:ascii="Consolas" w:hAnsi="Consolas"/>
          <w:sz w:val="18"/>
        </w:rPr>
        <w:t>PGGH01339264.1  1337   ----CG...---A-------.C.-.--..T-........-.......-.--CA----.-C  1305</w:t>
      </w:r>
    </w:p>
    <w:p>
      <w:r>
        <w:rPr>
          <w:rFonts w:ascii="Consolas" w:hAnsi="Consolas"/>
          <w:sz w:val="18"/>
        </w:rPr>
        <w:t>PGGH01180465.1  1010   ----.....---.-------.C.-.--..T-T.......-......--T--..----.--  980</w:t>
      </w:r>
    </w:p>
    <w:p>
      <w:r>
        <w:rPr>
          <w:rFonts w:ascii="Consolas" w:hAnsi="Consolas"/>
          <w:sz w:val="18"/>
        </w:rPr>
        <w:t>PGGH01149114.1  1364   ----..A..---.-------.C.-.--..T-T.......-....C..               1391</w:t>
      </w:r>
    </w:p>
    <w:p>
      <w:r>
        <w:rPr>
          <w:rFonts w:ascii="Consolas" w:hAnsi="Consolas"/>
          <w:sz w:val="18"/>
        </w:rPr>
        <w:t>PGGH01061146.1  3854   ----.....---.-------.C.-.--G.T-T.......-.G.....-.--CT----T-C  3822</w:t>
      </w:r>
    </w:p>
    <w:p>
      <w:r>
        <w:rPr>
          <w:rFonts w:ascii="Consolas" w:hAnsi="Consolas"/>
          <w:sz w:val="18"/>
        </w:rPr>
        <w:t>PGGH01049952.1  9324   ----C....---.-------.A.-.--..T-T.......-G...G.--G--..----.GC  9292</w:t>
      </w:r>
    </w:p>
    <w:p>
      <w:r>
        <w:rPr>
          <w:rFonts w:ascii="Consolas" w:hAnsi="Consolas"/>
          <w:sz w:val="18"/>
        </w:rPr>
        <w:t>PGGH01011069.1  2018   ----.....---.-------.C.-.--..T-....-...-.....                 2042</w:t>
      </w:r>
    </w:p>
    <w:p>
      <w:r>
        <w:rPr>
          <w:rFonts w:ascii="Consolas" w:hAnsi="Consolas"/>
          <w:sz w:val="18"/>
        </w:rPr>
        <w:t>PGGH01049128.1  1307   ----.....---.-------.C.-.--..                                 1318</w:t>
      </w:r>
    </w:p>
    <w:p>
      <w:r>
        <w:rPr>
          <w:rFonts w:ascii="Consolas" w:hAnsi="Consolas"/>
          <w:sz w:val="18"/>
        </w:rPr>
        <w:t>PGGH01490747.1  440    ----G.T..---.-------.AT-.--..T-T...T...-.......-.--CA----.-C  472</w:t>
      </w:r>
    </w:p>
    <w:p>
      <w:r>
        <w:rPr>
          <w:rFonts w:ascii="Consolas" w:hAnsi="Consolas"/>
          <w:sz w:val="18"/>
        </w:rPr>
        <w:t>PGGH01113860.1  2564   ------.C.---.-------...-.--G..TT.......-.......-T--AA----.-C  2595</w:t>
      </w:r>
    </w:p>
    <w:p>
      <w:r>
        <w:rPr>
          <w:rFonts w:ascii="Consolas" w:hAnsi="Consolas"/>
          <w:sz w:val="18"/>
        </w:rPr>
        <w:t>PGGH01071013.1  1881   ----.....---.-------.T.-.--..T-T...TG.T-.......-.             1853</w:t>
      </w:r>
    </w:p>
    <w:p>
      <w:r>
        <w:rPr>
          <w:rFonts w:ascii="Consolas" w:hAnsi="Consolas"/>
          <w:sz w:val="18"/>
        </w:rPr>
        <w:t>PGGH01033029.1  7688   ----.....---.-------.A.-.--..T-T..G....-.......G.--AA----C-.  7655</w:t>
      </w:r>
    </w:p>
    <w:p>
      <w:r>
        <w:rPr>
          <w:rFonts w:ascii="Consolas" w:hAnsi="Consolas"/>
          <w:sz w:val="18"/>
        </w:rPr>
        <w:t>PGGH01220427.1  3347   ----..A..---.-------.C.-.--..T-A...T...-.......-.CAA.----.-G  3381</w:t>
      </w:r>
    </w:p>
    <w:p>
      <w:r>
        <w:rPr>
          <w:rFonts w:ascii="Consolas" w:hAnsi="Consolas"/>
          <w:sz w:val="18"/>
        </w:rPr>
        <w:t>PGGH01100764.1  17074  ----..A.A---.-------.A.-.--..T-T.......-..G....-T--CG----.-G  17042</w:t>
      </w:r>
    </w:p>
    <w:p>
      <w:r>
        <w:rPr>
          <w:rFonts w:ascii="Consolas" w:hAnsi="Consolas"/>
          <w:sz w:val="18"/>
        </w:rPr>
        <w:t>PGGH01042270.1  7642   ----.....---.-------...-.--.CT-T......G-G.....T-.--CA----.-C  7610</w:t>
      </w:r>
    </w:p>
    <w:p>
      <w:r>
        <w:rPr>
          <w:rFonts w:ascii="Consolas" w:hAnsi="Consolas"/>
          <w:sz w:val="18"/>
        </w:rPr>
        <w:t>PGGH01161426.1  2675   ----..-..---.-------.C.-.--..T-T.......-....                  2652</w:t>
      </w:r>
    </w:p>
    <w:p>
      <w:r>
        <w:rPr>
          <w:rFonts w:ascii="Consolas" w:hAnsi="Consolas"/>
          <w:sz w:val="18"/>
        </w:rPr>
        <w:t>PGGH01050901.1  3564   ----C....---.-------.CT-.--..T-T.......-.......               3537</w:t>
      </w:r>
    </w:p>
    <w:p>
      <w:r>
        <w:rPr>
          <w:rFonts w:ascii="Consolas" w:hAnsi="Consolas"/>
          <w:sz w:val="18"/>
        </w:rPr>
        <w:t>PGGH01281902.1  1392   ----..A..---.-------A..-.--..T-T.......-....                  1416</w:t>
      </w:r>
    </w:p>
    <w:p>
      <w:r>
        <w:rPr>
          <w:rFonts w:ascii="Consolas" w:hAnsi="Consolas"/>
          <w:sz w:val="18"/>
        </w:rPr>
        <w:t>PGGH01181904.1  596    ----.....---.-------...-.--..                                 607</w:t>
      </w:r>
    </w:p>
    <w:p>
      <w:r>
        <w:rPr>
          <w:rFonts w:ascii="Consolas" w:hAnsi="Consolas"/>
          <w:sz w:val="18"/>
        </w:rPr>
        <w:t>PGGH01167573.1  5002   ----.....---.-------.CT-.--..T-T......T-G.G....-.--CA----.-G  5034</w:t>
      </w:r>
    </w:p>
    <w:p>
      <w:r>
        <w:rPr>
          <w:rFonts w:ascii="Consolas" w:hAnsi="Consolas"/>
          <w:sz w:val="18"/>
        </w:rPr>
        <w:t>PGGH01081907.1  3651   ----.....---.-------.CT-.--.----......T-G......-.--CG----.-C  3622</w:t>
      </w:r>
    </w:p>
    <w:p>
      <w:r>
        <w:rPr>
          <w:rFonts w:ascii="Consolas" w:hAnsi="Consolas"/>
          <w:sz w:val="18"/>
        </w:rPr>
        <w:t>PGGH01002889.1  23811  ----..A..---.-------.                                         23805</w:t>
      </w:r>
    </w:p>
    <w:p>
      <w:r>
        <w:rPr>
          <w:rFonts w:ascii="Consolas" w:hAnsi="Consolas"/>
          <w:sz w:val="18"/>
        </w:rPr>
        <w:t>PGGH01043868.1  2224   ----A....---.-------.C.-.--C.T-T.......-...G.A.-.--CA----G-C  2192</w:t>
      </w:r>
    </w:p>
    <w:p>
      <w:r>
        <w:rPr>
          <w:rFonts w:ascii="Consolas" w:hAnsi="Consolas"/>
          <w:sz w:val="18"/>
        </w:rPr>
        <w:t>PGGH01020360.1  20583  ----.....---.-------.C.-.--..T-T......T-G.TG...-------------  20610</w:t>
      </w:r>
    </w:p>
    <w:p>
      <w:r>
        <w:rPr>
          <w:rFonts w:ascii="Consolas" w:hAnsi="Consolas"/>
          <w:sz w:val="18"/>
        </w:rPr>
        <w:t>PGGH01110788.1  6005   ----.....---.-------.C.-.--..                                 6016</w:t>
      </w:r>
    </w:p>
    <w:p>
      <w:r>
        <w:rPr>
          <w:rFonts w:ascii="Consolas" w:hAnsi="Consolas"/>
          <w:sz w:val="18"/>
        </w:rPr>
        <w:t>PGGH01391022.1  680    ----..A..---.-------.C.-.--..T-AG.....A-...                   657</w:t>
      </w:r>
    </w:p>
    <w:p>
      <w:r>
        <w:rPr>
          <w:rFonts w:ascii="Consolas" w:hAnsi="Consolas"/>
          <w:sz w:val="18"/>
        </w:rPr>
        <w:t>PGGH01074102.1  17797  ----..A..---.-------.C.-.--..T-TG...T.T-.CT..T.-.---.----T-.  17828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82     -A------------------A-AAGG--CA-AAAAAT-TG----CAAAAAA-AAA--TAG  110</w:t>
      </w:r>
    </w:p>
    <w:p>
      <w:r>
        <w:rPr>
          <w:rFonts w:ascii="Consolas" w:hAnsi="Consolas"/>
          <w:sz w:val="18"/>
        </w:rPr>
        <w:t>PGGH01158560.1  5810   -.------------------G-..A.--..-C....A-..----.....C.-..C--A.A  5838</w:t>
      </w:r>
    </w:p>
    <w:p>
      <w:r>
        <w:rPr>
          <w:rFonts w:ascii="Consolas" w:hAnsi="Consolas"/>
          <w:sz w:val="18"/>
        </w:rPr>
        <w:t>PGGH01473002.1  219    -.------------------.-..A.--..-T....A-..----T.....T-...--A.-  246</w:t>
      </w:r>
    </w:p>
    <w:p>
      <w:r>
        <w:rPr>
          <w:rFonts w:ascii="Consolas" w:hAnsi="Consolas"/>
          <w:sz w:val="18"/>
        </w:rPr>
        <w:t>PGGH01244584.1  6764   ----------------------------..-.....C-CC----.TC.C..-G..--.GA  6742</w:t>
      </w:r>
    </w:p>
    <w:p>
      <w:r>
        <w:rPr>
          <w:rFonts w:ascii="Consolas" w:hAnsi="Consolas"/>
          <w:sz w:val="18"/>
        </w:rPr>
        <w:t>PGGH01276784.1  1935   -------------------------C--..-......-------..C....-..T--G..  1914</w:t>
      </w:r>
    </w:p>
    <w:p>
      <w:r>
        <w:rPr>
          <w:rFonts w:ascii="Consolas" w:hAnsi="Consolas"/>
          <w:sz w:val="18"/>
        </w:rPr>
        <w:t>PGGH01172860.1  4160   -.------------------G-..A.--..-C....A-..----.....---------..  4182</w:t>
      </w:r>
    </w:p>
    <w:p>
      <w:r>
        <w:rPr>
          <w:rFonts w:ascii="Consolas" w:hAnsi="Consolas"/>
          <w:sz w:val="18"/>
        </w:rPr>
        <w:t>PGGH01297434.1  332    -.------------------.-..A.--..-C..C.A-..----.......---------  310</w:t>
      </w:r>
    </w:p>
    <w:p>
      <w:r>
        <w:rPr>
          <w:rFonts w:ascii="Consolas" w:hAnsi="Consolas"/>
          <w:sz w:val="18"/>
        </w:rPr>
        <w:t>PGGH01384323.1  3950   -.------------------.-..-----.-..-----------.CC.C..-.C.--C.C  3931</w:t>
      </w:r>
    </w:p>
    <w:p>
      <w:r>
        <w:rPr>
          <w:rFonts w:ascii="Consolas" w:hAnsi="Consolas"/>
          <w:sz w:val="18"/>
        </w:rPr>
        <w:t>PGGH01321749.1  2988   -.------------------G-..A.--..-C....A-..----AG.....-.CG--...  2960</w:t>
      </w:r>
    </w:p>
    <w:p>
      <w:r>
        <w:rPr>
          <w:rFonts w:ascii="Consolas" w:hAnsi="Consolas"/>
          <w:sz w:val="18"/>
        </w:rPr>
        <w:t>PGGH01094255.1  5974   -.------------------.-..A.--..--------------......----------  5961</w:t>
      </w:r>
    </w:p>
    <w:p>
      <w:r>
        <w:rPr>
          <w:rFonts w:ascii="Consolas" w:hAnsi="Consolas"/>
          <w:sz w:val="18"/>
        </w:rPr>
        <w:t>PGGH01327074.1  4295   -.------------------.-..AA--A.-.....G-G.----..CG.T.-.TG--.-.  4268</w:t>
      </w:r>
    </w:p>
    <w:p>
      <w:r>
        <w:rPr>
          <w:rFonts w:ascii="Consolas" w:hAnsi="Consolas"/>
          <w:sz w:val="18"/>
        </w:rPr>
        <w:t>PGGH01038512.1  4681   -.------------------.-..A.--..-C...CA-..----GT.CT.T-.T.--..-  4708</w:t>
      </w:r>
    </w:p>
    <w:p>
      <w:r>
        <w:rPr>
          <w:rFonts w:ascii="Consolas" w:hAnsi="Consolas"/>
          <w:sz w:val="18"/>
        </w:rPr>
        <w:t>PGGH01235096.1  779    -.------------------.-..A.--..-C....A-.A----......----------  758</w:t>
      </w:r>
    </w:p>
    <w:p>
      <w:r>
        <w:rPr>
          <w:rFonts w:ascii="Consolas" w:hAnsi="Consolas"/>
          <w:sz w:val="18"/>
        </w:rPr>
        <w:t>PGGH01080110.1  9399   -.------------------.-..A.--..-C....A-..----.......-...--A.A  9371</w:t>
      </w:r>
    </w:p>
    <w:p>
      <w:r>
        <w:rPr>
          <w:rFonts w:ascii="Consolas" w:hAnsi="Consolas"/>
          <w:sz w:val="18"/>
        </w:rPr>
        <w:t>PGGH01289469.1  3448   -.------------------.-..A.--..-C.....--.----....---------.T.  3427</w:t>
      </w:r>
    </w:p>
    <w:p>
      <w:r>
        <w:rPr>
          <w:rFonts w:ascii="Consolas" w:hAnsi="Consolas"/>
          <w:sz w:val="18"/>
        </w:rPr>
        <w:t>PGGH01081483.1  7201   -.------------------.-..A.--T.-.....A-..----.....-----------  7181</w:t>
      </w:r>
    </w:p>
    <w:p>
      <w:r>
        <w:rPr>
          <w:rFonts w:ascii="Consolas" w:hAnsi="Consolas"/>
          <w:sz w:val="18"/>
        </w:rPr>
        <w:t>PGGH01337428.1  1002   -.------------------G-....--GG-G.G..A-..----......T-.T.-----  1027</w:t>
      </w:r>
    </w:p>
    <w:p>
      <w:r>
        <w:rPr>
          <w:rFonts w:ascii="Consolas" w:hAnsi="Consolas"/>
          <w:sz w:val="18"/>
        </w:rPr>
        <w:t>PGGH01220788.1  1234   -.------------------.-..A.--.C-CCC..A-..----TG.....---------  1256</w:t>
      </w:r>
    </w:p>
    <w:p>
      <w:r>
        <w:rPr>
          <w:rFonts w:ascii="Consolas" w:hAnsi="Consolas"/>
          <w:sz w:val="18"/>
        </w:rPr>
        <w:t>PGGH01183730.1  3634   -.------------------.-..A.CA..-.....A-..----.....G.-------..  3608</w:t>
      </w:r>
    </w:p>
    <w:p>
      <w:r>
        <w:rPr>
          <w:rFonts w:ascii="Consolas" w:hAnsi="Consolas"/>
          <w:sz w:val="18"/>
        </w:rPr>
        <w:t>PGGH01067923.1  8180   -.------------------.-..A.--..-C....A-..----....------------  8161</w:t>
      </w:r>
    </w:p>
    <w:p>
      <w:r>
        <w:rPr>
          <w:rFonts w:ascii="Consolas" w:hAnsi="Consolas"/>
          <w:sz w:val="18"/>
        </w:rPr>
        <w:t>PGGH01215537.1  1280   -------------------------A--..-.C...C-A.----..C.T..-.T.--.-.  1302</w:t>
      </w:r>
    </w:p>
    <w:p>
      <w:r>
        <w:rPr>
          <w:rFonts w:ascii="Consolas" w:hAnsi="Consolas"/>
          <w:sz w:val="18"/>
        </w:rPr>
        <w:t>PGGH01053431.1  3098   -.------------------.-..CA--..-......-GT----G.....----------  3077</w:t>
      </w:r>
    </w:p>
    <w:p>
      <w:r>
        <w:rPr>
          <w:rFonts w:ascii="Consolas" w:hAnsi="Consolas"/>
          <w:sz w:val="18"/>
        </w:rPr>
        <w:t>PGGH01007531.1  6334   ----------------------------AC-.....G-..----......----------  6319</w:t>
      </w:r>
    </w:p>
    <w:p>
      <w:r>
        <w:rPr>
          <w:rFonts w:ascii="Consolas" w:hAnsi="Consolas"/>
          <w:sz w:val="18"/>
        </w:rPr>
        <w:t>PGGH01041922.1  537    -.------------------.-..A.--T.-C....A-CT----.....C.---------  515</w:t>
      </w:r>
    </w:p>
    <w:p>
      <w:r>
        <w:rPr>
          <w:rFonts w:ascii="Consolas" w:hAnsi="Consolas"/>
          <w:sz w:val="18"/>
        </w:rPr>
        <w:t>PGGH01074501.1  600    -.------------------.-..A.--..-C....A-..----TG.....---------  578</w:t>
      </w:r>
    </w:p>
    <w:p>
      <w:r>
        <w:rPr>
          <w:rFonts w:ascii="Consolas" w:hAnsi="Consolas"/>
          <w:sz w:val="18"/>
        </w:rPr>
        <w:t>PGGH01326143.1  567    -.------------------.-C..------..C...----------.T..-..G--..-  586</w:t>
      </w:r>
    </w:p>
    <w:p>
      <w:r>
        <w:rPr>
          <w:rFonts w:ascii="Consolas" w:hAnsi="Consolas"/>
          <w:sz w:val="18"/>
        </w:rPr>
        <w:t>PGGH01002732.1  1956   ----------------------------..-...----..----......--------T.  1970</w:t>
      </w:r>
    </w:p>
    <w:p>
      <w:r>
        <w:rPr>
          <w:rFonts w:ascii="Consolas" w:hAnsi="Consolas"/>
          <w:sz w:val="18"/>
        </w:rPr>
        <w:t>PGGH01274782.1  1179   -.------------------.-G...----------.-A.----..C....-.TG--.G.  1158</w:t>
      </w:r>
    </w:p>
    <w:p>
      <w:r>
        <w:rPr>
          <w:rFonts w:ascii="Consolas" w:hAnsi="Consolas"/>
          <w:sz w:val="18"/>
        </w:rPr>
        <w:t>PGGH01232265.1  206    -.CNNNNNNNNNNNNNNNNNN-NNNN--N.-.....A--------......-...GC..C  251</w:t>
      </w:r>
    </w:p>
    <w:p>
      <w:r>
        <w:rPr>
          <w:rFonts w:ascii="Consolas" w:hAnsi="Consolas"/>
          <w:sz w:val="18"/>
        </w:rPr>
        <w:t>PGGH01085617.1  95     -.------------------.-..A.--A.-...-----------....C.-...--A..  73</w:t>
      </w:r>
    </w:p>
    <w:p>
      <w:r>
        <w:rPr>
          <w:rFonts w:ascii="Consolas" w:hAnsi="Consolas"/>
          <w:sz w:val="18"/>
        </w:rPr>
        <w:t>PGGH01303733.1  1977   -G------------------.-..A.--..C......G..----...-------------  1957</w:t>
      </w:r>
    </w:p>
    <w:p>
      <w:r>
        <w:rPr>
          <w:rFonts w:ascii="Consolas" w:hAnsi="Consolas"/>
          <w:sz w:val="18"/>
        </w:rPr>
        <w:t>PGGH01172283.1  6350   -.------------------.-....--..-T....A-..----.......           6372</w:t>
      </w:r>
    </w:p>
    <w:p>
      <w:r>
        <w:rPr>
          <w:rFonts w:ascii="Consolas" w:hAnsi="Consolas"/>
          <w:sz w:val="18"/>
        </w:rPr>
        <w:t>PGGH01469898.1  371    -.------------------.-..A.--..--------------.G....----------  358</w:t>
      </w:r>
    </w:p>
    <w:p>
      <w:r>
        <w:rPr>
          <w:rFonts w:ascii="Consolas" w:hAnsi="Consolas"/>
          <w:sz w:val="18"/>
        </w:rPr>
        <w:t>PGGH01051824.1  6971   --------------------.-..----..-.....G-.A----T.....T-T..--A.-  6995</w:t>
      </w:r>
    </w:p>
    <w:p>
      <w:r>
        <w:rPr>
          <w:rFonts w:ascii="Consolas" w:hAnsi="Consolas"/>
          <w:sz w:val="18"/>
        </w:rPr>
        <w:t>PGGH01108153.1  4608   -.------------------.-..A.--T.-C.G..A-..----.......---------  4630</w:t>
      </w:r>
    </w:p>
    <w:p>
      <w:r>
        <w:rPr>
          <w:rFonts w:ascii="Consolas" w:hAnsi="Consolas"/>
          <w:sz w:val="18"/>
        </w:rPr>
        <w:t>PGGH01201194.1  3046   -.------------------G-..AA--..-C....G-..----AG.....---------  3024</w:t>
      </w:r>
    </w:p>
    <w:p>
      <w:r>
        <w:rPr>
          <w:rFonts w:ascii="Consolas" w:hAnsi="Consolas"/>
          <w:sz w:val="18"/>
        </w:rPr>
        <w:t>PGGH01421598.1  314    -------------------------A--..-.....--------..C....-..----T.  332</w:t>
      </w:r>
    </w:p>
    <w:p>
      <w:r>
        <w:rPr>
          <w:rFonts w:ascii="Consolas" w:hAnsi="Consolas"/>
          <w:sz w:val="18"/>
        </w:rPr>
        <w:t>PGGH01086919.1  8710   -.------------------.-..T.--..-C....A-..----.......-...-----  8685</w:t>
      </w:r>
    </w:p>
    <w:p>
      <w:r>
        <w:rPr>
          <w:rFonts w:ascii="Consolas" w:hAnsi="Consolas"/>
          <w:sz w:val="18"/>
        </w:rPr>
        <w:t>PGGH01138279.1  15071  -.------------------.-..A.--T.-C....A-..----T.C....           15049</w:t>
      </w:r>
    </w:p>
    <w:p>
      <w:r>
        <w:rPr>
          <w:rFonts w:ascii="Consolas" w:hAnsi="Consolas"/>
          <w:sz w:val="18"/>
        </w:rPr>
        <w:t>PGGH01121776.1  10508  -G------------------G-..A.--..-C....A-..----.......-...       10533</w:t>
      </w:r>
    </w:p>
    <w:p>
      <w:r>
        <w:rPr>
          <w:rFonts w:ascii="Consolas" w:hAnsi="Consolas"/>
          <w:sz w:val="18"/>
        </w:rPr>
        <w:t>PGGH01261070.1  1234   -.------------------.-....--..---------------......-...--A..  1253</w:t>
      </w:r>
    </w:p>
    <w:p>
      <w:r>
        <w:rPr>
          <w:rFonts w:ascii="Consolas" w:hAnsi="Consolas"/>
          <w:sz w:val="18"/>
        </w:rPr>
        <w:t>PGGH01218191.1  2934   ----------------------------..-.C...A-A.----..T....-..T--GT.  2956</w:t>
      </w:r>
    </w:p>
    <w:p>
      <w:r>
        <w:rPr>
          <w:rFonts w:ascii="Consolas" w:hAnsi="Consolas"/>
          <w:sz w:val="18"/>
        </w:rPr>
        <w:t>PGGH01084835.1  1036   -.------------------.-..A.AA..-......                         1021</w:t>
      </w:r>
    </w:p>
    <w:p>
      <w:r>
        <w:rPr>
          <w:rFonts w:ascii="Consolas" w:hAnsi="Consolas"/>
          <w:sz w:val="18"/>
        </w:rPr>
        <w:t>PGGH01139758.1  2467   -.------------------.-....--..-C....A-..----AG.....           2445</w:t>
      </w:r>
    </w:p>
    <w:p>
      <w:r>
        <w:rPr>
          <w:rFonts w:ascii="Consolas" w:hAnsi="Consolas"/>
          <w:sz w:val="18"/>
        </w:rPr>
        <w:t>PGGH01079812.1  1695   -.------------------.-..A.--..-C.G..A-..----......G-..------  1719</w:t>
      </w:r>
    </w:p>
    <w:p>
      <w:r>
        <w:rPr>
          <w:rFonts w:ascii="Consolas" w:hAnsi="Consolas"/>
          <w:sz w:val="18"/>
        </w:rPr>
        <w:t>PGGH01157690.1  17040  -.------------------.-..A.--..-C.G..A-..-------.GG.-...--.--  17063</w:t>
      </w:r>
    </w:p>
    <w:p>
      <w:r>
        <w:rPr>
          <w:rFonts w:ascii="Consolas" w:hAnsi="Consolas"/>
          <w:sz w:val="18"/>
        </w:rPr>
        <w:t>PGGH01271434.1  2332   -.------------------.-...A--.C-.------C.----.....G.-------T.  2351</w:t>
      </w:r>
    </w:p>
    <w:p>
      <w:r>
        <w:rPr>
          <w:rFonts w:ascii="Consolas" w:hAnsi="Consolas"/>
          <w:sz w:val="18"/>
        </w:rPr>
        <w:t>PGGH01004652.1  12973  -.------------------.-..A.--..-C.G...A..----TG.....           12996</w:t>
      </w:r>
    </w:p>
    <w:p>
      <w:r>
        <w:rPr>
          <w:rFonts w:ascii="Consolas" w:hAnsi="Consolas"/>
          <w:sz w:val="18"/>
        </w:rPr>
        <w:t>PGGH01016933.1  14539  ----------------------...-------....---.----..C.G..-.T.--..T  14559</w:t>
      </w:r>
    </w:p>
    <w:p>
      <w:r>
        <w:rPr>
          <w:rFonts w:ascii="Consolas" w:hAnsi="Consolas"/>
          <w:sz w:val="18"/>
        </w:rPr>
        <w:t>PGGH01204252.1  320    -.------------------.-..A.--T.-CG...A-..----.G.....---------  298</w:t>
      </w:r>
    </w:p>
    <w:p>
      <w:r>
        <w:rPr>
          <w:rFonts w:ascii="Consolas" w:hAnsi="Consolas"/>
          <w:sz w:val="18"/>
        </w:rPr>
        <w:t>PGGH01172423.1  2757   -.------------------.CG.A.--..-C.G..A-..----.......-C..--.--  2784</w:t>
      </w:r>
    </w:p>
    <w:p>
      <w:r>
        <w:rPr>
          <w:rFonts w:ascii="Consolas" w:hAnsi="Consolas"/>
          <w:sz w:val="18"/>
        </w:rPr>
        <w:t>PGGH01085577.1  4309   -.------------------.-..A.--..-....GA-..----A....-----------  4289</w:t>
      </w:r>
    </w:p>
    <w:p>
      <w:r>
        <w:rPr>
          <w:rFonts w:ascii="Consolas" w:hAnsi="Consolas"/>
          <w:sz w:val="18"/>
        </w:rPr>
        <w:t>PGGH01016717.1  1451   ----------------------------..-.....A-CC----.CC.C..-...--C-.  1472</w:t>
      </w:r>
    </w:p>
    <w:p>
      <w:r>
        <w:rPr>
          <w:rFonts w:ascii="Consolas" w:hAnsi="Consolas"/>
          <w:sz w:val="18"/>
        </w:rPr>
        <w:t>PGGH01125753.1  10258  -G------------------.-..A.--..-C.....                         10271</w:t>
      </w:r>
    </w:p>
    <w:p>
      <w:r>
        <w:rPr>
          <w:rFonts w:ascii="Consolas" w:hAnsi="Consolas"/>
          <w:sz w:val="18"/>
        </w:rPr>
        <w:t>PGGH01164684.1  3684   ----------------------------.T-G.C.G.-.-----...TGTG-...-----  3666</w:t>
      </w:r>
    </w:p>
    <w:p>
      <w:r>
        <w:rPr>
          <w:rFonts w:ascii="Consolas" w:hAnsi="Consolas"/>
          <w:sz w:val="18"/>
        </w:rPr>
        <w:t>PGGH01156753.1  13992  --------------------.-..CA--..-C....G-..TGGTT......-...--A..  13961</w:t>
      </w:r>
    </w:p>
    <w:p>
      <w:r>
        <w:rPr>
          <w:rFonts w:ascii="Consolas" w:hAnsi="Consolas"/>
          <w:sz w:val="18"/>
        </w:rPr>
        <w:t>PGGH01117970.1  4043   -.------------------.-..A.--..-C....A-..----.......           4065</w:t>
      </w:r>
    </w:p>
    <w:p>
      <w:r>
        <w:rPr>
          <w:rFonts w:ascii="Consolas" w:hAnsi="Consolas"/>
          <w:sz w:val="18"/>
        </w:rPr>
        <w:t>PGGH01197426.1  1205   -------------------------T--..-.T...G-A.----..C.C..-..G--.--  1184</w:t>
      </w:r>
    </w:p>
    <w:p>
      <w:r>
        <w:rPr>
          <w:rFonts w:ascii="Consolas" w:hAnsi="Consolas"/>
          <w:sz w:val="18"/>
        </w:rPr>
        <w:t>PGGH01191600.1  6880   -.------------------.-..A.--..-C....A-..----....C..-.-------  6857</w:t>
      </w:r>
    </w:p>
    <w:p>
      <w:r>
        <w:rPr>
          <w:rFonts w:ascii="Consolas" w:hAnsi="Consolas"/>
          <w:sz w:val="18"/>
        </w:rPr>
        <w:t>PGGH01151781.1  48     C.------------------.-..A.--..-C....A-..                      32</w:t>
      </w:r>
    </w:p>
    <w:p>
      <w:r>
        <w:rPr>
          <w:rFonts w:ascii="Consolas" w:hAnsi="Consolas"/>
          <w:sz w:val="18"/>
        </w:rPr>
        <w:t>PGGH01023492.1  7339   -.------------------.-..-.--..-C...GA-..----T.G....---------  7318</w:t>
      </w:r>
    </w:p>
    <w:p>
      <w:r>
        <w:rPr>
          <w:rFonts w:ascii="Consolas" w:hAnsi="Consolas"/>
          <w:sz w:val="18"/>
        </w:rPr>
        <w:t>PGGH01146685.1  159    -.------------------.-..AA--A.-.....                          171</w:t>
      </w:r>
    </w:p>
    <w:p>
      <w:r>
        <w:rPr>
          <w:rFonts w:ascii="Consolas" w:hAnsi="Consolas"/>
          <w:sz w:val="18"/>
        </w:rPr>
        <w:t>PGGH01009703.1  4920   -.------------------G-...C--..-..-----..----.......C.CG--...  4945</w:t>
      </w:r>
    </w:p>
    <w:p>
      <w:r>
        <w:rPr>
          <w:rFonts w:ascii="Consolas" w:hAnsi="Consolas"/>
          <w:sz w:val="18"/>
        </w:rPr>
        <w:t>PGGH01106706.1  10244  -.------------------G-..AA--..-...C.--------.......           10263</w:t>
      </w:r>
    </w:p>
    <w:p>
      <w:r>
        <w:rPr>
          <w:rFonts w:ascii="Consolas" w:hAnsi="Consolas"/>
          <w:sz w:val="18"/>
        </w:rPr>
        <w:t>PGGH01081071.1  2810   ----------------------------.C-.....A-A.----..C....-.C.--.GA  2788</w:t>
      </w:r>
    </w:p>
    <w:p>
      <w:r>
        <w:rPr>
          <w:rFonts w:ascii="Consolas" w:hAnsi="Consolas"/>
          <w:sz w:val="18"/>
        </w:rPr>
        <w:t>PGGH01096530.1  4466   -.------------------.-CCTC--..-C....A-..----.......-.         4489</w:t>
      </w:r>
    </w:p>
    <w:p>
      <w:r>
        <w:rPr>
          <w:rFonts w:ascii="Consolas" w:hAnsi="Consolas"/>
          <w:sz w:val="18"/>
        </w:rPr>
        <w:t>PGGH01066697.1  4915   -.------------------G-..A.--..-C..GG.-.T----..G....           4893</w:t>
      </w:r>
    </w:p>
    <w:p>
      <w:r>
        <w:rPr>
          <w:rFonts w:ascii="Consolas" w:hAnsi="Consolas"/>
          <w:sz w:val="18"/>
        </w:rPr>
        <w:t>PGGH01127747.1  7675   -.------------------.-...T--.C-C.....                         7662</w:t>
      </w:r>
    </w:p>
    <w:p>
      <w:r>
        <w:rPr>
          <w:rFonts w:ascii="Consolas" w:hAnsi="Consolas"/>
          <w:sz w:val="18"/>
        </w:rPr>
        <w:t>PGGH01058189.1  5833   -.------------------C-..A.--..-C....A-..----TG.....           5811</w:t>
      </w:r>
    </w:p>
    <w:p>
      <w:r>
        <w:rPr>
          <w:rFonts w:ascii="Consolas" w:hAnsi="Consolas"/>
          <w:sz w:val="18"/>
        </w:rPr>
        <w:t>PGGH01178005.1  9504   -.------------------.-..C.--..-C..G.G-..----TG....----------  9525</w:t>
      </w:r>
    </w:p>
    <w:p>
      <w:r>
        <w:rPr>
          <w:rFonts w:ascii="Consolas" w:hAnsi="Consolas"/>
          <w:sz w:val="18"/>
        </w:rPr>
        <w:t>PGGH01147518.1  2228   -----------------------------.-T....A-..----......----------  2214</w:t>
      </w:r>
    </w:p>
    <w:p>
      <w:r>
        <w:rPr>
          <w:rFonts w:ascii="Consolas" w:hAnsi="Consolas"/>
          <w:sz w:val="18"/>
        </w:rPr>
        <w:t>PGGH01094895.1  6204   -.------------------.-..----A.-.....G-..----A..               6220</w:t>
      </w:r>
    </w:p>
    <w:p>
      <w:r>
        <w:rPr>
          <w:rFonts w:ascii="Consolas" w:hAnsi="Consolas"/>
          <w:sz w:val="18"/>
        </w:rPr>
        <w:t>PGGH01339264.1  1304   -.------------------.-..A.--..-C.....-..                      1289</w:t>
      </w:r>
    </w:p>
    <w:p>
      <w:r>
        <w:rPr>
          <w:rFonts w:ascii="Consolas" w:hAnsi="Consolas"/>
          <w:sz w:val="18"/>
        </w:rPr>
        <w:t>PGGH01180465.1  979    -------------------------A--.C-.....G-.A----..G...--------T.  961</w:t>
      </w:r>
    </w:p>
    <w:p>
      <w:r>
        <w:rPr>
          <w:rFonts w:ascii="Consolas" w:hAnsi="Consolas"/>
          <w:sz w:val="18"/>
        </w:rPr>
        <w:t>PGGH01061146.1  3821   -C------------------.-C.A.--..-C....A-..----.--.C..-..G--GG.  3795</w:t>
      </w:r>
    </w:p>
    <w:p>
      <w:r>
        <w:rPr>
          <w:rFonts w:ascii="Consolas" w:hAnsi="Consolas"/>
          <w:sz w:val="18"/>
        </w:rPr>
        <w:t>PGGH01049952.1  9291   -C------------------.-..A.--..-TG...A-.T----.......           9269</w:t>
      </w:r>
    </w:p>
    <w:p>
      <w:r>
        <w:rPr>
          <w:rFonts w:ascii="Consolas" w:hAnsi="Consolas"/>
          <w:sz w:val="18"/>
        </w:rPr>
        <w:t>PGGH01490747.1  473    -.------------------.-..A.--..-CC...A-.A----......            494</w:t>
      </w:r>
    </w:p>
    <w:p>
      <w:r>
        <w:rPr>
          <w:rFonts w:ascii="Consolas" w:hAnsi="Consolas"/>
          <w:sz w:val="18"/>
        </w:rPr>
        <w:t>PGGH01113860.1  2596   -.------------------G-G.A.--..-CC.C.C-..----AG.....---------  2618</w:t>
      </w:r>
    </w:p>
    <w:p>
      <w:r>
        <w:rPr>
          <w:rFonts w:ascii="Consolas" w:hAnsi="Consolas"/>
          <w:sz w:val="18"/>
        </w:rPr>
        <w:t>PGGH01033029.1  7654   -.------------------.-..----..-....CA-..----A....             7636</w:t>
      </w:r>
    </w:p>
    <w:p>
      <w:r>
        <w:rPr>
          <w:rFonts w:ascii="Consolas" w:hAnsi="Consolas"/>
          <w:sz w:val="18"/>
        </w:rPr>
        <w:t>PGGH01220427.1  3382   -.------------------.-...C--AC-..T...-.C----....              3401</w:t>
      </w:r>
    </w:p>
    <w:p>
      <w:r>
        <w:rPr>
          <w:rFonts w:ascii="Consolas" w:hAnsi="Consolas"/>
          <w:sz w:val="18"/>
        </w:rPr>
        <w:t>PGGH01100764.1  17041  -G------------------.-.GA.--A.-C....A-..-------..C.-...--.--  17018</w:t>
      </w:r>
    </w:p>
    <w:p>
      <w:r>
        <w:rPr>
          <w:rFonts w:ascii="Consolas" w:hAnsi="Consolas"/>
          <w:sz w:val="18"/>
        </w:rPr>
        <w:t>PGGH01042270.1  7609   -.------------------G-G.A.--..-C....C-..----TG.....           7587</w:t>
      </w:r>
    </w:p>
    <w:p>
      <w:r>
        <w:rPr>
          <w:rFonts w:ascii="Consolas" w:hAnsi="Consolas"/>
          <w:sz w:val="18"/>
        </w:rPr>
        <w:t>PGGH01167573.1  5035   -.------------------.-....--..-C..GTA-..----TG.....-.         5058</w:t>
      </w:r>
    </w:p>
    <w:p>
      <w:r>
        <w:rPr>
          <w:rFonts w:ascii="Consolas" w:hAnsi="Consolas"/>
          <w:sz w:val="18"/>
        </w:rPr>
        <w:t>PGGH01081907.1  3621   -.------------------.-..                                      3618</w:t>
      </w:r>
    </w:p>
    <w:p>
      <w:r>
        <w:rPr>
          <w:rFonts w:ascii="Consolas" w:hAnsi="Consolas"/>
          <w:sz w:val="18"/>
        </w:rPr>
        <w:t>PGGH01043868.1  2191   -.------------------.-..A.--..-TG..GA-..----.G.....---------  2169</w:t>
      </w:r>
    </w:p>
    <w:p>
      <w:r>
        <w:rPr>
          <w:rFonts w:ascii="Consolas" w:hAnsi="Consolas"/>
          <w:sz w:val="18"/>
        </w:rPr>
        <w:t>PGGH01020360.1  20611  -------------------------.--..-...G.G-..----.....-----------  20626</w:t>
      </w:r>
    </w:p>
    <w:p>
      <w:r>
        <w:rPr>
          <w:rFonts w:ascii="Consolas" w:hAnsi="Consolas"/>
          <w:sz w:val="18"/>
        </w:rPr>
        <w:t>PGGH01074102.1  17829  -C------------------.-..A.--A.-......                         17842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111    TAATAA--C-CA----GCATGGCACTAAA---TAGAC--CA--T-G-A-A-A-A---G-A  147</w:t>
      </w:r>
    </w:p>
    <w:p>
      <w:r>
        <w:rPr>
          <w:rFonts w:ascii="Consolas" w:hAnsi="Consolas"/>
          <w:sz w:val="18"/>
        </w:rPr>
        <w:t>PGGH01158560.1  5839   C..-..--A-A.----CT...........---.....--..--C-A-.-.-.-.G--.-.  5875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PGGH01473002.1  247    -----------.----C...A........---.....--..C-A-C-.-.-.-G---.-.  276</w:t>
      </w:r>
    </w:p>
    <w:p>
      <w:r>
        <w:rPr>
          <w:rFonts w:ascii="Consolas" w:hAnsi="Consolas"/>
          <w:sz w:val="18"/>
        </w:rPr>
        <w:t>PGGH01244584.1  6741   G..A..--T-G--------..........---.....--..--.-.-.T.-.-.---.-.  6708</w:t>
      </w:r>
    </w:p>
    <w:p>
      <w:r>
        <w:rPr>
          <w:rFonts w:ascii="Consolas" w:hAnsi="Consolas"/>
          <w:sz w:val="18"/>
        </w:rPr>
        <w:t>PGGH01276784.1  1913   A..--------.----ATG...T......---...GT--TG--C-A-.-.-.-G---.-.  1882</w:t>
      </w:r>
    </w:p>
    <w:p>
      <w:r>
        <w:rPr>
          <w:rFonts w:ascii="Consolas" w:hAnsi="Consolas"/>
          <w:sz w:val="18"/>
        </w:rPr>
        <w:t>PGGH01172860.1  4183   G.....--A-A.----.-G..AT.T...G---.....--T.--.-.-.-.-.TG---.-.  4219</w:t>
      </w:r>
    </w:p>
    <w:p>
      <w:r>
        <w:rPr>
          <w:rFonts w:ascii="Consolas" w:hAnsi="Consolas"/>
          <w:sz w:val="18"/>
        </w:rPr>
        <w:t>PGGH01297434.1  309    -----------------......C.....---.....--..--.G.-.-.-.-.---.-.  282</w:t>
      </w:r>
    </w:p>
    <w:p>
      <w:r>
        <w:rPr>
          <w:rFonts w:ascii="Consolas" w:hAnsi="Consolas"/>
          <w:sz w:val="18"/>
        </w:rPr>
        <w:t>PGGH01384323.1  3930   A..A..--.--------............CAT.....--TG--C-A-.-.-.-.G--.-.  3893</w:t>
      </w:r>
    </w:p>
    <w:p>
      <w:r>
        <w:rPr>
          <w:rFonts w:ascii="Consolas" w:hAnsi="Consolas"/>
          <w:sz w:val="18"/>
        </w:rPr>
        <w:t>PGGH01321749.1  2959   .----------------------.T....---A....--..--G-.-.-.-.-.G--.-.  2937</w:t>
      </w:r>
    </w:p>
    <w:p>
      <w:r>
        <w:rPr>
          <w:rFonts w:ascii="Consolas" w:hAnsi="Consolas"/>
          <w:sz w:val="18"/>
        </w:rPr>
        <w:t>PGGH01094255.1  5960   -T..G.--A-..----ATG.........G---..T..--..--.-.-.-.-.-.G--.-.  5924</w:t>
      </w:r>
    </w:p>
    <w:p>
      <w:r>
        <w:rPr>
          <w:rFonts w:ascii="Consolas" w:hAnsi="Consolas"/>
          <w:sz w:val="18"/>
        </w:rPr>
        <w:t>PGGH01327074.1  4267   A..--------.----A............---.....--..--.-.-.-.-.-.---.A.  4235</w:t>
      </w:r>
    </w:p>
    <w:p>
      <w:r>
        <w:rPr>
          <w:rFonts w:ascii="Consolas" w:hAnsi="Consolas"/>
          <w:sz w:val="18"/>
        </w:rPr>
        <w:t>PGGH01038512.1  4709   CC..G.--G-A.----A.....T......---..T..--..--.-.-.-.-.-.---.--  4744</w:t>
      </w:r>
    </w:p>
    <w:p>
      <w:r>
        <w:rPr>
          <w:rFonts w:ascii="Consolas" w:hAnsi="Consolas"/>
          <w:sz w:val="18"/>
        </w:rPr>
        <w:t>PGGH01235096.1  757    -----------.----.TG..........---G...T--TG--.-.-.-.-.-.G--.-.  728</w:t>
      </w:r>
    </w:p>
    <w:p>
      <w:r>
        <w:rPr>
          <w:rFonts w:ascii="Consolas" w:hAnsi="Consolas"/>
          <w:sz w:val="18"/>
        </w:rPr>
        <w:t>PGGH01080110.1  9370   A..G..AC.-..AAACC....A...C.G.---.....--..--C-A-.-.-.-.G--.-.  9327</w:t>
      </w:r>
    </w:p>
    <w:p>
      <w:r>
        <w:rPr>
          <w:rFonts w:ascii="Consolas" w:hAnsi="Consolas"/>
          <w:sz w:val="18"/>
        </w:rPr>
        <w:t>PGGH01289469.1  3426   A..C..------------...........---.C...--..--.-.-.-.-.-.---.-G  3395</w:t>
      </w:r>
    </w:p>
    <w:p>
      <w:r>
        <w:rPr>
          <w:rFonts w:ascii="Consolas" w:hAnsi="Consolas"/>
          <w:sz w:val="18"/>
        </w:rPr>
        <w:t>PGGH01081483.1  7180   -----------.----.............---.....--..--.-.-.-.-.-.---.A.  7151</w:t>
      </w:r>
    </w:p>
    <w:p>
      <w:r>
        <w:rPr>
          <w:rFonts w:ascii="Consolas" w:hAnsi="Consolas"/>
          <w:sz w:val="18"/>
        </w:rPr>
        <w:t>PGGH01337428.1  1028   ---------------------........---.....--..--.-.-.-.-.-.---.-.  1050</w:t>
      </w:r>
    </w:p>
    <w:p>
      <w:r>
        <w:rPr>
          <w:rFonts w:ascii="Consolas" w:hAnsi="Consolas"/>
          <w:sz w:val="18"/>
        </w:rPr>
        <w:t>PGGH01220788.1  1257   -----------------.G..........---C....--..--A-.A.-.-.-.---.-C  1284</w:t>
      </w:r>
    </w:p>
    <w:p>
      <w:r>
        <w:rPr>
          <w:rFonts w:ascii="Consolas" w:hAnsi="Consolas"/>
          <w:sz w:val="18"/>
        </w:rPr>
        <w:t>PGGH01183730.1  3607   ...-------------------.......---...----..--.-.-.-.-.-G---.-.  3585</w:t>
      </w:r>
    </w:p>
    <w:p>
      <w:r>
        <w:rPr>
          <w:rFonts w:ascii="Consolas" w:hAnsi="Consolas"/>
          <w:sz w:val="18"/>
        </w:rPr>
        <w:t>PGGH01067923.1  8160   ----------..----A.G.........G---.....TG..--A-.---.-.-G---.-.  8130</w:t>
      </w:r>
    </w:p>
    <w:p>
      <w:r>
        <w:rPr>
          <w:rFonts w:ascii="Consolas" w:hAnsi="Consolas"/>
          <w:sz w:val="18"/>
        </w:rPr>
        <w:t>PGGH01027910.1  7596                      ..........---.G...--..--.-A-.-.-.-.T--.-.  7621</w:t>
      </w:r>
    </w:p>
    <w:p>
      <w:r>
        <w:rPr>
          <w:rFonts w:ascii="Consolas" w:hAnsi="Consolas"/>
          <w:sz w:val="18"/>
        </w:rPr>
        <w:t>PGGH01215537.1  1303   A..--------.----A............---...G.--T.--C-A-.-.-.-G---.-.  1334</w:t>
      </w:r>
    </w:p>
    <w:p>
      <w:r>
        <w:rPr>
          <w:rFonts w:ascii="Consolas" w:hAnsi="Consolas"/>
          <w:sz w:val="18"/>
        </w:rPr>
        <w:t>PGGH01053431.1  3076   -----------------.GC.T.T.....---.....--..--G-.A.-.-.-.---.-.  3049</w:t>
      </w:r>
    </w:p>
    <w:p>
      <w:r>
        <w:rPr>
          <w:rFonts w:ascii="Consolas" w:hAnsi="Consolas"/>
          <w:sz w:val="18"/>
        </w:rPr>
        <w:t>PGGH01007531.1  6318   -C..G.--A-A.----A........C..G---.....--..CCA-.-G-.-.-G---C-.  6281</w:t>
      </w:r>
    </w:p>
    <w:p>
      <w:r>
        <w:rPr>
          <w:rFonts w:ascii="Consolas" w:hAnsi="Consolas"/>
          <w:sz w:val="18"/>
        </w:rPr>
        <w:t>PGGH01041922.1  514    -----------------TG...T.A....---.CA..--T.--.-.-.-.-.-.G--.-.  487</w:t>
      </w:r>
    </w:p>
    <w:p>
      <w:r>
        <w:rPr>
          <w:rFonts w:ascii="Consolas" w:hAnsi="Consolas"/>
          <w:sz w:val="18"/>
        </w:rPr>
        <w:t>PGGH01223190.1  6458                       ......GC.---...C.--..--C-T-.-.-.-.---.G.  6482</w:t>
      </w:r>
    </w:p>
    <w:p>
      <w:r>
        <w:rPr>
          <w:rFonts w:ascii="Consolas" w:hAnsi="Consolas"/>
          <w:sz w:val="18"/>
        </w:rPr>
        <w:t>PGGH01074501.1  577    ------------------G.....A....---...G.------.-.-.-.-.-.AAG.-.  551</w:t>
      </w:r>
    </w:p>
    <w:p>
      <w:r>
        <w:rPr>
          <w:rFonts w:ascii="Consolas" w:hAnsi="Consolas"/>
          <w:sz w:val="18"/>
        </w:rPr>
        <w:t>PGGH01326143.1  587    .G.A..--.--------TG......CG.G---.------..------.-.-.-.---.-.  614</w:t>
      </w:r>
    </w:p>
    <w:p>
      <w:r>
        <w:rPr>
          <w:rFonts w:ascii="Consolas" w:hAnsi="Consolas"/>
          <w:sz w:val="18"/>
        </w:rPr>
        <w:t>PGGH01002732.1  1971   ...A..--.-------A..C........G---..A..--TG--.-.-.-.-.-.G--.-.  2006</w:t>
      </w:r>
    </w:p>
    <w:p>
      <w:r>
        <w:rPr>
          <w:rFonts w:ascii="Consolas" w:hAnsi="Consolas"/>
          <w:sz w:val="18"/>
        </w:rPr>
        <w:t>PGGH01274782.1  1157   G.---------.----ATG.........G---C....--..--C-A-G-.-.-G---T-T  1127</w:t>
      </w:r>
    </w:p>
    <w:p>
      <w:r>
        <w:rPr>
          <w:rFonts w:ascii="Consolas" w:hAnsi="Consolas"/>
          <w:sz w:val="18"/>
        </w:rPr>
        <w:t>PGGH01232265.1  252    A..A.T--T-..AAA-..G..........---..TG.--..--C-.-.-.-G-.---.G.  292</w:t>
      </w:r>
    </w:p>
    <w:p>
      <w:r>
        <w:rPr>
          <w:rFonts w:ascii="Consolas" w:hAnsi="Consolas"/>
          <w:sz w:val="18"/>
        </w:rPr>
        <w:t>PGGH01085617.1  72     ...-..--.-------A............---C..G.--..--.-C-.-.-.-.---.    40</w:t>
      </w:r>
    </w:p>
    <w:p>
      <w:r>
        <w:rPr>
          <w:rFonts w:ascii="Consolas" w:hAnsi="Consolas"/>
          <w:sz w:val="18"/>
        </w:rPr>
        <w:t>PGGH01303733.1  1956   -----------.----..G..........---..C.A--..--C-A-.-.C.-G---.-.  1927</w:t>
      </w:r>
    </w:p>
    <w:p>
      <w:r>
        <w:rPr>
          <w:rFonts w:ascii="Consolas" w:hAnsi="Consolas"/>
          <w:sz w:val="18"/>
        </w:rPr>
        <w:t>PGGH01469898.1  357    -----------------T...........---.....--.T--C-A-.G.-.-G---.-.  330</w:t>
      </w:r>
    </w:p>
    <w:p>
      <w:r>
        <w:rPr>
          <w:rFonts w:ascii="Consolas" w:hAnsi="Consolas"/>
          <w:sz w:val="18"/>
        </w:rPr>
        <w:t>PGGH01051824.1  6996   -..A..--.-.------............---...--------.-.-.-.-.-.---.G.  7026</w:t>
      </w:r>
    </w:p>
    <w:p>
      <w:r>
        <w:rPr>
          <w:rFonts w:ascii="Consolas" w:hAnsi="Consolas"/>
          <w:sz w:val="18"/>
        </w:rPr>
        <w:t>PGGH01108153.1  4631   -----------------TG........G.---G....--TT--.-A-.-.-.-.G--.-.  4658</w:t>
      </w:r>
    </w:p>
    <w:p>
      <w:r>
        <w:rPr>
          <w:rFonts w:ascii="Consolas" w:hAnsi="Consolas"/>
          <w:sz w:val="18"/>
        </w:rPr>
        <w:t>PGGH01201194.1  3023   -----------------.....A......---...T.--GG--C-A-.-.-.-G---.-.  2997</w:t>
      </w:r>
    </w:p>
    <w:p>
      <w:r>
        <w:rPr>
          <w:rFonts w:ascii="Consolas" w:hAnsi="Consolas"/>
          <w:sz w:val="18"/>
        </w:rPr>
        <w:t>PGGH01421598.1  333    ..-------------------...AC...---.....T-G.--A-C-.-.-.-G---.-.  358</w:t>
      </w:r>
    </w:p>
    <w:p>
      <w:r>
        <w:rPr>
          <w:rFonts w:ascii="Consolas" w:hAnsi="Consolas"/>
          <w:sz w:val="18"/>
        </w:rPr>
        <w:t>PGGH01086919.1  8684   -..A..-----------GG..A..A....---..A..TG..----A-.-.-.-.---.-.  8652</w:t>
      </w:r>
    </w:p>
    <w:p>
      <w:r>
        <w:rPr>
          <w:rFonts w:ascii="Consolas" w:hAnsi="Consolas"/>
          <w:sz w:val="18"/>
        </w:rPr>
        <w:t>PGGH01049879.1  8941                     ...A.......---.....--G.--C-A-.-.-.-.---.G.  8967</w:t>
      </w:r>
    </w:p>
    <w:p>
      <w:r>
        <w:rPr>
          <w:rFonts w:ascii="Consolas" w:hAnsi="Consolas"/>
          <w:sz w:val="18"/>
        </w:rPr>
        <w:t>PGGH01261070.1  1254   C..A..--.-G.----A.G.A........---.....                         1280</w:t>
      </w:r>
    </w:p>
    <w:p>
      <w:r>
        <w:rPr>
          <w:rFonts w:ascii="Consolas" w:hAnsi="Consolas"/>
          <w:sz w:val="18"/>
        </w:rPr>
        <w:t>PGGH01218191.1  2957   A..G.------------............---CG...--T.--C-.-.-.-G-.---.-.  2988</w:t>
      </w:r>
    </w:p>
    <w:p>
      <w:r>
        <w:rPr>
          <w:rFonts w:ascii="Consolas" w:hAnsi="Consolas"/>
          <w:sz w:val="18"/>
        </w:rPr>
        <w:t>PGGH01079812.1  1720   ------------------G..........---....T--..--C-.-.-.-.-.G--.-.  1746</w:t>
      </w:r>
    </w:p>
    <w:p>
      <w:r>
        <w:rPr>
          <w:rFonts w:ascii="Consolas" w:hAnsi="Consolas"/>
          <w:sz w:val="18"/>
        </w:rPr>
        <w:t>PGGH01157690.1  17064  ------------------G..........---...G.--..--.-.-.-.-.-.G--.-.  17090</w:t>
      </w:r>
    </w:p>
    <w:p>
      <w:r>
        <w:rPr>
          <w:rFonts w:ascii="Consolas" w:hAnsi="Consolas"/>
          <w:sz w:val="18"/>
        </w:rPr>
        <w:t>PGGH01271434.1  2352   ..GA..--.--------............---...T.--..--.-.-.-.-.-.---.    2384</w:t>
      </w:r>
    </w:p>
    <w:p>
      <w:r>
        <w:rPr>
          <w:rFonts w:ascii="Consolas" w:hAnsi="Consolas"/>
          <w:sz w:val="18"/>
        </w:rPr>
        <w:t>PGGH01016933.1  14560  --.C..--.-AC----A.T..........---C....--..--C-.-G-.-.-.---.G.  14595</w:t>
      </w:r>
    </w:p>
    <w:p>
      <w:r>
        <w:rPr>
          <w:rFonts w:ascii="Consolas" w:hAnsi="Consolas"/>
          <w:sz w:val="18"/>
        </w:rPr>
        <w:t>PGGH01204252.1  297    -----------------.T..........---...G.--TG--.-.-T-.-.-.---.--  272</w:t>
      </w:r>
    </w:p>
    <w:p>
      <w:r>
        <w:rPr>
          <w:rFonts w:ascii="Consolas" w:hAnsi="Consolas"/>
          <w:sz w:val="18"/>
        </w:rPr>
        <w:t>PGGH01172423.1  2785   ---------------------........---....---------.-C-.-.-.---.--  2802</w:t>
      </w:r>
    </w:p>
    <w:p>
      <w:r>
        <w:rPr>
          <w:rFonts w:ascii="Consolas" w:hAnsi="Consolas"/>
          <w:sz w:val="18"/>
        </w:rPr>
        <w:t>PGGH01085577.1  4288   -----------------............---.....--..--C-A-.-.-.-.G--.-.  4261</w:t>
      </w:r>
    </w:p>
    <w:p>
      <w:r>
        <w:rPr>
          <w:rFonts w:ascii="Consolas" w:hAnsi="Consolas"/>
          <w:sz w:val="18"/>
        </w:rPr>
        <w:t>PGGH01016717.1  1473   .G.--.--.-T.-----............---C....--TG--.-.-.-.-.-G---.-.  1506</w:t>
      </w:r>
    </w:p>
    <w:p>
      <w:r>
        <w:rPr>
          <w:rFonts w:ascii="Consolas" w:hAnsi="Consolas"/>
          <w:sz w:val="18"/>
        </w:rPr>
        <w:t>PGGH01164684.1  3665   -...G--------------.....A....---G..GT--..--.-.-.-.-.-.---.-G  3637</w:t>
      </w:r>
    </w:p>
    <w:p>
      <w:r>
        <w:rPr>
          <w:rFonts w:ascii="Consolas" w:hAnsi="Consolas"/>
          <w:sz w:val="18"/>
        </w:rPr>
        <w:t>PGGH01156753.1  13960  .G.--------------...--T.AAT..---..T..--..--.-.-.-.-.-.G--.-.  13932</w:t>
      </w:r>
    </w:p>
    <w:p>
      <w:r>
        <w:rPr>
          <w:rFonts w:ascii="Consolas" w:hAnsi="Consolas"/>
          <w:sz w:val="18"/>
        </w:rPr>
        <w:t>PGGH01197426.1  1183   G..G..-----------GG....GA....---.....--..--.-.-.-.-.-.T--.-.  1150</w:t>
      </w:r>
    </w:p>
    <w:p>
      <w:r>
        <w:rPr>
          <w:rFonts w:ascii="Consolas" w:hAnsi="Consolas"/>
          <w:sz w:val="18"/>
        </w:rPr>
        <w:t>PGGH01191600.1  6856   -----------------............---....T--..--.-.-.-.G.-G---.-.  6829</w:t>
      </w:r>
    </w:p>
    <w:p>
      <w:r>
        <w:rPr>
          <w:rFonts w:ascii="Consolas" w:hAnsi="Consolas"/>
          <w:sz w:val="18"/>
        </w:rPr>
        <w:t>PGGH01023492.1  7317   -----------------TG.........G---.....--TG--C-C-.-.-.-.---.--  7292</w:t>
      </w:r>
    </w:p>
    <w:p>
      <w:r>
        <w:rPr>
          <w:rFonts w:ascii="Consolas" w:hAnsi="Consolas"/>
          <w:sz w:val="18"/>
        </w:rPr>
        <w:t>PGGH01009703.1  4946   .GC...G-T-A.----A.CCNN...-.C.---C.C..------------.-C-.---C-.  4977</w:t>
      </w:r>
    </w:p>
    <w:p>
      <w:r>
        <w:rPr>
          <w:rFonts w:ascii="Consolas" w:hAnsi="Consolas"/>
          <w:sz w:val="18"/>
        </w:rPr>
        <w:t>PGGH01081071.1  2787   ...--------.----A.T..C.T.C...---C....--..--C-C-.-.-.-.G--.-.  2755</w:t>
      </w:r>
    </w:p>
    <w:p>
      <w:r>
        <w:rPr>
          <w:rFonts w:ascii="Consolas" w:hAnsi="Consolas"/>
          <w:sz w:val="18"/>
        </w:rPr>
        <w:t>PGGH01178005.1  9526   ----------..----.--..A.......---..A..--TG--.-.-.-.-.-.G--.-.  9554</w:t>
      </w:r>
    </w:p>
    <w:p>
      <w:r>
        <w:rPr>
          <w:rFonts w:ascii="Consolas" w:hAnsi="Consolas"/>
          <w:sz w:val="18"/>
        </w:rPr>
        <w:t>PGGH01147518.1  2213   -----------------T........G..---.....--..--.-.-.-.-.-.G--.-.  2186</w:t>
      </w:r>
    </w:p>
    <w:p>
      <w:r>
        <w:rPr>
          <w:rFonts w:ascii="Consolas" w:hAnsi="Consolas"/>
          <w:sz w:val="18"/>
        </w:rPr>
        <w:t>PGGH01180465.1  960    .G.A.------.----ATG....C.....---....T--.T--.-.-.-.-.-.---.A.  926</w:t>
      </w:r>
    </w:p>
    <w:p>
      <w:r>
        <w:rPr>
          <w:rFonts w:ascii="Consolas" w:hAnsi="Consolas"/>
          <w:sz w:val="18"/>
        </w:rPr>
        <w:t>PGGH01061146.1  3794   ..C...--.T..----A.C.----------------.--..G-.-.-------G---.-G  3772</w:t>
      </w:r>
    </w:p>
    <w:p>
      <w:r>
        <w:rPr>
          <w:rFonts w:ascii="Consolas" w:hAnsi="Consolas"/>
          <w:sz w:val="18"/>
        </w:rPr>
        <w:t>PGGH01113860.1  2619   -----------------......G..C..---G..C.--.C--.-.-.-.-.-.G--.-.  2646</w:t>
      </w:r>
    </w:p>
    <w:p>
      <w:r>
        <w:rPr>
          <w:rFonts w:ascii="Consolas" w:hAnsi="Consolas"/>
          <w:sz w:val="18"/>
        </w:rPr>
        <w:t>PGGH01100764.1  17017  ------------------G...TT.....---..C..--TG--.-.A.-.-.-.---.-.  16991</w:t>
      </w:r>
    </w:p>
    <w:p>
      <w:r>
        <w:rPr>
          <w:rFonts w:ascii="Consolas" w:hAnsi="Consolas"/>
          <w:sz w:val="18"/>
        </w:rPr>
        <w:t>PGGH01043868.1  2168   -----------------............---.....--A.--.-.-T-.-.--------  2145</w:t>
      </w:r>
    </w:p>
    <w:p>
      <w:r>
        <w:rPr>
          <w:rFonts w:ascii="Consolas" w:hAnsi="Consolas"/>
          <w:sz w:val="18"/>
        </w:rPr>
        <w:t>PGGH01020360.1  20627  -----------.----C.T.....T.G..---.....--TG--.-.A.-.-.-.---.-.  20656</w:t>
      </w:r>
    </w:p>
    <w:p>
      <w:r>
        <w:rPr>
          <w:rFonts w:ascii="Consolas" w:hAnsi="Consolas"/>
          <w:sz w:val="18"/>
        </w:rPr>
        <w:t>PGGH01053046.1  2482                             ...---.....--.G--.-.-.-.-.-.---.G.  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148    -C-A-TG--TGTGTGCAG-TATGA-AAATTGAGA-CAGGAAGGCAGAGTGTCAG-CT-T-  196</w:t>
      </w:r>
    </w:p>
    <w:p>
      <w:r>
        <w:rPr>
          <w:rFonts w:ascii="Consolas" w:hAnsi="Consolas"/>
          <w:sz w:val="18"/>
        </w:rPr>
        <w:t>PGGH01158560.1  5876   -.-.-CT--...TCA...T.C...-..GC...A.-..A...A..--.......T-..-.-  5923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  <w:t>PGGH01473002.1  277    -.-.-CT--.A.TCAT..-.G...-G.GC...A.-..A.G........CAC.GT-..-.-  325</w:t>
      </w:r>
    </w:p>
    <w:p>
      <w:r>
        <w:rPr>
          <w:rFonts w:ascii="Consolas" w:hAnsi="Consolas"/>
          <w:sz w:val="18"/>
        </w:rPr>
        <w:t>PGGH01244584.1  6707   A.-.-CT--...T.....-.....-G.TC.....-..A...............C-..-.-  6658</w:t>
      </w:r>
    </w:p>
    <w:p>
      <w:r>
        <w:rPr>
          <w:rFonts w:ascii="Consolas" w:hAnsi="Consolas"/>
          <w:sz w:val="18"/>
        </w:rPr>
        <w:t>PGGH01276784.1  1881   -.-.-CT--...T.A...-.G...-G.GC...A.-..A.......C......CC-..-.-  1833</w:t>
      </w:r>
    </w:p>
    <w:p>
      <w:r>
        <w:rPr>
          <w:rFonts w:ascii="Consolas" w:hAnsi="Consolas"/>
          <w:sz w:val="18"/>
        </w:rPr>
        <w:t>PGGH01172860.1  4220   -T-.-CT--...T.A...-.....-G.GC...CT-............--A...C-..-.-  4266</w:t>
      </w:r>
    </w:p>
    <w:p>
      <w:r>
        <w:rPr>
          <w:rFonts w:ascii="Consolas" w:hAnsi="Consolas"/>
          <w:sz w:val="18"/>
        </w:rPr>
        <w:t>PGGH01297434.1  281    -.-.-CT--...T.A..C-.....-G.GC...A.-..A...........C....-..     234</w:t>
      </w:r>
    </w:p>
    <w:p>
      <w:r>
        <w:rPr>
          <w:rFonts w:ascii="Consolas" w:hAnsi="Consolas"/>
          <w:sz w:val="18"/>
        </w:rPr>
        <w:t>PGGH01384323.1  3892   -.-.-CT--...T.A...-.....-GC.C...A.-..A..........G..TGC-..-.-  3844</w:t>
      </w:r>
    </w:p>
    <w:p>
      <w:r>
        <w:rPr>
          <w:rFonts w:ascii="Consolas" w:hAnsi="Consolas"/>
          <w:sz w:val="18"/>
        </w:rPr>
        <w:t>PGGH01321749.1  2936   -A-.-.T--...A.A...-.....-....G..A.-..AA.........CA.TGC-..-.-  2888</w:t>
      </w:r>
    </w:p>
    <w:p>
      <w:r>
        <w:rPr>
          <w:rFonts w:ascii="Consolas" w:hAnsi="Consolas"/>
          <w:sz w:val="18"/>
        </w:rPr>
        <w:t>PGGH01094255.1  5923   -.-.-CT--...T.A...-.G...-G.GC.....-.......C...-......T-.--.-  5877</w:t>
      </w:r>
    </w:p>
    <w:p>
      <w:r>
        <w:rPr>
          <w:rFonts w:ascii="Consolas" w:hAnsi="Consolas"/>
          <w:sz w:val="18"/>
        </w:rPr>
        <w:t>PGGH01327074.1  4234   -.-.C.T--...T.AA..-.....-G.GC...A.-..AA...........-.C.-..-.T  4185</w:t>
      </w:r>
    </w:p>
    <w:p>
      <w:r>
        <w:rPr>
          <w:rFonts w:ascii="Consolas" w:hAnsi="Consolas"/>
          <w:sz w:val="18"/>
        </w:rPr>
        <w:t>PGGH01038512.1  4745   -G-.-..CTA.CT..G.A-.....-G.GC...A.-..A.G........CA.TGC-..-A-  4795</w:t>
      </w:r>
    </w:p>
    <w:p>
      <w:r>
        <w:rPr>
          <w:rFonts w:ascii="Consolas" w:hAnsi="Consolas"/>
          <w:sz w:val="18"/>
        </w:rPr>
        <w:t>PGGH01235096.1  727    -.-.------C.T.AT.A-.....-..GC...C.-.CA............A..C-.----  684</w:t>
      </w:r>
    </w:p>
    <w:p>
      <w:r>
        <w:rPr>
          <w:rFonts w:ascii="Consolas" w:hAnsi="Consolas"/>
          <w:sz w:val="18"/>
        </w:rPr>
        <w:t>PGGH01080110.1  9326   -.-.-.T--....                                                 9319</w:t>
      </w:r>
    </w:p>
    <w:p>
      <w:r>
        <w:rPr>
          <w:rFonts w:ascii="Consolas" w:hAnsi="Consolas"/>
          <w:sz w:val="18"/>
        </w:rPr>
        <w:t>PGGH01289469.1  3394   ---.-..CT...T....------.-.C.---.A.-..A...............C-..-.-  3353</w:t>
      </w:r>
    </w:p>
    <w:p>
      <w:r>
        <w:rPr>
          <w:rFonts w:ascii="Consolas" w:hAnsi="Consolas"/>
          <w:sz w:val="18"/>
        </w:rPr>
        <w:t>PGGH01081483.1  7150   -T-.-CT--...T.TT..-..A..GG.GC...A.-..A..............          7106</w:t>
      </w:r>
    </w:p>
    <w:p>
      <w:r>
        <w:rPr>
          <w:rFonts w:ascii="Consolas" w:hAnsi="Consolas"/>
          <w:sz w:val="18"/>
        </w:rPr>
        <w:t>PGGH01337428.1  1051   -A-.-AC--.TGT.TT..-.....-G.GC...AG-..................C-T.-.-  1099</w:t>
      </w:r>
    </w:p>
    <w:p>
      <w:r>
        <w:rPr>
          <w:rFonts w:ascii="Consolas" w:hAnsi="Consolas"/>
          <w:sz w:val="18"/>
        </w:rPr>
        <w:t>PGGH01220788.1  1285   -.-.-CT--..GC.A...-.G.A.-G.GC...A.-..A....A.....G...GC-.C-.-  1333</w:t>
      </w:r>
    </w:p>
    <w:p>
      <w:r>
        <w:rPr>
          <w:rFonts w:ascii="Consolas" w:hAnsi="Consolas"/>
          <w:sz w:val="18"/>
        </w:rPr>
        <w:t>PGGH01183730.1  3584   -.-.-C.--...-.AT..-.C...-G.GC...A.-..A...-TA....CA...C-..-.-  3538</w:t>
      </w:r>
    </w:p>
    <w:p>
      <w:r>
        <w:rPr>
          <w:rFonts w:ascii="Consolas" w:hAnsi="Consolas"/>
          <w:sz w:val="18"/>
        </w:rPr>
        <w:t>PGGH01067923.1  8129   -.-.-CT--.ACC.....-.....-G.GC...AC-..A...A..........TC-..-.-  8081</w:t>
      </w:r>
    </w:p>
    <w:p>
      <w:r>
        <w:rPr>
          <w:rFonts w:ascii="Consolas" w:hAnsi="Consolas"/>
          <w:sz w:val="18"/>
        </w:rPr>
        <w:t>PGGH01027910.1  7622   -.-.-CT--...T.T...-...A.-...G...A.-......A......CA...C-..-.-  7670</w:t>
      </w:r>
    </w:p>
    <w:p>
      <w:r>
        <w:rPr>
          <w:rFonts w:ascii="Consolas" w:hAnsi="Consolas"/>
          <w:sz w:val="18"/>
        </w:rPr>
        <w:t>PGGH01215537.1  1335   -.-.-GT--.T.T.A...-.C.A.-G.GC...A.-T.A..........CA...C-..-.-  1383</w:t>
      </w:r>
    </w:p>
    <w:p>
      <w:r>
        <w:rPr>
          <w:rFonts w:ascii="Consolas" w:hAnsi="Consolas"/>
          <w:sz w:val="18"/>
        </w:rPr>
        <w:t>PGGH01053431.1  3048   -.-C-CT--...T.A..C-.....-C..C...A.-.CA....A......A...C-..-.-  3000</w:t>
      </w:r>
    </w:p>
    <w:p>
      <w:r>
        <w:rPr>
          <w:rFonts w:ascii="Consolas" w:hAnsi="Consolas"/>
          <w:sz w:val="18"/>
        </w:rPr>
        <w:t>PGGH01007531.1  6280   -.-.-CT--...TG...--C....-G.GC...A.-..A...A......C.A..C-.C-.-  6233</w:t>
      </w:r>
    </w:p>
    <w:p>
      <w:r>
        <w:rPr>
          <w:rFonts w:ascii="Consolas" w:hAnsi="Consolas"/>
          <w:sz w:val="18"/>
        </w:rPr>
        <w:t>PGGH01041922.1  486    -.-.-.T--...T.A...-.C...-G.GC..GC.-..CA...A......-A.GC-..-.-  439</w:t>
      </w:r>
    </w:p>
    <w:p>
      <w:r>
        <w:rPr>
          <w:rFonts w:ascii="Consolas" w:hAnsi="Consolas"/>
          <w:sz w:val="18"/>
        </w:rPr>
        <w:t>PGGH01223190.1  6483   -.-.-.T--.....A...-..C..-G.GC...A.-..A...............C-..-.-  6531</w:t>
      </w:r>
    </w:p>
    <w:p>
      <w:r>
        <w:rPr>
          <w:rFonts w:ascii="Consolas" w:hAnsi="Consolas"/>
          <w:sz w:val="18"/>
        </w:rPr>
        <w:t>PGGH01074501.1  550    -.TC-.C--A..-.A...-....---.G....A.-.CA....A........TGC-..-.-  504</w:t>
      </w:r>
    </w:p>
    <w:p>
      <w:r>
        <w:rPr>
          <w:rFonts w:ascii="Consolas" w:hAnsi="Consolas"/>
          <w:sz w:val="18"/>
        </w:rPr>
        <w:t>PGGH01326143.1  615    T.-G-CT--..CT.A...-.G...-G.G......-..A.....T....CA..GT-..-.-  664</w:t>
      </w:r>
    </w:p>
    <w:p>
      <w:r>
        <w:rPr>
          <w:rFonts w:ascii="Consolas" w:hAnsi="Consolas"/>
          <w:sz w:val="18"/>
        </w:rPr>
        <w:t>PGGH01002732.1  2007   -.-T-..--.---.T...-C....-G.GC...AG-..A.......A..CTG.---..-.-  2050</w:t>
      </w:r>
    </w:p>
    <w:p>
      <w:r>
        <w:rPr>
          <w:rFonts w:ascii="Consolas" w:hAnsi="Consolas"/>
          <w:sz w:val="18"/>
        </w:rPr>
        <w:t>PGGH01274782.1  1126   -.-.-CT--...T.A...-....---.GC...A.-..A...A......C...GC-..-.-  1080</w:t>
      </w:r>
    </w:p>
    <w:p>
      <w:r>
        <w:rPr>
          <w:rFonts w:ascii="Consolas" w:hAnsi="Consolas"/>
          <w:sz w:val="18"/>
        </w:rPr>
        <w:t>PGGH01232265.1  293    -.-C-CT--...T.A...-.C...-GC--...A.-..A......C........C-..-.-  339</w:t>
      </w:r>
    </w:p>
    <w:p>
      <w:r>
        <w:rPr>
          <w:rFonts w:ascii="Consolas" w:hAnsi="Consolas"/>
          <w:sz w:val="18"/>
        </w:rPr>
        <w:t>PGGH01303733.1  1926   -.-.-CT--...T.A...-C....-G.G.G..A.-..A......--.T......----.-  1882</w:t>
      </w:r>
    </w:p>
    <w:p>
      <w:r>
        <w:rPr>
          <w:rFonts w:ascii="Consolas" w:hAnsi="Consolas"/>
          <w:sz w:val="18"/>
        </w:rPr>
        <w:t>PGGH01469898.1  329    -.-.-CC--...T.....-.....-G.GC...A.-..A..........CA...T-..-.-  281</w:t>
      </w:r>
    </w:p>
    <w:p>
      <w:r>
        <w:rPr>
          <w:rFonts w:ascii="Consolas" w:hAnsi="Consolas"/>
          <w:sz w:val="18"/>
        </w:rPr>
        <w:t>PGGH01051824.1  7027   -.-.-CA--AA.-------....G-G.GCA..A.-....C.............A-..-.-  7069</w:t>
      </w:r>
    </w:p>
    <w:p>
      <w:r>
        <w:rPr>
          <w:rFonts w:ascii="Consolas" w:hAnsi="Consolas"/>
          <w:sz w:val="18"/>
        </w:rPr>
        <w:t>PGGH01108153.1  4659   -.-C-CT--...T.A...-.C.TG-G.G....A.-..A.......A..CA...C-..-.-  4707</w:t>
      </w:r>
    </w:p>
    <w:p>
      <w:r>
        <w:rPr>
          <w:rFonts w:ascii="Consolas" w:hAnsi="Consolas"/>
          <w:sz w:val="18"/>
        </w:rPr>
        <w:t>PGGH01201194.1  2996   -A-.-CT--...T.A...-A..---..GC...A.-..A.G..A.....CA.TGC-..-.-  2950</w:t>
      </w:r>
    </w:p>
    <w:p>
      <w:r>
        <w:rPr>
          <w:rFonts w:ascii="Consolas" w:hAnsi="Consolas"/>
          <w:sz w:val="18"/>
        </w:rPr>
        <w:t>PGGH01421598.1  359    -.-.-CT--...T.A...-.....-.GGC...A.TA......C..-....-...C..-.-  407</w:t>
      </w:r>
    </w:p>
    <w:p>
      <w:r>
        <w:rPr>
          <w:rFonts w:ascii="Consolas" w:hAnsi="Consolas"/>
          <w:sz w:val="18"/>
        </w:rPr>
        <w:t>PGGH01280728.1  1209                                ...A.-..A..C.......C....C-..-G-  1183</w:t>
      </w:r>
    </w:p>
    <w:p>
      <w:r>
        <w:rPr>
          <w:rFonts w:ascii="Consolas" w:hAnsi="Consolas"/>
          <w:sz w:val="18"/>
        </w:rPr>
        <w:t>PGGH01086919.1  8651   -T-.-CT--...T.A...-.....-G.GC..TA.-A....G.T......TG.---..-.-  8605</w:t>
      </w:r>
    </w:p>
    <w:p>
      <w:r>
        <w:rPr>
          <w:rFonts w:ascii="Consolas" w:hAnsi="Consolas"/>
          <w:sz w:val="18"/>
        </w:rPr>
        <w:t>PGGH01049879.1  8968   -.-.-CA--.T.A--...-.T...-G..C...A.-..AA..........A....-..-.-  9014</w:t>
      </w:r>
    </w:p>
    <w:p>
      <w:r>
        <w:rPr>
          <w:rFonts w:ascii="Consolas" w:hAnsi="Consolas"/>
          <w:sz w:val="18"/>
        </w:rPr>
        <w:t>PGGH01218191.1  2989   GT-.-CT--...T.A...-...A.-G.GA...A.-..A......C....A...C-..-.   3038</w:t>
      </w:r>
    </w:p>
    <w:p>
      <w:r>
        <w:rPr>
          <w:rFonts w:ascii="Consolas" w:hAnsi="Consolas"/>
          <w:sz w:val="18"/>
        </w:rPr>
        <w:t>PGGH01079812.1  1747   -.-.-.C--.A.T.A...-G.G..-.-------.-..A..G.......G..TGC-..-.-  1788</w:t>
      </w:r>
    </w:p>
    <w:p>
      <w:r>
        <w:rPr>
          <w:rFonts w:ascii="Consolas" w:hAnsi="Consolas"/>
          <w:sz w:val="18"/>
        </w:rPr>
        <w:t>PGGH01157690.1  17091  -.-.-CT--.A.T.A...-....---.GC...A.-..A.G........              17128</w:t>
      </w:r>
    </w:p>
    <w:p>
      <w:r>
        <w:rPr>
          <w:rFonts w:ascii="Consolas" w:hAnsi="Consolas"/>
          <w:sz w:val="18"/>
        </w:rPr>
        <w:t>PGGH01314101.1  3936            ...T.....-.....-G.GC...A.-..T...............C-..-C-  3892</w:t>
      </w:r>
    </w:p>
    <w:p>
      <w:r>
        <w:rPr>
          <w:rFonts w:ascii="Consolas" w:hAnsi="Consolas"/>
          <w:sz w:val="18"/>
        </w:rPr>
        <w:t>PGGH01016933.1  14596  -.-C-CT--...T..T-.-.....-GC--.....-..A..G...........TC-..-C-  14641</w:t>
      </w:r>
    </w:p>
    <w:p>
      <w:r>
        <w:rPr>
          <w:rFonts w:ascii="Consolas" w:hAnsi="Consolas"/>
          <w:sz w:val="18"/>
        </w:rPr>
        <w:t>PGGH01204252.1  271    -G-.-.C--CT.A.TT.C-A.C..-G.GA...A.-..A..........C.C..C-..-G-  223</w:t>
      </w:r>
    </w:p>
    <w:p>
      <w:r>
        <w:rPr>
          <w:rFonts w:ascii="Consolas" w:hAnsi="Consolas"/>
          <w:sz w:val="18"/>
        </w:rPr>
        <w:t>PGGH01172423.1  2803   -G-.-..--CT...---T-..A..-G.GC...AC-..A.G.CA...CA.....A-..-.-  2848</w:t>
      </w:r>
    </w:p>
    <w:p>
      <w:r>
        <w:rPr>
          <w:rFonts w:ascii="Consolas" w:hAnsi="Consolas"/>
          <w:sz w:val="18"/>
        </w:rPr>
        <w:t>PGGH01085577.1  4260   -T-.-C.--...T.A..A-.....-G.GG.ACA.-..A......-----C....-..-A-  4217</w:t>
      </w:r>
    </w:p>
    <w:p>
      <w:r>
        <w:rPr>
          <w:rFonts w:ascii="Consolas" w:hAnsi="Consolas"/>
          <w:sz w:val="18"/>
        </w:rPr>
        <w:t>PGGH01016717.1  1507   -.-.-CT--.T.TAA..C-.....-G......A.GG...C.-A....AC...TC-..-.-  1555</w:t>
      </w:r>
    </w:p>
    <w:p>
      <w:r>
        <w:rPr>
          <w:rFonts w:ascii="Consolas" w:hAnsi="Consolas"/>
          <w:sz w:val="18"/>
        </w:rPr>
        <w:t>PGGH01164684.1  3636   G.-.-CT--..CT.AT..-.....-G.GC...A.-..A.........A.....C-..-.-  3587</w:t>
      </w:r>
    </w:p>
    <w:p>
      <w:r>
        <w:rPr>
          <w:rFonts w:ascii="Consolas" w:hAnsi="Consolas"/>
          <w:sz w:val="18"/>
        </w:rPr>
        <w:t>PGGH01156753.1  13931  -T-.-CT--...T.AT..-.....-G..C.A.TG-..........T....CTGC-..-.-  13883</w:t>
      </w:r>
    </w:p>
    <w:p>
      <w:r>
        <w:rPr>
          <w:rFonts w:ascii="Consolas" w:hAnsi="Consolas"/>
          <w:sz w:val="18"/>
        </w:rPr>
        <w:t>PGGH01197426.1  1149   -T-G-CT--...T.A...-.....-G.GC...A.-..A.....T.A..CA...C-..-.-  1101</w:t>
      </w:r>
    </w:p>
    <w:p>
      <w:r>
        <w:rPr>
          <w:rFonts w:ascii="Consolas" w:hAnsi="Consolas"/>
          <w:sz w:val="18"/>
        </w:rPr>
        <w:t>PGGH01191600.1  6828   -.-.-.C--...                                                  6822</w:t>
      </w:r>
    </w:p>
    <w:p>
      <w:r>
        <w:rPr>
          <w:rFonts w:ascii="Consolas" w:hAnsi="Consolas"/>
          <w:sz w:val="18"/>
        </w:rPr>
        <w:t>PGGH01023492.1  7291   -G-.-..CT.A.T.A..T-..G..-G.GC...A.-..A....T.--.....TGC-..-C-  7243</w:t>
      </w:r>
    </w:p>
    <w:p>
      <w:r>
        <w:rPr>
          <w:rFonts w:ascii="Consolas" w:hAnsi="Consolas"/>
          <w:sz w:val="18"/>
        </w:rPr>
        <w:t>PGGH01009703.1  4978   -.-.-CT--C..T.AG..-.....-G.G....A.-......TA.....CA.TGT-T.-.-  5026</w:t>
      </w:r>
    </w:p>
    <w:p>
      <w:r>
        <w:rPr>
          <w:rFonts w:ascii="Consolas" w:hAnsi="Consolas"/>
          <w:sz w:val="18"/>
        </w:rPr>
        <w:t>PGGH01081071.1  2754   -.-.-CT--...T.ATTT-.....-G.GC...A.-........T.....A.TGC-..-.-  2706</w:t>
      </w:r>
    </w:p>
    <w:p>
      <w:r>
        <w:rPr>
          <w:rFonts w:ascii="Consolas" w:hAnsi="Consolas"/>
          <w:sz w:val="18"/>
        </w:rPr>
        <w:t>PGGH01178005.1  9555   -.-.-CT--AT.T.A...-.C...-G.GC...A.-..A.......---------------  9591</w:t>
      </w:r>
    </w:p>
    <w:p>
      <w:r>
        <w:rPr>
          <w:rFonts w:ascii="Consolas" w:hAnsi="Consolas"/>
          <w:sz w:val="18"/>
        </w:rPr>
        <w:t>PGGH01147518.1  2185   -.-C-CT--...T.A...-G....-C.GC...----.A...A.TG........C-..-.-  2140</w:t>
      </w:r>
    </w:p>
    <w:p>
      <w:r>
        <w:rPr>
          <w:rFonts w:ascii="Consolas" w:hAnsi="Consolas"/>
          <w:sz w:val="18"/>
        </w:rPr>
        <w:t>PGGH01180465.1  925    -.-.-CT--.A.A.A..A-...-.-.G.GCT.A.-..AA.........CA.GGC-.G-.-  878</w:t>
      </w:r>
    </w:p>
    <w:p>
      <w:r>
        <w:rPr>
          <w:rFonts w:ascii="Consolas" w:hAnsi="Consolas"/>
          <w:sz w:val="18"/>
        </w:rPr>
        <w:t>PGGH01061146.1  3771   -.-.-.T--...T.A...-...---C.GC...A.-..A....A.CA..CA..CC-..-.-  3725</w:t>
      </w:r>
    </w:p>
    <w:p>
      <w:r>
        <w:rPr>
          <w:rFonts w:ascii="Consolas" w:hAnsi="Consolas"/>
          <w:sz w:val="18"/>
        </w:rPr>
        <w:t>PGGH01113860.1  2647   -G-.-CT--...T.A..A-.C.A.-..GC...A.-..A.....T...-A..T.C-.C-.-  2694</w:t>
      </w:r>
    </w:p>
    <w:p>
      <w:r>
        <w:rPr>
          <w:rFonts w:ascii="Consolas" w:hAnsi="Consolas"/>
          <w:sz w:val="18"/>
        </w:rPr>
        <w:t>PGGH01100764.1  16990  -.-.-CT--...-.AT..-..C..-G.GC..CA.-TGA......--.......A-..-.-  16945</w:t>
      </w:r>
    </w:p>
    <w:p>
      <w:r>
        <w:rPr>
          <w:rFonts w:ascii="Consolas" w:hAnsi="Consolas"/>
          <w:sz w:val="18"/>
        </w:rPr>
        <w:t>PGGH01043868.1  2144   ------------.A..-------------...A.-..A..........CA..GC-.C-C-  2114</w:t>
      </w:r>
    </w:p>
    <w:p>
      <w:r>
        <w:rPr>
          <w:rFonts w:ascii="Consolas" w:hAnsi="Consolas"/>
          <w:sz w:val="18"/>
        </w:rPr>
        <w:t>PGGH01020360.1  20657  -.-.-CT--...T.A...-C....-G.GCC..A.-T.A........T...-...C..-.-  20705</w:t>
      </w:r>
    </w:p>
    <w:p>
      <w:r>
        <w:rPr>
          <w:rFonts w:ascii="Consolas" w:hAnsi="Consolas"/>
          <w:sz w:val="18"/>
        </w:rPr>
        <w:t>PGGH01053046.1  2463   -.-.-CT--..GTAA...-.G...-G.GC.A...-..A..........GC.T-.-..C.-  2415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197    -G----TTC-CACCTCA-GCTGGGA---A----TG--TG--C--A--T-C--A---G---  225</w:t>
      </w:r>
    </w:p>
    <w:p>
      <w:r>
        <w:rPr>
          <w:rFonts w:ascii="Consolas" w:hAnsi="Consolas"/>
          <w:sz w:val="18"/>
        </w:rPr>
        <w:t>PGGH01158560.1  5924   -.T---..T-G......-.......AC-.----..--..--T--G--.-T--G---A---  5955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PGGH01473002.1  326    -.----..T-A......-C....C.AC-.----..--..--.--.--.-.--.---.---  356</w:t>
      </w:r>
    </w:p>
    <w:p>
      <w:r>
        <w:rPr>
          <w:rFonts w:ascii="Consolas" w:hAnsi="Consolas"/>
          <w:sz w:val="18"/>
        </w:rPr>
        <w:t>PGGH01244584.1  6657   -.----...-A....T.-....A..AC-.----.C--.A--.--G--.-G--G---.---  6627</w:t>
      </w:r>
    </w:p>
    <w:p>
      <w:r>
        <w:rPr>
          <w:rFonts w:ascii="Consolas" w:hAnsi="Consolas"/>
          <w:sz w:val="18"/>
        </w:rPr>
        <w:t>PGGH01276784.1  1832   -.----...-A......-.T...A.---.----CA--C.--.--.--C-.AA.---.---  1802</w:t>
      </w:r>
    </w:p>
    <w:p>
      <w:r>
        <w:rPr>
          <w:rFonts w:ascii="Consolas" w:hAnsi="Consolas"/>
          <w:sz w:val="18"/>
        </w:rPr>
        <w:t>PGGH01172860.1  4267   -.----...-T......-T.CA...---.----..--..--.--.                 4291</w:t>
      </w:r>
    </w:p>
    <w:p>
      <w:r>
        <w:rPr>
          <w:rFonts w:ascii="Consolas" w:hAnsi="Consolas"/>
          <w:sz w:val="18"/>
        </w:rPr>
        <w:t>PGGH01384323.1  3843   -.----..T-G......-....A..---.G---..--..--T--.--.-.--G---.---  3814</w:t>
      </w:r>
    </w:p>
    <w:p>
      <w:r>
        <w:rPr>
          <w:rFonts w:ascii="Consolas" w:hAnsi="Consolas"/>
          <w:sz w:val="18"/>
        </w:rPr>
        <w:t>PGGH01321749.1  2887   -.----..T-G......-.......---.----G.--.A--.--.CG.-.--.---.---  2857</w:t>
      </w:r>
    </w:p>
    <w:p>
      <w:r>
        <w:rPr>
          <w:rFonts w:ascii="Consolas" w:hAnsi="Consolas"/>
          <w:sz w:val="18"/>
        </w:rPr>
        <w:t>PGGH01094255.1  5876   -.----...-A......-.......---.----..CAC.--T--G--.-.--.---.---  5846</w:t>
      </w:r>
    </w:p>
    <w:p>
      <w:r>
        <w:rPr>
          <w:rFonts w:ascii="Consolas" w:hAnsi="Consolas"/>
          <w:sz w:val="18"/>
        </w:rPr>
        <w:t>PGGH01327074.1  4184   G.----..T-GG...A.-.......---.                                 4165</w:t>
      </w:r>
    </w:p>
    <w:p>
      <w:r>
        <w:rPr>
          <w:rFonts w:ascii="Consolas" w:hAnsi="Consolas"/>
          <w:sz w:val="18"/>
        </w:rPr>
        <w:t>PGGH01038512.1  4796   -T----...-AT...TG-.......---.----AT--..--.--.--C-.--.TG-.---  4826</w:t>
      </w:r>
    </w:p>
    <w:p>
      <w:r>
        <w:rPr>
          <w:rFonts w:ascii="Consolas" w:hAnsi="Consolas"/>
          <w:sz w:val="18"/>
        </w:rPr>
        <w:t>PGGH01235096.1  683    -.----..T-G....T.-.....T.---.----CA--..--T--.--.-G--.TG-.---  653</w:t>
      </w:r>
    </w:p>
    <w:p>
      <w:r>
        <w:rPr>
          <w:rFonts w:ascii="Consolas" w:hAnsi="Consolas"/>
          <w:sz w:val="18"/>
        </w:rPr>
        <w:t>PGGH01289469.1  3352   -.----..T-G......-.......---C----..--..--.--.                 3328</w:t>
      </w:r>
    </w:p>
    <w:p>
      <w:r>
        <w:rPr>
          <w:rFonts w:ascii="Consolas" w:hAnsi="Consolas"/>
          <w:sz w:val="18"/>
        </w:rPr>
        <w:t>PGGH01337428.1  1100   -.----..G-G......-.......---.----..--..                       1122</w:t>
      </w:r>
    </w:p>
    <w:p>
      <w:r>
        <w:rPr>
          <w:rFonts w:ascii="Consolas" w:hAnsi="Consolas"/>
          <w:sz w:val="18"/>
        </w:rPr>
        <w:t>PGGH01220788.1  1334   -.----G..-G.T....-.......---.----CA--G.--.--.C-A-.--.---.---  1363</w:t>
      </w:r>
    </w:p>
    <w:p>
      <w:r>
        <w:rPr>
          <w:rFonts w:ascii="Consolas" w:hAnsi="Consolas"/>
          <w:sz w:val="18"/>
        </w:rPr>
        <w:t>PGGH01183730.1  3537   -.----..T-G......-.......ACC.----AA--..--.--.--C-A--.---.---  3506</w:t>
      </w:r>
    </w:p>
    <w:p>
      <w:r>
        <w:rPr>
          <w:rFonts w:ascii="Consolas" w:hAnsi="Consolas"/>
          <w:sz w:val="18"/>
        </w:rPr>
        <w:t>PGGH01067923.1  8080   -.----..T-A......T.T...AC---.----..--.A--.--C--.-T--G---.---  8051</w:t>
      </w:r>
    </w:p>
    <w:p>
      <w:r>
        <w:rPr>
          <w:rFonts w:ascii="Consolas" w:hAnsi="Consolas"/>
          <w:sz w:val="18"/>
        </w:rPr>
        <w:t>PGGH01027910.1  7671   -.----..T-G......-.......---.----.A--..--.--.----.--.GTG.---  7701</w:t>
      </w:r>
    </w:p>
    <w:p>
      <w:r>
        <w:rPr>
          <w:rFonts w:ascii="Consolas" w:hAnsi="Consolas"/>
          <w:sz w:val="18"/>
        </w:rPr>
        <w:t>PGGH01215537.1  1384   -.----.C.-A.A....-T......GC-.----..--CA--.--.--C-T--G---.---  1414</w:t>
      </w:r>
    </w:p>
    <w:p>
      <w:r>
        <w:rPr>
          <w:rFonts w:ascii="Consolas" w:hAnsi="Consolas"/>
          <w:sz w:val="18"/>
        </w:rPr>
        <w:t>PGGH01053431.1  2999   -C----..T-G......-.......---.----C.--..CT.--.--.-T--G---.---  2969</w:t>
      </w:r>
    </w:p>
    <w:p>
      <w:r>
        <w:rPr>
          <w:rFonts w:ascii="Consolas" w:hAnsi="Consolas"/>
          <w:sz w:val="18"/>
        </w:rPr>
        <w:t>PGGH01007531.1  6232   -.----...-A......-.......---.CT--.T--CA--.--.--.-T--G---.---  6202</w:t>
      </w:r>
    </w:p>
    <w:p>
      <w:r>
        <w:rPr>
          <w:rFonts w:ascii="Consolas" w:hAnsi="Consolas"/>
          <w:sz w:val="18"/>
        </w:rPr>
        <w:t>PGGH01041922.1  438    -.----...-.......-.......---.----C.--..                       416</w:t>
      </w:r>
    </w:p>
    <w:p>
      <w:r>
        <w:rPr>
          <w:rFonts w:ascii="Consolas" w:hAnsi="Consolas"/>
          <w:sz w:val="18"/>
        </w:rPr>
        <w:t>PGGH01223190.1  6532   -.----...-G......-...A...---.----.A--..--.--.TG.-.--.---.---  6562</w:t>
      </w:r>
    </w:p>
    <w:p>
      <w:r>
        <w:rPr>
          <w:rFonts w:ascii="Consolas" w:hAnsi="Consolas"/>
          <w:sz w:val="18"/>
        </w:rPr>
        <w:t>PGGH01074501.1  503    -.----...T.......-....A..---C----..--..--.--.TG.-.--G---.---  472</w:t>
      </w:r>
    </w:p>
    <w:p>
      <w:r>
        <w:rPr>
          <w:rFonts w:ascii="Consolas" w:hAnsi="Consolas"/>
          <w:sz w:val="18"/>
        </w:rPr>
        <w:t>PGGH01326143.1  665    -.----.CT-G......-.......---.----..--..--.--.----.--.---.AGA  695</w:t>
      </w:r>
    </w:p>
    <w:p>
      <w:r>
        <w:rPr>
          <w:rFonts w:ascii="Consolas" w:hAnsi="Consolas"/>
          <w:sz w:val="18"/>
        </w:rPr>
        <w:t>PGGH01002732.1  2051   -.----...-A.TT...-....A..GC-.----A.--..--.--.--.-.--G---.---  2081</w:t>
      </w:r>
    </w:p>
    <w:p>
      <w:r>
        <w:rPr>
          <w:rFonts w:ascii="Consolas" w:hAnsi="Consolas"/>
          <w:sz w:val="18"/>
        </w:rPr>
        <w:t>PGGH01274782.1  1079   -.----..T-G......-....A..---.----..--..--.--.                 1055</w:t>
      </w:r>
    </w:p>
    <w:p>
      <w:r>
        <w:rPr>
          <w:rFonts w:ascii="Consolas" w:hAnsi="Consolas"/>
          <w:sz w:val="18"/>
        </w:rPr>
        <w:t>PGGH01232265.1  340    -.----...-.G.....-.......---.TG--..--..--.--.--.-.--.---.---  370</w:t>
      </w:r>
    </w:p>
    <w:p>
      <w:r>
        <w:rPr>
          <w:rFonts w:ascii="Consolas" w:hAnsi="Consolas"/>
          <w:sz w:val="18"/>
        </w:rPr>
        <w:t>PGGH01303733.1  1881   -.----A..-...T...-.......---.----..--..--G--G--.GT--C---.---  1852</w:t>
      </w:r>
    </w:p>
    <w:p>
      <w:r>
        <w:rPr>
          <w:rFonts w:ascii="Consolas" w:hAnsi="Consolas"/>
          <w:sz w:val="18"/>
        </w:rPr>
        <w:t>PGGH01469898.1  280    -.----A.G-AC.....-....A..GC-.----..--..--.                    255</w:t>
      </w:r>
    </w:p>
    <w:p>
      <w:r>
        <w:rPr>
          <w:rFonts w:ascii="Consolas" w:hAnsi="Consolas"/>
          <w:sz w:val="18"/>
        </w:rPr>
        <w:t>PGGH01051824.1  7070   -.----..T-GG.....-.A.....---T----..--..--.--.TG.-.--.---A---  7100</w:t>
      </w:r>
    </w:p>
    <w:p>
      <w:r>
        <w:rPr>
          <w:rFonts w:ascii="Consolas" w:hAnsi="Consolas"/>
          <w:sz w:val="18"/>
        </w:rPr>
        <w:t>PGGH01108153.1  4708   -.----...-T....                                               4716</w:t>
      </w:r>
    </w:p>
    <w:p>
      <w:r>
        <w:rPr>
          <w:rFonts w:ascii="Consolas" w:hAnsi="Consolas"/>
          <w:sz w:val="18"/>
        </w:rPr>
        <w:t>PGGH01201194.1  2949   -.----...-A......-C......AC-.----G.--..--T--G--G-.--C---.---  2919</w:t>
      </w:r>
    </w:p>
    <w:p>
      <w:r>
        <w:rPr>
          <w:rFonts w:ascii="Consolas" w:hAnsi="Consolas"/>
          <w:sz w:val="18"/>
        </w:rPr>
        <w:t>PGGH01421598.1  408    -.----..T-G..T...-.TG....---.----CC--..--.--.C-A-.--T---.---  437</w:t>
      </w:r>
    </w:p>
    <w:p>
      <w:r>
        <w:rPr>
          <w:rFonts w:ascii="Consolas" w:hAnsi="Consolas"/>
          <w:sz w:val="18"/>
        </w:rPr>
        <w:t>PGGH01280728.1  1182   -.----...-.......-.......---.----..--.A--.--.--C-.--.---.---  1154</w:t>
      </w:r>
    </w:p>
    <w:p>
      <w:r>
        <w:rPr>
          <w:rFonts w:ascii="Consolas" w:hAnsi="Consolas"/>
          <w:sz w:val="18"/>
        </w:rPr>
        <w:t>PGGH01086919.1  8604   -.----..T-GG.....-.....A.---.----..CA..--.--C--C-A--G---.---  8574</w:t>
      </w:r>
    </w:p>
    <w:p>
      <w:r>
        <w:rPr>
          <w:rFonts w:ascii="Consolas" w:hAnsi="Consolas"/>
          <w:sz w:val="18"/>
        </w:rPr>
        <w:t>PGGH01049879.1  9015   -.----..G-A......-.......---.----..--..--.--.--.-G--T---T---  9043</w:t>
      </w:r>
    </w:p>
    <w:p>
      <w:r>
        <w:rPr>
          <w:rFonts w:ascii="Consolas" w:hAnsi="Consolas"/>
          <w:sz w:val="18"/>
        </w:rPr>
        <w:t>PGGH01079812.1  1789   -T----..T-G......-.......---.                                 1807</w:t>
      </w:r>
    </w:p>
    <w:p>
      <w:r>
        <w:rPr>
          <w:rFonts w:ascii="Consolas" w:hAnsi="Consolas"/>
          <w:sz w:val="18"/>
        </w:rPr>
        <w:t>PGGH01314101.1  3891   -.----...-G......-.......---.----C.--..--T--G--.-G--.TG-.---  3861</w:t>
      </w:r>
    </w:p>
    <w:p>
      <w:r>
        <w:rPr>
          <w:rFonts w:ascii="Consolas" w:hAnsi="Consolas"/>
          <w:sz w:val="18"/>
        </w:rPr>
        <w:t>PGGH01016933.1  14642  -A----...-A......-..G..C.---.----C.--.A--.--G--.-.TTG---.---  14672</w:t>
      </w:r>
    </w:p>
    <w:p>
      <w:r>
        <w:rPr>
          <w:rFonts w:ascii="Consolas" w:hAnsi="Consolas"/>
          <w:sz w:val="18"/>
        </w:rPr>
        <w:t>PGGH01204252.1  222    -.----A.T-G......-....                                        208</w:t>
      </w:r>
    </w:p>
    <w:p>
      <w:r>
        <w:rPr>
          <w:rFonts w:ascii="Consolas" w:hAnsi="Consolas"/>
          <w:sz w:val="18"/>
        </w:rPr>
        <w:t>PGGH01172423.1  2849   -.-----..-AT.....-A......AC-.----.A--..--.--.--.-T--G---.---  2878</w:t>
      </w:r>
    </w:p>
    <w:p>
      <w:r>
        <w:rPr>
          <w:rFonts w:ascii="Consolas" w:hAnsi="Consolas"/>
          <w:sz w:val="18"/>
        </w:rPr>
        <w:t>PGGH01085577.1  4216   -.GAACC.G-GG.....-.......---.--------------------.--.---.---  4191</w:t>
      </w:r>
    </w:p>
    <w:p>
      <w:r>
        <w:rPr>
          <w:rFonts w:ascii="Consolas" w:hAnsi="Consolas"/>
          <w:sz w:val="18"/>
        </w:rPr>
        <w:t>PGGH01016717.1  1556   -.----...-AG....G-.......---G----..--..--.--.--C-A--G---.---  1584</w:t>
      </w:r>
    </w:p>
    <w:p>
      <w:r>
        <w:rPr>
          <w:rFonts w:ascii="Consolas" w:hAnsi="Consolas"/>
          <w:sz w:val="18"/>
        </w:rPr>
        <w:t>PGGH01164684.1  3586   -.----..T-G......-.......---.----C.--..--.CTG--.-T--G---.---  3556</w:t>
      </w:r>
    </w:p>
    <w:p>
      <w:r>
        <w:rPr>
          <w:rFonts w:ascii="Consolas" w:hAnsi="Consolas"/>
          <w:sz w:val="18"/>
        </w:rPr>
        <w:t>PGGH01156753.1  13882  -A----A..-A.....C-A......---.                                 13864</w:t>
      </w:r>
    </w:p>
    <w:p>
      <w:r>
        <w:rPr>
          <w:rFonts w:ascii="Consolas" w:hAnsi="Consolas"/>
          <w:sz w:val="18"/>
        </w:rPr>
        <w:t>PGGH01197426.1  1100   -.----..T-G....TC-.......                                     1083</w:t>
      </w:r>
    </w:p>
    <w:p>
      <w:r>
        <w:rPr>
          <w:rFonts w:ascii="Consolas" w:hAnsi="Consolas"/>
          <w:sz w:val="18"/>
        </w:rPr>
        <w:t>PGGH01023492.1  7242   -.----..T-G......-....A..---.----..--..CA.--.--.-T--G---.---  7212</w:t>
      </w:r>
    </w:p>
    <w:p>
      <w:r>
        <w:rPr>
          <w:rFonts w:ascii="Consolas" w:hAnsi="Consolas"/>
          <w:sz w:val="18"/>
        </w:rPr>
        <w:t>PGGH01009703.1  5027   -A----..T-G......-.......---.CG--..--..--T--G--.-A--G---.---  5057</w:t>
      </w:r>
    </w:p>
    <w:p>
      <w:r>
        <w:rPr>
          <w:rFonts w:ascii="Consolas" w:hAnsi="Consolas"/>
          <w:sz w:val="18"/>
        </w:rPr>
        <w:t>PGGH01081071.1  2705   -.----C..-AG.....-...                                         2692</w:t>
      </w:r>
    </w:p>
    <w:p>
      <w:r>
        <w:rPr>
          <w:rFonts w:ascii="Consolas" w:hAnsi="Consolas"/>
          <w:sz w:val="18"/>
        </w:rPr>
        <w:t>PGGH01178005.1  9592   --------.-.T.--..-A....A.---.CG--..--..--.--.--.-.--.---.---  9617</w:t>
      </w:r>
    </w:p>
    <w:p>
      <w:r>
        <w:rPr>
          <w:rFonts w:ascii="Consolas" w:hAnsi="Consolas"/>
          <w:sz w:val="18"/>
        </w:rPr>
        <w:t>PGGH01147518.1  2139   -.----..T-T.T....-T......AC-.----..--..--.--.--C-T--G---A---  2109</w:t>
      </w:r>
    </w:p>
    <w:p>
      <w:r>
        <w:rPr>
          <w:rFonts w:ascii="Consolas" w:hAnsi="Consolas"/>
          <w:sz w:val="18"/>
        </w:rPr>
        <w:t>PGGH01180465.1  877    -.----...-TG.....-.ACA...---.----C.--..--.--.AG.-.--.---.---  847</w:t>
      </w:r>
    </w:p>
    <w:p>
      <w:r>
        <w:rPr>
          <w:rFonts w:ascii="Consolas" w:hAnsi="Consolas"/>
          <w:sz w:val="18"/>
        </w:rPr>
        <w:t>PGGH01061146.1  3724   -.----...-A......-.......---.----..--..--.--.----.--.TT-.---  3695</w:t>
      </w:r>
    </w:p>
    <w:p>
      <w:r>
        <w:rPr>
          <w:rFonts w:ascii="Consolas" w:hAnsi="Consolas"/>
          <w:sz w:val="18"/>
        </w:rPr>
        <w:t>PGGH01113860.1  2695   -C----...-A......-..CA.A.---.----..--.------.--.-.--.---.---  2721</w:t>
      </w:r>
    </w:p>
    <w:p>
      <w:r>
        <w:rPr>
          <w:rFonts w:ascii="Consolas" w:hAnsi="Consolas"/>
          <w:sz w:val="18"/>
        </w:rPr>
        <w:t>PGGH01100764.1  16944  -.----..T-G......-....A..---.CCTG..--..--.--.----G--.---.---  16913</w:t>
      </w:r>
    </w:p>
    <w:p>
      <w:r>
        <w:rPr>
          <w:rFonts w:ascii="Consolas" w:hAnsi="Consolas"/>
          <w:sz w:val="18"/>
        </w:rPr>
        <w:t>PGGH01043868.1  2113   -.----.C.-..GG...-C......---.----..--.A--.CAG--.-T--.---.---  2083</w:t>
      </w:r>
    </w:p>
    <w:p>
      <w:r>
        <w:rPr>
          <w:rFonts w:ascii="Consolas" w:hAnsi="Consolas"/>
          <w:sz w:val="18"/>
        </w:rPr>
        <w:t>PGGH01020360.1  20706  -A----...-A..T...-.A...-----.----..--..--T--.--.-T--.---.     20732</w:t>
      </w:r>
    </w:p>
    <w:p>
      <w:r>
        <w:rPr>
          <w:rFonts w:ascii="Consolas" w:hAnsi="Consolas"/>
          <w:sz w:val="18"/>
        </w:rPr>
        <w:t>PGGH01053046.1  2414   -.----C..-G.TT...-.......---.----..--..--.                    2391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226    G-CA--AC-TC-AA-GTTTTT---CAC----CA--C--GGCATG--TGTCTGTGAATGTC  266</w:t>
      </w:r>
    </w:p>
    <w:p>
      <w:r>
        <w:rPr>
          <w:rFonts w:ascii="Consolas" w:hAnsi="Consolas"/>
          <w:sz w:val="18"/>
        </w:rPr>
        <w:t>PGGH01158560.1  5956   .-.G--..-..-..-A.....                                         5970</w:t>
      </w:r>
    </w:p>
    <w:p>
      <w:r>
        <w:rPr>
          <w:rFonts w:ascii="Consolas" w:hAnsi="Consolas"/>
          <w:sz w:val="18"/>
        </w:rPr>
        <w:t>PGGH01473002.1  357    A-..--GT-..-..-A.....---TG.----..--.                          377</w:t>
      </w:r>
    </w:p>
    <w:p>
      <w:r>
        <w:rPr>
          <w:rFonts w:ascii="Consolas" w:hAnsi="Consolas"/>
          <w:sz w:val="18"/>
        </w:rPr>
        <w:t>PGGH01244584.1  6626   .-TG--..-..-.G-T.....CCA.C.----.T--.--T...C.--....CACA....A.  6583</w:t>
      </w:r>
    </w:p>
    <w:p>
      <w:r>
        <w:rPr>
          <w:rFonts w:ascii="Consolas" w:hAnsi="Consolas"/>
          <w:sz w:val="18"/>
        </w:rPr>
        <w:t>PGGH01276784.1  1801   A-..--..-..A..-T.....---...----..--.                          1780</w:t>
      </w:r>
    </w:p>
    <w:p>
      <w:r>
        <w:rPr>
          <w:rFonts w:ascii="Consolas" w:hAnsi="Consolas"/>
          <w:sz w:val="18"/>
        </w:rPr>
        <w:t>PGGH01384323.1  3813   .-AG--..-..-..                                                3805</w:t>
      </w:r>
    </w:p>
    <w:p>
      <w:r>
        <w:rPr>
          <w:rFonts w:ascii="Consolas" w:hAnsi="Consolas"/>
          <w:sz w:val="18"/>
        </w:rPr>
        <w:t>PGGH01321749.1  2856   .-..--G.-..-..-T.....                                         2842</w:t>
      </w:r>
    </w:p>
    <w:p>
      <w:r>
        <w:rPr>
          <w:rFonts w:ascii="Consolas" w:hAnsi="Consolas"/>
          <w:sz w:val="18"/>
        </w:rPr>
        <w:t>PGGH01094255.1  5845   A-..--G.-..-..-AA...C---.C.----..--.                          5825</w:t>
      </w:r>
    </w:p>
    <w:p>
      <w:r>
        <w:rPr>
          <w:rFonts w:ascii="Consolas" w:hAnsi="Consolas"/>
          <w:sz w:val="18"/>
        </w:rPr>
        <w:t>PGGH01038512.1  4827   .-..--..-..-..-C.A...---.                                     4842</w:t>
      </w:r>
    </w:p>
    <w:p>
      <w:r>
        <w:rPr>
          <w:rFonts w:ascii="Consolas" w:hAnsi="Consolas"/>
          <w:sz w:val="18"/>
        </w:rPr>
        <w:t>PGGH01235096.1  652    .-..--..T..-..-A.....---T.T----..CT.--T...CA--......CA....A.  609</w:t>
      </w:r>
    </w:p>
    <w:p>
      <w:r>
        <w:rPr>
          <w:rFonts w:ascii="Consolas" w:hAnsi="Consolas"/>
          <w:sz w:val="18"/>
        </w:rPr>
        <w:t>PGGH01220788.1  1364   .A..--..-..-G.-A.....---...TTG-.T--.--T...C.--.......A....    1406</w:t>
      </w:r>
    </w:p>
    <w:p>
      <w:r>
        <w:rPr>
          <w:rFonts w:ascii="Consolas" w:hAnsi="Consolas"/>
          <w:sz w:val="18"/>
        </w:rPr>
        <w:t>PGGH01183730.1  3505   A-AG--..-.G-..-T.....---GGT----..--.----.C..--...G........    3469</w:t>
      </w:r>
    </w:p>
    <w:p>
      <w:r>
        <w:rPr>
          <w:rFonts w:ascii="Consolas" w:hAnsi="Consolas"/>
          <w:sz w:val="18"/>
        </w:rPr>
        <w:t>PGGH01067923.1  8050   .-..--..-.A-..TA...C.---GG.----..CT.--T.AG.A--............A.  8007</w:t>
      </w:r>
    </w:p>
    <w:p>
      <w:r>
        <w:rPr>
          <w:rFonts w:ascii="Consolas" w:hAnsi="Consolas"/>
          <w:sz w:val="18"/>
        </w:rPr>
        <w:t>PGGH01027910.1  7702   .-.C--..-..--.-.A....---...ACCT.T--.--T...----............    7741</w:t>
      </w:r>
    </w:p>
    <w:p>
      <w:r>
        <w:rPr>
          <w:rFonts w:ascii="Consolas" w:hAnsi="Consolas"/>
          <w:sz w:val="18"/>
        </w:rPr>
        <w:t>PGGH01215537.1  1415   .-TG--..-..-..-AC....---..                                    1431</w:t>
      </w:r>
    </w:p>
    <w:p>
      <w:r>
        <w:rPr>
          <w:rFonts w:ascii="Consolas" w:hAnsi="Consolas"/>
          <w:sz w:val="18"/>
        </w:rPr>
        <w:t>PGGH01053431.1  2968   .-..--.A-..-.G-A.....---TG.----..--.                          2948</w:t>
      </w:r>
    </w:p>
    <w:p>
      <w:r>
        <w:rPr>
          <w:rFonts w:ascii="Consolas" w:hAnsi="Consolas"/>
          <w:sz w:val="18"/>
        </w:rPr>
        <w:t>PGGH01007531.1  6201   .-TG--..-..-..-AG....---..A----.G--.TTT...CA--.A....CA....A.  6159</w:t>
      </w:r>
    </w:p>
    <w:p>
      <w:r>
        <w:rPr>
          <w:rFonts w:ascii="Consolas" w:hAnsi="Consolas"/>
          <w:sz w:val="18"/>
        </w:rPr>
        <w:t>PGGH01223190.1  6563   .-.C--.G-..-..-A.G...                                         6577</w:t>
      </w:r>
    </w:p>
    <w:p>
      <w:r>
        <w:rPr>
          <w:rFonts w:ascii="Consolas" w:hAnsi="Consolas"/>
          <w:sz w:val="18"/>
        </w:rPr>
        <w:t>PGGH01074501.1  471    .-T.--.G-..-..-A.A...---TT.----..--.                          451</w:t>
      </w:r>
    </w:p>
    <w:p>
      <w:r>
        <w:rPr>
          <w:rFonts w:ascii="Consolas" w:hAnsi="Consolas"/>
          <w:sz w:val="18"/>
        </w:rPr>
        <w:t>PGGH01326143.1  696    .-.G--G.-..-..-A.....---...CT--.T--.--T...CA--......G.....A.  738</w:t>
      </w:r>
    </w:p>
    <w:p>
      <w:r>
        <w:rPr>
          <w:rFonts w:ascii="Consolas" w:hAnsi="Consolas"/>
          <w:sz w:val="18"/>
        </w:rPr>
        <w:t>PGGH01002732.1  2082   .-..--..-..-.                                                 2089</w:t>
      </w:r>
    </w:p>
    <w:p>
      <w:r>
        <w:rPr>
          <w:rFonts w:ascii="Consolas" w:hAnsi="Consolas"/>
          <w:sz w:val="18"/>
        </w:rPr>
        <w:t>PGGH01232265.1  371    .-GG--..-C.-.G-A....                                          384</w:t>
      </w:r>
    </w:p>
    <w:p>
      <w:r>
        <w:rPr>
          <w:rFonts w:ascii="Consolas" w:hAnsi="Consolas"/>
          <w:sz w:val="18"/>
        </w:rPr>
        <w:t>PGGH01303733.1  1851   .-TG--..-..-..-A.....---.TT----..CT.--T...CA--....C.......A.  1809</w:t>
      </w:r>
    </w:p>
    <w:p>
      <w:r>
        <w:rPr>
          <w:rFonts w:ascii="Consolas" w:hAnsi="Consolas"/>
          <w:sz w:val="18"/>
        </w:rPr>
        <w:t>PGGH01051824.1  7101   .-..--..-..-..--AC..G---.TG----.T--.--T.TGCA--............A.  7140</w:t>
      </w:r>
    </w:p>
    <w:p>
      <w:r>
        <w:rPr>
          <w:rFonts w:ascii="Consolas" w:hAnsi="Consolas"/>
          <w:sz w:val="18"/>
        </w:rPr>
        <w:t>PGGH01201194.1  2918   .-..--..-..-.G-A.....---.                                     2903</w:t>
      </w:r>
    </w:p>
    <w:p>
      <w:r>
        <w:rPr>
          <w:rFonts w:ascii="Consolas" w:hAnsi="Consolas"/>
          <w:sz w:val="18"/>
        </w:rPr>
        <w:t>PGGH01421598.1  438    .-TG--..-..-..-A.....---.TT----..--.--T....A--A...C.CA....A.  478</w:t>
      </w:r>
    </w:p>
    <w:p>
      <w:r>
        <w:rPr>
          <w:rFonts w:ascii="Consolas" w:hAnsi="Consolas"/>
          <w:sz w:val="18"/>
        </w:rPr>
        <w:t>PGGH01280728.1  1153   .-..--.T-..-..-A.....---...----..                             1134</w:t>
      </w:r>
    </w:p>
    <w:p>
      <w:r>
        <w:rPr>
          <w:rFonts w:ascii="Consolas" w:hAnsi="Consolas"/>
          <w:sz w:val="18"/>
        </w:rPr>
        <w:t>PGGH01086919.1  8573   .-..--..-..-..                                                8565</w:t>
      </w:r>
    </w:p>
    <w:p>
      <w:r>
        <w:rPr>
          <w:rFonts w:ascii="Consolas" w:hAnsi="Consolas"/>
          <w:sz w:val="18"/>
        </w:rPr>
        <w:t>PGGH01049879.1  9044   .-G.TG..-..-..-A.....---TG.----..--.--TCTG..CA.A..CAC.....A.  9088</w:t>
      </w:r>
    </w:p>
    <w:p>
      <w:r>
        <w:rPr>
          <w:rFonts w:ascii="Consolas" w:hAnsi="Consolas"/>
          <w:sz w:val="18"/>
        </w:rPr>
        <w:t>PGGH01314101.1  3860   .-..--G.-..-..-A.....---T..                                   3843</w:t>
      </w:r>
    </w:p>
    <w:p>
      <w:r>
        <w:rPr>
          <w:rFonts w:ascii="Consolas" w:hAnsi="Consolas"/>
          <w:sz w:val="18"/>
        </w:rPr>
        <w:t>PGGH01016933.1  14673  .-..--..-..-..-......---...                                   14690</w:t>
      </w:r>
    </w:p>
    <w:p>
      <w:r>
        <w:rPr>
          <w:rFonts w:ascii="Consolas" w:hAnsi="Consolas"/>
          <w:sz w:val="18"/>
        </w:rPr>
        <w:t>PGGH01172423.1  2879   .-..--.G-..-..-A.....---...----.                              2897</w:t>
      </w:r>
    </w:p>
    <w:p>
      <w:r>
        <w:rPr>
          <w:rFonts w:ascii="Consolas" w:hAnsi="Consolas"/>
          <w:sz w:val="18"/>
        </w:rPr>
        <w:t>PGGH01085577.1  4190   .-.C--..-..-..-A.....---T..----..CT.--T....A--.....A.A....A.  4148</w:t>
      </w:r>
    </w:p>
    <w:p>
      <w:r>
        <w:rPr>
          <w:rFonts w:ascii="Consolas" w:hAnsi="Consolas"/>
          <w:sz w:val="18"/>
        </w:rPr>
        <w:t>PGGH01016717.1  1585   .-..--..-..-..-A.....---...                                   1602</w:t>
      </w:r>
    </w:p>
    <w:p>
      <w:r>
        <w:rPr>
          <w:rFonts w:ascii="Consolas" w:hAnsi="Consolas"/>
          <w:sz w:val="18"/>
        </w:rPr>
        <w:t>PGGH01164684.1  3555   .-.T--..-..-..-A....                                          3542</w:t>
      </w:r>
    </w:p>
    <w:p>
      <w:r>
        <w:rPr>
          <w:rFonts w:ascii="Consolas" w:hAnsi="Consolas"/>
          <w:sz w:val="18"/>
        </w:rPr>
        <w:t>PGGH01023492.1  7211   .-T.--..-..-..-A..CG.---..T----..--.                          7191</w:t>
      </w:r>
    </w:p>
    <w:p>
      <w:r>
        <w:rPr>
          <w:rFonts w:ascii="Consolas" w:hAnsi="Consolas"/>
          <w:sz w:val="18"/>
        </w:rPr>
        <w:t>PGGH01009703.1  5058   .-TG--..-..-..-A.A...---T..----..                             5077</w:t>
      </w:r>
    </w:p>
    <w:p>
      <w:r>
        <w:rPr>
          <w:rFonts w:ascii="Consolas" w:hAnsi="Consolas"/>
          <w:sz w:val="18"/>
        </w:rPr>
        <w:t>PGGH01178005.1  9618   .-T.--..-..-..-A.....---..T----..--.                          9638</w:t>
      </w:r>
    </w:p>
    <w:p>
      <w:r>
        <w:rPr>
          <w:rFonts w:ascii="Consolas" w:hAnsi="Consolas"/>
          <w:sz w:val="18"/>
        </w:rPr>
        <w:t>PGGH01147518.1  2108   .-TG--..-..-..-A.....                                         2094</w:t>
      </w:r>
    </w:p>
    <w:p>
      <w:r>
        <w:rPr>
          <w:rFonts w:ascii="Consolas" w:hAnsi="Consolas"/>
          <w:sz w:val="18"/>
        </w:rPr>
        <w:t>PGGH01180465.1  846    A-T.--..-.--..-T.....                                         833</w:t>
      </w:r>
    </w:p>
    <w:p>
      <w:r>
        <w:rPr>
          <w:rFonts w:ascii="Consolas" w:hAnsi="Consolas"/>
          <w:sz w:val="18"/>
        </w:rPr>
        <w:t>PGGH01061146.1  3694   .-TG--..-..-..-..G...                                         3680</w:t>
      </w:r>
    </w:p>
    <w:p>
      <w:r>
        <w:rPr>
          <w:rFonts w:ascii="Consolas" w:hAnsi="Consolas"/>
          <w:sz w:val="18"/>
        </w:rPr>
        <w:t>PGGH01113860.1  2722   .-AG--..-..                                                   2728</w:t>
      </w:r>
    </w:p>
    <w:p>
      <w:r>
        <w:rPr>
          <w:rFonts w:ascii="Consolas" w:hAnsi="Consolas"/>
          <w:sz w:val="18"/>
        </w:rPr>
        <w:t>PGGH01100764.1  16912  T-G.--G.-.G-..--....A---...----..--.                          16893</w:t>
      </w:r>
    </w:p>
    <w:p>
      <w:r>
        <w:rPr>
          <w:rFonts w:ascii="Consolas" w:hAnsi="Consolas"/>
          <w:sz w:val="18"/>
        </w:rPr>
        <w:t>PGGH01043868.1  2082   .-TG--..-.T-..-......---...----..--.--T.T...                  2056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267    CGCAAAACAT  276</w:t>
      </w:r>
    </w:p>
    <w:p>
      <w:r>
        <w:rPr>
          <w:rFonts w:ascii="Consolas" w:hAnsi="Consolas"/>
          <w:sz w:val="18"/>
        </w:rPr>
        <w:t>PGGH01244584.1  6582   A......     6576</w:t>
      </w:r>
    </w:p>
    <w:p>
      <w:r>
        <w:rPr>
          <w:rFonts w:ascii="Consolas" w:hAnsi="Consolas"/>
          <w:sz w:val="18"/>
        </w:rPr>
        <w:t>PGGH01235096.1  608    T......     602</w:t>
      </w:r>
    </w:p>
    <w:p>
      <w:r>
        <w:rPr>
          <w:rFonts w:ascii="Consolas" w:hAnsi="Consolas"/>
          <w:sz w:val="18"/>
        </w:rPr>
        <w:t>PGGH01067923.1  8006   T......     8000</w:t>
      </w:r>
    </w:p>
    <w:p>
      <w:r>
        <w:rPr>
          <w:rFonts w:ascii="Consolas" w:hAnsi="Consolas"/>
          <w:sz w:val="18"/>
        </w:rPr>
        <w:t>PGGH01007531.1  6158   T......     6152</w:t>
      </w:r>
    </w:p>
    <w:p>
      <w:r>
        <w:rPr>
          <w:rFonts w:ascii="Consolas" w:hAnsi="Consolas"/>
          <w:sz w:val="18"/>
        </w:rPr>
        <w:t>PGGH01326143.1  739    T......     745</w:t>
      </w:r>
    </w:p>
    <w:p>
      <w:r>
        <w:rPr>
          <w:rFonts w:ascii="Consolas" w:hAnsi="Consolas"/>
          <w:sz w:val="18"/>
        </w:rPr>
        <w:t>PGGH01303733.1  1808   .           1808</w:t>
      </w:r>
    </w:p>
    <w:p>
      <w:r>
        <w:rPr>
          <w:rFonts w:ascii="Consolas" w:hAnsi="Consolas"/>
          <w:sz w:val="18"/>
        </w:rPr>
        <w:t>PGGH01051824.1  7141   T.....      7146</w:t>
      </w:r>
    </w:p>
    <w:p>
      <w:r>
        <w:rPr>
          <w:rFonts w:ascii="Consolas" w:hAnsi="Consolas"/>
          <w:sz w:val="18"/>
        </w:rPr>
        <w:t>PGGH01421598.1  479    A.A...      484</w:t>
      </w:r>
    </w:p>
    <w:p>
      <w:r>
        <w:rPr>
          <w:rFonts w:ascii="Consolas" w:hAnsi="Consolas"/>
          <w:sz w:val="18"/>
        </w:rPr>
        <w:t>PGGH01049879.1  9089   .A........  9098</w:t>
      </w:r>
    </w:p>
    <w:p>
      <w:r>
        <w:rPr>
          <w:rFonts w:ascii="Consolas" w:hAnsi="Consolas"/>
          <w:sz w:val="18"/>
        </w:rPr>
        <w:t>PGGH01085577.1  4147   .           4147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491126666790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PGGH01167874.1 Pontoporia blainvillei isolate BP203 contig170232,...  82.4    3e-14</w:t>
      </w:r>
    </w:p>
    <w:p>
      <w:r>
        <w:rPr>
          <w:rFonts w:ascii="Consolas" w:hAnsi="Consolas"/>
          <w:sz w:val="18"/>
        </w:rPr>
        <w:t>PGGH01117536.1 Pontoporia blainvillei isolate BP203 contig119286,...  82.4    3e-14</w:t>
      </w:r>
    </w:p>
    <w:p>
      <w:r>
        <w:rPr>
          <w:rFonts w:ascii="Consolas" w:hAnsi="Consolas"/>
          <w:sz w:val="18"/>
        </w:rPr>
        <w:t>PGGH01011885.1 Pontoporia blainvillei isolate BP203 contig12061, ...  82.4    3e-14</w:t>
      </w:r>
    </w:p>
    <w:p>
      <w:r>
        <w:rPr>
          <w:rFonts w:ascii="Consolas" w:hAnsi="Consolas"/>
          <w:sz w:val="18"/>
        </w:rPr>
        <w:t>PGGH01064315.1 Pontoporia blainvillei isolate BP203 contig65308, ...  73.4    1e-11</w:t>
      </w:r>
    </w:p>
    <w:p>
      <w:r>
        <w:rPr>
          <w:rFonts w:ascii="Consolas" w:hAnsi="Consolas"/>
          <w:sz w:val="18"/>
        </w:rPr>
        <w:t>PGGH01149217.1 Pontoporia blainvillei isolate BP203 contig151359,...  72.5    5e-11</w:t>
      </w:r>
    </w:p>
    <w:p>
      <w:r>
        <w:rPr>
          <w:rFonts w:ascii="Consolas" w:hAnsi="Consolas"/>
          <w:sz w:val="18"/>
        </w:rPr>
        <w:t>PGGH01354988.1 Pontoporia blainvillei isolate BP203 contig359194,...  70.7    2e-10</w:t>
      </w:r>
    </w:p>
    <w:p>
      <w:r>
        <w:rPr>
          <w:rFonts w:ascii="Consolas" w:hAnsi="Consolas"/>
          <w:sz w:val="18"/>
        </w:rPr>
        <w:t>PGGH01096576.1 Pontoporia blainvillei isolate BP203 contig98034, ...  68.9    6e-10</w:t>
      </w:r>
    </w:p>
    <w:p>
      <w:r>
        <w:rPr>
          <w:rFonts w:ascii="Consolas" w:hAnsi="Consolas"/>
          <w:sz w:val="18"/>
        </w:rPr>
        <w:t>PGGH01008100.1 Pontoporia blainvillei isolate BP203 contig8214, w...  65.3    7e-09</w:t>
      </w:r>
    </w:p>
    <w:p>
      <w:r>
        <w:rPr>
          <w:rFonts w:ascii="Consolas" w:hAnsi="Consolas"/>
          <w:sz w:val="18"/>
        </w:rPr>
        <w:t>PGGH01248173.1 Pontoporia blainvillei isolate BP203 contig251440,...  59.9    3e-07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49     CACTGCAACCTCTGCCTCCCGGGTTCAAGCGATTCTCCT---GCCTCAGCCTCCCGAGTA  105</w:t>
      </w:r>
    </w:p>
    <w:p>
      <w:r>
        <w:rPr>
          <w:rFonts w:ascii="Consolas" w:hAnsi="Consolas"/>
          <w:sz w:val="18"/>
        </w:rPr>
        <w:t>PGGH01167874.1  2308                  ....T...C.....T.........---..................  2267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PGGH01117536.1  4941                  ....T...C.........C.....---..................  4900</w:t>
      </w:r>
    </w:p>
    <w:p>
      <w:r>
        <w:rPr>
          <w:rFonts w:ascii="Consolas" w:hAnsi="Consolas"/>
          <w:sz w:val="18"/>
        </w:rPr>
        <w:t>PGGH01011885.1  24                    ....T...C.........C.....---..................  65</w:t>
      </w:r>
    </w:p>
    <w:p>
      <w:r>
        <w:rPr>
          <w:rFonts w:ascii="Consolas" w:hAnsi="Consolas"/>
          <w:sz w:val="18"/>
        </w:rPr>
        <w:t>PGGH01064315.1  284                   ....T.........A.G.......---.............A.T..  325</w:t>
      </w:r>
    </w:p>
    <w:p>
      <w:r>
        <w:rPr>
          <w:rFonts w:ascii="Consolas" w:hAnsi="Consolas"/>
          <w:sz w:val="18"/>
        </w:rPr>
        <w:t>PGGH01149217.1  10869                 ....T...C.........C.....CCT..................  10825</w:t>
      </w:r>
    </w:p>
    <w:p>
      <w:r>
        <w:rPr>
          <w:rFonts w:ascii="Consolas" w:hAnsi="Consolas"/>
          <w:sz w:val="18"/>
        </w:rPr>
        <w:t>PGGH01354988.1  3                              .........C.....---..................  35</w:t>
      </w:r>
    </w:p>
    <w:p>
      <w:r>
        <w:rPr>
          <w:rFonts w:ascii="Consolas" w:hAnsi="Consolas"/>
          <w:sz w:val="18"/>
        </w:rPr>
        <w:t>PGGH01096576.1  1901                  ....T...C...C..A..C.....---.....G............  1860</w:t>
      </w:r>
    </w:p>
    <w:p>
      <w:r>
        <w:rPr>
          <w:rFonts w:ascii="Consolas" w:hAnsi="Consolas"/>
          <w:sz w:val="18"/>
        </w:rPr>
        <w:t>PGGH01008100.1  15863                 ....T...C....T.C........---.............A..G.  15904</w:t>
      </w:r>
    </w:p>
    <w:p>
      <w:r>
        <w:rPr>
          <w:rFonts w:ascii="Consolas" w:hAnsi="Consolas"/>
          <w:sz w:val="18"/>
        </w:rPr>
        <w:t>PGGH01248173.1  458    .......G...GCAA....T...C..G..T...C.....---.............AG.A.  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106    GCTGGGATTACAG  118</w:t>
      </w:r>
    </w:p>
    <w:p>
      <w:r>
        <w:rPr>
          <w:rFonts w:ascii="Consolas" w:hAnsi="Consolas"/>
          <w:sz w:val="18"/>
        </w:rPr>
        <w:t>PGGH01167874.1  2266   .......C.....  2254</w:t>
      </w:r>
    </w:p>
    <w:p>
      <w:r>
        <w:rPr>
          <w:rFonts w:ascii="Consolas" w:hAnsi="Consolas"/>
          <w:sz w:val="18"/>
        </w:rPr>
        <w:t>PGGH01117536.1  4899   .......C.....  4887</w:t>
      </w:r>
    </w:p>
    <w:p>
      <w:r>
        <w:rPr>
          <w:rFonts w:ascii="Consolas" w:hAnsi="Consolas"/>
          <w:sz w:val="18"/>
        </w:rPr>
        <w:t>PGGH01011885.1  66     .......C.....  78</w:t>
      </w:r>
    </w:p>
    <w:p>
      <w:r>
        <w:rPr>
          <w:rFonts w:ascii="Consolas" w:hAnsi="Consolas"/>
          <w:sz w:val="18"/>
        </w:rPr>
        <w:t>PGGH01064315.1  326    .......C.....  338</w:t>
      </w:r>
    </w:p>
    <w:p>
      <w:r>
        <w:rPr>
          <w:rFonts w:ascii="Consolas" w:hAnsi="Consolas"/>
          <w:sz w:val="18"/>
        </w:rPr>
        <w:t>PGGH01149217.1  10824  .......C.....  10812</w:t>
      </w:r>
    </w:p>
    <w:p>
      <w:r>
        <w:rPr>
          <w:rFonts w:ascii="Consolas" w:hAnsi="Consolas"/>
          <w:sz w:val="18"/>
        </w:rPr>
        <w:t>PGGH01354988.1  36     ....A..C.....  48</w:t>
      </w:r>
    </w:p>
    <w:p>
      <w:r>
        <w:rPr>
          <w:rFonts w:ascii="Consolas" w:hAnsi="Consolas"/>
          <w:sz w:val="18"/>
        </w:rPr>
        <w:t>PGGH01096576.1  1859   .......C.....  1847</w:t>
      </w:r>
    </w:p>
    <w:p>
      <w:r>
        <w:rPr>
          <w:rFonts w:ascii="Consolas" w:hAnsi="Consolas"/>
          <w:sz w:val="18"/>
        </w:rPr>
        <w:t>PGGH01008100.1  15905  .......C...    15915</w:t>
      </w:r>
    </w:p>
    <w:p>
      <w:r>
        <w:rPr>
          <w:rFonts w:ascii="Consolas" w:hAnsi="Consolas"/>
          <w:sz w:val="18"/>
        </w:rPr>
        <w:t>PGGH01248173.1  515    .......C.G...  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175731014448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429236720975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123841083274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175731014448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303535388592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243627088212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271584295056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101869278177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373428405702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305532331938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145812888371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233642371482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221660711406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PGGH01079157.1 Pontoporia blainvillei isolate BP203 contig80381, ...  107     5e-22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TCTTTGAGATTATCCTCATAACTTCTCTGATTGGTGGAGGCCTTCTTATTCTCATTATCC  63</w:t>
      </w:r>
    </w:p>
    <w:p>
      <w:r>
        <w:rPr>
          <w:rFonts w:ascii="Consolas" w:hAnsi="Consolas"/>
          <w:sz w:val="18"/>
        </w:rPr>
        <w:t>PGGH01079157.1  3343  ...........T..G.T............G...CA..T.................C.C..  3284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TGACAGTGGCATATGGTCTCAAAAAACCC  92</w:t>
      </w:r>
    </w:p>
    <w:p>
      <w:r>
        <w:rPr>
          <w:rFonts w:ascii="Consolas" w:hAnsi="Consolas"/>
          <w:sz w:val="18"/>
        </w:rPr>
        <w:t>PGGH01079157.1  3283  ...TG..........A.............  3255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129833393755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PGGH01079157.1 Pontoporia blainvillei isolate BP203 contig80381, ...  81.5    6e-14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CAAATTGACTCATCTGTGTTGGCCCACCGTTCCCAACCCTGCTGAAAGTAGTATAGCCAC  60</w:t>
      </w:r>
    </w:p>
    <w:p>
      <w:r>
        <w:rPr>
          <w:rFonts w:ascii="Consolas" w:hAnsi="Consolas"/>
          <w:sz w:val="18"/>
        </w:rPr>
        <w:t>PGGH01079157.1  2067  ......A.AA.GC..A.........GAT..C.T...............C...........  2008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ATGGCATGGAGATGATTTCAAG  82</w:t>
      </w:r>
    </w:p>
    <w:p>
      <w:r>
        <w:rPr>
          <w:rFonts w:ascii="Consolas" w:hAnsi="Consolas"/>
          <w:sz w:val="18"/>
        </w:rPr>
        <w:t>PGGH01079157.1  2007  G....G............A...  1986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105864151831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PGGH01079157.1 Pontoporia blainvillei isolate BP203 contig80381, ...  172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GATAAGCTAAACCTGAAGGAGTCTGATGACTCTGTGAACAC---AGAAGACAGGATCTTA  57</w:t>
      </w:r>
    </w:p>
    <w:p>
      <w:r>
        <w:rPr>
          <w:rFonts w:ascii="Consolas" w:hAnsi="Consolas"/>
          <w:sz w:val="18"/>
        </w:rPr>
        <w:t>PGGH01079157.1  671  ...........T..........T..................AGA......TG....TC..  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58   AAACCATGTTCCACCCCCAGTGACAAGTTGGTGATTGACAAGTTGGTGGTGAACTTTGGG  117</w:t>
      </w:r>
    </w:p>
    <w:p>
      <w:r>
        <w:rPr>
          <w:rFonts w:ascii="Consolas" w:hAnsi="Consolas"/>
          <w:sz w:val="18"/>
        </w:rPr>
        <w:t>PGGH01079157.1  611  ...........TG...........------C.T.......G.........A..T....A.  558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118  AATGTTCTGCAAGAAATTTTCACAGATGAAGCCAGAACGGGTCAGGAAAACAATTTAGGA  177</w:t>
      </w:r>
    </w:p>
    <w:p>
      <w:r>
        <w:rPr>
          <w:rFonts w:ascii="Consolas" w:hAnsi="Consolas"/>
          <w:sz w:val="18"/>
        </w:rPr>
        <w:t>PGGH01079157.1  557  ...T.....G...TGG...C......G...C.TGA..A............T.TC..G...  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178  GGGGAAAAGAATG  190</w:t>
      </w:r>
    </w:p>
    <w:p>
      <w:r>
        <w:rPr>
          <w:rFonts w:ascii="Consolas" w:hAnsi="Consolas"/>
          <w:sz w:val="18"/>
        </w:rPr>
        <w:t>PGGH01079157.1  497  .............  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321507878706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19984237890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