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Zheng Zhang, Scott Schwartz, Lukas Wagner, and Webb</w:t>
      </w:r>
    </w:p>
    <w:p>
      <w:r>
        <w:rPr>
          <w:rFonts w:ascii="Consolas" w:hAnsi="Consolas"/>
          <w:sz w:val="18"/>
        </w:rPr>
        <w:t>Miller (2000), "A greedy algorithm for aligning DNA sequences", J</w:t>
      </w:r>
    </w:p>
    <w:p>
      <w:r>
        <w:rPr>
          <w:rFonts w:ascii="Consolas" w:hAnsi="Consolas"/>
          <w:sz w:val="18"/>
        </w:rPr>
        <w:t>Comput Biol 2000; 7(1-2):203-14.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GCA_011754075.1_ASM1175407v1_genomic.fna</w:t>
      </w:r>
    </w:p>
    <w:p>
      <w:r>
        <w:rPr>
          <w:rFonts w:ascii="Consolas" w:hAnsi="Consolas"/>
          <w:sz w:val="18"/>
        </w:rPr>
        <w:t xml:space="preserve">           493,481 sequences; 2,011,747,776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683123394834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PGGH01316113.1 Pontoporia blainvillei isolate BP203 contig320008,...  121     6e-26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24    ACCCC-TACAGAGTTCTGCAGGAATGGTGGAACCTGGGAAAATGGCAGATGTATTTGTAC  82</w:t>
      </w:r>
    </w:p>
    <w:p>
      <w:r>
        <w:rPr>
          <w:rFonts w:ascii="Consolas" w:hAnsi="Consolas"/>
          <w:sz w:val="18"/>
        </w:rPr>
        <w:t>PGGH01316113.1  2664  .....A..T...........A.............................TC......C.  2605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83    AGAAGAGTGGAAAGGACTGAGATGTACAAT  112</w:t>
      </w:r>
    </w:p>
    <w:p>
      <w:r>
        <w:rPr>
          <w:rFonts w:ascii="Consolas" w:hAnsi="Consolas"/>
          <w:sz w:val="18"/>
        </w:rPr>
        <w:t>PGGH01316113.1  2604  ................TG............  2575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173862869643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155877055542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PGGH01113147.1 Pontoporia blainvillei isolate BP203 contig114837,...  135     2e-30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2     GGGCAATCCAATGGCAGTCCGGTTGTGCAGTCTCTCTCTATATGGAGAGATAGAATTACA  61</w:t>
      </w:r>
    </w:p>
    <w:p>
      <w:r>
        <w:rPr>
          <w:rFonts w:ascii="Consolas" w:hAnsi="Consolas"/>
          <w:sz w:val="18"/>
        </w:rPr>
        <w:t>PGGH01113147.1  9802  ..........G.....AG..A.C..........TAA.AA.....................  9743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62    AAAAGTGACAATAGGAAATTGCAATGAAAATCTGGAAACCCTGGAAAAGCAG  113</w:t>
      </w:r>
    </w:p>
    <w:p>
      <w:r>
        <w:rPr>
          <w:rFonts w:ascii="Consolas" w:hAnsi="Consolas"/>
          <w:sz w:val="18"/>
        </w:rPr>
        <w:t>PGGH01113147.1  9742  ...T........G........T..............................  9691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171864445854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245806126047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147883360386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225821888157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161872326909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273784059093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PGGH01060035.1 Pontoporia blainvillei isolate BP203 contig60963, ...  156     2e-36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1     TACAACCAAAAAGAATTTCAACTCTATTCCTATGCCTGTGTCTATTGGAATTTGTCAGCG  60</w:t>
      </w:r>
    </w:p>
    <w:p>
      <w:r>
        <w:rPr>
          <w:rFonts w:ascii="Consolas" w:hAnsi="Consolas"/>
          <w:sz w:val="18"/>
        </w:rPr>
        <w:t>PGGH01060035.1  3258  .....TG..........C..G..TC......T.....................T..CCT.  3199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61    AAGGACTGGGACACATATGGCTGTCAAAAAGACAAGGG-CACTGATGGATTCCTGCGCTG  119</w:t>
      </w:r>
    </w:p>
    <w:p>
      <w:r>
        <w:rPr>
          <w:rFonts w:ascii="Consolas" w:hAnsi="Consolas"/>
          <w:sz w:val="18"/>
        </w:rPr>
        <w:t>PGGH01060035.1  3198  .....T.........C..........C.....-.G.A.T..T..........T.......  3140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120   CCGCTGCAACCATACTACTAATTTTGCTGTATTAATG  156</w:t>
      </w:r>
    </w:p>
    <w:p>
      <w:r>
        <w:rPr>
          <w:rFonts w:ascii="Consolas" w:hAnsi="Consolas"/>
          <w:sz w:val="18"/>
        </w:rPr>
        <w:t>PGGH01060035.1  3139  .....................C....TG.....G...  3103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257796668781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171864445854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637339768252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139889665230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257796668781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259795092570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1412187836689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GCA_011754075.1_ASM1175407v1_genomic.fna</w:t>
      </w:r>
    </w:p>
    <w:p>
      <w:r>
        <w:rPr>
          <w:rFonts w:ascii="Consolas" w:hAnsi="Consolas"/>
          <w:sz w:val="18"/>
        </w:rPr>
        <w:t xml:space="preserve">    Posted date:  Feb 4, 2026  3:12 PM</w:t>
      </w:r>
    </w:p>
    <w:p>
      <w:r>
        <w:rPr>
          <w:rFonts w:ascii="Consolas" w:hAnsi="Consolas"/>
          <w:sz w:val="18"/>
        </w:rPr>
        <w:t xml:space="preserve">  Number of letters in database: 2,011,747,776</w:t>
      </w:r>
    </w:p>
    <w:p>
      <w:r>
        <w:rPr>
          <w:rFonts w:ascii="Consolas" w:hAnsi="Consolas"/>
          <w:sz w:val="18"/>
        </w:rPr>
        <w:t xml:space="preserve">  Number of sequences in database:  493,481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1 -2</w:t>
      </w:r>
    </w:p>
    <w:p>
      <w:r>
        <w:rPr>
          <w:rFonts w:ascii="Consolas" w:hAnsi="Consolas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