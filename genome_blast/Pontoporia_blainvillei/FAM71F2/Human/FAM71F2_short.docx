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PGGH01365527.1 Pontoporia blainvillei isolate BP203 contig369816,...  111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ACTTTTTTCATGTTCTCCTTGAGTGAAGGATGAGGAAATTGAAAGCAGAGTATGCACCTT  60</w:t>
      </w:r>
    </w:p>
    <w:p>
      <w:r>
        <w:rPr>
          <w:rFonts w:ascii="Consolas" w:hAnsi="Consolas"/>
          <w:sz w:val="18"/>
        </w:rPr>
        <w:t>PGGH01365527.1  2096  ................AA..C..G......---........C.......C....T.....  2152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TTATTAGGAGATTCAAACTGCATCCTACTGGATTAGCCTCAAAAGTCCTAAAATACAAAG  120</w:t>
      </w:r>
    </w:p>
    <w:p>
      <w:r>
        <w:rPr>
          <w:rFonts w:ascii="Consolas" w:hAnsi="Consolas"/>
          <w:sz w:val="18"/>
        </w:rPr>
        <w:t>PGGH01365527.1  2153  ........T....TG......TC...G.CT.....A........A........         2205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ACATCCATCTGACAGATCACTGAGGGGAGGACTTGTTTTTCTGTTTTAGAATAGTTTCCG  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ATTAAACTTTTTAGCTCAAGAAGAAAAGAAGCTAGTTATTTCTCACCCAGGAGTGGATTT  240</w:t>
      </w:r>
    </w:p>
    <w:p>
      <w:r>
        <w:rPr>
          <w:rFonts w:ascii="Consolas" w:hAnsi="Consolas"/>
          <w:sz w:val="18"/>
        </w:rPr>
        <w:t>PGGH01365527.1  2303                                                     .........  2311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241   GTGGTTTGGCTTCACCATGGCTTCCTGCCGTGCCTGGAACCTTAGGGTGCTGGTGGCTGT  300</w:t>
      </w:r>
    </w:p>
    <w:p>
      <w:r>
        <w:rPr>
          <w:rFonts w:ascii="Consolas" w:hAnsi="Consolas"/>
          <w:sz w:val="18"/>
        </w:rPr>
        <w:t>PGGH01365527.1  2312  .........A...C...............A...G..T.....C.A............CAC  2371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301   CGTGTGTGGACTACTGACTGGCATCATTTTGGGACTGGGCATCTGGAGGATTGTGATCAG  360</w:t>
      </w:r>
    </w:p>
    <w:p>
      <w:r>
        <w:rPr>
          <w:rFonts w:ascii="Consolas" w:hAnsi="Consolas"/>
          <w:sz w:val="18"/>
        </w:rPr>
        <w:t>PGGH01365527.1  2372  T........G..G.....C.C........G....T............A..G...A.....  2431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361   GATCCAAAGAG  371</w:t>
      </w:r>
    </w:p>
    <w:p>
      <w:r>
        <w:rPr>
          <w:rFonts w:ascii="Consolas" w:hAnsi="Consolas"/>
          <w:sz w:val="18"/>
        </w:rPr>
        <w:t>PGGH01365527.1  2432  ......G....  2442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702659232756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PGGH01316113.1 Pontoporia blainvillei isolate BP203 contig320008,...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32    AGAGTTCTGCAGGAATGGTGGAACCTGGGAAAATGGCAGATGTATTTGTACAGAAGAGTG  91</w:t>
      </w:r>
    </w:p>
    <w:p>
      <w:r>
        <w:rPr>
          <w:rFonts w:ascii="Consolas" w:hAnsi="Consolas"/>
          <w:sz w:val="18"/>
        </w:rPr>
        <w:t>PGGH01316113.1  2655  ...........A.............................TC......C..........  2596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92    GAAAGGACTGAGATGTACAAT  112</w:t>
      </w:r>
    </w:p>
    <w:p>
      <w:r>
        <w:rPr>
          <w:rFonts w:ascii="Consolas" w:hAnsi="Consolas"/>
          <w:sz w:val="18"/>
        </w:rPr>
        <w:t>PGGH01316113.1  2595  .......TG............  2575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190225305515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PGGH01316113.1 Pontoporia blainvillei isolate BP203 contig320008,...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TAATTTTTGTGAAAATAGTACCTATATGGGTTTTACTTTTGCCAGAATCCCAGTGGGCAG  61</w:t>
      </w:r>
    </w:p>
    <w:p>
      <w:r>
        <w:rPr>
          <w:rFonts w:ascii="Consolas" w:hAnsi="Consolas"/>
          <w:sz w:val="18"/>
        </w:rPr>
        <w:t>PGGH01316113.1  1523  ...............C.........GA.AA..........CA......T........A..  1464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ATATGGACCATCCTTGCAAACATGTGGCAAG  92</w:t>
      </w:r>
    </w:p>
    <w:p>
      <w:r>
        <w:rPr>
          <w:rFonts w:ascii="Consolas" w:hAnsi="Consolas"/>
          <w:sz w:val="18"/>
        </w:rPr>
        <w:t>PGGH01316113.1  1463  ......CT.T......A.........A....  1433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172203960782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PGGH01113147.1 Pontoporia blainvillei isolate BP203 contig114837,...  121     5e-26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41    ATATGGAGAGATAGAATTACAAAAAGTGACAATAGGAAATTGCAATGAAAATCTGGAAAC  100</w:t>
      </w:r>
    </w:p>
    <w:p>
      <w:r>
        <w:rPr>
          <w:rFonts w:ascii="Consolas" w:hAnsi="Consolas"/>
          <w:sz w:val="18"/>
        </w:rPr>
        <w:t>PGGH01113147.1  9763  ........................T........G........T.................  9704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101   CCTGGAAAAGCAG  113</w:t>
      </w:r>
    </w:p>
    <w:p>
      <w:r>
        <w:rPr>
          <w:rFonts w:ascii="Consolas" w:hAnsi="Consolas"/>
          <w:sz w:val="18"/>
        </w:rPr>
        <w:t>PGGH01113147.1  9703  .............  9691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188222933878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PGGH01113147.1 Pontoporia blainvillei isolate BP203 contig114837,...  65.9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48    GATTTTAACATCTGATGCCAATAAATTAACTGCTGAGAACATCAC  92</w:t>
      </w:r>
    </w:p>
    <w:p>
      <w:r>
        <w:rPr>
          <w:rFonts w:ascii="Consolas" w:hAnsi="Consolas"/>
          <w:sz w:val="18"/>
        </w:rPr>
        <w:t>PGGH01113147.1  7680  ........T...........G..........C.............  7636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262310684447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PGGH01113147.1 Pontoporia blainvillei isolate BP203 contig114837,...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25    GTGAGTCAACTCCTAGATGCCAGTGAAGATGCTTTTCAAAGAGTTGCTGCT  75</w:t>
      </w:r>
    </w:p>
    <w:p>
      <w:r>
        <w:rPr>
          <w:rFonts w:ascii="Consolas" w:hAnsi="Consolas"/>
          <w:sz w:val="18"/>
        </w:rPr>
        <w:t>PGGH01113147.1  6228  ...........T...................T.........G.C.......  6178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164194474234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PGGH01113147.1 Pontoporia blainvillei isolate BP203 contig114837,...  81.8    6e-14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GCTTATTGAGCAAATGGAGACTTATTCCTTGTCTTTGGGTAATCAATCAGTGGTGGAACC  60</w:t>
      </w:r>
    </w:p>
    <w:p>
      <w:r>
        <w:rPr>
          <w:rFonts w:ascii="Consolas" w:hAnsi="Consolas"/>
          <w:sz w:val="18"/>
        </w:rPr>
        <w:t>PGGH01113147.1  571  ...............T..A...................CC..CACG........A.....  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TAACATAGCAATACAGTCAGCAAATTTCTCTTCAGAA  97</w:t>
      </w:r>
    </w:p>
    <w:p>
      <w:r>
        <w:rPr>
          <w:rFonts w:ascii="Consolas" w:hAnsi="Consolas"/>
          <w:sz w:val="18"/>
        </w:rPr>
        <w:t>PGGH01113147.1  511  ...T.............AT.TT...............  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242286968077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178211075693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PGGH01060035.1 Pontoporia blainvillei isolate BP203 contig60963, 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     CCAAGACATGCGGCTTTGTAGTTTATCAAAATGACAAGCTTTTCCAATCAAAAACTTTTA  66</w:t>
      </w:r>
    </w:p>
    <w:p>
      <w:r>
        <w:rPr>
          <w:rFonts w:ascii="Consolas" w:hAnsi="Consolas"/>
          <w:sz w:val="18"/>
        </w:rPr>
        <w:t>PGGH01060035.1  3749  .....G....T...........G........CA.....A.....................  3690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67    CAGCTAAATCGGATTTTAGTCAAAAAATTATCTCAAGCAAAACTGATGAAAATGAGCAAG  126</w:t>
      </w:r>
    </w:p>
    <w:p>
      <w:r>
        <w:rPr>
          <w:rFonts w:ascii="Consolas" w:hAnsi="Consolas"/>
          <w:sz w:val="18"/>
        </w:rPr>
        <w:t>PGGH01060035.1  3689  T.........AC..................C.......................T.G...  3630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127   ATCAGAGTGCTTCTGTTGACATGGTCTTTAGTCCAA  162</w:t>
      </w:r>
    </w:p>
    <w:p>
      <w:r>
        <w:rPr>
          <w:rFonts w:ascii="Consolas" w:hAnsi="Consolas"/>
          <w:sz w:val="18"/>
        </w:rPr>
        <w:t>PGGH01060035.1  3629  .......CA.....T....A...T.T..........  3594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290343887365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PGGH01060035.1 Pontoporia blainvillei isolate BP203 contig60963, ...  115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     AAAAAGAATTTCAACTCTATTCCTATGCCTGTGTCTATTGGAATTTGTCAGCGAAGGACT  67</w:t>
      </w:r>
    </w:p>
    <w:p>
      <w:r>
        <w:rPr>
          <w:rFonts w:ascii="Consolas" w:hAnsi="Consolas"/>
          <w:sz w:val="18"/>
        </w:rPr>
        <w:t>PGGH01060035.1  3251  ..........C..G..TC......T.....................T..CCT......T.  3192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68    GGGACACATATGGCTGTCAAAAAGACAAGGGCACTGATGGATTCCTGCGCTGCCGCTGCA  127</w:t>
      </w:r>
    </w:p>
    <w:p>
      <w:r>
        <w:rPr>
          <w:rFonts w:ascii="Consolas" w:hAnsi="Consolas"/>
          <w:sz w:val="18"/>
        </w:rPr>
        <w:t>PGGH01060035.1  3191  ........C..........C.....AGGA.T..T..........T...............  3132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128   ACCATACTACTAATTTTG  145</w:t>
      </w:r>
    </w:p>
    <w:p>
      <w:r>
        <w:rPr>
          <w:rFonts w:ascii="Consolas" w:hAnsi="Consolas"/>
          <w:sz w:val="18"/>
        </w:rPr>
        <w:t>PGGH01060035.1  3131  .............C....  3114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274324914269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PGGH01060035.1 Pontoporia blainvillei isolate BP203 contig60963, ...  52.0    4e-05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53   TTGGATGTGCACTGTCTGTTACTGGTCTGGCTCTCACAGTTATATT  98</w:t>
      </w:r>
    </w:p>
    <w:p>
      <w:r>
        <w:rPr>
          <w:rFonts w:ascii="Consolas" w:hAnsi="Consolas"/>
          <w:sz w:val="18"/>
        </w:rPr>
        <w:t>PGGH01060035.1  651  ................CA..G...C.............A.......  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188222933878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PGGH01063705.1 Pontoporia blainvillei isolate BP203 contig64689, ...  331     1e-88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GAAAGTCAGAAAAACCTCAGTAACCTGGGTTTTGGTCAATCTGTGCATATCAATGTTGAT  60</w:t>
      </w:r>
    </w:p>
    <w:p>
      <w:r>
        <w:rPr>
          <w:rFonts w:ascii="Consolas" w:hAnsi="Consolas"/>
          <w:sz w:val="18"/>
        </w:rPr>
        <w:t>PGGH01063705.1  937  .......................A......A................C............  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TTTCAACCTCCTCTTTGTGTTTGGAATTGAAAACTCCAATAAGAACTTGCAGACAAGTGA  120</w:t>
      </w:r>
    </w:p>
    <w:p>
      <w:r>
        <w:rPr>
          <w:rFonts w:ascii="Consolas" w:hAnsi="Consolas"/>
          <w:sz w:val="18"/>
        </w:rPr>
        <w:t>PGGH01063705.1  877  ............G.A............C....................AA........C.  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TGGTGACATCAATAATATTGACTTTGACAATAATGACATACCCAGGACAGACACCATTAA  180</w:t>
      </w:r>
    </w:p>
    <w:p>
      <w:r>
        <w:rPr>
          <w:rFonts w:ascii="Consolas" w:hAnsi="Consolas"/>
          <w:sz w:val="18"/>
        </w:rPr>
        <w:t>PGGH01063705.1  817  .A......CTG......C......GAG..C......A..GT....ACA.......G..GT  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181  CATCCCGAATCCCATGTGCACTGCGATTGCCGCCTTACTGCACTATTTTCTGTTAGTGAC  240</w:t>
      </w:r>
    </w:p>
    <w:p>
      <w:r>
        <w:rPr>
          <w:rFonts w:ascii="Consolas" w:hAnsi="Consolas"/>
          <w:sz w:val="18"/>
        </w:rPr>
        <w:t>PGGH01063705.1  757  ....T.........CA..............TAT...G............G..........  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241  ATTTACCTGGAACGCACTCAGCGCTGCACAGCTCTATTACCTTCTAATAAGGACCATGAA  300</w:t>
      </w:r>
    </w:p>
    <w:p>
      <w:r>
        <w:rPr>
          <w:rFonts w:ascii="Consolas" w:hAnsi="Consolas"/>
          <w:sz w:val="18"/>
        </w:rPr>
        <w:t>PGGH01063705.1  697  ...........TG.G......T.....C..........T......T..T...........  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301  GCCTCTTCCTCGGCATTTCATTCTTTTCATCTCATTAATTGGATGGG  347</w:t>
      </w:r>
    </w:p>
    <w:p>
      <w:r>
        <w:rPr>
          <w:rFonts w:ascii="Consolas" w:hAnsi="Consolas"/>
          <w:sz w:val="18"/>
        </w:rPr>
        <w:t>PGGH01063705.1  637  ...........A.....................T.............  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654614157012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156184987686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274324914269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276327285906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PGGH01215298.1 Pontoporia blainvillei isolate BP203 contig218222,...  99.6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GGATTGCAAATTTTTATCCTGTACACTGTTAGAACAAAAGTCTTCCAGAGTGAAGCTTCC  60</w:t>
      </w:r>
    </w:p>
    <w:p>
      <w:r>
        <w:rPr>
          <w:rFonts w:ascii="Consolas" w:hAnsi="Consolas"/>
          <w:sz w:val="18"/>
        </w:rPr>
        <w:t>PGGH01215298.1  4761  ....................CC.......C.........A...........A.....A..  4820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AAAGTGTTGATGTTGCTATCGT---CTATTGGGAGA-AGGAAGTCATTGCCTTCAGTGAC  116</w:t>
      </w:r>
    </w:p>
    <w:p>
      <w:r>
        <w:rPr>
          <w:rFonts w:ascii="Consolas" w:hAnsi="Consolas"/>
          <w:sz w:val="18"/>
        </w:rPr>
        <w:t>PGGH01215298.1  4821  G.........A..CAT.G....TAA..GC.......GT......-GC....A...A....  4879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117   GCGGCCGAGGCTGCGTGTAAAGATGTATAATTTCCTCAGGTCATTGCCAACCTTACATGA  176</w:t>
      </w:r>
    </w:p>
    <w:p>
      <w:r>
        <w:rPr>
          <w:rFonts w:ascii="Consolas" w:hAnsi="Consolas"/>
          <w:sz w:val="18"/>
        </w:rPr>
        <w:t>PGGH01215298.1  4880  C.CA.T.......T......G.........CA.G...........A...G..C..A....  4939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177   ACGCTTTAGGCTACTGGAAACCTCTCCGAGTACTGAGGAAATCACACTCTCTGAAAGTGA  236</w:t>
      </w:r>
    </w:p>
    <w:p>
      <w:r>
        <w:rPr>
          <w:rFonts w:ascii="Consolas" w:hAnsi="Consolas"/>
          <w:sz w:val="18"/>
        </w:rPr>
        <w:t>PGGH01215298.1  4940  .......C....G.....GC.A..AGTACT...CA.......GG..T.G...........  4999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237   CAATGCAAAGGAAAGCATCTAGACAGTAAAAC--TTACCTGTTGTGG---TCTTTTTAAT  291</w:t>
      </w:r>
    </w:p>
    <w:p>
      <w:r>
        <w:rPr>
          <w:rFonts w:ascii="Consolas" w:hAnsi="Consolas"/>
          <w:sz w:val="18"/>
        </w:rPr>
        <w:t>PGGH01215298.1  5000  .C.A.A...CCC....................TG......T......TCC........T.  5059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292   CACCTC----GTTTGAGTTTTATCTGTTTCTCTCCTTTATTTCCCAGTCCTCTCAGAAAG  347</w:t>
      </w:r>
    </w:p>
    <w:p>
      <w:r>
        <w:rPr>
          <w:rFonts w:ascii="Consolas" w:hAnsi="Consolas"/>
          <w:sz w:val="18"/>
        </w:rPr>
        <w:t>PGGH01215298.1  5060  ..A...ATGT....C.C....-...A....CT.....C...A..G....T....--....  5116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348   TCTTCCTCAATGTATTTTGCTCAGGATTAAGAATTAGATAAAACCTGTTGTTTATTATTA  407</w:t>
      </w:r>
    </w:p>
    <w:p>
      <w:r>
        <w:rPr>
          <w:rFonts w:ascii="Consolas" w:hAnsi="Consolas"/>
          <w:sz w:val="18"/>
        </w:rPr>
        <w:t>PGGH01215298.1  5117  ...C.....G.A.........T.A.G........C..G....................C.  5176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408   TTCGGCATAATGGACTTGGTAGTTTTTCTATTTTTCAATAGATTTGTACTTGAATAAGGT  467</w:t>
      </w:r>
    </w:p>
    <w:p>
      <w:r>
        <w:rPr>
          <w:rFonts w:ascii="Consolas" w:hAnsi="Consolas"/>
          <w:sz w:val="18"/>
        </w:rPr>
        <w:t>PGGH01215298.1  5177  .CA..G...G....T....C.C.......G..A...........CT....CC...G.A..  5236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468   GAAGAATTTCACACAACATACAAGAGTACCATTGTTCCTTATATCGTTAAATCTTTGTGA  527</w:t>
      </w:r>
    </w:p>
    <w:p>
      <w:r>
        <w:rPr>
          <w:rFonts w:ascii="Consolas" w:hAnsi="Consolas"/>
          <w:sz w:val="18"/>
        </w:rPr>
        <w:t>PGGH01215298.1  5237  .......GC...T..G.T.T.....TA.T.....C...G..C...A.A..G...A.....  5296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528   CACACTTTGACAAAAATGTAGAACCTATAACAAATTCTTTTACAAGTTACTATAAAGGAC  587</w:t>
      </w:r>
    </w:p>
    <w:p>
      <w:r>
        <w:rPr>
          <w:rFonts w:ascii="Consolas" w:hAnsi="Consolas"/>
          <w:sz w:val="18"/>
        </w:rPr>
        <w:t>PGGH01215298.1  5297  ..A.G.....T......AA......--...A............TGT......A.......  5354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588   ACAAAGAGAAAACTTTACCTTCCAGAACAAAATGACTCCTGATGAACAGTGTGTGGGGAT  647</w:t>
      </w:r>
    </w:p>
    <w:p>
      <w:r>
        <w:rPr>
          <w:rFonts w:ascii="Consolas" w:hAnsi="Consolas"/>
          <w:sz w:val="18"/>
        </w:rPr>
        <w:t>PGGH01215298.1  5355  .TG.G.......A......C..................T..G......              5402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648   TTGCTTGTATGTATTAAACTTTTGACCTCTGAATATTTTACAGTCGTATGTGCTTGTACT  707</w:t>
      </w:r>
    </w:p>
    <w:p>
      <w:r>
        <w:rPr>
          <w:rFonts w:ascii="Consolas" w:hAnsi="Consolas"/>
          <w:sz w:val="18"/>
        </w:rPr>
        <w:t>PGGH01215298.1  5544                   ........T..G...........A.T.T..........A....  5586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708   TTTATTTCCAATGAAGAATTTGGCACCAA  736</w:t>
      </w:r>
    </w:p>
    <w:p>
      <w:r>
        <w:rPr>
          <w:rFonts w:ascii="Consolas" w:hAnsi="Consolas"/>
          <w:sz w:val="18"/>
        </w:rPr>
        <w:t>PGGH01215298.1  5587  C..........CT........T.......  5615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1430990042625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