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PGGH01365527.1 Pontoporia blainvillei isolate BP203 contig369816,...  290     4e-76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ACTTTTTTCATGTTCTCCTTGAGTGAAGGATGAGGAAATTGAAAGCAGAGTATGCACCTT  60</w:t>
      </w:r>
    </w:p>
    <w:p>
      <w:r>
        <w:rPr>
          <w:rFonts w:ascii="Consolas" w:hAnsi="Consolas"/>
          <w:sz w:val="18"/>
        </w:rPr>
        <w:t>PGGH01365527.1  2096  ................AA..C..G......---........C.......C....T.....  2152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TTATTAGGAGATTCAAACTGCATCCTACTGGATTAGCCTCAAAAGTCCTAAAATACAAAG  120</w:t>
      </w:r>
    </w:p>
    <w:p>
      <w:r>
        <w:rPr>
          <w:rFonts w:ascii="Consolas" w:hAnsi="Consolas"/>
          <w:sz w:val="18"/>
        </w:rPr>
        <w:t>PGGH01365527.1  2153  ........T....TG......TC...G.CT.....A........A........A.TG.G.  2212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ACATCCATCTGACAGATCACTGAGGGGAGGACTTGTTTTTCTGTTTTAGAATAGTTTCCG  180</w:t>
      </w:r>
    </w:p>
    <w:p>
      <w:r>
        <w:rPr>
          <w:rFonts w:ascii="Consolas" w:hAnsi="Consolas"/>
          <w:sz w:val="18"/>
        </w:rPr>
        <w:t>PGGH01365527.1  2213  .....TGA....T...A.C.G...A.A....AC.A....----........G.....TT.  2268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ATTAAACTTTTTAGCTCAAGAAGAAAAGAAGCTAGTTATTTCTCACCCAGGAGTGGATTT  240</w:t>
      </w:r>
    </w:p>
    <w:p>
      <w:r>
        <w:rPr>
          <w:rFonts w:ascii="Consolas" w:hAnsi="Consolas"/>
          <w:sz w:val="18"/>
        </w:rPr>
        <w:t>PGGH01365527.1  2269  ..G...G..C..G...................A.-----------------.........  2311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GTGGTTTGGCTTCACCATGGCTTCCTGCCGTGCCTGGAACCTTAGGGTGCTGGTGGCTGT  300</w:t>
      </w:r>
    </w:p>
    <w:p>
      <w:r>
        <w:rPr>
          <w:rFonts w:ascii="Consolas" w:hAnsi="Consolas"/>
          <w:sz w:val="18"/>
        </w:rPr>
        <w:t>PGGH01365527.1  2312  .........A...C...............A...G..T.....C.A............CAC  2371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CGTGTGTGGACTACTGACTGGCATCATTTTGGGACTGGGCATCTGGAGGATTGTGATCAG  360</w:t>
      </w:r>
    </w:p>
    <w:p>
      <w:r>
        <w:rPr>
          <w:rFonts w:ascii="Consolas" w:hAnsi="Consolas"/>
          <w:sz w:val="18"/>
        </w:rPr>
        <w:t>PGGH01365527.1  2372  T........G..G.....C.C........G....T............A..G...A.....  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GATCCAAAGAG  371</w:t>
      </w:r>
    </w:p>
    <w:p>
      <w:r>
        <w:rPr>
          <w:rFonts w:ascii="Consolas" w:hAnsi="Consolas"/>
          <w:sz w:val="18"/>
        </w:rPr>
        <w:t>PGGH01365527.1  2432  ......G....  2442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678792954100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PGGH01316113.1 Pontoporia blainvillei isolate BP203 contig320008,...  123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    CCCCTACAGAGTTCTGCAGGAATGGTGGAACCTGGGAAAATGGCAGATGTATTTGTACAG  84</w:t>
      </w:r>
    </w:p>
    <w:p>
      <w:r>
        <w:rPr>
          <w:rFonts w:ascii="Consolas" w:hAnsi="Consolas"/>
          <w:sz w:val="18"/>
        </w:rPr>
        <w:t>PGGH01316113.1  2662  ...A..T...........A.............................TC......C...  2603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85    AAGAGTGGAAAGGACTGAGATGTACAAT  112</w:t>
      </w:r>
    </w:p>
    <w:p>
      <w:r>
        <w:rPr>
          <w:rFonts w:ascii="Consolas" w:hAnsi="Consolas"/>
          <w:sz w:val="18"/>
        </w:rPr>
        <w:t>PGGH01316113.1  2602  ..............TG............  2575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169782130295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151805198852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144     9e-33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GGGCAATCCAATGGCAGTCCGGTTGTGCAGTCTCTCTCTATATGGAGAGATAGAATTACA  61</w:t>
      </w:r>
    </w:p>
    <w:p>
      <w:r>
        <w:rPr>
          <w:rFonts w:ascii="Consolas" w:hAnsi="Consolas"/>
          <w:sz w:val="18"/>
        </w:rPr>
        <w:t>PGGH01113147.1  9802  ..........G.....AG..A.C..........TAA.AA.....................  9743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AAAAGTGACAATAGGAAATTGCAATGAAAATCTGGAAACCCTGGAAAAGCAG  113</w:t>
      </w:r>
    </w:p>
    <w:p>
      <w:r>
        <w:rPr>
          <w:rFonts w:ascii="Consolas" w:hAnsi="Consolas"/>
          <w:sz w:val="18"/>
        </w:rPr>
        <w:t>PGGH01113147.1  9742  ...T........G........T..............................  9691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167784693468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110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    AACATTTCTTCTGAAGTCCAGATTTTAACATCTGATGCCAATAAATTAACTGCTGAGAAC  87</w:t>
      </w:r>
    </w:p>
    <w:p>
      <w:r>
        <w:rPr>
          <w:rFonts w:ascii="Consolas" w:hAnsi="Consolas"/>
          <w:sz w:val="18"/>
        </w:rPr>
        <w:t>PGGH01113147.1  7700  ..T......GA....AC.AG........T...........G..........C........  7641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88    ATCACTAGTGCTACGCGAGTGGTTGGACAGATATTCAACACTTCCAGAAATGCTTCACCT  147</w:t>
      </w:r>
    </w:p>
    <w:p>
      <w:r>
        <w:rPr>
          <w:rFonts w:ascii="Consolas" w:hAnsi="Consolas"/>
          <w:sz w:val="18"/>
        </w:rPr>
        <w:t>PGGH01113147.1  7640  .....CTC......TAA........C......T..T....TAA.........T.GG....  7581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148   GAG  150</w:t>
      </w:r>
    </w:p>
    <w:p>
      <w:r>
        <w:rPr>
          <w:rFonts w:ascii="Consolas" w:hAnsi="Consolas"/>
          <w:sz w:val="18"/>
        </w:rPr>
        <w:t>PGGH01113147.1  7580  ...  7578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239633201520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92.4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GCAAAGAAAGTTGCCATAGTAACAGTGAGTCAACTCCTAGATGCCAGTGAAGATGCTTTT  60</w:t>
      </w:r>
    </w:p>
    <w:p>
      <w:r>
        <w:rPr>
          <w:rFonts w:ascii="Consolas" w:hAnsi="Consolas"/>
          <w:sz w:val="18"/>
        </w:rPr>
        <w:t>PGGH01113147.1  6252  ..G..A.C......TG..AC...T...........T...................T....  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CAAAGAGTTGCTGC---TACTGCTAATGATGATGCCCTTACAAC  101</w:t>
      </w:r>
    </w:p>
    <w:p>
      <w:r>
        <w:rPr>
          <w:rFonts w:ascii="Consolas" w:hAnsi="Consolas"/>
          <w:sz w:val="18"/>
        </w:rPr>
        <w:t>PGGH01113147.1  6192  .....G.C......TGG..G..A........C.A..T..G....  6149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143815451544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132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GCTTATTGAGCAAATGGAGACTTATTCCTTGTCTTTGGGTAATCAATCAGTGGTGGAACC  60</w:t>
      </w:r>
    </w:p>
    <w:p>
      <w:r>
        <w:rPr>
          <w:rFonts w:ascii="Consolas" w:hAnsi="Consolas"/>
          <w:sz w:val="18"/>
        </w:rPr>
        <w:t>PGGH01113147.1  571  ...............T..A...................CC..CACG........A.....  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TAACATAGCAATACAGTCAGCAAATTTCTCTTCAGAAAATGCGGTGGGGCCTTCAAATGT  120</w:t>
      </w:r>
    </w:p>
    <w:p>
      <w:r>
        <w:rPr>
          <w:rFonts w:ascii="Consolas" w:hAnsi="Consolas"/>
          <w:sz w:val="18"/>
        </w:rPr>
        <w:t>PGGH01113147.1  511  ...T.............AT.TT...............GGCA.T.....AT..G..GG...  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TCGCTTCTCTGTGCAGAAAG  140</w:t>
      </w:r>
    </w:p>
    <w:p>
      <w:r>
        <w:rPr>
          <w:rFonts w:ascii="Consolas" w:hAnsi="Consolas"/>
          <w:sz w:val="18"/>
        </w:rPr>
        <w:t>PGGH01113147.1  451  ..T....C......T.....  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219663768060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60.8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   TTCTCTAGTTTCTAGTTCAACATTTATACATACAAATGTGGATGGCCTTAACCCAGATGC  70</w:t>
      </w:r>
    </w:p>
    <w:p>
      <w:r>
        <w:rPr>
          <w:rFonts w:ascii="Consolas" w:hAnsi="Consolas"/>
          <w:sz w:val="18"/>
        </w:rPr>
        <w:t>PGGH01113147.1  308  ......G......G....C...G.GG..A..G...G......CAAA..G..T.TGA...A  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71   ACAGACTGAGCTTCAGGTCTTGCTTAATATGACGAAAA  108</w:t>
      </w:r>
    </w:p>
    <w:p>
      <w:r>
        <w:rPr>
          <w:rFonts w:ascii="Consolas" w:hAnsi="Consolas"/>
          <w:sz w:val="18"/>
        </w:rPr>
        <w:t>PGGH01113147.1  248  ....G....A......A.......C..C.CC.......  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PGGH01060035.1 Pontoporia blainvillei isolate BP203 contig60963, ...  201     6e-50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     CCAAGACATGCGGCTTTGTAGTTTATCAAAATGACAAGCTTTTCCAATCAAAAACTTTTA  66</w:t>
      </w:r>
    </w:p>
    <w:p>
      <w:r>
        <w:rPr>
          <w:rFonts w:ascii="Consolas" w:hAnsi="Consolas"/>
          <w:sz w:val="18"/>
        </w:rPr>
        <w:t>PGGH01060035.1  3749  .....G....T...........G........CA.....A.....................  3690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67    CAGCTAAATCGGATTTTAGTCAAAAAATTATCTCAAGCAAAACTGATGAAAATGAGCAAG  126</w:t>
      </w:r>
    </w:p>
    <w:p>
      <w:r>
        <w:rPr>
          <w:rFonts w:ascii="Consolas" w:hAnsi="Consolas"/>
          <w:sz w:val="18"/>
        </w:rPr>
        <w:t>PGGH01060035.1  3689  T.........AC..................C.......................T.G...  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127   ATCAGAGTGCTTCTGTTGACATGGTCTTTAGTCCAA  162</w:t>
      </w:r>
    </w:p>
    <w:p>
      <w:r>
        <w:rPr>
          <w:rFonts w:ascii="Consolas" w:hAnsi="Consolas"/>
          <w:sz w:val="18"/>
        </w:rPr>
        <w:t>PGGH01060035.1  3629  .......CA.....T....A...T.T..........  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267590408364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PGGH01060035.1 Pontoporia blainvillei isolate BP203 contig60963, 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TACAACCAAAAAGAATTTCAACTCTATTCCTATGCCTGTGTCTATTGGAATTTGTCAGCG  60</w:t>
      </w:r>
    </w:p>
    <w:p>
      <w:r>
        <w:rPr>
          <w:rFonts w:ascii="Consolas" w:hAnsi="Consolas"/>
          <w:sz w:val="18"/>
        </w:rPr>
        <w:t>PGGH01060035.1  3258  .....TG..........C..G..TC......T.....................T..CCT.  3199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AAGGACTGGGACACATATGGCTGTCAAAAAGACAAGGGCACTGATGGATTCCTGCGCTGC  120</w:t>
      </w:r>
    </w:p>
    <w:p>
      <w:r>
        <w:rPr>
          <w:rFonts w:ascii="Consolas" w:hAnsi="Consolas"/>
          <w:sz w:val="18"/>
        </w:rPr>
        <w:t>PGGH01060035.1  3198  .....T.........C..........C.....AGGA.T..T..........T........  3139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CGCTGCAACCATACTACTAATTTTGCTGTATTAATG  156</w:t>
      </w:r>
    </w:p>
    <w:p>
      <w:r>
        <w:rPr>
          <w:rFonts w:ascii="Consolas" w:hAnsi="Consolas"/>
          <w:sz w:val="18"/>
        </w:rPr>
        <w:t>PGGH01060035.1  3138  ....................C....TG.....G...  3103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251614861596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167784693468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PGGH01063705.1 Pontoporia blainvillei isolate BP203 contig64689, ...  424     2e-116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GAAAGTCAGAAAAACCTCAGTAACCTGGGTTTTGGTCAATCTGTGCATATCAATGTTGAT  60</w:t>
      </w:r>
    </w:p>
    <w:p>
      <w:r>
        <w:rPr>
          <w:rFonts w:ascii="Consolas" w:hAnsi="Consolas"/>
          <w:sz w:val="18"/>
        </w:rPr>
        <w:t>PGGH01063705.1  937  .......................A......A................C............  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TTTCAACCTCCTCTTTGTGTTTGGAATTGAAAACTCCAATAAGAACTTGCAGACAAGTGA  120</w:t>
      </w:r>
    </w:p>
    <w:p>
      <w:r>
        <w:rPr>
          <w:rFonts w:ascii="Consolas" w:hAnsi="Consolas"/>
          <w:sz w:val="18"/>
        </w:rPr>
        <w:t>PGGH01063705.1  877  ............G.A............C....................AA........C.  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TGGTGACATCAATAATATTGACTTTGACAATAATGACATACCCAGGACAGACACCATTAA  180</w:t>
      </w:r>
    </w:p>
    <w:p>
      <w:r>
        <w:rPr>
          <w:rFonts w:ascii="Consolas" w:hAnsi="Consolas"/>
          <w:sz w:val="18"/>
        </w:rPr>
        <w:t>PGGH01063705.1  817  .A......CTG......C......GAG..C......A..GT....ACA.......G..GT  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CATCCCGAATCCCATGTGCACTGCGATTGCCGCCTTACTGCACTATTTTCTGTTAGTGAC  240</w:t>
      </w:r>
    </w:p>
    <w:p>
      <w:r>
        <w:rPr>
          <w:rFonts w:ascii="Consolas" w:hAnsi="Consolas"/>
          <w:sz w:val="18"/>
        </w:rPr>
        <w:t>PGGH01063705.1  757  ....T.........CA..............TAT...G............G..........  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241  ATTTACCTGGAACGCACTCAGCGCTGCACAGCTCTATTACCTTCTAATAAGGACCATGAA  300</w:t>
      </w:r>
    </w:p>
    <w:p>
      <w:r>
        <w:rPr>
          <w:rFonts w:ascii="Consolas" w:hAnsi="Consolas"/>
          <w:sz w:val="18"/>
        </w:rPr>
        <w:t>PGGH01063705.1  697  ...........TG.G......T.....C..........T......T..T...........  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301  GCCTCTTCCTCGGCATTTCATTCTTTTCATCTCATTAATTGGATGGG  347</w:t>
      </w:r>
    </w:p>
    <w:p>
      <w:r>
        <w:rPr>
          <w:rFonts w:ascii="Consolas" w:hAnsi="Consolas"/>
          <w:sz w:val="18"/>
        </w:rPr>
        <w:t>PGGH01063705.1  637  ...........A.....................T.............  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630878157340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135825704236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251614861596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253611804942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PGGH01215298.1 Pontoporia blainvillei isolate BP203 contig218222,...  516     1e-143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GGATTGCAAATTTTTATCCTGTACACTGTTAGAACAAAAGTCTTCCAGAGTGAAGCTTCC  60</w:t>
      </w:r>
    </w:p>
    <w:p>
      <w:r>
        <w:rPr>
          <w:rFonts w:ascii="Consolas" w:hAnsi="Consolas"/>
          <w:sz w:val="18"/>
        </w:rPr>
        <w:t>PGGH01215298.1  4761  ....................CC.......C.........A...........A.....A..  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AAAGTGTTGATGTTGCTATCGT---CTATTGGGAGAA-GGAAGTCATTGCCTTCAGTGAC  116</w:t>
      </w:r>
    </w:p>
    <w:p>
      <w:r>
        <w:rPr>
          <w:rFonts w:ascii="Consolas" w:hAnsi="Consolas"/>
          <w:sz w:val="18"/>
        </w:rPr>
        <w:t>PGGH01215298.1  4821  G.........A..CAT.G....TAA..GC.......GT......GC.-...A...A....  4879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117   GCGGCCGAGGCTGCGTGTAAAGATGTATAATTTCCTCAGGTCATTGCCAACCTTACATGA  176</w:t>
      </w:r>
    </w:p>
    <w:p>
      <w:r>
        <w:rPr>
          <w:rFonts w:ascii="Consolas" w:hAnsi="Consolas"/>
          <w:sz w:val="18"/>
        </w:rPr>
        <w:t>PGGH01215298.1  4880  C.CA.T.......T......G.........CA.G...........A...G..C..A....  4939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177   ACGCTTTAGGCTACTGGAAACCTCTCCGAGTACTGA----GGAAATCACACTCTCTGAAA  232</w:t>
      </w:r>
    </w:p>
    <w:p>
      <w:r>
        <w:rPr>
          <w:rFonts w:ascii="Consolas" w:hAnsi="Consolas"/>
          <w:sz w:val="18"/>
        </w:rPr>
        <w:t>PGGH01215298.1  4940  .......C....G.....GC.A..----......T.CCAA......GG..T.G.......  4995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233   GTGACAATGCAAAGGAAAGCATCTAGACAGTAAAACT--TACCTGTTGTGGTC---TTTT  287</w:t>
      </w:r>
    </w:p>
    <w:p>
      <w:r>
        <w:rPr>
          <w:rFonts w:ascii="Consolas" w:hAnsi="Consolas"/>
          <w:sz w:val="18"/>
        </w:rPr>
        <w:t>PGGH01215298.1  4996  .....C.A.A...CCC.....................GT.....T........CTC....  5055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288   TAATCACCTC----GTTTGAGTTTTATCTGTTTCTCTCCTTTATTTCCCAGTCCTCTCAG  343</w:t>
      </w:r>
    </w:p>
    <w:p>
      <w:r>
        <w:rPr>
          <w:rFonts w:ascii="Consolas" w:hAnsi="Consolas"/>
          <w:sz w:val="18"/>
        </w:rPr>
        <w:t>PGGH01215298.1  5056  ..T...A...ATGT....C.C....-...A....CT.....C...A..G....T.....-  5113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344   AAAGTCTTCCTCAATGTATTTTGCTCAGGATTAAGAATTAGATAAAACCTGTTGTTTATT  403</w:t>
      </w:r>
    </w:p>
    <w:p>
      <w:r>
        <w:rPr>
          <w:rFonts w:ascii="Consolas" w:hAnsi="Consolas"/>
          <w:sz w:val="18"/>
        </w:rPr>
        <w:t>PGGH01215298.1  5114  -......C.....G.A.........T.A.G........C..G..................  5172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404   ATTATTCGGCATAATGGACTTGGTAGTTTTTCTATTTTTCAATAGATTTGTACTTGAATA  463</w:t>
      </w:r>
    </w:p>
    <w:p>
      <w:r>
        <w:rPr>
          <w:rFonts w:ascii="Consolas" w:hAnsi="Consolas"/>
          <w:sz w:val="18"/>
        </w:rPr>
        <w:t>PGGH01215298.1  5173  ..C..CA..G...G....T....C.C.......G..A...........CT....CC...G  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464   AGGTGAAGAATTTCACACAACATACAAGAGTACCATTGTTCCTTATATCGTTAAATCTTT  523</w:t>
      </w:r>
    </w:p>
    <w:p>
      <w:r>
        <w:rPr>
          <w:rFonts w:ascii="Consolas" w:hAnsi="Consolas"/>
          <w:sz w:val="18"/>
        </w:rPr>
        <w:t>PGGH01215298.1  5233  .A.........GC...T..G.T.T.....TA.T.....C...G..C...A.A..G...A.  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524   GTGACACACTTTGACAAAAATGTAGAACCTATAACAAATTCTTTTACAAGTTACTATAAA  583</w:t>
      </w:r>
    </w:p>
    <w:p>
      <w:r>
        <w:rPr>
          <w:rFonts w:ascii="Consolas" w:hAnsi="Consolas"/>
          <w:sz w:val="18"/>
        </w:rPr>
        <w:t>PGGH01215298.1  5293  ......A.G.....T......AA......--...A............TGT......A...  5350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584   GGACACAAAGAGAAAACTTTACCTTCCAGAACAAAATGACTCCTGATGAACAGTGTGTGG  643</w:t>
      </w:r>
    </w:p>
    <w:p>
      <w:r>
        <w:rPr>
          <w:rFonts w:ascii="Consolas" w:hAnsi="Consolas"/>
          <w:sz w:val="18"/>
        </w:rPr>
        <w:t>PGGH01215298.1  5351  .....TG.G.......A......C..................T..G......--C..AA.  5408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644   GGATTTGCTTGTATGTATTAAACTTTTGACCTCTGAATATTTTACAGTCGTATGTGCTTG  703</w:t>
      </w:r>
    </w:p>
    <w:p>
      <w:r>
        <w:rPr>
          <w:rFonts w:ascii="Consolas" w:hAnsi="Consolas"/>
          <w:sz w:val="18"/>
        </w:rPr>
        <w:t>PGGH01215298.1  5409  ...G.A............---......                                   5432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PGGH01215298.1  5536               .....C.T........T..G...........A.T.T..........A  5582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704   TACTTTTATTTCCAATGAAGAATTTGGCACCAA  736</w:t>
      </w:r>
    </w:p>
    <w:p>
      <w:r>
        <w:rPr>
          <w:rFonts w:ascii="Consolas" w:hAnsi="Consolas"/>
          <w:sz w:val="18"/>
        </w:rPr>
        <w:t>PGGH01215298.1  5583  ....C..........CT........T.......  5615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1405153294336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