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ATGGTCACAGCCATGAATGTCTCACATGAAGTAAATCAGCTGTTCCAGCCCTATAACTTC  60</w:t>
      </w:r>
    </w:p>
    <w:p>
      <w:r>
        <w:rPr>
          <w:rFonts w:ascii="Consolas" w:hAnsi="Consolas"/>
          <w:sz w:val="18"/>
        </w:rPr>
        <w:t>PGGH01182665.1  3718  ........................G........G.GG..AC............C......  3777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GAGCTGTCCAAGGACATGAGGCCCTTTTTCGAGGAGTATTG  101</w:t>
      </w:r>
    </w:p>
    <w:p>
      <w:r>
        <w:rPr>
          <w:rFonts w:ascii="Consolas" w:hAnsi="Consolas"/>
          <w:sz w:val="18"/>
        </w:rPr>
        <w:t>PGGH01182665.1  3778  .......T.C.......A......G....G........C..  3818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143815451544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158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GGCAACCTCATTCCCCATAGCCCTGATCTACCTGGTTCTCATCGCTGTGGGGCAGAACTA  60</w:t>
      </w:r>
    </w:p>
    <w:p>
      <w:r>
        <w:rPr>
          <w:rFonts w:ascii="Consolas" w:hAnsi="Consolas"/>
          <w:sz w:val="18"/>
        </w:rPr>
        <w:t>PGGH01182665.1  4765  .............GT......T...G........C.G..T...TT...........GA..  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CATGAAGGAACGCAAGGGCTTCAACCTGCAAGGGCCTCTCATCCTCTGGTCCTTCTGCCT  120</w:t>
      </w:r>
    </w:p>
    <w:p>
      <w:r>
        <w:rPr>
          <w:rFonts w:ascii="Consolas" w:hAnsi="Consolas"/>
          <w:sz w:val="18"/>
        </w:rPr>
        <w:t>PGGH01182665.1  4825  ........C..CG.................G..A...........T.....A........  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TGCAATCTTCAG  132</w:t>
      </w:r>
    </w:p>
    <w:p>
      <w:r>
        <w:rPr>
          <w:rFonts w:ascii="Consolas" w:hAnsi="Consolas"/>
          <w:sz w:val="18"/>
        </w:rPr>
        <w:t>PGGH01182665.1  4885  ............  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203688221292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TATCCTGGGGGCAGTGAGGATGTGGGGCATTATGGGGACTGTGCTACTTACCGGGGGCCT  60</w:t>
      </w:r>
    </w:p>
    <w:p>
      <w:r>
        <w:rPr>
          <w:rFonts w:ascii="Consolas" w:hAnsi="Consolas"/>
          <w:sz w:val="18"/>
        </w:rPr>
        <w:t>PGGH01182665.1  5536  ......T.............CA......TA.G.......C..........GG...A....  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AAAGCAAACCGTGTGCTTCATCAACTTCATCGATAATTCCACAGTCAAATTCTGGTCCTG  120</w:t>
      </w:r>
    </w:p>
    <w:p>
      <w:r>
        <w:rPr>
          <w:rFonts w:ascii="Consolas" w:hAnsi="Consolas"/>
          <w:sz w:val="18"/>
        </w:rPr>
        <w:t>PGGH01182665.1  5596  ....A....T..A......T...T.....C.A.....C...T.A..........A.....  5655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GGTCTTTCTTCTCAGCAAGGTCATAGAACT  150</w:t>
      </w:r>
    </w:p>
    <w:p>
      <w:r>
        <w:rPr>
          <w:rFonts w:ascii="Consolas" w:hAnsi="Consolas"/>
          <w:sz w:val="18"/>
        </w:rPr>
        <w:t>PGGH01182665.1  5656  CC...C.G...........A....T.....  5685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PGGH01182665.1 Pontoporia blainvillei isolate BP203 contig185192,...  478     2e-132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GAGACACAGCCTTCATCATCCTGCGTAAGCGGCCACTCATCTTTATTCACTGGTACCACC  60</w:t>
      </w:r>
    </w:p>
    <w:p>
      <w:r>
        <w:rPr>
          <w:rFonts w:ascii="Consolas" w:hAnsi="Consolas"/>
          <w:sz w:val="18"/>
        </w:rPr>
        <w:t>PGGH01182665.1  5945  .......G......G..G.....TA...................G.G.............  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ACAGCACAGTGCTCGTGTACACAAGCTTTGGATACAAGAACAAAGTGCCTGCAGGAGGCT  120</w:t>
      </w:r>
    </w:p>
    <w:p>
      <w:r>
        <w:rPr>
          <w:rFonts w:ascii="Consolas" w:hAnsi="Consolas"/>
          <w:sz w:val="18"/>
        </w:rPr>
        <w:t>PGGH01182665.1  6005  ..T......A...A.......AG....................G...G.......C....  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GGTTCGTCACCATGAACTTTGGTGTTCATGCCATCATGTACACCTACTACACTCTGAAGG  180</w:t>
      </w:r>
    </w:p>
    <w:p>
      <w:r>
        <w:rPr>
          <w:rFonts w:ascii="Consolas" w:hAnsi="Consolas"/>
          <w:sz w:val="18"/>
        </w:rPr>
        <w:t>PGGH01182665.1  6065  .....A.G..........AC.....A.......................T..........  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CTGCCAACGTGAAG-CCCCCCAAGATGCTGCCCATGCTCATCACCAGCCTGCAGATCTTG  239</w:t>
      </w:r>
    </w:p>
    <w:p>
      <w:r>
        <w:rPr>
          <w:rFonts w:ascii="Consolas" w:hAnsi="Consolas"/>
          <w:sz w:val="18"/>
        </w:rPr>
        <w:t>PGGH01182665.1  6125  .......A..A...C.......G..G.T.T.......................A...C..  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240   CAGATGTTTGTAGGAGCCATCGTCAGCATCCTCACGTACATCTGGAGGCAGGATCAGGGA  299</w:t>
      </w:r>
    </w:p>
    <w:p>
      <w:r>
        <w:rPr>
          <w:rFonts w:ascii="Consolas" w:hAnsi="Consolas"/>
          <w:sz w:val="18"/>
        </w:rPr>
        <w:t>PGGH01182665.1  6185  .........A.G.....T.CT..TG.T.....G..............A.....A......  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300   TGCCACACCACGATGGAACACTTATTCTGGTCCTTCATCTTGTATATGACCTATTTCATC  359</w:t>
      </w:r>
    </w:p>
    <w:p>
      <w:r>
        <w:rPr>
          <w:rFonts w:ascii="Consolas" w:hAnsi="Consolas"/>
          <w:sz w:val="18"/>
        </w:rPr>
        <w:t>PGGH01182665.1  6245  C.......A..AGA.......C.C......................CA....C....C..  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360   CTCTTTGCCCACTTCTTCTGCCAGACCTACATCAGGCCCAAGGTCAAAGCCAAGACCAAG  419</w:t>
      </w:r>
    </w:p>
    <w:p>
      <w:r>
        <w:rPr>
          <w:rFonts w:ascii="Consolas" w:hAnsi="Consolas"/>
          <w:sz w:val="18"/>
        </w:rPr>
        <w:t>PGGH01182665.1  6305  .......T...G......CA...A.A...TG.A.TTA..........G............  6364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420   AGCCAGTGA  428</w:t>
      </w:r>
    </w:p>
    <w:p>
      <w:r>
        <w:rPr>
          <w:rFonts w:ascii="Consolas" w:hAnsi="Consolas"/>
          <w:sz w:val="18"/>
        </w:rPr>
        <w:t>PGGH01182665.1  6365  .........  6373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792590596405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