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PGGH01176114.1 Pontoporia blainvillei isolate BP203 contig178563,...  131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422  GGAACCCGCTCCAGCCTGGCCCCGGAGAGCGAGAGCTCGGCGCCTGCGTGGCCCCCGGGG  481</w:t>
      </w:r>
    </w:p>
    <w:p>
      <w:r>
        <w:rPr>
          <w:rFonts w:ascii="Consolas" w:hAnsi="Consolas"/>
          <w:sz w:val="18"/>
        </w:rPr>
        <w:t>PGGH01176114.1  37   .......T.G..C...C........G..........C......TC.G.C.C........C  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482  CTGGCCCCAGAACCCTGTTCCTTACGCTGCCTGACATCGGCGAGGAGGGGGCCTCGGACG  541</w:t>
      </w:r>
    </w:p>
    <w:p>
      <w:r>
        <w:rPr>
          <w:rFonts w:ascii="Consolas" w:hAnsi="Consolas"/>
          <w:sz w:val="18"/>
        </w:rPr>
        <w:t>PGGH01176114.1  97   .........AG.........T.C..C....GG...C...........T........A..A  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542  GCGACTCCGGGGATGGC  558</w:t>
      </w:r>
    </w:p>
    <w:p>
      <w:r>
        <w:rPr>
          <w:rFonts w:ascii="Consolas" w:hAnsi="Consolas"/>
          <w:sz w:val="18"/>
        </w:rPr>
        <w:t>PGGH01176114.1  157  .......G.A...C...  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1059852839904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PGGH01284078.1 Pontoporia blainvillei isolate BP203 contig287692,...  130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AAGAGGACTGTCAGAAGGACGTAGAAGGCACGGTTTTACTGTGAGGAGCAAAGATTCTTT  60</w:t>
      </w:r>
    </w:p>
    <w:p>
      <w:r>
        <w:rPr>
          <w:rFonts w:ascii="Consolas" w:hAnsi="Consolas"/>
          <w:sz w:val="18"/>
        </w:rPr>
        <w:t>PGGH01284078.1  3282  ..........C........TC.G...A...GA.....G...G..AA.........G....  3341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ACCTACGCATTTTACAAGAAATGTGCAGAAAGCCATTGATAAATATACC  109</w:t>
      </w:r>
    </w:p>
    <w:p>
      <w:r>
        <w:rPr>
          <w:rFonts w:ascii="Consolas" w:hAnsi="Consolas"/>
          <w:sz w:val="18"/>
        </w:rPr>
        <w:t>PGGH01284078.1  3342  ......A..G..............A........................  3390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163789819814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PGGH01284078.1 Pontoporia blainvillei isolate BP203 contig287692,...  115     6e-24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AATCCTTGTCATCCTTTTCCTCCAGCGGAAGCCATACACCCACGGGAGCCCACACCTCTT  62</w:t>
      </w:r>
    </w:p>
    <w:p>
      <w:r>
        <w:rPr>
          <w:rFonts w:ascii="Consolas" w:hAnsi="Consolas"/>
          <w:sz w:val="18"/>
        </w:rPr>
        <w:t>PGGH01284078.1  3675  .....G.......A.....A..A..T.......CCGTG.....A.A...T.C..A...C.  3734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GGTCTGGGTCGGCCACACAGAGCTCTACCACCGGCTCATCCACGGAGAGGGGCTCCGTTT  122</w:t>
      </w:r>
    </w:p>
    <w:p>
      <w:r>
        <w:rPr>
          <w:rFonts w:ascii="Consolas" w:hAnsi="Consolas"/>
          <w:sz w:val="18"/>
        </w:rPr>
        <w:t>PGGH01284078.1  3735  ..........T.GG........T..A.....A....T...A..C......A.....A...  3794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ATTCCTGGAGAGATGA  138</w:t>
      </w:r>
    </w:p>
    <w:p>
      <w:r>
        <w:rPr>
          <w:rFonts w:ascii="Consolas" w:hAnsi="Consolas"/>
          <w:sz w:val="18"/>
        </w:rPr>
        <w:t>PGGH01284078.1  3795  .C..T...........  3810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217666824714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PGGH01284078.1 Pontoporia blainvillei isolate BP203 contig287692,...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GAATTTGACGAAGCCAGTTCACAGTCAGTGCAGCGGTTACTCTGGGAGGTGGAGGAAATG  60</w:t>
      </w:r>
    </w:p>
    <w:p>
      <w:r>
        <w:rPr>
          <w:rFonts w:ascii="Consolas" w:hAnsi="Consolas"/>
          <w:sz w:val="18"/>
        </w:rPr>
        <w:t>PGGH01284078.1  6084  ..G......A......A.G.....AA...A....A....T..........C.........  6143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TTATTTGAAGGGAAAGTGAACCCTCAGACCCAGAGTCTGCTGGCCGAATGCGGGGAGTGG  120</w:t>
      </w:r>
    </w:p>
    <w:p>
      <w:r>
        <w:rPr>
          <w:rFonts w:ascii="Consolas" w:hAnsi="Consolas"/>
          <w:sz w:val="18"/>
        </w:rPr>
        <w:t>PGGH01284078.1  6144  .................A.G..............A...A.A...T......A.T......  6203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ACAAGAAGATCCCTCCATTTGAG  143</w:t>
      </w:r>
    </w:p>
    <w:p>
      <w:r>
        <w:rPr>
          <w:rFonts w:ascii="Consolas" w:hAnsi="Consolas"/>
          <w:sz w:val="18"/>
        </w:rPr>
        <w:t>PGGH01284078.1  6204  G.................C....  6226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225654598098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PGGH01284078.1 Pontoporia blainvillei isolate BP203 contig287692,...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AGTATTAGGAAGACAGCTGATCCTGCCCACTGACAAAGGCGTCCAGCATTTCCAGGGCAG  60</w:t>
      </w:r>
    </w:p>
    <w:p>
      <w:r>
        <w:rPr>
          <w:rFonts w:ascii="Consolas" w:hAnsi="Consolas"/>
          <w:sz w:val="18"/>
        </w:rPr>
        <w:t>PGGH01284078.1  7538  ..................TG.............TG....G...........T........  7597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CACTCCTGCCTCCGCAGTCCACAGACCC-CCGCTCAGTGCCTGCGGACACAGCAGCAACA  119</w:t>
      </w:r>
    </w:p>
    <w:p>
      <w:r>
        <w:rPr>
          <w:rFonts w:ascii="Consolas" w:hAnsi="Consolas"/>
          <w:sz w:val="18"/>
        </w:rPr>
        <w:t>PGGH01284078.1  7598  ..AA.....T..T..CA...........TTTT..G.-C.A...T.A..C...........  7656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120   TCAGAGA  126</w:t>
      </w:r>
    </w:p>
    <w:p>
      <w:r>
        <w:rPr>
          <w:rFonts w:ascii="Consolas" w:hAnsi="Consolas"/>
          <w:sz w:val="18"/>
        </w:rPr>
        <w:t>PGGH01284078.1  7657  .......  7663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191706561216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PGGH01348990.1 Pontoporia blainvillei isolate BP203 contig353154,...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TGTGCATTTCTGGCTCTCAAATAGTCCCAGCAGCACTCTCAGCCTCTGCCCTGCCAGGCC  62</w:t>
      </w:r>
    </w:p>
    <w:p>
      <w:r>
        <w:rPr>
          <w:rFonts w:ascii="Consolas" w:hAnsi="Consolas"/>
          <w:sz w:val="18"/>
        </w:rPr>
        <w:t>PGGH01348990.1  1318  .......C..C.............C...G..G............CTCA..........T.  1259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CTGATGACACAGGGGTTGCTGACCTAACGGCACGTTCATCCCTGGAAGAAGAGGTTTACC  122</w:t>
      </w:r>
    </w:p>
    <w:p>
      <w:r>
        <w:rPr>
          <w:rFonts w:ascii="Consolas" w:hAnsi="Consolas"/>
          <w:sz w:val="18"/>
        </w:rPr>
        <w:t>PGGH01348990.1  1258  ...T..G.......A....G.....C......T.........................TG  1199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ATGTGGATGGAAAGATTGAGGAGTATTTCGCTTTTGACAGAAAAGA  168</w:t>
      </w:r>
    </w:p>
    <w:p>
      <w:r>
        <w:rPr>
          <w:rFonts w:ascii="Consolas" w:hAnsi="Consolas"/>
          <w:sz w:val="18"/>
        </w:rPr>
        <w:t>PGGH01348990.1  1198  ...................A..........................  1153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281569011786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PGGH01348990.1 Pontoporia blainvillei isolate BP203 contig353154,...  174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TGATGATGAATGTCTTGAACAAAAACCAGCTCAGCCCGGTAGGAAATGGCGCAAACTCGG  60</w:t>
      </w:r>
    </w:p>
    <w:p>
      <w:r>
        <w:rPr>
          <w:rFonts w:ascii="Consolas" w:hAnsi="Consolas"/>
          <w:sz w:val="18"/>
        </w:rPr>
        <w:t>PGGH01348990.1  579  ...C..G..C..............C........T.A.CAC...GCG....AT..G.AT..  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ACTTCCTCCTGTTTCCCCGCGTGACTGTGTCAAAGATGCCGTGGCAGCAGAAGTGTTTGA  120</w:t>
      </w:r>
    </w:p>
    <w:p>
      <w:r>
        <w:rPr>
          <w:rFonts w:ascii="Consolas" w:hAnsi="Consolas"/>
          <w:sz w:val="18"/>
        </w:rPr>
        <w:t>PGGH01348990.1  519  ..........A.A.......A.........TGG...C..G.....T..............  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TCACGTCTGGACAAATATGGTAGAACTTTTGGAAGAGCTGATTAGAAAACACTGGGAAAC  180</w:t>
      </w:r>
    </w:p>
    <w:p>
      <w:r>
        <w:rPr>
          <w:rFonts w:ascii="Consolas" w:hAnsi="Consolas"/>
          <w:sz w:val="18"/>
        </w:rPr>
        <w:t>PGGH01348990.1  459  .............GC.G....G...A.AC.....A.............GA........GT  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TACACTCACAG  191</w:t>
      </w:r>
    </w:p>
    <w:p>
      <w:r>
        <w:rPr>
          <w:rFonts w:ascii="Consolas" w:hAnsi="Consolas"/>
          <w:sz w:val="18"/>
        </w:rPr>
        <w:t>PGGH01348990.1  399  ...........  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321507878706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249617918250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PGGH01297520.1 Pontoporia blainvillei isolate BP203 contig301251,...  125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ATTCATCACTTCTCCAGCAGTTTTTATAGTGACATGAATGGTGTCATGACAATTCAAGCA  60</w:t>
      </w:r>
    </w:p>
    <w:p>
      <w:r>
        <w:rPr>
          <w:rFonts w:ascii="Consolas" w:hAnsi="Consolas"/>
          <w:sz w:val="18"/>
        </w:rPr>
        <w:t>PGGH01297520.1  2370  .....C.G........AT.A.............T..........G...............  2429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AAACCGCTTCAGCGGAGACCTGCCTATTTTGCTGACAGAACGCA  104</w:t>
      </w:r>
    </w:p>
    <w:p>
      <w:r>
        <w:rPr>
          <w:rFonts w:ascii="Consolas" w:hAnsi="Consolas"/>
          <w:sz w:val="18"/>
        </w:rPr>
        <w:t>PGGH01297520.1  2430  .....A.......A.......A.T........A..T.....A..  2473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149807762025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PGGH01297520.1 Pontoporia blainvillei isolate BP203 contig301251,...  130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GAATGAGAAGGAGGACAAAGCATCGGGTGGAGGGGCAGGTGCTCTCTCCTCCGCACCGCA  60</w:t>
      </w:r>
    </w:p>
    <w:p>
      <w:r>
        <w:rPr>
          <w:rFonts w:ascii="Consolas" w:hAnsi="Consolas"/>
          <w:sz w:val="18"/>
        </w:rPr>
        <w:t>PGGH01297520.1  2941  ..G....C.A.......G.T..CT....TTG...A.C........T.....G..C.A...  3000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CAGACTGGGACGGGCCTCAGACACTCATGGATTATCACCTTCTGCAAAGAAAACACCAGT  120</w:t>
      </w:r>
    </w:p>
    <w:p>
      <w:r>
        <w:rPr>
          <w:rFonts w:ascii="Consolas" w:hAnsi="Consolas"/>
          <w:sz w:val="18"/>
        </w:rPr>
        <w:t>PGGH01297520.1  3001  .C.T....C....AT..TG..GG...GCA..C..CAGA.G.................G.C  3060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GCCCTGGAGGCTGCCTTCTCTTGCTTCAGATTCACAGAGACTAAAAACTCCCAACATCTA  180</w:t>
      </w:r>
    </w:p>
    <w:p>
      <w:r>
        <w:rPr>
          <w:rFonts w:ascii="Consolas" w:hAnsi="Consolas"/>
          <w:sz w:val="18"/>
        </w:rPr>
        <w:t>PGGH01297520.1  3061  ATA.A.................A.C.....A.........A......TC....GTG.G..  3120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TAGTGACGAAGTTCTTCGGGGAACAAAAC  209</w:t>
      </w:r>
    </w:p>
    <w:p>
      <w:r>
        <w:rPr>
          <w:rFonts w:ascii="Consolas" w:hAnsi="Consolas"/>
          <w:sz w:val="18"/>
        </w:rPr>
        <w:t>PGGH01297520.1  3121  C..G..T.......G.A............  3149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359449802280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PGGH01136872.1 Pontoporia blainvillei isolate BP203 contig138870,...  90.6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     ACTGGCGTGGACCACATGGCTTCCCCACTGGTTCAAACGTCACGGAGCAGGTTCCCCCCG  64</w:t>
      </w:r>
    </w:p>
    <w:p>
      <w:r>
        <w:rPr>
          <w:rFonts w:ascii="Consolas" w:hAnsi="Consolas"/>
          <w:sz w:val="18"/>
        </w:rPr>
        <w:t>PGGH01136872.1  5313  ..........G..G..C...C.......CA.....G..C...A..........G..A..A  5254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65    CTAGTCACGGAGACCAGGGGGCAGAATACAGCAGTTCCTGGATGCCGCCTTGTTTCT  121</w:t>
      </w:r>
    </w:p>
    <w:p>
      <w:r>
        <w:rPr>
          <w:rFonts w:ascii="Consolas" w:hAnsi="Consolas"/>
          <w:sz w:val="18"/>
        </w:rPr>
        <w:t>PGGH01136872.1  5253  A...G.T.A.....TGC..A.......GTG........C.....G..T.C.......  5197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181721844486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197697391254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PGGH01136872.1 Pontoporia blainvillei isolate BP203 contig138870,...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TCGGATACGCCTCGAAAAAGTTCATTGACACAAATGGAATTTGCTGCTCACACATGGACA  60</w:t>
      </w:r>
    </w:p>
    <w:p>
      <w:r>
        <w:rPr>
          <w:rFonts w:ascii="Consolas" w:hAnsi="Consolas"/>
          <w:sz w:val="18"/>
        </w:rPr>
        <w:t>PGGH01136872.1  3753  ..A.....A..C......G............TG.G...........G..C...G......  3694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GGTCAAAGTATTTTGACAG  79</w:t>
      </w:r>
    </w:p>
    <w:p>
      <w:r>
        <w:rPr>
          <w:rFonts w:ascii="Consolas" w:hAnsi="Consolas"/>
          <w:sz w:val="18"/>
        </w:rPr>
        <w:t>PGGH01136872.1  3693  ......G..T.........  3675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99871841350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89884657215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