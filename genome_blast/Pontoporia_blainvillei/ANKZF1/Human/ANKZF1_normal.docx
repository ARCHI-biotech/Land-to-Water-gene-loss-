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135892817652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299689546200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171864445854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169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AGGGAACATTATAAGCTTGACTGGCATCGGTTTAACCTAAAGCAACGTCTCAAGGACAAG  60</w:t>
      </w:r>
    </w:p>
    <w:p>
      <w:r>
        <w:rPr>
          <w:rFonts w:ascii="Consolas" w:hAnsi="Consolas"/>
          <w:sz w:val="18"/>
        </w:rPr>
        <w:t>PGGH01234566.1  2157  ............................................G.A....C........  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CCTCTCCTGTCTGCCCTGGACTTTGAAAAGCAGAGCTCCACAG  103</w:t>
      </w:r>
    </w:p>
    <w:p>
      <w:r>
        <w:rPr>
          <w:rFonts w:ascii="Consolas" w:hAnsi="Consolas"/>
          <w:sz w:val="18"/>
        </w:rPr>
        <w:t>PGGH01234566.1  2217  .............T.............................  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151880207964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GAGATCTTTCCAGCATCTCGGGATCAGAAGACTCAGACTCAGCCAGTGAGGAGGACTTGC  60</w:t>
      </w:r>
    </w:p>
    <w:p>
      <w:r>
        <w:rPr>
          <w:rFonts w:ascii="Consolas" w:hAnsi="Consolas"/>
          <w:sz w:val="18"/>
        </w:rPr>
        <w:t>PGGH01234566.1  2383  ...................A.............TG.........................  2442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AGACACTGGATCGGGAGAGGGCTACATTTGAGAAGTTGAGCCGACCCCCAGGCTTTTACC  120</w:t>
      </w:r>
    </w:p>
    <w:p>
      <w:r>
        <w:rPr>
          <w:rFonts w:ascii="Consolas" w:hAnsi="Consolas"/>
          <w:sz w:val="18"/>
        </w:rPr>
        <w:t>PGGH01234566.1  2443  ...T.......G...........GAG.........CCT.A.T.....TG......CC...  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CTCATCGAGTTCTTTTCCAGAATGCCCAGGGCCAGTTTCTTTATGCCTACCGCTGTGTCC  180</w:t>
      </w:r>
    </w:p>
    <w:p>
      <w:r>
        <w:rPr>
          <w:rFonts w:ascii="Consolas" w:hAnsi="Consolas"/>
          <w:sz w:val="18"/>
        </w:rPr>
        <w:t>PGGH01234566.1  2503  .C.....G...........A.............................TT.........  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TAGGCCCTC  189</w:t>
      </w:r>
    </w:p>
    <w:p>
      <w:r>
        <w:rPr>
          <w:rFonts w:ascii="Consolas" w:hAnsi="Consolas"/>
          <w:sz w:val="18"/>
        </w:rPr>
        <w:t>PGGH01234566.1  2563  .........  2571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331656431128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171864445854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241809278469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289     4e-76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GATGTTCGTGACCTGCTGGCAGGGCCAAGCTGGGCTAAGGCGCTGGAGGAGGCTGGTACA  60</w:t>
      </w:r>
    </w:p>
    <w:p>
      <w:r>
        <w:rPr>
          <w:rFonts w:ascii="Consolas" w:hAnsi="Consolas"/>
          <w:sz w:val="18"/>
        </w:rPr>
        <w:t>PGGH01137869.1  1614  ......................A....GA...........T.......A.......G..G  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ATACTGTTGCGTGCTCCCCGCTCTGGCCGGTCTTTGTTCTTTGGAGGCAAGGGAGCACCC  120</w:t>
      </w:r>
    </w:p>
    <w:p>
      <w:r>
        <w:rPr>
          <w:rFonts w:ascii="Consolas" w:hAnsi="Consolas"/>
          <w:sz w:val="18"/>
        </w:rPr>
        <w:t>PGGH01137869.1  1554  ......A.......A...T.............C...............C.T.AG..T...  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CTGCAAAGGGGGGATCCCCGACTTTGGGATATCCCCCTCGCCACCCGCAGACCCACCTTC  180</w:t>
      </w:r>
    </w:p>
    <w:p>
      <w:r>
        <w:rPr>
          <w:rFonts w:ascii="Consolas" w:hAnsi="Consolas"/>
          <w:sz w:val="18"/>
        </w:rPr>
        <w:t>PGGH01137869.1  1494  ......C.T..............................A.T..................  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CAAGAGCTACAGCGTGTGCTCCATAAGCTGACCACTTTGCATGTC  225</w:t>
      </w:r>
    </w:p>
    <w:p>
      <w:r>
        <w:rPr>
          <w:rFonts w:ascii="Consolas" w:hAnsi="Consolas"/>
          <w:sz w:val="18"/>
        </w:rPr>
        <w:t>PGGH01137869.1  1434  ...................................C.CA......  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401583991908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257796668781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PGGH01182023.1 Pontoporia blainvillei isolate BP203 contig184547,...  119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353  AGACCCTAGAGTTCTGTCTCTGCTCAGTGCCCCCTTGGGCTCCGGTGGCTTTACTCTCCT  412</w:t>
      </w:r>
    </w:p>
    <w:p>
      <w:r>
        <w:rPr>
          <w:rFonts w:ascii="Consolas" w:hAnsi="Consolas"/>
          <w:sz w:val="18"/>
        </w:rPr>
        <w:t>PGGH01182023.1  6    .......G...................................A.......C..C.....  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413  GCATGCAGCAGCTGCAGCTGGAAGAGGCTCAGTGGTT  449</w:t>
      </w:r>
    </w:p>
    <w:p>
      <w:r>
        <w:rPr>
          <w:rFonts w:ascii="Consolas" w:hAnsi="Consolas"/>
          <w:sz w:val="18"/>
        </w:rPr>
        <w:t>PGGH01182023.1  66   .TGCA.......CA.......G...............  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914826066766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169866022065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281777754249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119935036200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PGGH01022584.1 Pontoporia blainvillei isolate BP203 contig22929, ...  337     2e-90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CTGGAGTTGTGGGGCATCCCTCCAAGG-C-CTGACTCCCTTTCACTACCTCGACTTCTCT  64</w:t>
      </w:r>
    </w:p>
    <w:p>
      <w:r>
        <w:rPr>
          <w:rFonts w:ascii="Consolas" w:hAnsi="Consolas"/>
          <w:sz w:val="18"/>
        </w:rPr>
        <w:t>PGGH01022584.1  15753  ......C......A.............A.T.AT.T.............T.T..-..-...  15696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TTCTGCTCCACACGTTGCCTCCAGGATCATCGCCGTCAGGCAGGGAGGCCCTCTTCCTGA  124</w:t>
      </w:r>
    </w:p>
    <w:p>
      <w:r>
        <w:rPr>
          <w:rFonts w:ascii="Consolas" w:hAnsi="Consolas"/>
          <w:sz w:val="18"/>
        </w:rPr>
        <w:t>PGGH01022584.1  15695  ...C......T.T.C...............T..T...G...T....A.............  15636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TCTCTTACAGCTCTACCTGGGGCCAACTC-AGGGACCTGAGAGGGCACATTCACAGCA--  181</w:t>
      </w:r>
    </w:p>
    <w:p>
      <w:r>
        <w:rPr>
          <w:rFonts w:ascii="Consolas" w:hAnsi="Consolas"/>
          <w:sz w:val="18"/>
        </w:rPr>
        <w:t>PGGH01022584.1  15635  .............C...............T...TT..-............A....-..CT  15578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182    -GCCCTAGGTTTTTTCTTCCCCGTGAAACCAGAGATGATTTGGAAGATGGGGGTGAAGGA  240</w:t>
      </w:r>
    </w:p>
    <w:p>
      <w:r>
        <w:rPr>
          <w:rFonts w:ascii="Consolas" w:hAnsi="Consolas"/>
          <w:sz w:val="18"/>
        </w:rPr>
        <w:t>PGGH01022584.1  15577  G...........C.........AC...........GT...........T..A....G...  15518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241    CACTCGGGAACTAGGGCAAAGACAGGGCTAGAGGTATGTGGAGCTGGTACTGTCTCTGGA  300</w:t>
      </w:r>
    </w:p>
    <w:p>
      <w:r>
        <w:rPr>
          <w:rFonts w:ascii="Consolas" w:hAnsi="Consolas"/>
          <w:sz w:val="18"/>
        </w:rPr>
        <w:t>PGGH01022584.1  15517  ..T..A.....C.....-----..----.......G........................  15467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301    ATTTTAATCACAATAAAGTTTGGCAAGGAATGTGTACTTGTACTTACATTCAGA  354</w:t>
      </w:r>
    </w:p>
    <w:p>
      <w:r>
        <w:rPr>
          <w:rFonts w:ascii="Consolas" w:hAnsi="Consolas"/>
          <w:sz w:val="18"/>
        </w:rPr>
        <w:t>PGGH01022584.1  15466  ..............................AC..C...................  15413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659317001640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