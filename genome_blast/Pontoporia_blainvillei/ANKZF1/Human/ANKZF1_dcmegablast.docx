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131830830582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   TTTCTGCTCAGCCATGTCGCCGGCTCCAGATGCAGCCCCGGCTCCTGCGTCGATCTCCCT  77</w:t>
      </w:r>
    </w:p>
    <w:p>
      <w:r>
        <w:rPr>
          <w:rFonts w:ascii="Consolas" w:hAnsi="Consolas"/>
          <w:sz w:val="18"/>
        </w:rPr>
        <w:t>PGGH01234566.1  779  .........................T...C........A....T...T....G.......  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   GTTTGACCTCAGCGCGGATGCTCCGGTCTTTCAGGGCCTGAGCCTGGTGAGCCACGCGCC  137</w:t>
      </w:r>
    </w:p>
    <w:p>
      <w:r>
        <w:rPr>
          <w:rFonts w:ascii="Consolas" w:hAnsi="Consolas"/>
          <w:sz w:val="18"/>
        </w:rPr>
        <w:t>PGGH01234566.1  839  ...........AG......A........C...........C................T..  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138  TGGGGAGGCTCTGGCCCGGGCTCCGCGTACTTCCTGTTCAG  178</w:t>
      </w:r>
    </w:p>
    <w:p>
      <w:r>
        <w:rPr>
          <w:rFonts w:ascii="Consolas" w:hAnsi="Consolas"/>
          <w:sz w:val="18"/>
        </w:rPr>
        <w:t>PGGH01234566.1  899  C......................T..AG.T.......C...  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295547615208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165     3e-39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TCAGGGGAGAGAGAAAGCCCAGAAAGAAAGCTACTCCAGGGTCCTATGGATATTTCAGAG  62</w:t>
      </w:r>
    </w:p>
    <w:p>
      <w:r>
        <w:rPr>
          <w:rFonts w:ascii="Consolas" w:hAnsi="Consolas"/>
          <w:sz w:val="18"/>
        </w:rPr>
        <w:t>PGGH01234566.1  1825  ............AT...............A.C.............C..............  1884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AAGTTATTTTGTTCAACTTGTGACCAGACCTTCCAGAACCACCAAGAACAG  113</w:t>
      </w:r>
    </w:p>
    <w:p>
      <w:r>
        <w:rPr>
          <w:rFonts w:ascii="Consolas" w:hAnsi="Consolas"/>
          <w:sz w:val="18"/>
        </w:rPr>
        <w:t>PGGH01234566.1  1885  .....G...........C..........................G......  1935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168     2e-40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AGGGAACATTATAAGCTTGACTGGCATCGGTTTAACCTAAAGCAACGTCTCAAGGACAAG  60</w:t>
      </w:r>
    </w:p>
    <w:p>
      <w:r>
        <w:rPr>
          <w:rFonts w:ascii="Consolas" w:hAnsi="Consolas"/>
          <w:sz w:val="18"/>
        </w:rPr>
        <w:t>PGGH01234566.1  2157  ............................................G.A....C........  2216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CCTCTCCTGTCTGCCCTGGACTTTGAAAAGCAGAGCTCCACAG  103</w:t>
      </w:r>
    </w:p>
    <w:p>
      <w:r>
        <w:rPr>
          <w:rFonts w:ascii="Consolas" w:hAnsi="Consolas"/>
          <w:sz w:val="18"/>
        </w:rPr>
        <w:t>PGGH01234566.1  2217  .............T.............................  2259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147810325198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PGGH01234566.1 Pontoporia blainvillei isolate BP203 contig237692,...  242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GAGATCTTTCCAGCATCTCGGGATCAGAAGACTCAGACTCAGCCAGTGAGGAGGACTTGC  60</w:t>
      </w:r>
    </w:p>
    <w:p>
      <w:r>
        <w:rPr>
          <w:rFonts w:ascii="Consolas" w:hAnsi="Consolas"/>
          <w:sz w:val="18"/>
        </w:rPr>
        <w:t>PGGH01234566.1  2383  ...................A.............TG.........................  2442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AGACACTGGATCGGGAGAGGGCTACATTTGAGAAGTTGAGCCGACCCCCAGGCTTTTACC  120</w:t>
      </w:r>
    </w:p>
    <w:p>
      <w:r>
        <w:rPr>
          <w:rFonts w:ascii="Consolas" w:hAnsi="Consolas"/>
          <w:sz w:val="18"/>
        </w:rPr>
        <w:t>PGGH01234566.1  2443  ...T.......G...........GAG.........CCT.A.T.....TG......CC...  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CTCATCGAGTTCTTTTCCAGAATGCCCAGGGCCAGTTTCTTTATGCCTACCGCTGTGTCC  180</w:t>
      </w:r>
    </w:p>
    <w:p>
      <w:r>
        <w:rPr>
          <w:rFonts w:ascii="Consolas" w:hAnsi="Consolas"/>
          <w:sz w:val="18"/>
        </w:rPr>
        <w:t>PGGH01234566.1  2503  .C.....G...........A.............................TT.........  2562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TAGGCCCTC  189</w:t>
      </w:r>
    </w:p>
    <w:p>
      <w:r>
        <w:rPr>
          <w:rFonts w:ascii="Consolas" w:hAnsi="Consolas"/>
          <w:sz w:val="18"/>
        </w:rPr>
        <w:t>PGGH01234566.1  2563  .........  2571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327498708744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235639314828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303     4e-80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GATGTTCGTGACCTGCTGGCAGGGCCAAGCTGGGCTAAGGCGCTGGAGGAGGCTGGTACA  60</w:t>
      </w:r>
    </w:p>
    <w:p>
      <w:r>
        <w:rPr>
          <w:rFonts w:ascii="Consolas" w:hAnsi="Consolas"/>
          <w:sz w:val="18"/>
        </w:rPr>
        <w:t>PGGH01137869.1  1614  ......................A....GA...........T.......A.......G..G  1555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ATACTGTTGCGTGCTCCCCGCTCTGGCCGGTCTTTGTTCTTTGGAGGCAAGGGAGCACCC  120</w:t>
      </w:r>
    </w:p>
    <w:p>
      <w:r>
        <w:rPr>
          <w:rFonts w:ascii="Consolas" w:hAnsi="Consolas"/>
          <w:sz w:val="18"/>
        </w:rPr>
        <w:t>PGGH01137869.1  1554  ......A.......A...T.............C...............C.T.AG..T...  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CTGCAAAGGGGGGATCCCCGACTTTGGGATATCCCCCTCGCCACCCGCAGACCCACCTTC  180</w:t>
      </w:r>
    </w:p>
    <w:p>
      <w:r>
        <w:rPr>
          <w:rFonts w:ascii="Consolas" w:hAnsi="Consolas"/>
          <w:sz w:val="18"/>
        </w:rPr>
        <w:t>PGGH01137869.1  1494  ......C.T..............................A.T..................  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CAAGAGCTACAGCGTGTGCTCCATAAGCTGACCACTTTGCATGTC  225</w:t>
      </w:r>
    </w:p>
    <w:p>
      <w:r>
        <w:rPr>
          <w:rFonts w:ascii="Consolas" w:hAnsi="Consolas"/>
          <w:sz w:val="18"/>
        </w:rPr>
        <w:t>PGGH01137869.1  1434  ...................................C.CA......  1390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395297073270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109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     AGAAGACCCTCGGGAAGCAGTCAGACTGCACTCACCTCAGACACACTGGAAAACAGTAAG  61</w:t>
      </w:r>
    </w:p>
    <w:p>
      <w:r>
        <w:rPr>
          <w:rFonts w:ascii="Consolas" w:hAnsi="Consolas"/>
          <w:sz w:val="18"/>
        </w:rPr>
        <w:t>PGGH01137869.1  1195  .........C.A...GA..-....GT..G.T.T....A.............G...A.G..  1137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62    AGAGGAGAGAAAGAAGCCTACTGAGGAAGAAATAAGAAAGATCTGCAGGGATGAAAAGGA  121</w:t>
      </w:r>
    </w:p>
    <w:p>
      <w:r>
        <w:rPr>
          <w:rFonts w:ascii="Consolas" w:hAnsi="Consolas"/>
          <w:sz w:val="18"/>
        </w:rPr>
        <w:t>PGGH01137869.1  1136  ..------...G....G.C.T....A......---.....G..C....T........C..  1086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122   AGCGCTGGGGCAGAATGAGGAATCTCCCAAACAGG  156</w:t>
      </w:r>
    </w:p>
    <w:p>
      <w:r>
        <w:rPr>
          <w:rFonts w:ascii="Consolas" w:hAnsi="Consolas"/>
          <w:sz w:val="18"/>
        </w:rPr>
        <w:t>PGGH01137869.1  1085  G..A..T....G..........G............  1051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PGGH01137869.1 Pontoporia blainvillei isolate BP203 contig139887,...  328     2e-87</w:t>
      </w:r>
    </w:p>
    <w:p>
      <w:r>
        <w:rPr>
          <w:rFonts w:ascii="Consolas" w:hAnsi="Consolas"/>
          <w:sz w:val="18"/>
        </w:rPr>
        <w:t>PGGH01254660.1 Pontoporia blainvillei isolate BP203 contig257990,...  276     1e-71</w:t>
      </w:r>
    </w:p>
    <w:p>
      <w:r>
        <w:rPr>
          <w:rFonts w:ascii="Consolas" w:hAnsi="Consolas"/>
          <w:sz w:val="18"/>
        </w:rPr>
        <w:t>PGGH01182023.1 Pontoporia blainvillei isolate BP203 contig184547,...  126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GTTCAGGGTCGGAGGGAGAAGATGGCTTTCAGGTAGAGTTGGAGCTAGTGGAGTTGACTG  60</w:t>
      </w:r>
    </w:p>
    <w:p>
      <w:r>
        <w:rPr>
          <w:rFonts w:ascii="Consolas" w:hAnsi="Consolas"/>
          <w:sz w:val="18"/>
        </w:rPr>
        <w:t>PGGH01137869.1  365  ......A...A........G.......CC............A.......A...G....AC  306</w:t>
      </w:r>
    </w:p>
    <w:p>
      <w:r>
        <w:rPr>
          <w:rFonts w:ascii="Consolas" w:hAnsi="Consolas"/>
          <w:sz w:val="18"/>
        </w:rPr>
        <w:t>PGGH01254660.1  352  ......A...A........G......CCC....................A...G....AC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TGGGGACTCTGGATCTTTGTGAGTCTGAAGTATTGCCCAAGCGGAGGAGGAGAAAAAGGA  120</w:t>
      </w:r>
    </w:p>
    <w:p>
      <w:r>
        <w:rPr>
          <w:rFonts w:ascii="Consolas" w:hAnsi="Consolas"/>
          <w:sz w:val="18"/>
        </w:rPr>
        <w:t>PGGH01137869.1  305  .......G.........C....A.T...G.............---A..............  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PGGH01254660.1  292  .......A..A......C....AAT...G.............A..........G...---  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ATAAGAAGGAGAAAAGCCGAGACCAGGAGGCTGGGGCACATCGGACTCTTCTCCAGCAAA  180</w:t>
      </w:r>
    </w:p>
    <w:p>
      <w:r>
        <w:rPr>
          <w:rFonts w:ascii="Consolas" w:hAnsi="Consolas"/>
          <w:sz w:val="18"/>
        </w:rPr>
        <w:t>PGGH01137869.1  248  ......G.....G..A..A.....T..........C.G..AAT.......TCG......C  189</w:t>
      </w:r>
    </w:p>
    <w:p>
      <w:r>
        <w:rPr>
          <w:rFonts w:ascii="Consolas" w:hAnsi="Consolas"/>
          <w:sz w:val="18"/>
        </w:rPr>
        <w:t>PGGH01254660.1  235  ----------------........T...........TG..AAT.......TC.......C  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CTCAAGAAGAGGAGCCTTCCACACAGTCATCCCAGGCAGTTGCTGCCCCCTTGGGCCCTT  240</w:t>
      </w:r>
    </w:p>
    <w:p>
      <w:r>
        <w:rPr>
          <w:rFonts w:ascii="Consolas" w:hAnsi="Consolas"/>
          <w:sz w:val="18"/>
        </w:rPr>
        <w:t>PGGH01137869.1  188  ..........T...G.C.TTT..G.....---------------.....T.....G....  144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  <w:t>PGGH01254660.1  191  ..........T...G.C.TTT........---------------.....T.....G....  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TGCTGGATGAGGCCAAAGCCCCTGGTCAGCCAGAGCTCTGGAATGCACTGCTTGCTGCTT  300</w:t>
      </w:r>
    </w:p>
    <w:p>
      <w:r>
        <w:rPr>
          <w:rFonts w:ascii="Consolas" w:hAnsi="Consolas"/>
          <w:sz w:val="18"/>
        </w:rPr>
        <w:t>PGGH01137869.1  143  CC.CA.........-...T............G.........G...TG..TT.G.......  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PGGH01254660.1  146  CC.CA...........GT..............C........G.C.TG..T..G......G  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GCCGAGCTGGAGATGTTGGAG-TGCTAAAGCTGCAGCTAGCTCCCAGCCCTGCAGACCCT  359</w:t>
      </w:r>
    </w:p>
    <w:p>
      <w:r>
        <w:rPr>
          <w:rFonts w:ascii="Consolas" w:hAnsi="Consolas"/>
          <w:sz w:val="18"/>
        </w:rPr>
        <w:t>PGGH01137869.1  84   ...............GG...--....G.....C.G.......G.......-CT.......  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PGGH01254660.1  86   ..T...........AG-....A....G.....C.G.......G.......CCT.......  28</w:t>
      </w:r>
    </w:p>
    <w:p>
      <w:r>
        <w:rPr>
          <w:rFonts w:ascii="Consolas" w:hAnsi="Consolas"/>
          <w:sz w:val="18"/>
        </w:rPr>
        <w:t>PGGH01182023.1  6                                                         .......  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AGAGTTCTGTCTCTGCTCAGTGCCCCCTTGGGCTCCGGTGGCTTTACTCTCCTGCATGCA  419</w:t>
      </w:r>
    </w:p>
    <w:p>
      <w:r>
        <w:rPr>
          <w:rFonts w:ascii="Consolas" w:hAnsi="Consolas"/>
          <w:sz w:val="18"/>
        </w:rPr>
        <w:t>PGGH01137869.1  27   G..........................                                   1</w:t>
      </w:r>
    </w:p>
    <w:p>
      <w:r>
        <w:rPr>
          <w:rFonts w:ascii="Consolas" w:hAnsi="Consolas"/>
          <w:sz w:val="18"/>
        </w:rPr>
        <w:t>PGGH01254660.1  27   G..........................                                   1</w:t>
      </w:r>
    </w:p>
    <w:p>
      <w:r>
        <w:rPr>
          <w:rFonts w:ascii="Consolas" w:hAnsi="Consolas"/>
          <w:sz w:val="18"/>
        </w:rPr>
        <w:t>PGGH01182023.1  13   G...................................A.......C..C......TGCA..  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420  GCAGCTGCAGCTGGAAGAGGCTCAGTGGTT  449</w:t>
      </w:r>
    </w:p>
    <w:p>
      <w:r>
        <w:rPr>
          <w:rFonts w:ascii="Consolas" w:hAnsi="Consolas"/>
          <w:sz w:val="18"/>
        </w:rPr>
        <w:t>PGGH01182023.1  73   .....CA.......G...............  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908160154720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PGGH01182023.1 Pontoporia blainvillei isolate BP203 contig184547,...  126     2e-27</w:t>
      </w:r>
    </w:p>
    <w:p>
      <w:r>
        <w:rPr>
          <w:rFonts w:ascii="Consolas" w:hAnsi="Consolas"/>
          <w:sz w:val="18"/>
        </w:rPr>
        <w:t>PGGH01022584.1 Pontoporia blainvillei isolate BP203 contig22929, ...  64.4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GGACTCTCGGGCCCGGCCACCTTATACTGTTGCGGCTGACAAATCAACACGTAATGAGTT  60</w:t>
      </w:r>
    </w:p>
    <w:p>
      <w:r>
        <w:rPr>
          <w:rFonts w:ascii="Consolas" w:hAnsi="Consolas"/>
          <w:sz w:val="18"/>
        </w:rPr>
        <w:t>PGGH01182023.1  284    ......C...A..........A.G...A.....A........G...G..T.G........  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CCGAAGGTTCATGGAGAAGAATCCAGATGCCTACGATTACAACAAGGCTCAG  112</w:t>
      </w:r>
    </w:p>
    <w:p>
      <w:r>
        <w:rPr>
          <w:rFonts w:ascii="Consolas" w:hAnsi="Consolas"/>
          <w:sz w:val="18"/>
        </w:rPr>
        <w:t>PGGH01182023.1  344    .T.G..........................T..T.......G...A.T....  395</w:t>
      </w:r>
    </w:p>
    <w:p>
      <w:r>
        <w:rPr>
          <w:rFonts w:ascii="Consolas" w:hAnsi="Consolas"/>
          <w:sz w:val="18"/>
        </w:rPr>
        <w:t>PGGH01022584.1  16524         .......................T..T.......G...A......  16480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165787256641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PGGH01022584.1 Pontoporia blainvillei isolate BP203 contig22929, ...  127     1e-27</w:t>
      </w:r>
    </w:p>
    <w:p>
      <w:r>
        <w:rPr>
          <w:rFonts w:ascii="Consolas" w:hAnsi="Consolas"/>
          <w:sz w:val="18"/>
        </w:rPr>
        <w:t>PGGH01182023.1 Pontoporia blainvillei isolate BP203 contig184547,...  91.5    8e-17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GTGCCAGGACCATTGACACCAGAAATGGAGGCACGGCAGGCTACACGGAAAAGGGAGCAG  60</w:t>
      </w:r>
    </w:p>
    <w:p>
      <w:r>
        <w:rPr>
          <w:rFonts w:ascii="Consolas" w:hAnsi="Consolas"/>
          <w:sz w:val="18"/>
        </w:rPr>
        <w:t>PGGH01022584.1  16348  ........G...C.....GAG...........G........C.TT.............G.  16289</w:t>
      </w:r>
    </w:p>
    <w:p>
      <w:r>
        <w:rPr>
          <w:rFonts w:ascii="Consolas" w:hAnsi="Consolas"/>
          <w:sz w:val="18"/>
        </w:rPr>
        <w:t>PGGH01182023.1  427    ........G...C.....G......................C..T.A.............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AAGGCAGCCCGGCGGCAACGGGAGGAACAGCAGCAGAGGCAGCAGGAGCAGGAGGAGCGT  120</w:t>
      </w:r>
    </w:p>
    <w:p>
      <w:r>
        <w:rPr>
          <w:rFonts w:ascii="Consolas" w:hAnsi="Consolas"/>
          <w:sz w:val="18"/>
        </w:rPr>
        <w:t>PGGH01022584.1  16288  .................C...C...---........T..G....----------------  16248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  <w:t>PGGH01182023.1  487    .....                                                         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GAACGAGAAGAGCAGCGGCGATTTGCCGCCCTCAGTGACCGAGAGAAG  168</w:t>
      </w:r>
    </w:p>
    <w:p>
      <w:r>
        <w:rPr>
          <w:rFonts w:ascii="Consolas" w:hAnsi="Consolas"/>
          <w:sz w:val="18"/>
        </w:rPr>
        <w:t>PGGH01022584.1  16247  -----...........A.A................C...T........  16205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275578181748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PGGH01022584.1 Pontoporia blainvillei isolate BP203 contig22929, 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GAGCTCTGGCTGCAGAGCGCCGACTCGCTGCCCAGTTGGGAGCCCCTACCTCTCCA-ATC  60</w:t>
      </w:r>
    </w:p>
    <w:p>
      <w:r>
        <w:rPr>
          <w:rFonts w:ascii="Consolas" w:hAnsi="Consolas"/>
          <w:sz w:val="18"/>
        </w:rPr>
        <w:t>PGGH01022584.1  16074  .........................G........T.............-....T..GG..  16016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CCTGACTCTGCAATCGTCAATACTCG  86</w:t>
      </w:r>
    </w:p>
    <w:p>
      <w:r>
        <w:rPr>
          <w:rFonts w:ascii="Consolas" w:hAnsi="Consolas"/>
          <w:sz w:val="18"/>
        </w:rPr>
        <w:t>PGGH01022584.1  16015  ..C...C....C...A...GC.....  15990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113853899139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PGGH01022584.1 Pontoporia blainvillei isolate BP203 contig22929, ...  373     4e-101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      CTGGAGTTGTGGGGCATCCCTCCAAGGCCTGAC--TCCCTTTCACTACCTCGACTTCTCT  64</w:t>
      </w:r>
    </w:p>
    <w:p>
      <w:r>
        <w:rPr>
          <w:rFonts w:ascii="Consolas" w:hAnsi="Consolas"/>
          <w:sz w:val="18"/>
        </w:rPr>
        <w:t>PGGH01022584.1  15753  ......C......A.............A..C.TAT.............T.T..T....--  15696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65     TTCTGCTCCACACGTTGCCTCCAGGATCATCGCCGTCAGGCAGGGAGGCCCTCTTCCTGA  124</w:t>
      </w:r>
    </w:p>
    <w:p>
      <w:r>
        <w:rPr>
          <w:rFonts w:ascii="Consolas" w:hAnsi="Consolas"/>
          <w:sz w:val="18"/>
        </w:rPr>
        <w:t>PGGH01022584.1  15695  ...C......T.T.C...............T..T...G...T....A.............  15636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125    TCTCTTACAGCTCTACCTGGGGCCAACTCAGGGACCTGAGAGGGCACATTCACAGCA---  181</w:t>
      </w:r>
    </w:p>
    <w:p>
      <w:r>
        <w:rPr>
          <w:rFonts w:ascii="Consolas" w:hAnsi="Consolas"/>
          <w:sz w:val="18"/>
        </w:rPr>
        <w:t>PGGH01022584.1  15635  .............C...............TA..TT.C............A....-..CTG  15577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182    GCCCTAGGTTTTTTCTTCCCCGTGAAACCAGAGATGATTTGGAAGATGGGGGTGAAGGAC  241</w:t>
      </w:r>
    </w:p>
    <w:p>
      <w:r>
        <w:rPr>
          <w:rFonts w:ascii="Consolas" w:hAnsi="Consolas"/>
          <w:sz w:val="18"/>
        </w:rPr>
        <w:t>PGGH01022584.1  15576  ...........C.........AC...........GT...........T..A....G....  15517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242    ACTCGGGAACTAGGGCAAAGACAGGGCTAGAGGTATGTGGAGCTGGTACTGTCTCTGGAA  301</w:t>
      </w:r>
    </w:p>
    <w:p>
      <w:r>
        <w:rPr>
          <w:rFonts w:ascii="Consolas" w:hAnsi="Consolas"/>
          <w:sz w:val="18"/>
        </w:rPr>
        <w:t>PGGH01022584.1  15516  .T..A.....C.....C.---------.......G.........................  15466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302    TTTTAATCACAATAAAGTTTGGCAAGGAATGTGTACTTGTACTTACATTCAGA  354</w:t>
      </w:r>
    </w:p>
    <w:p>
      <w:r>
        <w:rPr>
          <w:rFonts w:ascii="Consolas" w:hAnsi="Consolas"/>
          <w:sz w:val="18"/>
        </w:rPr>
        <w:t>PGGH01022584.1  15465  .............................AC..C...................  15413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652839105855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