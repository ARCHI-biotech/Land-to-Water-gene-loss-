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70100279130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PGGH01117901.1 Pontoporia blainvillei isolate BP203 contig119657,...  236     4e-60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AGCTTACCAGCGCCTCTGGGAGTCCTCCCACGCGACCCTGCAGGAGCTGCTGGACCAAGA  60</w:t>
      </w:r>
    </w:p>
    <w:p>
      <w:r>
        <w:rPr>
          <w:rFonts w:ascii="Consolas" w:hAnsi="Consolas"/>
          <w:sz w:val="18"/>
        </w:rPr>
        <w:t>PGGH01117901.1  1230                                                 ......G......  1242</w:t>
      </w:r>
    </w:p>
    <w:p>
      <w:r>
        <w:rPr>
          <w:rFonts w:ascii="Consolas" w:hAnsi="Consolas"/>
          <w:sz w:val="18"/>
        </w:rPr>
        <w:t>PGGH01117901.1  1168  .....................C.........                               1198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GCAGCTTCTGCTCGAACCTGCGCCCGACCGGGAGCGGCAGTCCTTCCAGTACAGGCTCGC  120</w:t>
      </w:r>
    </w:p>
    <w:p>
      <w:r>
        <w:rPr>
          <w:rFonts w:ascii="Consolas" w:hAnsi="Consolas"/>
          <w:sz w:val="18"/>
        </w:rPr>
        <w:t>PGGH01117901.1  1243  .....CC.C...G.....G.T....C................................T.  1302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ATCGCTCTACCTGCACTACCTGGGGCTGCTGCGCCGCTTCGACACCGTCTATGACCAGAT  180</w:t>
      </w:r>
    </w:p>
    <w:p>
      <w:r>
        <w:rPr>
          <w:rFonts w:ascii="Consolas" w:hAnsi="Consolas"/>
          <w:sz w:val="18"/>
        </w:rPr>
        <w:t>PGGH01117901.1  1303  C............T....................T.G...A.....C...G.........  1362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GGTGCAGCCGCAGAA------------GCGGCGGCTGCTGCGACGCCTGCTGGACGGCGT  228</w:t>
      </w:r>
    </w:p>
    <w:p>
      <w:r>
        <w:rPr>
          <w:rFonts w:ascii="Consolas" w:hAnsi="Consolas"/>
          <w:sz w:val="18"/>
        </w:rPr>
        <w:t>PGGH01117901.1  1363  ........T......GCAGCGGCTGCT...A..............G..............  1422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229   GGCGGGCCGCGTGCTGGAGCTCAAGGACGAGCTGGTGCGCGCCGACCTGTGTGAGAACCA  288</w:t>
      </w:r>
    </w:p>
    <w:p>
      <w:r>
        <w:rPr>
          <w:rFonts w:ascii="Consolas" w:hAnsi="Consolas"/>
          <w:sz w:val="18"/>
        </w:rPr>
        <w:t>PGGH01117901.1  1423  ........................A..T..T.....T....TG........C....C...  1482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289   CTGCCTGGACCGCGTGCTGCAGGATTTCAAGCTCACCCC  327</w:t>
      </w:r>
    </w:p>
    <w:p>
      <w:r>
        <w:rPr>
          <w:rFonts w:ascii="Consolas" w:hAnsi="Consolas"/>
          <w:sz w:val="18"/>
        </w:rPr>
        <w:t>PGGH01117901.1  1483  ...T.......AA.C.........G..A...........  1521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616578472048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PGGH01117901.1 Pontoporia blainvillei isolate BP203 contig119657,...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     GACCTGGAGGTTCCAATCCCCAAATACTTCCTGCTGGAGCAGTCCACCACTGTGCGGGAG  63</w:t>
      </w:r>
    </w:p>
    <w:p>
      <w:r>
        <w:rPr>
          <w:rFonts w:ascii="Consolas" w:hAnsi="Consolas"/>
          <w:sz w:val="18"/>
        </w:rPr>
        <w:t>PGGH01117901.1  2468  .................T.............A..............G.GTCC..A.....  2527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64    CGAGGGCTGATACTGGCCGAGATCCTGTCCAGACTGGAGCCAGTGT  109</w:t>
      </w:r>
    </w:p>
    <w:p>
      <w:r>
        <w:rPr>
          <w:rFonts w:ascii="Consolas" w:hAnsi="Consolas"/>
          <w:sz w:val="18"/>
        </w:rPr>
        <w:t>PGGH01117901.1  2528  .......AT..G.....A...C.............A..........  2573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202239535337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PGGH01117901.1 Pontoporia blainvillei isolate BP203 contig119657,...  105     6e-21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    CCGGACTGAGGCCATAATTCTAGTGCAAAAGGCAGAGCGGGCGAGGCAAGGCCGGCTTCG  77</w:t>
      </w:r>
    </w:p>
    <w:p>
      <w:r>
        <w:rPr>
          <w:rFonts w:ascii="Consolas" w:hAnsi="Consolas"/>
          <w:sz w:val="18"/>
        </w:rPr>
        <w:t>PGGH01117901.1  2894  ......G...........C...C.T....G...C........C.........A.......  2953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78    AGCCACCTTCATGCGAGAGATTCGAAGAGATGAGGAGCAGGATGGGAGGATTCGGGAGGA  137</w:t>
      </w:r>
    </w:p>
    <w:p>
      <w:r>
        <w:rPr>
          <w:rFonts w:ascii="Consolas" w:hAnsi="Consolas"/>
          <w:sz w:val="18"/>
        </w:rPr>
        <w:t>PGGH01117901.1  2954  ........................G.A.A.G.......GA...CTA.A............  3013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138   TGGATGGCACAAGTTCAGTCAGGGCCAAGCAGCTGTCACCATACAGAAG  186</w:t>
      </w:r>
    </w:p>
    <w:p>
      <w:r>
        <w:rPr>
          <w:rFonts w:ascii="Consolas" w:hAnsi="Consolas"/>
          <w:sz w:val="18"/>
        </w:rPr>
        <w:t>PGGH01117901.1  3014  A..GC...CA.G...........A.G.......GA...T..........  3062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332311773896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PGGH01117901.1 Pontoporia blainvillei isolate BP203 contig119657,...  81.8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    AGAGGAAACGCACTCAGCAGGACCGGCGAATGGAGATGGAGTTCATTGGCATG  72</w:t>
      </w:r>
    </w:p>
    <w:p>
      <w:r>
        <w:rPr>
          <w:rFonts w:ascii="Consolas" w:hAnsi="Consolas"/>
          <w:sz w:val="18"/>
        </w:rPr>
        <w:t>PGGH01117901.1  5162  ............................G.C...............C......  5214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106125696761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PGGH01468264.1 Pontoporia blainvillei isolate BP203 contig473280,...  83.8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145  GAGGGGCCTGACATGAAGGAGAAAATGAAGGAGCAAATCCGACAGTGGTTTATCGAGTGC  204</w:t>
      </w:r>
    </w:p>
    <w:p>
      <w:r>
        <w:rPr>
          <w:rFonts w:ascii="Consolas" w:hAnsi="Consolas"/>
          <w:sz w:val="18"/>
        </w:rPr>
        <w:t>PGGH01468264.1  418  ........C........A.............G............C.........A.....  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205  CA  206</w:t>
      </w:r>
    </w:p>
    <w:p>
      <w:r>
        <w:rPr>
          <w:rFonts w:ascii="Consolas" w:hAnsi="Consolas"/>
          <w:sz w:val="18"/>
        </w:rPr>
        <w:t>PGGH01468264.1  478  ..  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372349337016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PGGH01250944.1 Pontoporia blainvillei isolate BP203 contig254239,...  73.8    8e-12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    CCTTACTGGCCGGTTCCCTGATTATCCAGATGCGTCTTCAGGTGGATCCTACTCAATCTT  63</w:t>
      </w:r>
    </w:p>
    <w:p>
      <w:r>
        <w:rPr>
          <w:rFonts w:ascii="Consolas" w:hAnsi="Consolas"/>
          <w:sz w:val="18"/>
        </w:rPr>
        <w:t>PGGH01250944.1  196  ............A...........G.......A...A.T.............CTG.....  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64   TGCAGACAA  72</w:t>
      </w:r>
    </w:p>
    <w:p>
      <w:r>
        <w:rPr>
          <w:rFonts w:ascii="Consolas" w:hAnsi="Consolas"/>
          <w:sz w:val="18"/>
        </w:rPr>
        <w:t>PGGH01250944.1  256  .........  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132156528042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PGGH01293758.1 Pontoporia blainvillei isolate BP203 contig297457,...  48.1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GGAAAAAGGAAAGGATGAAAAAGAGAAG  90</w:t>
      </w:r>
    </w:p>
    <w:p>
      <w:r>
        <w:rPr>
          <w:rFonts w:ascii="Consolas" w:hAnsi="Consolas"/>
          <w:sz w:val="18"/>
        </w:rPr>
        <w:t>PGGH01293758.1  2688  .....................T......  2715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208246650248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114135183309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PGGH01250944.1 Pontoporia blainvillei isolate BP203 contig254239,...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     TGGAAGAACCGGTGTGAGAGCATACACCCCAGTCAGAATTATGACTCCGAGACCCTCCGG  65</w:t>
      </w:r>
    </w:p>
    <w:p>
      <w:r>
        <w:rPr>
          <w:rFonts w:ascii="Consolas" w:hAnsi="Consolas"/>
          <w:sz w:val="18"/>
        </w:rPr>
        <w:t>PGGH01250944.1  2015  .............T...T...C....T....A.....G..T.....--....T.....A.  2072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66    GAGGAGAAGAGGAAAGAGGTGGAGCTGGAGATCCGGATACAG  107</w:t>
      </w:r>
    </w:p>
    <w:p>
      <w:r>
        <w:rPr>
          <w:rFonts w:ascii="Consolas" w:hAnsi="Consolas"/>
          <w:sz w:val="18"/>
        </w:rPr>
        <w:t>PGGH01250944.1  2073  .T......C.....G..A.......AA......T........  2114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176208704056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130154156405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76108874484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128151784768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PGGH01250944.1 Pontoporia blainvillei isolate BP203 contig254239,...  63.9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GTGACTTCCTGTATCTTGGATCCACTCTGAGTTTGGTGAAGAAGTTGCCCATGCCATCCC  60</w:t>
      </w:r>
    </w:p>
    <w:p>
      <w:r>
        <w:rPr>
          <w:rFonts w:ascii="Consolas" w:hAnsi="Consolas"/>
          <w:sz w:val="18"/>
        </w:rPr>
        <w:t>PGGH01250944.1  3884  ......G...C.G.........G....C..A.....CA..C.G.C....T.....T....  3943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TGTTTGACATACGACAGAATGTGGCTTTGTATGCGGTCCTTCGGCTTG  108</w:t>
      </w:r>
    </w:p>
    <w:p>
      <w:r>
        <w:rPr>
          <w:rFonts w:ascii="Consolas" w:hAnsi="Consolas"/>
          <w:sz w:val="18"/>
        </w:rPr>
        <w:t>PGGH01250944.1  3944  ...................C.....C....G..G...T..G.......  3991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178211075693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PGGH01250944.1 Pontoporia blainvillei isolate BP203 contig254239,...  111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22    TGGCCCCACTCATCCGCTCCATCCTCCTGGTGGGCCCCTCTGGCATGGGGAAGAAGA---  78</w:t>
      </w:r>
    </w:p>
    <w:p>
      <w:r>
        <w:rPr>
          <w:rFonts w:ascii="Consolas" w:hAnsi="Consolas"/>
          <w:sz w:val="18"/>
        </w:rPr>
        <w:t>PGGH01250944.1  4671  .......C.............................T..G................GGC  4730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79    -TGCTGGTCAAGGCAGTGTGCACAGAAACTGGCGCCAACCTGTTCGACCTGTCGCCGGAA  137</w:t>
      </w:r>
    </w:p>
    <w:p>
      <w:r>
        <w:rPr>
          <w:rFonts w:ascii="Consolas" w:hAnsi="Consolas"/>
          <w:sz w:val="18"/>
        </w:rPr>
        <w:t>PGGH01250944.1  4731  CG..C........TT........G........T...G....T...........A..T.GC  4790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138   AACCTGCTGGGCAAATA  154</w:t>
      </w:r>
    </w:p>
    <w:p>
      <w:r>
        <w:rPr>
          <w:rFonts w:ascii="Consolas" w:hAnsi="Consolas"/>
          <w:sz w:val="18"/>
        </w:rPr>
        <w:t>PGGH01250944.1  4791  .......A.........  4807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360338068080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PGGH01250944.1 Pontoporia blainvillei isolate BP203 contig254239,...  50.1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31    TGGATTGGAAATGCTGAGAAGAATTTCTATAAG  63</w:t>
      </w:r>
    </w:p>
    <w:p>
      <w:r>
        <w:rPr>
          <w:rFonts w:ascii="Consolas" w:hAnsi="Consolas"/>
          <w:sz w:val="18"/>
        </w:rPr>
        <w:t>PGGH01250944.1  5323  ........G.....G..................  5355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136161271316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PGGH01250944.1 Pontoporia blainvillei isolate BP203 contig254239,...  89.7    3e-16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ATGGACCCAAAGCGGATAAAGAAGGACCTCACCAAGGCCTTGCGGCTGCTGACTCCCGGA  60</w:t>
      </w:r>
    </w:p>
    <w:p>
      <w:r>
        <w:rPr>
          <w:rFonts w:ascii="Consolas" w:hAnsi="Consolas"/>
          <w:sz w:val="18"/>
        </w:rPr>
        <w:t>PGGH01250944.1  5652  ........C.....A........................C....A...A...A...T...  5711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61    GACCGTGTGATGCTGAT  77</w:t>
      </w:r>
    </w:p>
    <w:p>
      <w:r>
        <w:rPr>
          <w:rFonts w:ascii="Consolas" w:hAnsi="Consolas"/>
          <w:sz w:val="18"/>
        </w:rPr>
        <w:t>PGGH01250944.1  5712  .......C.........  5728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318377090283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PGGH01250944.1 Pontoporia blainvillei isolate BP203 contig254239,...  190     2e-46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TGCTCTGGAAGCGTATGATAGAGGCCCGGGGCATCCAGCCGACCCAGCACCTGGACATCA  60</w:t>
      </w:r>
    </w:p>
    <w:p>
      <w:r>
        <w:rPr>
          <w:rFonts w:ascii="Consolas" w:hAnsi="Consolas"/>
          <w:sz w:val="18"/>
        </w:rPr>
        <w:t>PGGH01250944.1  6194  .......A....A..............A.A.GG.....GT.......AG...........  6253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GTGCCCTAGCCAAGGTCTCCGATGGCTACACGCCGGGTCACATTCTCCAAGCCATCCAAT  120</w:t>
      </w:r>
    </w:p>
    <w:p>
      <w:r>
        <w:rPr>
          <w:rFonts w:ascii="Consolas" w:hAnsi="Consolas"/>
          <w:sz w:val="18"/>
        </w:rPr>
        <w:t>PGGH01250944.1  6254  .......G......A.G..........G...A..T..CTG...................G  6313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121   CGGTGCTGAGTGAGCGGCGGTTCCTGCAACTGTCCAAGCGGCCCCTGGTGGCCTCTGAGT  180</w:t>
      </w:r>
    </w:p>
    <w:p>
      <w:r>
        <w:rPr>
          <w:rFonts w:ascii="Consolas" w:hAnsi="Consolas"/>
          <w:sz w:val="18"/>
        </w:rPr>
        <w:t>PGGH01250944.1  6314  .T.......CG..A......C........T....................A....A...A  6373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181   TCCTGGGACAACTGGTGAAGCTGGATCCAGTGTACAGGGAGGAGGAGGAGTCCCTG  236</w:t>
      </w:r>
    </w:p>
    <w:p>
      <w:r>
        <w:rPr>
          <w:rFonts w:ascii="Consolas" w:hAnsi="Consolas"/>
          <w:sz w:val="18"/>
        </w:rPr>
        <w:t>PGGH01250944.1  6374  .....C.G..C..............C..G............C..............  6429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438411316164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PGGH01444264.1 Pontoporia blainvillei isolate BP203 contig449135,...  63.9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GACTGGTACTTCAAGACCCCACTGGGCAAGAAGAGCATGAAACACAGGATGGACCAGTTG  60</w:t>
      </w:r>
    </w:p>
    <w:p>
      <w:r>
        <w:rPr>
          <w:rFonts w:ascii="Consolas" w:hAnsi="Consolas"/>
          <w:sz w:val="18"/>
        </w:rPr>
        <w:t>PGGH01444264.1  185  ....A...............G......G.......G.......T..TCGA......AGAC  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GAGGCCGAGGAGGCCAAGCTGGACAAGGAGAAGAAGAAAAGGAAGTGA  108</w:t>
      </w:r>
    </w:p>
    <w:p>
      <w:r>
        <w:rPr>
          <w:rFonts w:ascii="Consolas" w:hAnsi="Consolas"/>
          <w:sz w:val="18"/>
        </w:rPr>
        <w:t>PGGH01444264.1  125  .CC........A..........CA......G.................  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178211075693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