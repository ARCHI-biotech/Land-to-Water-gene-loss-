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49948257700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PGGH01117901.1 Pontoporia blainvillei isolate BP203 contig119657,...  352     3e-95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AGCTTACCAGCGCCTCTGGGAGTCCTCCCACGCGACCCTGCAGGAGCT------------  48</w:t>
      </w:r>
    </w:p>
    <w:p>
      <w:r>
        <w:rPr>
          <w:rFonts w:ascii="Consolas" w:hAnsi="Consolas"/>
          <w:sz w:val="18"/>
        </w:rPr>
        <w:t>PGGH01117901.1  1168  .....................C.........CTC.T.T....A.....CTTGCAAGAGCT  1227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49    ---GCTGGACCAAGAGCAGCTTCTGCTCGAACCTGCGCCCGACCGGGAGCGGCAGTCCTT  105</w:t>
      </w:r>
    </w:p>
    <w:p>
      <w:r>
        <w:rPr>
          <w:rFonts w:ascii="Consolas" w:hAnsi="Consolas"/>
          <w:sz w:val="18"/>
        </w:rPr>
        <w:t>PGGH01117901.1  1228  CTT.....G...........CC.C...G.....G.T....C...................  1287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106   CCAGTACAGGCTCGCATCGCTCTACCTGCACTACCTGGGGCTGCTGCGCCGCTTCGACAC  165</w:t>
      </w:r>
    </w:p>
    <w:p>
      <w:r>
        <w:rPr>
          <w:rFonts w:ascii="Consolas" w:hAnsi="Consolas"/>
          <w:sz w:val="18"/>
        </w:rPr>
        <w:t>PGGH01117901.1  1288  .............T.C............T....................T.G...A....  1347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166   CGTCTATGACCAGATGGTGCAGCCGCAGAA------------GCGGCGGCTGCTGCGACG  213</w:t>
      </w:r>
    </w:p>
    <w:p>
      <w:r>
        <w:rPr>
          <w:rFonts w:ascii="Consolas" w:hAnsi="Consolas"/>
          <w:sz w:val="18"/>
        </w:rPr>
        <w:t>PGGH01117901.1  1348  .C...G.................T......GCAGCGGCTGCT...A..............  1407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214   CCTGCTGGACGGCGTGGCGGGCCGCGTGCTGGAGCTCAAGGACGAGCTGGTGCGCGCCGA  273</w:t>
      </w:r>
    </w:p>
    <w:p>
      <w:r>
        <w:rPr>
          <w:rFonts w:ascii="Consolas" w:hAnsi="Consolas"/>
          <w:sz w:val="18"/>
        </w:rPr>
        <w:t>PGGH01117901.1  1408  G......................................A..T..T.....T....TG..  1467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274   CCTGTGTGAGAACCACTGCCTGGACCGCGTGCTGCAGGATTTCAAGCTCACCCC  327</w:t>
      </w:r>
    </w:p>
    <w:p>
      <w:r>
        <w:rPr>
          <w:rFonts w:ascii="Consolas" w:hAnsi="Consolas"/>
          <w:sz w:val="18"/>
        </w:rPr>
        <w:t>PGGH01117901.1  1468  ......C....C......T.......AA.C.........G..A...........  1521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592945609905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PGGH01117901.1 Pontoporia blainvillei isolate BP203 contig119657,...  130     2e-28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GCTGACCTGGAGGTTCCAATCCCCAAATACTTCCTGCTGGAGCAGTCCACCACTGTGCGG  60</w:t>
      </w:r>
    </w:p>
    <w:p>
      <w:r>
        <w:rPr>
          <w:rFonts w:ascii="Consolas" w:hAnsi="Consolas"/>
          <w:sz w:val="18"/>
        </w:rPr>
        <w:t>PGGH01117901.1  2465  ..A.................T.............A..............G.GTCC..A..  2524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GAGCGAGGGCTGATACTGGCCGAGATCCTGTCCAGACTGGAGCCAGTGT  109</w:t>
      </w:r>
    </w:p>
    <w:p>
      <w:r>
        <w:rPr>
          <w:rFonts w:ascii="Consolas" w:hAnsi="Consolas"/>
          <w:sz w:val="18"/>
        </w:rPr>
        <w:t>PGGH01117901.1  2525  ..........AT..G.....A...C.............A..........  2573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179724901140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PGGH01117901.1 Pontoporia blainvillei isolate BP203 contig119657,...  178     8e-43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AGCTTTACAGGAATGCACCGGACTGAGGCCATAATTCTAGTGCAAAAGGCAGAGCGGGCG  60</w:t>
      </w:r>
    </w:p>
    <w:p>
      <w:r>
        <w:rPr>
          <w:rFonts w:ascii="Consolas" w:hAnsi="Consolas"/>
          <w:sz w:val="18"/>
        </w:rPr>
        <w:t>PGGH01117901.1  2877  ......C..AT.T.A.C......G...........C...C.T....G...C........C  2936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AGGCAAGGCCGGCTTCGAGCCACCTTCATGCGAGAGATTCGAAGAGATGAGGAGCAGGAT  120</w:t>
      </w:r>
    </w:p>
    <w:p>
      <w:r>
        <w:rPr>
          <w:rFonts w:ascii="Consolas" w:hAnsi="Consolas"/>
          <w:sz w:val="18"/>
        </w:rPr>
        <w:t>PGGH01117901.1  2937  .........A...............................G.A.A.G.......GA...  2996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GGGAGGATTCGGGAGGATGGATGGCACAAGTTCAGTCAGGGCCAAGCAGCTGTCACCATA  180</w:t>
      </w:r>
    </w:p>
    <w:p>
      <w:r>
        <w:rPr>
          <w:rFonts w:ascii="Consolas" w:hAnsi="Consolas"/>
          <w:sz w:val="18"/>
        </w:rPr>
        <w:t>PGGH01117901.1  2997  CTA.A............A..GC...CA.G...........A.G.......GA...T....  3056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181   CAGAAG  186</w:t>
      </w:r>
    </w:p>
    <w:p>
      <w:r>
        <w:rPr>
          <w:rFonts w:ascii="Consolas" w:hAnsi="Consolas"/>
          <w:sz w:val="18"/>
        </w:rPr>
        <w:t>PGGH01117901.1  3057  ......  3062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311523161976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PGGH01117901.1 Pontoporia blainvillei isolate BP203 contig119657,...  90.6    9e-17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GTGTGGAAAGGCTATCTGCAGAGGAAACGCACTCAGCAGGACCGGCGAATGGAGATGGAG  60</w:t>
      </w:r>
    </w:p>
    <w:p>
      <w:r>
        <w:rPr>
          <w:rFonts w:ascii="Consolas" w:hAnsi="Consolas"/>
          <w:sz w:val="18"/>
        </w:rPr>
        <w:t>PGGH01117901.1  5143  ........C..T..CAA.T............................G.C..........  5202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TTCATTGGCATG  72</w:t>
      </w:r>
    </w:p>
    <w:p>
      <w:r>
        <w:rPr>
          <w:rFonts w:ascii="Consolas" w:hAnsi="Consolas"/>
          <w:sz w:val="18"/>
        </w:rPr>
        <w:t>PGGH01117901.1  5203  .....C......  5214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85889783561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PGGH01468264.1 Pontoporia blainvillei isolate BP203 contig473280,...  150     4e-34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CTCCCCTCACCCAACCAGGTAGAGCACCTGAGCATCATCTCCCAGCCATGCCTC---GTG  57</w:t>
      </w:r>
    </w:p>
    <w:p>
      <w:r>
        <w:rPr>
          <w:rFonts w:ascii="Consolas" w:hAnsi="Consolas"/>
          <w:sz w:val="18"/>
        </w:rPr>
        <w:t>PGGH01468264.1  276  ........GT...G.....CG.....GTC.G..G....G......G.CA.....AGG...  335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58   GAGG-ATGTCCAGAGGCTCCGCCAGATGGAGAAAGAGGAGGAGTTCCGGGCAGCAATGGT  116</w:t>
      </w:r>
    </w:p>
    <w:p>
      <w:r>
        <w:rPr>
          <w:rFonts w:ascii="Consolas" w:hAnsi="Consolas"/>
          <w:sz w:val="18"/>
        </w:rPr>
        <w:t>PGGH01468264.1  336  .G..G......G...C....T.....CA.....------........A.T.G..CC....  389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117  GAAGGCCCATGATTCTCTGGTAGAGACAGAGGGGCCTGACATGAAGGAGAAAATGAAGGA  176</w:t>
      </w:r>
    </w:p>
    <w:p>
      <w:r>
        <w:rPr>
          <w:rFonts w:ascii="Consolas" w:hAnsi="Consolas"/>
          <w:sz w:val="18"/>
        </w:rPr>
        <w:t>PGGH01468264.1  390  ....A....C...G.C..CAGG....TG........C........A.............G  449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177  GCAAATCCGACAGTGGTTTATCGAGTGCCA  206</w:t>
      </w:r>
    </w:p>
    <w:p>
      <w:r>
        <w:rPr>
          <w:rFonts w:ascii="Consolas" w:hAnsi="Consolas"/>
          <w:sz w:val="18"/>
        </w:rPr>
        <w:t>PGGH01468264.1  450  ............C.........A.......  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351462028896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PGGH01250944.1 Pontoporia blainvillei isolate BP203 contig254239,...  96.0    3e-18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TGACCTTACTGGCCGGTTCCCTGATTATCCAGATGCGTCTTCAGGTGGATCCTACTCAAT  60</w:t>
      </w:r>
    </w:p>
    <w:p>
      <w:r>
        <w:rPr>
          <w:rFonts w:ascii="Consolas" w:hAnsi="Consolas"/>
          <w:sz w:val="18"/>
        </w:rPr>
        <w:t>PGGH01250944.1  193  ..C............A...........G.......A...A.T.............CTG..  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CTTTGCAGACAAAACGCCAGAACAG  85</w:t>
      </w:r>
    </w:p>
    <w:p>
      <w:r>
        <w:rPr>
          <w:rFonts w:ascii="Consolas" w:hAnsi="Consolas"/>
          <w:sz w:val="18"/>
        </w:rPr>
        <w:t>PGGH01250944.1  253  ............G.GT..G......  277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111856462312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PGGH01208437.1 Pontoporia blainvillei isolate BP203 contig211272,...  57.2    1e-06</w:t>
      </w:r>
    </w:p>
    <w:p>
      <w:r>
        <w:rPr>
          <w:rFonts w:ascii="Consolas" w:hAnsi="Consolas"/>
          <w:sz w:val="18"/>
        </w:rPr>
        <w:t>PGGH01038512.1 Pontoporia blainvillei isolate BP203 contig39111, ...  56.3    4e-06</w:t>
      </w:r>
    </w:p>
    <w:p>
      <w:r>
        <w:rPr>
          <w:rFonts w:ascii="Consolas" w:hAnsi="Consolas"/>
          <w:sz w:val="18"/>
        </w:rPr>
        <w:t>PGGH01019477.1 Pontoporia blainvillei isolate BP203 contig19771, ...  55.4    4e-06</w:t>
      </w:r>
    </w:p>
    <w:p>
      <w:r>
        <w:rPr>
          <w:rFonts w:ascii="Consolas" w:hAnsi="Consolas"/>
          <w:sz w:val="18"/>
        </w:rPr>
        <w:t>PGGH01027191.1 Pontoporia blainvillei isolate BP203 contig27611, ...  54.5    1e-05</w:t>
      </w:r>
    </w:p>
    <w:p>
      <w:r>
        <w:rPr>
          <w:rFonts w:ascii="Consolas" w:hAnsi="Consolas"/>
          <w:sz w:val="18"/>
        </w:rPr>
        <w:t>PGGH01458784.1 Pontoporia blainvillei isolate BP203 contig463752,...  50.9    2e-04</w:t>
      </w:r>
    </w:p>
    <w:p>
      <w:r>
        <w:rPr>
          <w:rFonts w:ascii="Consolas" w:hAnsi="Consolas"/>
          <w:sz w:val="18"/>
        </w:rPr>
        <w:t>PGGH01076337.1 Pontoporia blainvillei isolate BP203 contig77514, ...  49.1    6e-04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28     CAAGAGAACAGAAAAAAGGAACAAGAGAAG------AGCAAGGAAAA---AGGAAAGGAT  78</w:t>
      </w:r>
    </w:p>
    <w:p>
      <w:r>
        <w:rPr>
          <w:rFonts w:ascii="Consolas" w:hAnsi="Consolas"/>
          <w:sz w:val="18"/>
        </w:rPr>
        <w:t>PGGH01208437.1  12018                             ...------.AA......G.---.A.....A.A  11995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9 bp – frame-preserving]</w:t>
      </w:r>
    </w:p>
    <w:p>
      <w:r>
        <w:rPr>
          <w:rFonts w:ascii="Consolas" w:hAnsi="Consolas"/>
          <w:sz w:val="18"/>
        </w:rPr>
        <w:t>PGGH01038512.1  5626   ...A....AG.......A..GA.......AGAAAAA..A......G.---.A.......A  5682</w:t>
      </w:r>
    </w:p>
    <w:p>
      <w:r>
        <w:rPr>
          <w:rFonts w:ascii="Consolas" w:hAnsi="Consolas"/>
          <w:sz w:val="18"/>
        </w:rPr>
        <w:t>PGGH01019477.1  1720                  ......G..-....-------..A...A....GGA.......A.A  1756</w:t>
      </w:r>
    </w:p>
    <w:p>
      <w:r>
        <w:rPr>
          <w:rFonts w:ascii="Consolas" w:hAnsi="Consolas"/>
          <w:sz w:val="18"/>
        </w:rPr>
        <w:t>PGGH01027191.1  2297            .....G......AG.A....-------..A...A..G.---.......A.A  2257</w:t>
      </w:r>
    </w:p>
    <w:p>
      <w:r>
        <w:rPr>
          <w:rFonts w:ascii="Consolas" w:hAnsi="Consolas"/>
          <w:sz w:val="18"/>
        </w:rPr>
        <w:t>PGGH01458784.1  1170       ....-......G.AA.GA....-...------.AA...A..G.---.A.....A.A  1126</w:t>
      </w:r>
    </w:p>
    <w:p>
      <w:r>
        <w:rPr>
          <w:rFonts w:ascii="Consolas" w:hAnsi="Consolas"/>
          <w:sz w:val="18"/>
        </w:rPr>
        <w:t>PGGH01076337.1  4741                                          .......------.....A.A  4727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79     GAAA----AAGAGAAGAAGAAAGGAAAGGAAGAAAA  110</w:t>
      </w:r>
    </w:p>
    <w:p>
      <w:r>
        <w:rPr>
          <w:rFonts w:ascii="Consolas" w:hAnsi="Consolas"/>
          <w:sz w:val="18"/>
        </w:rPr>
        <w:t>PGGH01208437.1  11994  ....----....A.GA............A.......  11963</w:t>
      </w:r>
    </w:p>
    <w:p>
      <w:r>
        <w:rPr>
          <w:rFonts w:ascii="Consolas" w:hAnsi="Consolas"/>
          <w:sz w:val="18"/>
        </w:rPr>
        <w:t>PGGH01038512.1  5683   ....----....A.T....G......G.A...      5710</w:t>
      </w:r>
    </w:p>
    <w:p>
      <w:r>
        <w:rPr>
          <w:rFonts w:ascii="Consolas" w:hAnsi="Consolas"/>
          <w:sz w:val="18"/>
        </w:rPr>
        <w:t>PGGH01019477.1  1757   ....----....A.G........A....A......   1787</w:t>
      </w:r>
    </w:p>
    <w:p>
      <w:r>
        <w:rPr>
          <w:rFonts w:ascii="Consolas" w:hAnsi="Consolas"/>
          <w:sz w:val="18"/>
        </w:rPr>
        <w:t>PGGH01027191.1  2256   ....GAAA....A.G.......A.........G..   2222</w:t>
      </w:r>
    </w:p>
    <w:p>
      <w:r>
        <w:rPr>
          <w:rFonts w:ascii="Consolas" w:hAnsi="Consolas"/>
          <w:sz w:val="18"/>
        </w:rPr>
        <w:t>PGGH01458784.1  1125   ....----....A.GA......A.....A.......  1094</w:t>
      </w:r>
    </w:p>
    <w:p>
      <w:r>
        <w:rPr>
          <w:rFonts w:ascii="Consolas" w:hAnsi="Consolas"/>
          <w:sz w:val="18"/>
        </w:rPr>
        <w:t>PGGH01076337.1  4726   ....----....A..A..A.......G.........  4695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185715731178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93879530869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PGGH01250944.1 Pontoporia blainvillei isolate BP203 contig254239,...  101     9e-20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     TGGAAGAACCGGTGTGAGAGCATACACCCCAGTCAGAATTATGACTCCGAGACCCTCCGG  65</w:t>
      </w:r>
    </w:p>
    <w:p>
      <w:r>
        <w:rPr>
          <w:rFonts w:ascii="Consolas" w:hAnsi="Consolas"/>
          <w:sz w:val="18"/>
        </w:rPr>
        <w:t>PGGH01250944.1  2015  .............T...T...C....T....A.....G..T.....--....T.....A.  2072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66    GAGGAGAAGAGGAAAGAGGTGGAGCTGGAGATCCGGATACAG  107</w:t>
      </w:r>
    </w:p>
    <w:p>
      <w:r>
        <w:rPr>
          <w:rFonts w:ascii="Consolas" w:hAnsi="Consolas"/>
          <w:sz w:val="18"/>
        </w:rPr>
        <w:t>PGGH01250944.1  2073  .T......C.....G..A.......AA......T........  2114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155800072506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109859025485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55942048624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PGGH01250944.1 Pontoporia blainvillei isolate BP203 contig254239,...  76.1    2e-12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GTCTGTGGAGTCTCTGTACGAAGAGCTTGTTATTTCTGGCCTTCTAAGGAAGAGTGAGTC  60</w:t>
      </w:r>
    </w:p>
    <w:p>
      <w:r>
        <w:rPr>
          <w:rFonts w:ascii="Consolas" w:hAnsi="Consolas"/>
          <w:sz w:val="18"/>
        </w:rPr>
        <w:t>PGGH01250944.1  3646  .........C..CG...TT........CA.C..C.T...........A....T.....A.  3705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AGTAGCATTGAAAGACTAC  79</w:t>
      </w:r>
    </w:p>
    <w:p>
      <w:r>
        <w:rPr>
          <w:rFonts w:ascii="Consolas" w:hAnsi="Consolas"/>
          <w:sz w:val="18"/>
        </w:rPr>
        <w:t>PGGH01250944.1  3706  ...G..T............  3724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107861588658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PGGH01250944.1 Pontoporia blainvillei isolate BP203 contig254239,...  110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GTGACTTCCTGTATCTTGGATCCACTCTGAGTTTGGTGAAGAAGTTGCCCATGCCATCCC  60</w:t>
      </w:r>
    </w:p>
    <w:p>
      <w:r>
        <w:rPr>
          <w:rFonts w:ascii="Consolas" w:hAnsi="Consolas"/>
          <w:sz w:val="18"/>
        </w:rPr>
        <w:t>PGGH01250944.1  3884  ......G...C.G.........G....C..A.....CA..C.G.C....T.....T....  3943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TGTTTGACATACGACAGAATGTGGCTTTGTATGCGGTCCTTCGGCTTG  108</w:t>
      </w:r>
    </w:p>
    <w:p>
      <w:r>
        <w:rPr>
          <w:rFonts w:ascii="Consolas" w:hAnsi="Consolas"/>
          <w:sz w:val="18"/>
        </w:rPr>
        <w:t>PGGH01250944.1  3944  ...................C.....C....G..G...T..G.......  3991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157797509333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PGGH01250944.1 Pontoporia blainvillei isolate BP203 contig254239,...  187     2e-45</w:t>
      </w:r>
    </w:p>
    <w:p>
      <w:r>
        <w:rPr>
          <w:rFonts w:ascii="Consolas" w:hAnsi="Consolas"/>
          <w:sz w:val="18"/>
        </w:rPr>
        <w:t>PGGH01101423.1 Pontoporia blainvillei isolate BP203 contig102955,...  94.2    3e-17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GCTCCCCGGATATCCACATCATGGCCCCACTCATCCGCTCCATCCTCCTGGTGGGCCCCT  60</w:t>
      </w:r>
    </w:p>
    <w:p>
      <w:r>
        <w:rPr>
          <w:rFonts w:ascii="Consolas" w:hAnsi="Consolas"/>
          <w:sz w:val="18"/>
        </w:rPr>
        <w:t>PGGH01250944.1  4650  .......A..C..A...TC.G.......C.............................T.  4709</w:t>
      </w:r>
    </w:p>
    <w:p>
      <w:r>
        <w:rPr>
          <w:rFonts w:ascii="Consolas" w:hAnsi="Consolas"/>
          <w:sz w:val="18"/>
        </w:rPr>
        <w:t>PGGH01101423.1  1554                                        ...C.G...T...CT.....G.  1575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CTGGCATGGGGAAGAAGA----TGCTGGTCAAGGCAGTGTGCACAGAAACTGGCGCCAAC  116</w:t>
      </w:r>
    </w:p>
    <w:p>
      <w:r>
        <w:rPr>
          <w:rFonts w:ascii="Consolas" w:hAnsi="Consolas"/>
          <w:sz w:val="18"/>
        </w:rPr>
        <w:t>PGGH01250944.1  4710  .G................GGCCG..C........TT........G........T...G..  4769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  <w:t>PGGH01101423.1  1576  ....GG...........T----........C.T..CA.C..T..C.....G..A......  1631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117   CTGTTCGACCTGTC-GCCGGAAAACCTGCTGGGCAAATATCCTGGCAGGAATGGGGCACA  175</w:t>
      </w:r>
    </w:p>
    <w:p>
      <w:r>
        <w:rPr>
          <w:rFonts w:ascii="Consolas" w:hAnsi="Consolas"/>
          <w:sz w:val="18"/>
        </w:rPr>
        <w:t>PGGH01250944.1  4770  ..T...........-A..T.GC.......A.........C..CA...A..CC....TGT.  4828</w:t>
      </w:r>
    </w:p>
    <w:p>
      <w:r>
        <w:rPr>
          <w:rFonts w:ascii="Consolas" w:hAnsi="Consolas"/>
          <w:sz w:val="18"/>
        </w:rPr>
        <w:t>PGGH01101423.1  1632  ..C......T....T..A.CC..CAT...C...-..G..C..G....AA.G...CCTC..  1690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176   GATGATGGTGCATATAGTCTTTAAG  200</w:t>
      </w:r>
    </w:p>
    <w:p>
      <w:r>
        <w:rPr>
          <w:rFonts w:ascii="Consolas" w:hAnsi="Consolas"/>
          <w:sz w:val="18"/>
        </w:rPr>
        <w:t>PGGH01250944.1  4829  ..C.T..........C...CC....  4853</w:t>
      </w:r>
    </w:p>
    <w:p>
      <w:r>
        <w:rPr>
          <w:rFonts w:ascii="Consolas" w:hAnsi="Consolas"/>
          <w:sz w:val="18"/>
        </w:rPr>
        <w:t>PGGH01101423.1  1691  .......C.........C.C.C...  1715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339480368820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115851335966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PGGH01250944.1 Pontoporia blainvillei isolate BP203 contig254239,...  153     3e-35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     ATGGACCCAAAGCGGATAAAGAAGGACCTCACCAAGGCCTTGCGGCTGCTGACTCCCGGA  60</w:t>
      </w:r>
    </w:p>
    <w:p>
      <w:r>
        <w:rPr>
          <w:rFonts w:ascii="Consolas" w:hAnsi="Consolas"/>
          <w:sz w:val="18"/>
        </w:rPr>
        <w:t>PGGH01250944.1  5652  ........C.....A........................C....A...A...A...T...  5711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61    GACCGTGTGATGCTGATTGGGACAACCTCCCGGCCACAGCTGGCCGAGATGCGGGGTCTG  120</w:t>
      </w:r>
    </w:p>
    <w:p>
      <w:r>
        <w:rPr>
          <w:rFonts w:ascii="Consolas" w:hAnsi="Consolas"/>
          <w:sz w:val="18"/>
        </w:rPr>
        <w:t>PGGH01250944.1  5712  .......C.........CC....C..TGA......G...GCC..T......AA.A.G...  5771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121   TGCCGGGTCTACGAGCGGATCCTCTTCATGCCCCGGCCTGACTACGCATCCCGCTATG  178</w:t>
      </w:r>
    </w:p>
    <w:p>
      <w:r>
        <w:rPr>
          <w:rFonts w:ascii="Consolas" w:hAnsi="Consolas"/>
          <w:sz w:val="18"/>
        </w:rPr>
        <w:t>PGGH01250944.1  5772  C....CAC...T..........---..C....G.....C..T.....T..T.......  5826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295547615208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PGGH01250944.1 Pontoporia blainvillei isolate BP203 contig254239,...  269     2e-70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TGCTCTGGAAGCGTATGATAGAGGCCCGGGGCATCCAGCCGACCCAGCACCTGGACATCA  60</w:t>
      </w:r>
    </w:p>
    <w:p>
      <w:r>
        <w:rPr>
          <w:rFonts w:ascii="Consolas" w:hAnsi="Consolas"/>
          <w:sz w:val="18"/>
        </w:rPr>
        <w:t>PGGH01250944.1  6194  .......A....A..............A.A.GG.....GT.......AG...........  6253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61    GTGCCCTAGCCAAGGTCTCCGATGGCTACACGCCGGGTCACATTCTCCAAGCCATCCAAT  120</w:t>
      </w:r>
    </w:p>
    <w:p>
      <w:r>
        <w:rPr>
          <w:rFonts w:ascii="Consolas" w:hAnsi="Consolas"/>
          <w:sz w:val="18"/>
        </w:rPr>
        <w:t>PGGH01250944.1  6254  .......G......A.G..........G...A..T..CTG...................G  6313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121   CGGTGCTGAGTGAGCGGCGGTTCCTGCAACTGTCCAAGCGGCCCCTGGTGGCCTCTGAGT  180</w:t>
      </w:r>
    </w:p>
    <w:p>
      <w:r>
        <w:rPr>
          <w:rFonts w:ascii="Consolas" w:hAnsi="Consolas"/>
          <w:sz w:val="18"/>
        </w:rPr>
        <w:t>PGGH01250944.1  6314  .T.......CG..A......C........T....................A....A...A  6373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181   TCCTGGGACAACTGGTGAAGCTGGATCCAGTGTACAGGGAGGAGGAGGAGTCCCTGAAG  239</w:t>
      </w:r>
    </w:p>
    <w:p>
      <w:r>
        <w:rPr>
          <w:rFonts w:ascii="Consolas" w:hAnsi="Consolas"/>
          <w:sz w:val="18"/>
        </w:rPr>
        <w:t>PGGH01250944.1  6374  .....C.G..C..............C..G............C..............G..  6432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415261571920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PGGH01444264.1 Pontoporia blainvillei isolate BP203 contig449135,...  110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    GACTGGTACTTCAAGACCCCACTGGGCAAGAAGAGCATGAAACACAGGATGGACCAGTTG  60</w:t>
      </w:r>
    </w:p>
    <w:p>
      <w:r>
        <w:rPr>
          <w:rFonts w:ascii="Consolas" w:hAnsi="Consolas"/>
          <w:sz w:val="18"/>
        </w:rPr>
        <w:t>PGGH01444264.1  185  ....A...............G......G.......G.......T..TCGA......AGAC  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61   GAGGCCGAGGAGGCCAAGCTGGACAAGGAGAAGAAGAAAAGGAAGTGA  108</w:t>
      </w:r>
    </w:p>
    <w:p>
      <w:r>
        <w:rPr>
          <w:rFonts w:ascii="Consolas" w:hAnsi="Consolas"/>
          <w:sz w:val="18"/>
        </w:rPr>
        <w:t>PGGH01444264.1  125  .CC........A..........CA......G.................  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157797509333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