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53970766290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285     7e-75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AGCTTACCAGCGCCTCTGGGAGTCCTCCCAC--------GC--GA-C-CCTGCAGGAG--  46</w:t>
      </w:r>
    </w:p>
    <w:p>
      <w:r>
        <w:rPr>
          <w:rFonts w:ascii="Consolas" w:hAnsi="Consolas"/>
          <w:sz w:val="18"/>
        </w:rPr>
        <w:t>PGGH01117901.1  1168  .....................C.........CTCATCTT..AA..G.T.T....A...CT  1227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    C-TGCTGGACCAAGAGCAGCTTCTGCTCGAACCTGCGCCCGACCGGGAGCGGCAGTCCTT  105</w:t>
      </w:r>
    </w:p>
    <w:p>
      <w:r>
        <w:rPr>
          <w:rFonts w:ascii="Consolas" w:hAnsi="Consolas"/>
          <w:sz w:val="18"/>
        </w:rPr>
        <w:t>PGGH01117901.1  1228  .T......G...........CC.C...G.....G.T....C...................  1287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106   CCAGTACAGGCTCGCATCGCTCTACCTGCACTACCTGGGGCTGCTGCGCCGCTTCGACAC  165</w:t>
      </w:r>
    </w:p>
    <w:p>
      <w:r>
        <w:rPr>
          <w:rFonts w:ascii="Consolas" w:hAnsi="Consolas"/>
          <w:sz w:val="18"/>
        </w:rPr>
        <w:t>PGGH01117901.1  1288  .............T.C............T....................T.G...A....  1347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166   CGTCTATGACCAGATGGTGCAGCCGCAGAAGCGGCGGCTGCTGCGACG-C----------  214</w:t>
      </w:r>
    </w:p>
    <w:p>
      <w:r>
        <w:rPr>
          <w:rFonts w:ascii="Consolas" w:hAnsi="Consolas"/>
          <w:sz w:val="18"/>
        </w:rPr>
        <w:t>PGGH01117901.1  1348  .C...G.................T........A...............G.TGCTGCGACG  1407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215   -CTGCTGGACGGCGTGGCGGGCCGCGTGCTGGAGCTCAAGGACGAGCTGGTGCGCGCCGA  273</w:t>
      </w:r>
    </w:p>
    <w:p>
      <w:r>
        <w:rPr>
          <w:rFonts w:ascii="Consolas" w:hAnsi="Consolas"/>
          <w:sz w:val="18"/>
        </w:rPr>
        <w:t>PGGH01117901.1  1408  G......................................A..T..T.....T....TG..  1467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274   CCTGTGTGAGAACCACTGCCTGGACCGCGTGCTGCAGGATTTCAAGCTCACCCC  327</w:t>
      </w:r>
    </w:p>
    <w:p>
      <w:r>
        <w:rPr>
          <w:rFonts w:ascii="Consolas" w:hAnsi="Consolas"/>
          <w:sz w:val="18"/>
        </w:rPr>
        <w:t>PGGH01117901.1  1468  ......C....C......T.......AA.C.........G..A...........  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599379092400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185853412377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158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    CCGGACTGAGGCCATAATTCTAGTGCAAAAGGCAGAGCGGGCGAGGCAAGGCCGGCTTCG  77</w:t>
      </w:r>
    </w:p>
    <w:p>
      <w:r>
        <w:rPr>
          <w:rFonts w:ascii="Consolas" w:hAnsi="Consolas"/>
          <w:sz w:val="18"/>
        </w:rPr>
        <w:t>PGGH01117901.1  2894  ......G...........C...C.T....G...C........C.........A.......  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78    AGCCACCTTCATGCGAGAGATTCGAAGAGATGAGGAGCAGGATGGGAGGATTCGGGAGGA  137</w:t>
      </w:r>
    </w:p>
    <w:p>
      <w:r>
        <w:rPr>
          <w:rFonts w:ascii="Consolas" w:hAnsi="Consolas"/>
          <w:sz w:val="18"/>
        </w:rPr>
        <w:t>PGGH01117901.1  2954  ........................G.A.A.G.......GA...CTA.A............  3013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138   TGGATGGCACAA-GTTCAGTCAGGGCCAAGCAGCTGTCACCATACAGAAG  186</w:t>
      </w:r>
    </w:p>
    <w:p>
      <w:r>
        <w:rPr>
          <w:rFonts w:ascii="Consolas" w:hAnsi="Consolas"/>
          <w:sz w:val="18"/>
        </w:rPr>
        <w:t>PGGH01117901.1  3014  A..GC...-...G...........A.G.......GA...T..........  3062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315672988664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84.2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GTGTGGAAAGGCTATCTGCAGAGGAAACGCACTCAGCAGGACCGGCGAATGGAGATGGAG  60</w:t>
      </w:r>
    </w:p>
    <w:p>
      <w:r>
        <w:rPr>
          <w:rFonts w:ascii="Consolas" w:hAnsi="Consolas"/>
          <w:sz w:val="18"/>
        </w:rPr>
        <w:t>PGGH01117901.1  5143  ........C..T..CAA.T............................G.C..........  5202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TTCATTGGCATG  72</w:t>
      </w:r>
    </w:p>
    <w:p>
      <w:r>
        <w:rPr>
          <w:rFonts w:ascii="Consolas" w:hAnsi="Consolas"/>
          <w:sz w:val="18"/>
        </w:rPr>
        <w:t>PGGH01117901.1  5203  .....C......  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91950194420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355631594824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117936118930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191848683744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99945863500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159873903120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115937201660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59967518100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113938284390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152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GCTCCCCGGATATCCACATCATGGCCCCACTCATCCGCTCCATCCTCCTGGTGGGCCCCT  60</w:t>
      </w:r>
    </w:p>
    <w:p>
      <w:r>
        <w:rPr>
          <w:rFonts w:ascii="Consolas" w:hAnsi="Consolas"/>
          <w:sz w:val="18"/>
        </w:rPr>
        <w:t>PGGH01250944.1  4650  .......A..C..A...TC.G.......C.............................T.  4709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CTGGCATGGGGAAGAAGATGCT----GGTCAAGGCAGTGTGCACAGAAACTGGCGCCAAC  116</w:t>
      </w:r>
    </w:p>
    <w:p>
      <w:r>
        <w:rPr>
          <w:rFonts w:ascii="Consolas" w:hAnsi="Consolas"/>
          <w:sz w:val="18"/>
        </w:rPr>
        <w:t>PGGH01250944.1  4710  .G................G..CGGCC........TT........G........T...G..  4769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117   CTGTTCGACCTGTCGCCGGAAAACCTGCTGGGCAAATATCCTGGCAGGAATGGGGCACAG  176</w:t>
      </w:r>
    </w:p>
    <w:p>
      <w:r>
        <w:rPr>
          <w:rFonts w:ascii="Consolas" w:hAnsi="Consolas"/>
          <w:sz w:val="18"/>
        </w:rPr>
        <w:t>PGGH01250944.1  4770  ..T...........A..T.GC.......A.........C..CA...A..CC....TGT..  4829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177   ATGATGGTGCATATAGTC  194</w:t>
      </w:r>
    </w:p>
    <w:p>
      <w:r>
        <w:rPr>
          <w:rFonts w:ascii="Consolas" w:hAnsi="Consolas"/>
          <w:sz w:val="18"/>
        </w:rPr>
        <w:t>PGGH01250944.1  4830  .C.T..........C...  4847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343644012976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121933953470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299689546200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421563294988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