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202239535337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174206332419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178211075693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216256136796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216256136796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PGGH01140405.1 Pontoporia blainvillei isolate BP203 contig142445,...  333     3e-89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     CTTCCCCACGACTAACCTACCTGAGTGTTGCCAATGCGGATCTACTCAACCGGACTTGGT  68</w:t>
      </w:r>
    </w:p>
    <w:p>
      <w:r>
        <w:rPr>
          <w:rFonts w:ascii="Consolas" w:hAnsi="Consolas"/>
          <w:sz w:val="18"/>
        </w:rPr>
        <w:t>PGGH01140405.1  5170  ......................T....C...TG....TT...............-.....  5228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69    CCCGGGGAGGCAATGAACAATGTCTCCGGTACATCGCCAACCTCATCTCCTGCTTCCCTA  128</w:t>
      </w:r>
    </w:p>
    <w:p>
      <w:r>
        <w:rPr>
          <w:rFonts w:ascii="Consolas" w:hAnsi="Consolas"/>
          <w:sz w:val="18"/>
        </w:rPr>
        <w:t>PGGH01140405.1  5229  .TT....C...........G.....TT.......T......................TG.  5288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129   GTGTGTGTGTCCGGGATGAGAAGGGAAACCCGGTCTCCTGGTCCATCACAGACCAGTTTG  188</w:t>
      </w:r>
    </w:p>
    <w:p>
      <w:r>
        <w:rPr>
          <w:rFonts w:ascii="Consolas" w:hAnsi="Consolas"/>
          <w:sz w:val="18"/>
        </w:rPr>
        <w:t>PGGH01140405.1  5289  ....--.......T.....C.....GG....C..G..T.....TG...............  5346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189   CCACCATGTGCCATGGCTACACCCTGCCAGAACATCGCAGGAAAGGTTACAGCCGGCTGG  248</w:t>
      </w:r>
    </w:p>
    <w:p>
      <w:r>
        <w:rPr>
          <w:rFonts w:ascii="Consolas" w:hAnsi="Consolas"/>
          <w:sz w:val="18"/>
        </w:rPr>
        <w:t>PGGH01140405.1  5347  ...................A...........G......................T.....  5406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249   TGGCCCTCACGCTGGCCAGGAAGTTGCAAAGCCGGGGATTCCCCTCTCAGGGGAACGTCC  308</w:t>
      </w:r>
    </w:p>
    <w:p>
      <w:r>
        <w:rPr>
          <w:rFonts w:ascii="Consolas" w:hAnsi="Consolas"/>
          <w:sz w:val="18"/>
        </w:rPr>
        <w:t>PGGH01140405.1  5407  .......T.........................A........T.........C..T....  5466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309   TGGATGACAACACGGCGTCTATAAGCCTCCTGAAGAGTCTCCATGCTGAGTTCTTGCCTT  368</w:t>
      </w:r>
    </w:p>
    <w:p>
      <w:r>
        <w:rPr>
          <w:rFonts w:ascii="Consolas" w:hAnsi="Consolas"/>
          <w:sz w:val="18"/>
        </w:rPr>
        <w:t>PGGH01140405.1  5467  ...........GT.TTC..C..C........A..C..CA....A..C............G  5526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369   GTCGCTTCCACAGGCTTATTCTCACCCCTGCGACTTTCTCTGG  411</w:t>
      </w:r>
    </w:p>
    <w:p>
      <w:r>
        <w:rPr>
          <w:rFonts w:ascii="Consolas" w:hAnsi="Consolas"/>
          <w:sz w:val="18"/>
        </w:rPr>
        <w:t>PGGH01140405.1  5527  ...TA.G.T.T...............A....AG..........  5569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814764409492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