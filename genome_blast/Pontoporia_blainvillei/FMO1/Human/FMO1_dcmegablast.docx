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PGGH01141295.1 Pontoporia blainvillei isolate BP203 contig143353,...  210     1e-52</w:t>
      </w:r>
    </w:p>
    <w:p>
      <w:r>
        <w:rPr>
          <w:rFonts w:ascii="Consolas" w:hAnsi="Consolas"/>
          <w:sz w:val="18"/>
        </w:rPr>
        <w:t>PGGH01072636.1 Pontoporia blainvillei isolate BP203 contig73766, ...  128     9e-28</w:t>
      </w:r>
    </w:p>
    <w:p>
      <w:r>
        <w:rPr>
          <w:rFonts w:ascii="Consolas" w:hAnsi="Consolas"/>
          <w:sz w:val="18"/>
        </w:rPr>
        <w:t>PGGH01010906.1 Pontoporia blainvillei isolate BP203 contig11066, ...  123     1e-26</w:t>
      </w:r>
    </w:p>
    <w:p>
      <w:r>
        <w:rPr>
          <w:rFonts w:ascii="Consolas" w:hAnsi="Consolas"/>
          <w:sz w:val="18"/>
        </w:rPr>
        <w:t>PGGH01382613.1 Pontoporia blainvillei isolate BP203 contig387041,...  87.8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 GCAGGAGAACATGGCCAAGC---GAGTTGCC---ATTGTGGGAGCTGGGGTCAGCGGCCT  56</w:t>
      </w:r>
    </w:p>
    <w:p>
      <w:r>
        <w:rPr>
          <w:rFonts w:ascii="Consolas" w:hAnsi="Consolas"/>
          <w:sz w:val="18"/>
        </w:rPr>
        <w:t>PGGH01141295.1  10714  ......C.G...........---.......A---.C..................T.....  10661</w:t>
      </w:r>
    </w:p>
    <w:p>
      <w:r>
        <w:rPr>
          <w:rFonts w:ascii="Consolas" w:hAnsi="Consolas"/>
          <w:sz w:val="18"/>
        </w:rPr>
        <w:t>PGGH01072636.1  13947   ....CA.C.....TG...A---A...G...---..CA.T........CA....T...T.  13895</w:t>
      </w:r>
    </w:p>
    <w:p>
      <w:r>
        <w:rPr>
          <w:rFonts w:ascii="Consolas" w:hAnsi="Consolas"/>
          <w:sz w:val="18"/>
        </w:rPr>
        <w:t>PGGH01010906.1  2760            ...........---.......A---G.GA.T........T..G..T.....  2804</w:t>
      </w:r>
    </w:p>
    <w:p>
      <w:r>
        <w:rPr>
          <w:rFonts w:ascii="Consolas" w:hAnsi="Consolas"/>
          <w:sz w:val="18"/>
        </w:rPr>
        <w:t>PGGH01382613.1  602       .....C....A.....AAAA..A....TGTG....G.....---.A..G..T..G..  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57     GGCCTCCATCAAGTGCTGTCTGGAAGAAGGACTGGAGCCCACCTGCTTTGAGAGGAGCGA  116</w:t>
      </w:r>
    </w:p>
    <w:p>
      <w:r>
        <w:rPr>
          <w:rFonts w:ascii="Consolas" w:hAnsi="Consolas"/>
          <w:sz w:val="18"/>
        </w:rPr>
        <w:t>PGGH01141295.1  10660  ....................C...G........A..............C...........  10601</w:t>
      </w:r>
    </w:p>
    <w:p>
      <w:r>
        <w:rPr>
          <w:rFonts w:ascii="Consolas" w:hAnsi="Consolas"/>
          <w:sz w:val="18"/>
        </w:rPr>
        <w:t>PGGH01072636.1  13894  ...........G.A....C........G..G......................A.G....  13835</w:t>
      </w:r>
    </w:p>
    <w:p>
      <w:r>
        <w:rPr>
          <w:rFonts w:ascii="Consolas" w:hAnsi="Consolas"/>
          <w:sz w:val="18"/>
        </w:rPr>
        <w:t>PGGH01010906.1  2805   .T..........A.....CT....T....AC........T...........A..A..TA.  2864</w:t>
      </w:r>
    </w:p>
    <w:p>
      <w:r>
        <w:rPr>
          <w:rFonts w:ascii="Consolas" w:hAnsi="Consolas"/>
          <w:sz w:val="18"/>
        </w:rPr>
        <w:t>PGGH01382613.1  656    CA.G..T...........C...........CT........GT.........AG...CT..  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TGACCTTGGGGGGCTGTGGAGATTCACC  144</w:t>
      </w:r>
    </w:p>
    <w:p>
      <w:r>
        <w:rPr>
          <w:rFonts w:ascii="Consolas" w:hAnsi="Consolas"/>
          <w:sz w:val="18"/>
        </w:rPr>
        <w:t>PGGH01141295.1  10600  C..........................   10574</w:t>
      </w:r>
    </w:p>
    <w:p>
      <w:r>
        <w:rPr>
          <w:rFonts w:ascii="Consolas" w:hAnsi="Consolas"/>
          <w:sz w:val="18"/>
        </w:rPr>
        <w:t>PGGH01072636.1  13834  A...G.C.....C.......A....     13810</w:t>
      </w:r>
    </w:p>
    <w:p>
      <w:r>
        <w:rPr>
          <w:rFonts w:ascii="Consolas" w:hAnsi="Consolas"/>
          <w:sz w:val="18"/>
        </w:rPr>
        <w:t>PGGH01010906.1  2865   ....A.C.....A.......AG..T...  2892</w:t>
      </w:r>
    </w:p>
    <w:p>
      <w:r>
        <w:rPr>
          <w:rFonts w:ascii="Consolas" w:hAnsi="Consolas"/>
          <w:sz w:val="18"/>
        </w:rPr>
        <w:t>PGGH01382613.1  716    ....A.C..A...........G..      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227651541444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PGGH01141295.1 Pontoporia blainvillei isolate BP203 contig143353,...  288     6e-76</w:t>
      </w:r>
    </w:p>
    <w:p>
      <w:r>
        <w:rPr>
          <w:rFonts w:ascii="Consolas" w:hAnsi="Consolas"/>
          <w:sz w:val="18"/>
        </w:rPr>
        <w:t>PGGH01066541.1 Pontoporia blainvillei isolate BP203 contig67564, ...  102     5e-20</w:t>
      </w:r>
    </w:p>
    <w:p>
      <w:r>
        <w:rPr>
          <w:rFonts w:ascii="Consolas" w:hAnsi="Consolas"/>
          <w:sz w:val="18"/>
        </w:rPr>
        <w:t>PGGH01202942.1 Pontoporia blainvillei isolate BP203 contig205715,...  68.0    1e-09</w:t>
      </w:r>
    </w:p>
    <w:p>
      <w:r>
        <w:rPr>
          <w:rFonts w:ascii="Consolas" w:hAnsi="Consolas"/>
          <w:sz w:val="18"/>
        </w:rPr>
        <w:t>PGGH01293638.1 Pontoporia blainvillei isolate BP203 contig297336,...  61.7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GAACATGTTGAAGAAGGCAGAGCCAGTCTCTACAAGTCTGTGGTTTCCAACAGCTGCAAG  60</w:t>
      </w:r>
    </w:p>
    <w:p>
      <w:r>
        <w:rPr>
          <w:rFonts w:ascii="Consolas" w:hAnsi="Consolas"/>
          <w:sz w:val="18"/>
        </w:rPr>
        <w:t>PGGH01141295.1  1157  ......................................C.....................  1098</w:t>
      </w:r>
    </w:p>
    <w:p>
      <w:r>
        <w:rPr>
          <w:rFonts w:ascii="Consolas" w:hAnsi="Consolas"/>
          <w:sz w:val="18"/>
        </w:rPr>
        <w:t>PGGH01066541.1  245           .........A..G......A.T........A.....CAT.....CT.CT...  296</w:t>
      </w:r>
    </w:p>
    <w:p>
      <w:r>
        <w:rPr>
          <w:rFonts w:ascii="Consolas" w:hAnsi="Consolas"/>
          <w:sz w:val="18"/>
        </w:rPr>
        <w:t>PGGH01202942.1  2714                                                           ...  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GAGATGTCTTGTTACTCAGACTTTCCATTCCCAGAAGATTATCCAAACTATGTGCCAAAT  120</w:t>
      </w:r>
    </w:p>
    <w:p>
      <w:r>
        <w:rPr>
          <w:rFonts w:ascii="Consolas" w:hAnsi="Consolas"/>
          <w:sz w:val="18"/>
        </w:rPr>
        <w:t>PGGH01141295.1  1097  ..........A....C............................................  1038</w:t>
      </w:r>
    </w:p>
    <w:p>
      <w:r>
        <w:rPr>
          <w:rFonts w:ascii="Consolas" w:hAnsi="Consolas"/>
          <w:sz w:val="18"/>
        </w:rPr>
        <w:t>PGGH01066541.1  297   ......ATG..C.T.AGT....A...CG.......TC.C.....T....TCA...AC..C  356</w:t>
      </w:r>
    </w:p>
    <w:p>
      <w:r>
        <w:rPr>
          <w:rFonts w:ascii="Consolas" w:hAnsi="Consolas"/>
          <w:sz w:val="18"/>
        </w:rPr>
        <w:t>PGGH01202942.1  2717  ......ATG..C.T.AGT....A...CA.......TC.C.....T....TCA...AC..C  2776</w:t>
      </w:r>
    </w:p>
    <w:p>
      <w:r>
        <w:rPr>
          <w:rFonts w:ascii="Consolas" w:hAnsi="Consolas"/>
          <w:sz w:val="18"/>
        </w:rPr>
        <w:t>PGGH01293638.1  2                                 .......TC.C.....T....TCA...AC..C  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TCTCAATTCCTGGAATATCTCAAAATGTATGCAAACCACTTTGACCTTCTGAAACACATT  180</w:t>
      </w:r>
    </w:p>
    <w:p>
      <w:r>
        <w:rPr>
          <w:rFonts w:ascii="Consolas" w:hAnsi="Consolas"/>
          <w:sz w:val="18"/>
        </w:rPr>
        <w:t>PGGH01141295.1  1037  ...GT...............T......C..........G..CA...........TG....  978</w:t>
      </w:r>
    </w:p>
    <w:p>
      <w:r>
        <w:rPr>
          <w:rFonts w:ascii="Consolas" w:hAnsi="Consolas"/>
          <w:sz w:val="18"/>
        </w:rPr>
        <w:t>PGGH01066541.1  357   ..C..GG.......G..CT...GG........C..AG.A...........A..GT.....  416</w:t>
      </w:r>
    </w:p>
    <w:p>
      <w:r>
        <w:rPr>
          <w:rFonts w:ascii="Consolas" w:hAnsi="Consolas"/>
          <w:sz w:val="18"/>
        </w:rPr>
        <w:t>PGGH01202942.1  2777  ..C..GG.......G..CT...GG........C..TG.A...........A..GT.....  2836</w:t>
      </w:r>
    </w:p>
    <w:p>
      <w:r>
        <w:rPr>
          <w:rFonts w:ascii="Consolas" w:hAnsi="Consolas"/>
          <w:sz w:val="18"/>
        </w:rPr>
        <w:t>PGGH01293638.1  34    ..C..GA.......G..CT...GG........C..AG.A...........A..GT.....  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CAATTCAAG  189</w:t>
      </w:r>
    </w:p>
    <w:p>
      <w:r>
        <w:rPr>
          <w:rFonts w:ascii="Consolas" w:hAnsi="Consolas"/>
          <w:sz w:val="18"/>
        </w:rPr>
        <w:t>PGGH01141295.1  977   .........  969</w:t>
      </w:r>
    </w:p>
    <w:p>
      <w:r>
        <w:rPr>
          <w:rFonts w:ascii="Consolas" w:hAnsi="Consolas"/>
          <w:sz w:val="18"/>
        </w:rPr>
        <w:t>PGGH01066541.1  417   .G...T...  425</w:t>
      </w:r>
    </w:p>
    <w:p>
      <w:r>
        <w:rPr>
          <w:rFonts w:ascii="Consolas" w:hAnsi="Consolas"/>
          <w:sz w:val="18"/>
        </w:rPr>
        <w:t>PGGH01202942.1  2837  .G...T...  2845</w:t>
      </w:r>
    </w:p>
    <w:p>
      <w:r>
        <w:rPr>
          <w:rFonts w:ascii="Consolas" w:hAnsi="Consolas"/>
          <w:sz w:val="18"/>
        </w:rPr>
        <w:t>PGGH01293638.1  94    .G...T...  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317513992014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PGGH01017574.1 Pontoporia blainvillei isolate BP203 contig17835, 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ACCAAAGTCTGCAGTGTAACAAAATGCTCAGATTCTGCTGTCTCTGGCCAATGGGAGGTG  60</w:t>
      </w:r>
    </w:p>
    <w:p>
      <w:r>
        <w:rPr>
          <w:rFonts w:ascii="Consolas" w:hAnsi="Consolas"/>
          <w:sz w:val="18"/>
        </w:rPr>
        <w:t>PGGH01017574.1  1999  ..T..C....T.............C..C......T.T....TA.C..............A  2058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GTCACTATGCATGAAGAGAAGCAAGAGTCAGCCATCTTTGATGCTGTCATGGTCTGCACT  120</w:t>
      </w:r>
    </w:p>
    <w:p>
      <w:r>
        <w:rPr>
          <w:rFonts w:ascii="Consolas" w:hAnsi="Consolas"/>
          <w:sz w:val="18"/>
        </w:rPr>
        <w:t>PGGH01017574.1  2059  ......C.........G...........................................  2118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GGCTTTCTTACTAATCCTTATTTGCCACTGGATTCCTTTCCAG  163</w:t>
      </w:r>
    </w:p>
    <w:p>
      <w:r>
        <w:rPr>
          <w:rFonts w:ascii="Consolas" w:hAnsi="Consolas"/>
          <w:sz w:val="18"/>
        </w:rPr>
        <w:t>PGGH01017574.1  2119  A.T...........C..A..............C..........  2161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PGGH01017574.1 Pontoporia blainvillei isolate BP203 contig17835, ...  150     3e-34</w:t>
      </w:r>
    </w:p>
    <w:p>
      <w:r>
        <w:rPr>
          <w:rFonts w:ascii="Consolas" w:hAnsi="Consolas"/>
          <w:sz w:val="18"/>
        </w:rPr>
        <w:t>PGGH01066542.1 Pontoporia blainvillei isolate BP203 contig67565, ...  68.9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GTATTAATGCCTTTAAAGGCCAGTACTTTCATAGCCGGCAATATAAGCATCCAG-ATATA  59</w:t>
      </w:r>
    </w:p>
    <w:p>
      <w:r>
        <w:rPr>
          <w:rFonts w:ascii="Consolas" w:hAnsi="Consolas"/>
          <w:sz w:val="18"/>
        </w:rPr>
        <w:t>PGGH01017574.1  5397  ....A...A.TG.............T.....C...T.AG.G.....AT..AA..T.....  5456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PGGH01066542.1  2310             ..C.....A........C.....T..AG.T......A......-.G.GC  2357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TTTAAGGACAAGAGAGTCCTTGTGATTGGAATGGGAAATTCTGGCACAGACATTGCTGTG  119</w:t>
      </w:r>
    </w:p>
    <w:p>
      <w:r>
        <w:rPr>
          <w:rFonts w:ascii="Consolas" w:hAnsi="Consolas"/>
          <w:sz w:val="18"/>
        </w:rPr>
        <w:t>PGGH01017574.1  5457  ....GA...........T.................G.....................A..  5516</w:t>
      </w:r>
    </w:p>
    <w:p>
      <w:r>
        <w:rPr>
          <w:rFonts w:ascii="Consolas" w:hAnsi="Consolas"/>
          <w:sz w:val="18"/>
        </w:rPr>
        <w:t>PGGH01066542.1  2358  ..C.CT.GA.........A..A.A.....C..T..G........AGGC..TT.G......  2417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GAGGCCAGCCACCTGGC  136</w:t>
      </w:r>
    </w:p>
    <w:p>
      <w:r>
        <w:rPr>
          <w:rFonts w:ascii="Consolas" w:hAnsi="Consolas"/>
          <w:sz w:val="18"/>
        </w:rPr>
        <w:t>PGGH01017574.1  5517  ............G....  5533</w:t>
      </w:r>
    </w:p>
    <w:p>
      <w:r>
        <w:rPr>
          <w:rFonts w:ascii="Consolas" w:hAnsi="Consolas"/>
          <w:sz w:val="18"/>
        </w:rPr>
        <w:t>PGGH01066542.1  2418  ..                 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225654598098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PGGH01017574.1 Pontoporia blainvillei isolate BP203 contig17835, 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    TGGGTGATCAGCCGAATCTTTGACTCGGGCTACCCATGGGACATGGTGTTCATGACACGC  87</w:t>
      </w:r>
    </w:p>
    <w:p>
      <w:r>
        <w:rPr>
          <w:rFonts w:ascii="Consolas" w:hAnsi="Consolas"/>
          <w:sz w:val="18"/>
        </w:rPr>
        <w:t>PGGH01017574.1  8542  .............AGG..........A..............TG.....C..G...TG..A  8601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    TTTCAGAACATGTTGAGAAATTCCCTCCCAACCCCAATTGTGACTTGGTTGATGGAGCGA  147</w:t>
      </w:r>
    </w:p>
    <w:p>
      <w:r>
        <w:rPr>
          <w:rFonts w:ascii="Consolas" w:hAnsi="Consolas"/>
          <w:sz w:val="18"/>
        </w:rPr>
        <w:t>PGGH01017574.1  8602  ..............C........T........T...G......A.........A.CAA..  8661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   AAGATAAACAACTGGCTCAATCATGCAAATTACGGCTTAATACCAGAAGACAG  200</w:t>
      </w:r>
    </w:p>
    <w:p>
      <w:r>
        <w:rPr>
          <w:rFonts w:ascii="Consolas" w:hAnsi="Consolas"/>
          <w:sz w:val="18"/>
        </w:rPr>
        <w:t>PGGH01017574.1  8662  .G...G....G....T...G..G..A......T....................  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339480368820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PGGH01017574.1 Pontoporia blainvillei isolate BP203 contig17835, ...  444     8e-123</w:t>
      </w:r>
    </w:p>
    <w:p>
      <w:r>
        <w:rPr>
          <w:rFonts w:ascii="Consolas" w:hAnsi="Consolas"/>
          <w:sz w:val="18"/>
        </w:rPr>
        <w:t>PGGH01297232.1 Pontoporia blainvillei isolate BP203 contig300957,...  61.7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GACTCAGCTGAAAGAGTTTGTGCTAAATGATGAGCTCCCAGGACGCATCATCACTGGGAA  60</w:t>
      </w:r>
    </w:p>
    <w:p>
      <w:r>
        <w:rPr>
          <w:rFonts w:ascii="Consolas" w:hAnsi="Consolas"/>
          <w:sz w:val="18"/>
        </w:rPr>
        <w:t>PGGH01017574.1  10492  ...A.....A.G....CC...T....G.A..T..........C.AT..............  10551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AGTGTTCATCAGGCCAAGCATAAAAGAGGTAAAGGAAAACTCTGTCATATTTAACAATAC  120</w:t>
      </w:r>
    </w:p>
    <w:p>
      <w:r>
        <w:rPr>
          <w:rFonts w:ascii="Consolas" w:hAnsi="Consolas"/>
          <w:sz w:val="18"/>
        </w:rPr>
        <w:t>PGGH01017574.1  10552  ..C.C......A............G....................TG..........C..  10611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TTCAAAGGAAGAGCCTATTGACATCATTGTCTTTGCCACTGGATACACATTTGCTTTCCC  180</w:t>
      </w:r>
    </w:p>
    <w:p>
      <w:r>
        <w:rPr>
          <w:rFonts w:ascii="Consolas" w:hAnsi="Consolas"/>
          <w:sz w:val="18"/>
        </w:rPr>
        <w:t>PGGH01017574.1  10612  CC.............C.....T..........................C...........  10671</w:t>
      </w:r>
    </w:p>
    <w:p>
      <w:r>
        <w:rPr>
          <w:rFonts w:ascii="Consolas" w:hAnsi="Consolas"/>
          <w:sz w:val="18"/>
        </w:rPr>
        <w:t>PGGH01297232.1  1581                             ..A.......T..A..C..T.GC.....C..T..  1548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CTTCCTTGATGAGTCTGT---AGTGAAAGTTGAAGATGGCCAGGCCTCACTGTACAAGTA  237</w:t>
      </w:r>
    </w:p>
    <w:p>
      <w:r>
        <w:rPr>
          <w:rFonts w:ascii="Consolas" w:hAnsi="Consolas"/>
          <w:sz w:val="18"/>
        </w:rPr>
        <w:t>PGGH01017574.1  10672  ......CC.....A....---G....................A..A..............  10728</w:t>
      </w:r>
    </w:p>
    <w:p>
      <w:r>
        <w:rPr>
          <w:rFonts w:ascii="Consolas" w:hAnsi="Consolas"/>
          <w:sz w:val="18"/>
        </w:rPr>
        <w:t>PGGH01297232.1  1547   T..T.....A..T.....CAA...---....A..A.---.A..ATA..C.....T..AA.  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238    TATCTTCCCTGCACATCTGCAAAAGCCAACCCTGGCCATTATTGGCCTCATCAAACCCTT  297</w:t>
      </w:r>
    </w:p>
    <w:p>
      <w:r>
        <w:rPr>
          <w:rFonts w:ascii="Consolas" w:hAnsi="Consolas"/>
          <w:sz w:val="18"/>
        </w:rPr>
        <w:t>PGGH01017574.1  10729  C...................................TG...............G......  10788</w:t>
      </w:r>
    </w:p>
    <w:p>
      <w:r>
        <w:rPr>
          <w:rFonts w:ascii="Consolas" w:hAnsi="Consolas"/>
          <w:sz w:val="18"/>
        </w:rPr>
        <w:t>PGGH01297232.1  1493   GG........C.TA.C..AG..........T..T..A..C..A...T.G...C.G.....  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298    GGGCTCCATGATACCTACAGGAGAAACACAAGCTCGGTGGGCTGTTCGAGTCCTGAAAG  356</w:t>
      </w:r>
    </w:p>
    <w:p>
      <w:r>
        <w:rPr>
          <w:rFonts w:ascii="Consolas" w:hAnsi="Consolas"/>
          <w:sz w:val="18"/>
        </w:rPr>
        <w:t>PGGH01017574.1  10789  ...T.........A.C.....G....AG........A.........TAG..........  10847</w:t>
      </w:r>
    </w:p>
    <w:p>
      <w:r>
        <w:rPr>
          <w:rFonts w:ascii="Consolas" w:hAnsi="Consolas"/>
          <w:sz w:val="18"/>
        </w:rPr>
        <w:t>PGGH01297232.1  1433   ...TG....T..G..                                              1419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648846206125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PGGH01017574.1 Pontoporia blainvillei isolate BP203 contig17835, ...  93.3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GTGTAAATAAGTTACCACCACCAAGTGTCATGATAGAGGAAATTAATGCAAGGAAAGAAA  60</w:t>
      </w:r>
    </w:p>
    <w:p>
      <w:r>
        <w:rPr>
          <w:rFonts w:ascii="Consolas" w:hAnsi="Consolas"/>
          <w:sz w:val="18"/>
        </w:rPr>
        <w:t>PGGH01017574.1  11365  ....T.....A.........T.G...............A..G..........A...A...  11424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ACAAGCCCAGT  71</w:t>
      </w:r>
    </w:p>
    <w:p>
      <w:r>
        <w:rPr>
          <w:rFonts w:ascii="Consolas" w:hAnsi="Consolas"/>
          <w:sz w:val="18"/>
        </w:rPr>
        <w:t>PGGH01017574.1  11425  ...........  11435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PGGH01017574.1 Pontoporia blainvillei isolate BP203 contig17835, ...  448     6e-124</w:t>
      </w:r>
    </w:p>
    <w:p>
      <w:r>
        <w:rPr>
          <w:rFonts w:ascii="Consolas" w:hAnsi="Consolas"/>
          <w:sz w:val="18"/>
        </w:rPr>
        <w:t>PGGH01276670.1 Pontoporia blainvillei isolate BP203 contig280201,...  104     3e-20</w:t>
      </w:r>
    </w:p>
    <w:p>
      <w:r>
        <w:rPr>
          <w:rFonts w:ascii="Consolas" w:hAnsi="Consolas"/>
          <w:sz w:val="18"/>
        </w:rPr>
        <w:t>PGGH01185094.1 Pontoporia blainvillei isolate BP203 contig187649,...  90.6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GTTTGGCTTGTGCTACTGCAAGGCTTTACAATCAGATTATATCACATACATAGATGAACT  60</w:t>
      </w:r>
    </w:p>
    <w:p>
      <w:r>
        <w:rPr>
          <w:rFonts w:ascii="Consolas" w:hAnsi="Consolas"/>
          <w:sz w:val="18"/>
        </w:rPr>
        <w:t>PGGH01017574.1  13013  ........G...T........A...........CC........C...G............  13072</w:t>
      </w:r>
    </w:p>
    <w:p>
      <w:r>
        <w:rPr>
          <w:rFonts w:ascii="Consolas" w:hAnsi="Consolas"/>
          <w:sz w:val="18"/>
        </w:rPr>
        <w:t>PGGH01185094.1  5223                             ....GA.G.........GTT..T..G........  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--CCTGACCTATATCAATGCAAAACCCAACCTGTTCTCTATGCTCCTAACGGATCCACAT  118</w:t>
      </w:r>
    </w:p>
    <w:p>
      <w:r>
        <w:rPr>
          <w:rFonts w:ascii="Consolas" w:hAnsi="Consolas"/>
          <w:sz w:val="18"/>
        </w:rPr>
        <w:t>PGGH01017574.1  13073  --.....................G...............C.......G..A.......GC  13130</w:t>
      </w:r>
    </w:p>
    <w:p>
      <w:r>
        <w:rPr>
          <w:rFonts w:ascii="Consolas" w:hAnsi="Consolas"/>
          <w:sz w:val="18"/>
        </w:rPr>
        <w:t>PGGH01185094.1  5257   TG...--...TC..TGGG.....G......A.CCCA.GGC..T.T..C..A......A.G  5314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119    CTGGCTCTGACCGTCTTCTTTGGCCCATGCTCACCATACCAGTTCCGCTTGACTGGCCCA  178</w:t>
      </w:r>
    </w:p>
    <w:p>
      <w:r>
        <w:rPr>
          <w:rFonts w:ascii="Consolas" w:hAnsi="Consolas"/>
          <w:sz w:val="18"/>
        </w:rPr>
        <w:t>PGGH01017574.1  13131  ......T.....A.......A.........A................T.....CA.....  13190</w:t>
      </w:r>
    </w:p>
    <w:p>
      <w:r>
        <w:rPr>
          <w:rFonts w:ascii="Consolas" w:hAnsi="Consolas"/>
          <w:sz w:val="18"/>
        </w:rPr>
        <w:t>PGGH01276670.1  3097               ..T........A.....TA.T..T.......AT...C.A.TG.....T  3144</w:t>
      </w:r>
    </w:p>
    <w:p>
      <w:r>
        <w:rPr>
          <w:rFonts w:ascii="Consolas" w:hAnsi="Consolas"/>
          <w:sz w:val="18"/>
        </w:rPr>
        <w:t>PGGH01185094.1  5315   .....CT..GAG..T.A.........T...AGCT.G..T.....TA.GC..GTG.....G  5374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179    GGAAAATGGGAAGGAGCCAGAAATGCCATCATGACCCAGTGGGACCGAACATTCAAGGTC  238</w:t>
      </w:r>
    </w:p>
    <w:p>
      <w:r>
        <w:rPr>
          <w:rFonts w:ascii="Consolas" w:hAnsi="Consolas"/>
          <w:sz w:val="18"/>
        </w:rPr>
        <w:t>PGGH01017574.1  13191  ..G..................T....T.................................  13250</w:t>
      </w:r>
    </w:p>
    <w:p>
      <w:r>
        <w:rPr>
          <w:rFonts w:ascii="Consolas" w:hAnsi="Consolas"/>
          <w:sz w:val="18"/>
        </w:rPr>
        <w:t>PGGH01276670.1  3145   ...........C..................C..............A.G...C.G..ACC.  3204</w:t>
      </w:r>
    </w:p>
    <w:p>
      <w:r>
        <w:rPr>
          <w:rFonts w:ascii="Consolas" w:hAnsi="Consolas"/>
          <w:sz w:val="18"/>
        </w:rPr>
        <w:t>PGGH01185094.1  5375   ..G..G...CC...G...............C................G.....G..      5430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239    ATCAAAGCTCGAGTTGTACAAGAGTCTCCATCTCCCTTTGAAAGTTTTCTTAAAGTCTTT  298</w:t>
      </w:r>
    </w:p>
    <w:p>
      <w:r>
        <w:rPr>
          <w:rFonts w:ascii="Consolas" w:hAnsi="Consolas"/>
          <w:sz w:val="18"/>
        </w:rPr>
        <w:t>PGGH01017574.1  13251  .CA...A..A.............A..C..T..........C...C..A......C....C  13310</w:t>
      </w:r>
    </w:p>
    <w:p>
      <w:r>
        <w:rPr>
          <w:rFonts w:ascii="Consolas" w:hAnsi="Consolas"/>
          <w:sz w:val="18"/>
        </w:rPr>
        <w:t>PGGH01276670.1  3205   T.A...A.....                                                  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299    AGCTTTCTGGCTTTGCTTGTGGCTATTTTTCTGATTTTCCTATAA  343</w:t>
      </w:r>
    </w:p>
    <w:p>
      <w:r>
        <w:rPr>
          <w:rFonts w:ascii="Consolas" w:hAnsi="Consolas"/>
          <w:sz w:val="18"/>
        </w:rPr>
        <w:t>PGGH01017574.1  13311  ........A..............C.....C...............  13355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622892357880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