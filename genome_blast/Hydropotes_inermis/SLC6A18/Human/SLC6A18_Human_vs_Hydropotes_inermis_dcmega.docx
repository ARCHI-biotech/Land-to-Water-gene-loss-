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168     4e-40</w:t>
      </w:r>
    </w:p>
    <w:p>
      <w:r>
        <w:rPr>
          <w:rFonts w:ascii="Consolas" w:hAnsi="Consolas" w:eastAsia="Consolas"/>
          <w:b w:val="0"/>
          <w:sz w:val="18"/>
        </w:rPr>
        <w:t>CM035289.1 Hydropotes inermis isolate NWPU-IOZ-05 chromosome 21, ...  88.7    1e-15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68.9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ATGGCGGACGCCCCGGGGCCTGAGCCGCCCGCGGACGGTGGCGAGCGGGC-----CA-CG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CM035283.1  671514                                                ....C.-----..-A.  671523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CM035283.1  689731    .....A.G.....T......A.CT..A..T.....G..C....G.GA...ACGGC..G.C  689790</w:t>
      </w:r>
    </w:p>
    <w:p>
      <w:r>
        <w:rPr>
          <w:rFonts w:ascii="Consolas" w:hAnsi="Consolas" w:eastAsia="Consolas"/>
          <w:b w:val="0"/>
          <w:sz w:val="18"/>
        </w:rPr>
        <w:t>CM035289.1  7032084                                                              .  7032084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55  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CM035283.1  671524    ............GC.......A.G....C......G..C...TG................  671583</w:t>
      </w:r>
    </w:p>
    <w:p>
      <w:r>
        <w:rPr>
          <w:rFonts w:ascii="Consolas" w:hAnsi="Consolas" w:eastAsia="Consolas"/>
          <w:b w:val="0"/>
          <w:sz w:val="18"/>
        </w:rPr>
        <w:t>CM035283.1  689791    ..............C........G...........G..C.....................  689850</w:t>
      </w:r>
    </w:p>
    <w:p>
      <w:r>
        <w:rPr>
          <w:rFonts w:ascii="Consolas" w:hAnsi="Consolas" w:eastAsia="Consolas"/>
          <w:b w:val="0"/>
          <w:sz w:val="18"/>
        </w:rPr>
        <w:t>CM035289.1  7032083   ....C..C.CC........T.G.GT.CGC....A..TC..A...................  7032024</w:t>
      </w:r>
    </w:p>
    <w:p>
      <w:r>
        <w:rPr>
          <w:rFonts w:ascii="Consolas" w:hAnsi="Consolas" w:eastAsia="Consolas"/>
          <w:b w:val="0"/>
          <w:sz w:val="18"/>
        </w:rPr>
        <w:t>CM035303.1  43102621                                ..T..G..C.....................  43102650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115  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CM035283.1  671584    G.G.....C.....T.....C.......GTC....C....  671623</w:t>
      </w:r>
    </w:p>
    <w:p>
      <w:r>
        <w:rPr>
          <w:rFonts w:ascii="Consolas" w:hAnsi="Consolas" w:eastAsia="Consolas"/>
          <w:b w:val="0"/>
          <w:sz w:val="18"/>
        </w:rPr>
        <w:t>CM035283.1  689851    .................T...........G..........  689890</w:t>
      </w:r>
    </w:p>
    <w:p>
      <w:r>
        <w:rPr>
          <w:rFonts w:ascii="Consolas" w:hAnsi="Consolas" w:eastAsia="Consolas"/>
          <w:b w:val="0"/>
          <w:sz w:val="18"/>
        </w:rPr>
        <w:t>CM035289.1  7032023   G.G.....C...................TG.....C....  7031984</w:t>
      </w:r>
    </w:p>
    <w:p>
      <w:r>
        <w:rPr>
          <w:rFonts w:ascii="Consolas" w:hAnsi="Consolas" w:eastAsia="Consolas"/>
          <w:b w:val="0"/>
          <w:sz w:val="18"/>
        </w:rPr>
        <w:t>CM035303.1  43102651  G.G.....C.....C.........T.C.AGA....T....  43102690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315008741176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187     1e-45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49.1    9e-04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CM035283.1  694427    ...................TG..............T........G....G..G......A  694486</w:t>
      </w:r>
    </w:p>
    <w:p>
      <w:r>
        <w:rPr>
          <w:rFonts w:ascii="Consolas" w:hAnsi="Consolas" w:eastAsia="Consolas"/>
          <w:b w:val="0"/>
          <w:sz w:val="18"/>
        </w:rPr>
        <w:t>CM035269.1  30837183                                           ..G.....G..G...TT.C  30837165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TCGAGCTCGCCGTCGGCCAGCGCCTGCGCCGGGGCAGCACAGGCGTGTGGACGGCCATCT  120</w:t>
      </w:r>
    </w:p>
    <w:p>
      <w:r>
        <w:rPr>
          <w:rFonts w:ascii="Consolas" w:hAnsi="Consolas" w:eastAsia="Consolas"/>
          <w:b w:val="0"/>
          <w:sz w:val="18"/>
        </w:rPr>
        <w:t>CM035283.1  694487    ...........A.................A.........TC..G................  694546</w:t>
      </w:r>
    </w:p>
    <w:p>
      <w:r>
        <w:rPr>
          <w:rFonts w:ascii="Consolas" w:hAnsi="Consolas" w:eastAsia="Consolas"/>
          <w:b w:val="0"/>
          <w:sz w:val="18"/>
        </w:rPr>
        <w:t>CM035269.1  30837164  .G.....G.....G..T...A.GA.C.....T.......TC.........            30837115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CGCCCTACCTGGGCGG  136</w:t>
      </w:r>
    </w:p>
    <w:p>
      <w:r>
        <w:rPr>
          <w:rFonts w:ascii="Consolas" w:hAnsi="Consolas" w:eastAsia="Consolas"/>
          <w:b w:val="0"/>
          <w:sz w:val="18"/>
        </w:rPr>
        <w:t>CM035283.1  694547    .............T..  694562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281983631214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CM035283.1  695220  ..............AC.G.....T...............................G..C.  695279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CM035283.1  695280  .......C.......................G..................G.......G.  695339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CGGACCTCAACCGCACAG  138</w:t>
      </w:r>
    </w:p>
    <w:p>
      <w:r>
        <w:rPr>
          <w:rFonts w:ascii="Consolas" w:hAnsi="Consolas" w:eastAsia="Consolas"/>
          <w:b w:val="0"/>
          <w:sz w:val="18"/>
        </w:rPr>
        <w:t>CM035283.1  695340  .C................  695357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274362451992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GGCTCTTGCGGGAATGCCGGGACAGCAGCCCCGTGAGCTACTTCTGGTACCGGCAGACGC  60</w:t>
      </w:r>
    </w:p>
    <w:p>
      <w:r>
        <w:rPr>
          <w:rFonts w:ascii="Consolas" w:hAnsi="Consolas" w:eastAsia="Consolas"/>
          <w:b w:val="0"/>
          <w:sz w:val="18"/>
        </w:rPr>
        <w:t>CM035283.1  695829  ....TG...A...G.......G..............C.................G...C.  695888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TGAACATCACGGCCAACATCAACGACAGTGGCTCTGTCCAGTGGCGACTGCTGGTCTGCT  120</w:t>
      </w:r>
    </w:p>
    <w:p>
      <w:r>
        <w:rPr>
          <w:rFonts w:ascii="Consolas" w:hAnsi="Consolas" w:eastAsia="Consolas"/>
          <w:b w:val="0"/>
          <w:sz w:val="18"/>
        </w:rPr>
        <w:t>CM035283.1  695889  .....G..T.....G......G..........C.G...........G......C.....C  695948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TGGCGGCCTCCTGGGCCATCGTATACCTCTGTGTCATCAGAGGTATTGAGACCACTGGGA  180</w:t>
      </w:r>
    </w:p>
    <w:p>
      <w:r>
        <w:rPr>
          <w:rFonts w:ascii="Consolas" w:hAnsi="Consolas" w:eastAsia="Consolas"/>
          <w:b w:val="0"/>
          <w:sz w:val="18"/>
        </w:rPr>
        <w:t>CM035283.1  695949  .................G.G..G.....G..C........G..C..C........C..C.  696008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AG  182</w:t>
      </w:r>
    </w:p>
    <w:p>
      <w:r>
        <w:rPr>
          <w:rFonts w:ascii="Consolas" w:hAnsi="Consolas" w:eastAsia="Consolas"/>
          <w:b w:val="0"/>
          <w:sz w:val="18"/>
        </w:rPr>
        <w:t>CM035283.1  696009  ..  696010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383599095662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CM035283.1  697622  ................C.C......................CA.C.....GA........  697681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CTCACCCTGCCCGGGGCGACCGAAGGACTGACCTACCTGTTCACGCCTGA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CM035283.1  697682  .....G...........A.TG.................C.....C.....  697731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205771838994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CM035283.1  698484  ....G...........A.....................G..C.................C  698543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CTGTCCCTGGCCTTCGGAGGGCACATCGCTTTTGCGAGTTACAACCCGCCCAG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CM035283.1  698544  ..............T.....A...........C..C..C.......A......  698596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210852625142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       AACAACTGCGCGAGGGACGCGGTGACCATCGCCCTGGTCAACAGCATGACCTCCCTCTAC  61</w:t>
      </w:r>
    </w:p>
    <w:p>
      <w:r>
        <w:rPr>
          <w:rFonts w:ascii="Consolas" w:hAnsi="Consolas" w:eastAsia="Consolas"/>
          <w:b w:val="0"/>
          <w:sz w:val="18"/>
        </w:rPr>
        <w:t>CM035283.1  699279  .........AG..............G.G.G..G.....G...........G.........  699338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62      GCTTCCATTGCTGTCTTCTCTGTCCTGGGGTTCAAGGCGGCCCACGACCACGGGCGCTGC  121</w:t>
      </w:r>
    </w:p>
    <w:p>
      <w:r>
        <w:rPr>
          <w:rFonts w:ascii="Consolas" w:hAnsi="Consolas" w:eastAsia="Consolas"/>
          <w:b w:val="0"/>
          <w:sz w:val="18"/>
        </w:rPr>
        <w:t>CM035283.1  699339  ..G.....C..C............T.................AG...........AG...  699398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122     CTGGA  126</w:t>
      </w:r>
    </w:p>
    <w:p>
      <w:r>
        <w:rPr>
          <w:rFonts w:ascii="Consolas" w:hAnsi="Consolas" w:eastAsia="Consolas"/>
          <w:b w:val="0"/>
          <w:sz w:val="18"/>
        </w:rPr>
        <w:t>CM035283.1  699399  .....  699403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CM035283.1  700637  ...........G....A.....A..........G.....G......G...........A.  700696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CM035283.1  700697  ...T..A..G.....G.....T......A..T.G.A...G.T..A.......GG....T.  700756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CM035283.1  700757  .................................C...  700793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322629920398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268     8e-70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AGCGCCTCGGGCACGGGCCTGGCCTTCATCGTCTTCACGGAGGCCGTCCTCCACATGCCG  60</w:t>
      </w:r>
    </w:p>
    <w:p>
      <w:r>
        <w:rPr>
          <w:rFonts w:ascii="Consolas" w:hAnsi="Consolas" w:eastAsia="Consolas"/>
          <w:b w:val="0"/>
          <w:sz w:val="18"/>
        </w:rPr>
        <w:t>CM035283.1  701580  .............................T.................G.....G.....C  701639</w:t>
      </w:r>
    </w:p>
    <w:p>
      <w:r>
        <w:rPr>
          <w:rFonts w:ascii="Consolas" w:hAnsi="Consolas" w:eastAsia="Consolas"/>
          <w:b w:val="0"/>
          <w:sz w:val="18"/>
        </w:rPr>
        <w:t>CM035283.1  683839          ......C..G....................C......A..AC.A.G.....A  683890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GCGGGCCCCGTCTGGGCCGTGCTCTTCTTCGGGATGCTGTTCAGCCTGGGCCTGTCGTCC  120</w:t>
      </w:r>
    </w:p>
    <w:p>
      <w:r>
        <w:rPr>
          <w:rFonts w:ascii="Consolas" w:hAnsi="Consolas" w:eastAsia="Consolas"/>
          <w:b w:val="0"/>
          <w:sz w:val="18"/>
        </w:rPr>
        <w:t>CM035283.1  701640  .GC.CA..G.............................T.A...................  701699</w:t>
      </w:r>
    </w:p>
    <w:p>
      <w:r>
        <w:rPr>
          <w:rFonts w:ascii="Consolas" w:hAnsi="Consolas" w:eastAsia="Consolas"/>
          <w:b w:val="0"/>
          <w:sz w:val="18"/>
        </w:rPr>
        <w:t>CM035283.1  683891  .T..CG...C.....T....C..........TC.....C...T.................  683950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ATGTTCGGGAACATGGAAAGCATCCTCACCCCGCTCCTGGACGCGGGGCTCATGCCCAGA  180</w:t>
      </w:r>
    </w:p>
    <w:p>
      <w:r>
        <w:rPr>
          <w:rFonts w:ascii="Consolas" w:hAnsi="Consolas" w:eastAsia="Consolas"/>
          <w:b w:val="0"/>
          <w:sz w:val="18"/>
        </w:rPr>
        <w:t>CM035283.1  701700  .....T.................GAC...G............CT....G..........G  701759</w:t>
      </w:r>
    </w:p>
    <w:p>
      <w:r>
        <w:rPr>
          <w:rFonts w:ascii="Consolas" w:hAnsi="Consolas" w:eastAsia="Consolas"/>
          <w:b w:val="0"/>
          <w:sz w:val="18"/>
        </w:rPr>
        <w:t>CM035283.1  683951  ........C........                                             683967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TGGGTCCCCAAGGAGGCCCTGAC  203</w:t>
      </w:r>
    </w:p>
    <w:p>
      <w:r>
        <w:rPr>
          <w:rFonts w:ascii="Consolas" w:hAnsi="Consolas" w:eastAsia="Consolas"/>
          <w:b w:val="0"/>
          <w:sz w:val="18"/>
        </w:rPr>
        <w:t>CM035283.1  701760  A................A.....  701782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442028096988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CM035283.1  701993  ............C.....C.....ACAT..T...........C...G...G..G.G....  702052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63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CM035283.1  702053  .....G.............AG..T.CT..AG..........A...C..C.G.........  702112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123     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CM035283.1  702113  ...........G...G....C..............G..  702150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330251099620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3       TCTGCGACGACATAGCCTGGATGACGGGGAGGCAGCCCGGCCTCTACTGGCAGGTGACCT  62</w:t>
      </w:r>
    </w:p>
    <w:p>
      <w:r>
        <w:rPr>
          <w:rFonts w:ascii="Consolas" w:hAnsi="Consolas" w:eastAsia="Consolas"/>
          <w:b w:val="0"/>
          <w:sz w:val="18"/>
        </w:rPr>
        <w:t>CM035283.1  703225  ....T..T.................C.......G...T...T.........G..C.....  703284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63      GGAAGGTGGTCAGCCCCCTGCTGCTGCTGAGCATCTTCGTGGCCTACACTGCCCTCCTGG  122</w:t>
      </w:r>
    </w:p>
    <w:p>
      <w:r>
        <w:rPr>
          <w:rFonts w:ascii="Consolas" w:hAnsi="Consolas" w:eastAsia="Consolas"/>
          <w:b w:val="0"/>
          <w:sz w:val="18"/>
        </w:rPr>
        <w:t>CM035283.1  703285  .......C..G...................C...............TGT...........  703344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123     CCAGCTCGCCGCCGGCTTACAAGGCCTGGAACCCCC  158</w:t>
      </w:r>
    </w:p>
    <w:p>
      <w:r>
        <w:rPr>
          <w:rFonts w:ascii="Consolas" w:hAnsi="Consolas" w:eastAsia="Consolas"/>
          <w:b w:val="0"/>
          <w:sz w:val="18"/>
        </w:rPr>
        <w:t>CM035283.1  703345  ..........A....GC...................  703380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337872278842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154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GAGCAGTTCCCCTTGCAGCAGGAAAAGCCCTACCCGGGATGGGTGCAGGCCGTCTGCGTG  60</w:t>
      </w:r>
    </w:p>
    <w:p>
      <w:r>
        <w:rPr>
          <w:rFonts w:ascii="Consolas" w:hAnsi="Consolas" w:eastAsia="Consolas"/>
          <w:b w:val="0"/>
          <w:sz w:val="18"/>
        </w:rPr>
        <w:t>CM035283.1  703845  .............C..G......G...........C..C.......T.....C...T...  703904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CTCCTGTCCCTCCTGCCTGCGCTGTGGGTCCCGGTGGTCGCCCTGGCCCAGCTGCTCGCC  120</w:t>
      </w:r>
    </w:p>
    <w:p>
      <w:r>
        <w:rPr>
          <w:rFonts w:ascii="Consolas" w:hAnsi="Consolas" w:eastAsia="Consolas"/>
          <w:b w:val="0"/>
          <w:sz w:val="18"/>
        </w:rPr>
        <w:t>CM035283.1  703905  .........T.......CA.C.................G..G....G...C.........  703964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AGGTGCAGACGGAAG  135</w:t>
      </w:r>
    </w:p>
    <w:p>
      <w:r>
        <w:rPr>
          <w:rFonts w:ascii="Consolas" w:hAnsi="Consolas" w:eastAsia="Consolas"/>
          <w:b w:val="0"/>
          <w:sz w:val="18"/>
        </w:rPr>
        <w:t>CM035283.1  703965  C....G...GA....  703979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289604810436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CM035290.1 Hydropotes inermis isolate NWPU-IOZ-05 chromosome 22, ...  51.8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218       CCACGCGCATCTGGGAACCAACCTGCAGGCAGGGCTGGTCTCT  260</w:t>
      </w:r>
    </w:p>
    <w:p>
      <w:r>
        <w:rPr>
          <w:rFonts w:ascii="Consolas" w:hAnsi="Consolas" w:eastAsia="Consolas"/>
          <w:b w:val="0"/>
          <w:sz w:val="18"/>
        </w:rPr>
        <w:t>CM035290.1  34843963  ....T.C.T.....C........A.........T.........  34844005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622395883690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