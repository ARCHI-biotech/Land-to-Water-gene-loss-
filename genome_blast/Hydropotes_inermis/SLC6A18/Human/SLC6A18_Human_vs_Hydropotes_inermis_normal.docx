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158     8e-37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ATGGCGGACGCCCCGGGGCCTGAGCCGCCCGCGGA---CGGTGGCGA-GC-GGGCCA-CG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CM035283.1  689731  .....A.G.....T......A.CT..A..T.....GGG...C..G..G..AC.....G.C  689790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55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CM035283.1  689791  ..............C........G...........G..C.....................  689850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115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CM035283.1  689851  .................T...........G..........  689890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320089958748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CM035283.1  694427  ...................TG..............T........G....G..G......A  694486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TCGAGCTCGCCGTCGGCCAGCGCCTGCGCCGGGGCAGCACAGGCGTGTGGACGGCCATCT  120</w:t>
      </w:r>
    </w:p>
    <w:p>
      <w:r>
        <w:rPr>
          <w:rFonts w:ascii="Consolas" w:hAnsi="Consolas" w:eastAsia="Consolas"/>
          <w:b w:val="0"/>
          <w:sz w:val="18"/>
        </w:rPr>
        <w:t>CM035283.1  694487  ...........A.................A.........TC..G................  694546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CGCCCTACCTGGG  133</w:t>
      </w:r>
    </w:p>
    <w:p>
      <w:r>
        <w:rPr>
          <w:rFonts w:ascii="Consolas" w:hAnsi="Consolas" w:eastAsia="Consolas"/>
          <w:b w:val="0"/>
          <w:sz w:val="18"/>
        </w:rPr>
        <w:t>CM035283.1  694547  .............  694559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287064804274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195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CM035283.1  695220  ..............AC.G.....T...............................G..C.  695279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CM035283.1  695280  .......C.......................G..................G.......G.  695339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CGGACCTCAACCGCACAG  138</w:t>
      </w:r>
    </w:p>
    <w:p>
      <w:r>
        <w:rPr>
          <w:rFonts w:ascii="Consolas" w:hAnsi="Consolas" w:eastAsia="Consolas"/>
          <w:b w:val="0"/>
          <w:sz w:val="18"/>
        </w:rPr>
        <w:t>CM035283.1  695340  .C................  695357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281984201310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391221060692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213393449640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218474246060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259120617420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CM035283.1  700637  ...........G....A.....A..........G.....G......G...........A.  700696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CM035283.1  700697  ...T..A..G.....G.....T......A..T.G.A...G.T..A.......GG....T.  700756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CM035283.1  700757  .................................C...  700793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327711148242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259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AGCGCCTCGGGCACGGGCCTGGCCTTCATCGTCTTCACGGAGGCCGTCCTCCACATGCC-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CM035283.1  701580  .............................T.................G.....G.....C  701639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60      GGCGGGCCCCGTCTGGGCCGTGCTCTTCTTCGGGATGCTGTTCAGCCTGGGCCTGTCGTC  119</w:t>
      </w:r>
    </w:p>
    <w:p>
      <w:r>
        <w:rPr>
          <w:rFonts w:ascii="Consolas" w:hAnsi="Consolas" w:eastAsia="Consolas"/>
          <w:b w:val="0"/>
          <w:sz w:val="18"/>
        </w:rPr>
        <w:t>CM035283.1  701640  ...-.CA..G.............................T.A..................  701698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120     CATGTTCGGGAACATGGAAAGCATCCTCACCCCGCTCCTGGACGCGGGGCTCATGCCCAG  179</w:t>
      </w:r>
    </w:p>
    <w:p>
      <w:r>
        <w:rPr>
          <w:rFonts w:ascii="Consolas" w:hAnsi="Consolas" w:eastAsia="Consolas"/>
          <w:b w:val="0"/>
          <w:sz w:val="18"/>
        </w:rPr>
        <w:t>CM035283.1  701699  ......T.................GAC...G............CT....G..........  701758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180     ATGGGTCCCCAAGGAGGCCCTGAC  203</w:t>
      </w:r>
    </w:p>
    <w:p>
      <w:r>
        <w:rPr>
          <w:rFonts w:ascii="Consolas" w:hAnsi="Consolas" w:eastAsia="Consolas"/>
          <w:b w:val="0"/>
          <w:sz w:val="18"/>
        </w:rPr>
        <w:t>CM035283.1  701759  GA................A.....  701782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449650180146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335332337736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342953527230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294685993768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630018331504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