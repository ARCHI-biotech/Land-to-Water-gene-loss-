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CM035269.1  15980209  ......................................GT.............T.....T  15980150</w:t>
      </w:r>
    </w:p>
    <w:p>
      <w:r>
        <w:rPr>
          <w:rFonts w:ascii="Consolas" w:hAnsi="Consolas" w:eastAsia="Consolas"/>
          <w:b w:val="0"/>
          <w:sz w:val="18"/>
        </w:rPr>
        <w:t>CM035269.1  15959666  .....................................TG...G.....TT.........T  15959607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CM035269.1  15980149  ............C.......A...........AGA...AA.........A..........  15980090</w:t>
      </w:r>
    </w:p>
    <w:p>
      <w:r>
        <w:rPr>
          <w:rFonts w:ascii="Consolas" w:hAnsi="Consolas" w:eastAsia="Consolas"/>
          <w:b w:val="0"/>
          <w:sz w:val="18"/>
        </w:rPr>
        <w:t>CM035269.1  15959606  ............G....G..T............GA..............A..........  15959547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CM035269.1  15980089  ...............A..T..............G.....C.....T....  15980040</w:t>
      </w:r>
    </w:p>
    <w:p>
      <w:r>
        <w:rPr>
          <w:rFonts w:ascii="Consolas" w:hAnsi="Consolas" w:eastAsia="Consolas"/>
          <w:b w:val="0"/>
          <w:sz w:val="18"/>
        </w:rPr>
        <w:t>CM035269.1  15959546  ..................T........T..............C..       15959502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355655030360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CM035269.1  15979425  ......A........................C.......G...........T........  15979366</w:t>
      </w:r>
    </w:p>
    <w:p>
      <w:r>
        <w:rPr>
          <w:rFonts w:ascii="Consolas" w:hAnsi="Consolas" w:eastAsia="Consolas"/>
          <w:b w:val="0"/>
          <w:sz w:val="18"/>
        </w:rPr>
        <w:t>CM035269.1  15958579      ...G....C..A.....G.GG..C........G........G..AGGG.....G..  15958524</w:t>
      </w:r>
    </w:p>
    <w:p>
      <w:r>
        <w:rPr>
          <w:rFonts w:ascii="Consolas" w:hAnsi="Consolas" w:eastAsia="Consolas"/>
          <w:b w:val="0"/>
          <w:sz w:val="18"/>
        </w:rPr>
        <w:t>CM035269.1  15947517          ....A.A......G.GG..C....A.....T......G..C.GG.....CAC  15947466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CM035269.1  15979365  .....G.G..................................................  15979308</w:t>
      </w:r>
    </w:p>
    <w:p>
      <w:r>
        <w:rPr>
          <w:rFonts w:ascii="Consolas" w:hAnsi="Consolas" w:eastAsia="Consolas"/>
          <w:b w:val="0"/>
          <w:sz w:val="18"/>
        </w:rPr>
        <w:t>CM035269.1  15958523  .....G..C.CT......T...........G.TGATG..............A......  15958466</w:t>
      </w:r>
    </w:p>
    <w:p>
      <w:r>
        <w:rPr>
          <w:rFonts w:ascii="Consolas" w:hAnsi="Consolas" w:eastAsia="Consolas"/>
          <w:b w:val="0"/>
          <w:sz w:val="18"/>
        </w:rPr>
        <w:t>CM035269.1  15947465  A....G..C..T.........A.....G.....C..G.....G.CC..A.........  15947408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223554590512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275     5e-72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CM035269.1  15975196  .......A.............T..................A..T.............CA.  15975137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CM035269.1  15975136  .....C...............C................G.A.....G.......CA....  15975077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CM035269.1  15975076  .............GC......T.G.....................C..............  15975017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TGATGATGTTGGGGCAA  197</w:t>
      </w:r>
    </w:p>
    <w:p>
      <w:r>
        <w:rPr>
          <w:rFonts w:ascii="Consolas" w:hAnsi="Consolas" w:eastAsia="Consolas"/>
          <w:b w:val="0"/>
          <w:sz w:val="18"/>
        </w:rPr>
        <w:t>CM035269.1  15975016  .................  15975000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421704966092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CM035269.1  15973783  ........A..........A.....................G..................  15973724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CM035269.1  15973723  .......T..G.....T............C............AG................  15973664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CTGATAAGGCAGCAGGGCTGGGACTGCTGC  150</w:t>
      </w:r>
    </w:p>
    <w:p>
      <w:r>
        <w:rPr>
          <w:rFonts w:ascii="Consolas" w:hAnsi="Consolas" w:eastAsia="Consolas"/>
          <w:b w:val="0"/>
          <w:sz w:val="18"/>
        </w:rPr>
        <w:t>CM035269.1  15973663  .......A....TG..A..T..........  15973634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304847168880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CM035269.1  15972466  .....C........T................T......A......T..............  15972407</w:t>
      </w:r>
    </w:p>
    <w:p>
      <w:r>
        <w:rPr>
          <w:rFonts w:ascii="Consolas" w:hAnsi="Consolas" w:eastAsia="Consolas"/>
          <w:b w:val="0"/>
          <w:sz w:val="18"/>
        </w:rPr>
        <w:t>CM035269.1  15947517      .........................A.TA..A.........T.........CA...  15947462</w:t>
      </w:r>
    </w:p>
    <w:p>
      <w:r>
        <w:rPr>
          <w:rFonts w:ascii="Consolas" w:hAnsi="Consolas" w:eastAsia="Consolas"/>
          <w:b w:val="0"/>
          <w:sz w:val="18"/>
        </w:rPr>
        <w:t>CM035269.1  15958575      ....C.TA................CA.T..CA........AG.......GGA....  15958520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CM035269.1  15972406  ....T.........A........G......C.......A.T.............  15972353</w:t>
      </w:r>
    </w:p>
    <w:p>
      <w:r>
        <w:rPr>
          <w:rFonts w:ascii="Consolas" w:hAnsi="Consolas" w:eastAsia="Consolas"/>
          <w:b w:val="0"/>
          <w:sz w:val="18"/>
        </w:rPr>
        <w:t>CM035269.1  15947461  .....A........A........G......CC......................  15947408</w:t>
      </w:r>
    </w:p>
    <w:p>
      <w:r>
        <w:rPr>
          <w:rFonts w:ascii="Consolas" w:hAnsi="Consolas" w:eastAsia="Consolas"/>
          <w:b w:val="0"/>
          <w:sz w:val="18"/>
        </w:rPr>
        <w:t>CM035269.1  15958519  .....AC.......T..T........G.TGA.......C.GG..C..A......  15958466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213393018216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CM035269.1  15970265  .............A............G.......G...C...............T..G..  15970206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CM035269.1  15970205  .T..A.....TG.G......G...C...T..CA.C.......T......GGT........  15970146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CM035269.1  15970145  ....C..................G.............G.....T..T.............  15970086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GGGAGACAATGGTGGG  196</w:t>
      </w:r>
    </w:p>
    <w:p>
      <w:r>
        <w:rPr>
          <w:rFonts w:ascii="Consolas" w:hAnsi="Consolas" w:eastAsia="Consolas"/>
          <w:b w:val="0"/>
          <w:sz w:val="18"/>
        </w:rPr>
        <w:t>CM035269.1  15970085  ................  15970070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419164574730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118     6e-25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CM035269.1  15943158  ...C..A..............G....C.G...........G....-..........T...  15943100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CCTCTGGACCTGCCTTCCTTCTCCAGCTGCTGCCTCCTCGGCCTTCGCTCTCCCTGGCAC  120</w:t>
      </w:r>
    </w:p>
    <w:p>
      <w:r>
        <w:rPr>
          <w:rFonts w:ascii="Consolas" w:hAnsi="Consolas" w:eastAsia="Consolas"/>
          <w:b w:val="0"/>
          <w:sz w:val="18"/>
        </w:rPr>
        <w:t>CM035269.1  15943099  .......C......C.----------------.......A......A.C.....A.....  15943056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TAGAGGGCACTCCCTCTCTGTGAATGGAG  149</w:t>
      </w:r>
    </w:p>
    <w:p>
      <w:r>
        <w:rPr>
          <w:rFonts w:ascii="Consolas" w:hAnsi="Consolas" w:eastAsia="Consolas"/>
          <w:b w:val="0"/>
          <w:sz w:val="18"/>
        </w:rPr>
        <w:t>CM035269.1  15943055  ............T...C.C.G...C....  15943027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302306775806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229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CM035269.1  15980209  ......................................GT.............T.....T  15980150</w:t>
      </w:r>
    </w:p>
    <w:p>
      <w:r>
        <w:rPr>
          <w:rFonts w:ascii="Consolas" w:hAnsi="Consolas" w:eastAsia="Consolas"/>
          <w:b w:val="0"/>
          <w:sz w:val="18"/>
        </w:rPr>
        <w:t>CM035269.1  15959666  .....................................TG...G.....TT.........T  15959607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CM035269.1  15980149  ....................A............GA...AA.........A..........  15980090</w:t>
      </w:r>
    </w:p>
    <w:p>
      <w:r>
        <w:rPr>
          <w:rFonts w:ascii="Consolas" w:hAnsi="Consolas" w:eastAsia="Consolas"/>
          <w:b w:val="0"/>
          <w:sz w:val="18"/>
        </w:rPr>
        <w:t>CM035269.1  15959606  ............G....G..T...........GGA..............A..........  15959547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CM035269.1  15980089  ...............A..T..............G.....  15980051</w:t>
      </w:r>
    </w:p>
    <w:p>
      <w:r>
        <w:rPr>
          <w:rFonts w:ascii="Consolas" w:hAnsi="Consolas" w:eastAsia="Consolas"/>
          <w:b w:val="0"/>
          <w:sz w:val="18"/>
        </w:rPr>
        <w:t>CM035269.1  15959546  ..................T........T...........  15959508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327710706546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CM035269.1  15947516  ........................A.....A...................CA........  15947457</w:t>
      </w:r>
    </w:p>
    <w:p>
      <w:r>
        <w:rPr>
          <w:rFonts w:ascii="Consolas" w:hAnsi="Consolas" w:eastAsia="Consolas"/>
          <w:b w:val="0"/>
          <w:sz w:val="18"/>
        </w:rPr>
        <w:t>CM035269.1  15972460   ........T.................G.....A.................G.......T  15972402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CM035269.1  15947456  A................C........C.........C............  15947408</w:t>
      </w:r>
    </w:p>
    <w:p>
      <w:r>
        <w:rPr>
          <w:rFonts w:ascii="Consolas" w:hAnsi="Consolas" w:eastAsia="Consolas"/>
          <w:b w:val="0"/>
          <w:sz w:val="18"/>
        </w:rPr>
        <w:t>CM035269.1  15972401  .................C........T......A.TC............  15972353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200691052846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137181318444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