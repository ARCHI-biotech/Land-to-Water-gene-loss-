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226     3e-57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         GAAATGAGGCCAAGTCTTAATGATGTTGTACAAAGCCCTCCCAGGAGACAGAACGTTGGA  60</w:t>
      </w:r>
    </w:p>
    <w:p>
      <w:r>
        <w:rPr>
          <w:rFonts w:ascii="Consolas" w:hAnsi="Consolas" w:eastAsia="Consolas"/>
          <w:b w:val="0"/>
          <w:sz w:val="18"/>
        </w:rPr>
        <w:t>CM035269.1  15959666  .....................................TG...G.....TT.........T  15959607</w:t>
      </w:r>
    </w:p>
    <w:p>
      <w:r>
        <w:rPr>
          <w:rFonts w:ascii="Consolas" w:hAnsi="Consolas" w:eastAsia="Consolas"/>
          <w:b w:val="0"/>
          <w:sz w:val="18"/>
        </w:rPr>
        <w:t>CM035269.1  15980209  ......................................GT.............T.....T  15980150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61        CACATCACTGTGTCCCACCAGCAGGTAGTTGG-GAGCCAGGTGCCCCTTGGCCACGGAAC  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CM035269.1  15959606  ............G....G..T...........-.GA..............A.........  15959548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  <w:t>CM035269.1  15980149  ............C.......A...........A..-...AA.........A.........  15980091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120       ACTGGATCAGGTTCTGGGCAGCCTCCAGCGCTGCAGCATTGGGTGGCTTTT  170</w:t>
      </w:r>
    </w:p>
    <w:p>
      <w:r>
        <w:rPr>
          <w:rFonts w:ascii="Consolas" w:hAnsi="Consolas" w:eastAsia="Consolas"/>
          <w:b w:val="0"/>
          <w:sz w:val="18"/>
        </w:rPr>
        <w:t>CM035269.1  15959547  ...................T........T..............C..       15959502</w:t>
      </w:r>
    </w:p>
    <w:p>
      <w:r>
        <w:rPr>
          <w:rFonts w:ascii="Consolas" w:hAnsi="Consolas" w:eastAsia="Consolas"/>
          <w:b w:val="0"/>
          <w:sz w:val="18"/>
        </w:rPr>
        <w:t>CM035269.1  15980090  ................A..T..............G.....C.....T....  15980040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360736302716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185     3e-45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         TACAAAGTTGCCTATGAAGGCAATTCCTAGGGCAATATCATTGTATCCGTAAGTGTGAGA  60</w:t>
      </w:r>
    </w:p>
    <w:p>
      <w:r>
        <w:rPr>
          <w:rFonts w:ascii="Consolas" w:hAnsi="Consolas" w:eastAsia="Consolas"/>
          <w:b w:val="0"/>
          <w:sz w:val="18"/>
        </w:rPr>
        <w:t>CM035269.1  15979425  ......A........................C.......G...........T........  15979366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61        GCCTTCGATATGCCAGCCAACTCCTTCATACACACCACCATCCTGGCCCACCAGGAAG  118</w:t>
      </w:r>
    </w:p>
    <w:p>
      <w:r>
        <w:rPr>
          <w:rFonts w:ascii="Consolas" w:hAnsi="Consolas" w:eastAsia="Consolas"/>
          <w:b w:val="0"/>
          <w:sz w:val="18"/>
        </w:rPr>
        <w:t>CM035269.1  15979365  .....G.G..................................................  15979308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231176237110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265     6e-69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         GATATGCGATGTCACAGAAGTCCTGTGTGTCCATGTGATAGGACTGTATATCTCGGATGC  60</w:t>
      </w:r>
    </w:p>
    <w:p>
      <w:r>
        <w:rPr>
          <w:rFonts w:ascii="Consolas" w:hAnsi="Consolas" w:eastAsia="Consolas"/>
          <w:b w:val="0"/>
          <w:sz w:val="18"/>
        </w:rPr>
        <w:t>CM035269.1  15975196  .......A.............T..................A..T.............CA.  15975137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61        GGATCTGGCAGTCCATGGATATGTTGCAGGTTGCCCCAACGGTGTGAATGATGATGACAT  120</w:t>
      </w:r>
    </w:p>
    <w:p>
      <w:r>
        <w:rPr>
          <w:rFonts w:ascii="Consolas" w:hAnsi="Consolas" w:eastAsia="Consolas"/>
          <w:b w:val="0"/>
          <w:sz w:val="18"/>
        </w:rPr>
        <w:t>CM035269.1  15975136  .....C...............C................G.A.....G.......CA....  15975077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121       ATTTGGCTGGGAGTTTCATTGCACGGCAGTGTGTCTGTCTGGCTTTCCAAGCTGACCTTG  180</w:t>
      </w:r>
    </w:p>
    <w:p>
      <w:r>
        <w:rPr>
          <w:rFonts w:ascii="Consolas" w:hAnsi="Consolas" w:eastAsia="Consolas"/>
          <w:b w:val="0"/>
          <w:sz w:val="18"/>
        </w:rPr>
        <w:t>CM035269.1  15975076  .............GC......T.G.....................C..............  15975017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181       TGATGATGTTGGGGCAA  197</w:t>
      </w:r>
    </w:p>
    <w:p>
      <w:r>
        <w:rPr>
          <w:rFonts w:ascii="Consolas" w:hAnsi="Consolas" w:eastAsia="Consolas"/>
          <w:b w:val="0"/>
          <w:sz w:val="18"/>
        </w:rPr>
        <w:t>CM035269.1  15975016  .................  15975000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429327008162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309928372756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221014644270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219     5e-55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         TGTAGGCCACATCGCACCAGCCTTTGCTGTAGACCGAGTGGGACTGCAGGCCCCGCAACT  60</w:t>
      </w:r>
    </w:p>
    <w:p>
      <w:r>
        <w:rPr>
          <w:rFonts w:ascii="Consolas" w:hAnsi="Consolas" w:eastAsia="Consolas"/>
          <w:b w:val="0"/>
          <w:sz w:val="18"/>
        </w:rPr>
        <w:t>CM035269.1  15970265  .............A............G.......G...C...............T..G..  15970206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61        TCTGGCTGCACACTTTCTGCTCCTGACACTCTCTTCCCGTGACCTGGTCCAGGATGACAT  120</w:t>
      </w:r>
    </w:p>
    <w:p>
      <w:r>
        <w:rPr>
          <w:rFonts w:ascii="Consolas" w:hAnsi="Consolas" w:eastAsia="Consolas"/>
          <w:b w:val="0"/>
          <w:sz w:val="18"/>
        </w:rPr>
        <w:t>CM035269.1  15970205  .T..A.....TG.G......G...C...T..CA.C.......T......GGT........  15970146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121       AGGCTACAGGCCGGGTCAGCTGGTCCCTGCAGGTCAGAGATCTCGCCCCCCACTCCTTGC  180</w:t>
      </w:r>
    </w:p>
    <w:p>
      <w:r>
        <w:rPr>
          <w:rFonts w:ascii="Consolas" w:hAnsi="Consolas" w:eastAsia="Consolas"/>
          <w:b w:val="0"/>
          <w:sz w:val="18"/>
        </w:rPr>
        <w:t>CM035269.1  15970145  ....C..................G.............G.....T..T.............  15970086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181       GGGAGACAATGGTGGG  196</w:t>
      </w:r>
    </w:p>
    <w:p>
      <w:r>
        <w:rPr>
          <w:rFonts w:ascii="Consolas" w:hAnsi="Consolas" w:eastAsia="Consolas"/>
          <w:b w:val="0"/>
          <w:sz w:val="18"/>
        </w:rPr>
        <w:t>CM035269.1  15970085  ................  15970070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426786611664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307387976258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222     3e-56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         GAAATGAGGCCAAGTCTTAATGATGTTGTACAAAGCCCTCCCAGGAGACAGAACGTTGGA  60</w:t>
      </w:r>
    </w:p>
    <w:p>
      <w:r>
        <w:rPr>
          <w:rFonts w:ascii="Consolas" w:hAnsi="Consolas" w:eastAsia="Consolas"/>
          <w:b w:val="0"/>
          <w:sz w:val="18"/>
        </w:rPr>
        <w:t>CM035269.1  15980209  ......................................GT.............T.....T  15980150</w:t>
      </w:r>
    </w:p>
    <w:p>
      <w:r>
        <w:rPr>
          <w:rFonts w:ascii="Consolas" w:hAnsi="Consolas" w:eastAsia="Consolas"/>
          <w:b w:val="0"/>
          <w:sz w:val="18"/>
        </w:rPr>
        <w:t>CM035269.1  15959666  .....................................TG...G.....TT.........T  15959607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61        CACATCACTGTGCCCCACCAGCAGGTAGTTGGAAGCCAGGTGCCCCTTGGCCACGGAACA  120</w:t>
      </w:r>
    </w:p>
    <w:p>
      <w:r>
        <w:rPr>
          <w:rFonts w:ascii="Consolas" w:hAnsi="Consolas" w:eastAsia="Consolas"/>
          <w:b w:val="0"/>
          <w:sz w:val="18"/>
        </w:rPr>
        <w:t>CM035269.1  15980149  ....................A............GA...AA.........A..........  15980090</w:t>
      </w:r>
    </w:p>
    <w:p>
      <w:r>
        <w:rPr>
          <w:rFonts w:ascii="Consolas" w:hAnsi="Consolas" w:eastAsia="Consolas"/>
          <w:b w:val="0"/>
          <w:sz w:val="18"/>
        </w:rPr>
        <w:t>CM035269.1  15959606  ............G....G..T...........GGA..............A..........  15959547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121       CTGGATCAGGTTCTGGGCAGCCTCCAGCGCTGCAGCATT  159</w:t>
      </w:r>
    </w:p>
    <w:p>
      <w:r>
        <w:rPr>
          <w:rFonts w:ascii="Consolas" w:hAnsi="Consolas" w:eastAsia="Consolas"/>
          <w:b w:val="0"/>
          <w:sz w:val="18"/>
        </w:rPr>
        <w:t>CM035269.1  15980089  ...............A..T..............G.....  15980051</w:t>
      </w:r>
    </w:p>
    <w:p>
      <w:r>
        <w:rPr>
          <w:rFonts w:ascii="Consolas" w:hAnsi="Consolas" w:eastAsia="Consolas"/>
          <w:b w:val="0"/>
          <w:sz w:val="18"/>
        </w:rPr>
        <w:t>CM035269.1  15959546  ..................T........T...........  15959508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332791941238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208312653220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142262299760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