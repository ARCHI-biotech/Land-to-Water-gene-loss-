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CM035269.1  15980149  ............C.......A...........AGA...AA.........A..........  15980090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............G....G..T............GA..............A..........  15959547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CM035269.1  15980089  ...............A..T..............G.....C.....T....  15980040</w:t>
      </w:r>
    </w:p>
    <w:p>
      <w:r>
        <w:rPr>
          <w:rFonts w:ascii="Consolas" w:hAnsi="Consolas" w:eastAsia="Consolas"/>
          <w:b w:val="0"/>
          <w:sz w:val="18"/>
        </w:rPr>
        <w:t>CM035269.1  15959546  ..................T........T..............          15959505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381061529100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186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CM035269.1  15979425  ......A........................C.......G...........T........  15979366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CM035269.1  15979365  .....G.G..................................................  15979308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251500778694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248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CM035269.1  15975196  .......A.............T..................A..T.............CA.  15975137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CM035269.1  15975136  .....C...............C................G.A.....G.......CA....  15975077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CM035269.1  15975076  .............GC......T.G.....................C..............  15975017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TGATGATGTTGGGGCAA  197</w:t>
      </w:r>
    </w:p>
    <w:p>
      <w:r>
        <w:rPr>
          <w:rFonts w:ascii="Consolas" w:hAnsi="Consolas" w:eastAsia="Consolas"/>
          <w:b w:val="0"/>
          <w:sz w:val="18"/>
        </w:rPr>
        <w:t>CM035269.1  15975016  .................  15975000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449652604338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CM035269.1  15973783  ........A..........A.....................G..................  15973724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CM035269.1  15973723  .......T..G.....T............C............AG................  15973664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CM035269.1  15973663  .......A....TG..A..T..........  15973634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330253325220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CM035269.1  15972466  .....C........T................T......A......T..............  15972407</w:t>
      </w:r>
    </w:p>
    <w:p>
      <w:r>
        <w:rPr>
          <w:rFonts w:ascii="Consolas" w:hAnsi="Consolas" w:eastAsia="Consolas"/>
          <w:b w:val="0"/>
          <w:sz w:val="18"/>
        </w:rPr>
        <w:t>CM035269.1  15947517      .........................A.TA..A.........T.........CA...  15947462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CM035269.1  15972406  ....T.........A........G......C.......A.T.............  15972353</w:t>
      </w:r>
    </w:p>
    <w:p>
      <w:r>
        <w:rPr>
          <w:rFonts w:ascii="Consolas" w:hAnsi="Consolas" w:eastAsia="Consolas"/>
          <w:b w:val="0"/>
          <w:sz w:val="18"/>
        </w:rPr>
        <w:t>CM035269.1  15947461  .....A........A........G......CC......................  15947408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CM035269.1  15970265  .............A............G.......G...C...............T..G..  15970206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CM035269.1  15970205  .T..A.....TG.G......G...C...T..CA.C.......T......GGT........  15970146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CM035269.1  15970145  ....C..................G.............G.....T..T.............  15970086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GGGAGACAATGGTGGG  196</w:t>
      </w:r>
    </w:p>
    <w:p>
      <w:r>
        <w:rPr>
          <w:rFonts w:ascii="Consolas" w:hAnsi="Consolas" w:eastAsia="Consolas"/>
          <w:b w:val="0"/>
          <w:sz w:val="18"/>
        </w:rPr>
        <w:t>CM035269.1  15970085  ................  15970070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447112194144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71.9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         GCTGCAGCCGGCTCACCCCTCATTGGCTGGCAGTGCCTCCCTTTCAGGCCTGGCCTCTGG  67</w:t>
      </w:r>
    </w:p>
    <w:p>
      <w:r>
        <w:rPr>
          <w:rFonts w:ascii="Consolas" w:hAnsi="Consolas" w:eastAsia="Consolas"/>
          <w:b w:val="0"/>
          <w:sz w:val="18"/>
        </w:rPr>
        <w:t>CM035269.1  15943151  ..............G....C.G...........G....-..........T..........  15943093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CM035269.1  15965324  ..............G...-..............G......-........T..........  15965267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68        ACCTGCCTTCCT  79</w:t>
      </w:r>
    </w:p>
    <w:p>
      <w:r>
        <w:rPr>
          <w:rFonts w:ascii="Consolas" w:hAnsi="Consolas" w:eastAsia="Consolas"/>
          <w:b w:val="0"/>
          <w:sz w:val="18"/>
        </w:rPr>
        <w:t>CM035269.1  15943092  C......C....  15943081</w:t>
      </w:r>
    </w:p>
    <w:p>
      <w:r>
        <w:rPr>
          <w:rFonts w:ascii="Consolas" w:hAnsi="Consolas" w:eastAsia="Consolas"/>
          <w:b w:val="0"/>
          <w:sz w:val="18"/>
        </w:rPr>
        <w:t>CM035269.1  15965266  C......C....  15965255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327712915026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CM035269.1  15980209  ......................................GT.............T.....T  15980150</w:t>
      </w:r>
    </w:p>
    <w:p>
      <w:r>
        <w:rPr>
          <w:rFonts w:ascii="Consolas" w:hAnsi="Consolas" w:eastAsia="Consolas"/>
          <w:b w:val="0"/>
          <w:sz w:val="18"/>
        </w:rPr>
        <w:t>CM035269.1  15959666  .....................................TG...G.....TT.........T  15959607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CM035269.1  15980149  ....................A............GA...AA.........A..........  15980090</w:t>
      </w:r>
    </w:p>
    <w:p>
      <w:r>
        <w:rPr>
          <w:rFonts w:ascii="Consolas" w:hAnsi="Consolas" w:eastAsia="Consolas"/>
          <w:b w:val="0"/>
          <w:sz w:val="18"/>
        </w:rPr>
        <w:t>CM035269.1  15959606  ............G....G..T...........GGA..............A..........  15959547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CM035269.1  15980089  ...............A..T..............G.....  15980051</w:t>
      </w:r>
    </w:p>
    <w:p>
      <w:r>
        <w:rPr>
          <w:rFonts w:ascii="Consolas" w:hAnsi="Consolas" w:eastAsia="Consolas"/>
          <w:b w:val="0"/>
          <w:sz w:val="18"/>
        </w:rPr>
        <w:t>CM035269.1  15959546  ..................T........T...........  15959508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353117016966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CM035269.1  15947516  ........................A.....A...................CA........  15947457</w:t>
      </w:r>
    </w:p>
    <w:p>
      <w:r>
        <w:rPr>
          <w:rFonts w:ascii="Consolas" w:hAnsi="Consolas" w:eastAsia="Consolas"/>
          <w:b w:val="0"/>
          <w:sz w:val="18"/>
        </w:rPr>
        <w:t>CM035269.1  15972460   ........T.................G.....A.................G.......T  15972402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CM035269.1  15947456  A................C........C.........C............  15947408</w:t>
      </w:r>
    </w:p>
    <w:p>
      <w:r>
        <w:rPr>
          <w:rFonts w:ascii="Consolas" w:hAnsi="Consolas" w:eastAsia="Consolas"/>
          <w:b w:val="0"/>
          <w:sz w:val="18"/>
        </w:rPr>
        <w:t>CM035269.1  15972401  .................C........T......A.TC............  15972353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228637071540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27        CCTCCTCGGCCTTCGCTCTCCCTGGCACTAGAGGGCACTCCCTCTCCGTGAATGGAG  83</w:t>
      </w:r>
    </w:p>
    <w:p>
      <w:r>
        <w:rPr>
          <w:rFonts w:ascii="Consolas" w:hAnsi="Consolas" w:eastAsia="Consolas"/>
          <w:b w:val="0"/>
          <w:sz w:val="18"/>
        </w:rPr>
        <w:t>CM035269.1  15943083  .......A......A.C.....A.................T...C...G...C....  15943027</w:t>
      </w:r>
    </w:p>
    <w:p>
      <w:r>
        <w:rPr>
          <w:rFonts w:ascii="Consolas" w:hAnsi="Consolas" w:eastAsia="Consolas"/>
          <w:b w:val="0"/>
          <w:sz w:val="18"/>
        </w:rPr>
        <w:t>CM035269.1  15965257  .......A......A.C.....A.................T...C...G...C....  15965201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162586361984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