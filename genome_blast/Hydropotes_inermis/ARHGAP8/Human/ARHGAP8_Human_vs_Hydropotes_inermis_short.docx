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CCAGCCTCAGTGACCTGGGCAAGAGAGAGCCGGCCGCCGCCG------CCGCGGACGAGC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CM035292.1  4618141  ..........................................CCGCCG..........A.  4618082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55       GGGGCACGCAGCAGCGCCGGGCCTGCGCCAACGCCACCTGGAACAG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CM035292.1  4618081  ..............................................  4618036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205773364386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87.7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71       GCAGAGCATGTCCGGGCTGGACCTGGAGGAGCTGGCCGAAATAG  114</w:t>
      </w:r>
    </w:p>
    <w:p>
      <w:r>
        <w:rPr>
          <w:rFonts w:ascii="Consolas" w:hAnsi="Consolas" w:eastAsia="Consolas"/>
          <w:b w:val="0"/>
          <w:sz w:val="18"/>
        </w:rPr>
        <w:t>CM035292.1  4567443  ............................................  4567400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241339131070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91.7    8e-17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CM035292.1  4565929  ..................................TC.T...GC.......C.........  4565870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CGCCCAC---GGCA---------GGCCCAGACCCTGCGCTGAGCGTGAATCACCCCTTCT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CM035292.1  4565869  .A...T.CAT....CCCCCAGCT.....G.....C.A.......A...GC..........  4565810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109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CM035292.1  4565809  .T.....................G............  4565774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317551488250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CM035292.1  4563215  ...........T.T..A.....A........G.......................C..C.  4563156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ACGAGCTCAACCACAGGCGGCTGCTGGA  88</w:t>
      </w:r>
    </w:p>
    <w:p>
      <w:r>
        <w:rPr>
          <w:rFonts w:ascii="Consolas" w:hAnsi="Consolas" w:eastAsia="Consolas"/>
          <w:b w:val="0"/>
          <w:sz w:val="18"/>
        </w:rPr>
        <w:t>CM035292.1  4563155  ............................  4563128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175288421514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198     4e-49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CM035292.1  4557780   ...............G................................CA..........  4557721</w:t>
      </w:r>
    </w:p>
    <w:p>
      <w:r>
        <w:rPr>
          <w:rFonts w:ascii="Consolas" w:hAnsi="Consolas" w:eastAsia="Consolas"/>
          <w:b w:val="0"/>
          <w:sz w:val="18"/>
        </w:rPr>
        <w:t>CM035279.1  70802318       .....C....C.............................                 70802279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CM035292.1  4557720   ...........G...............A.....AC.............C...........  4557661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GTTTGACAGGAG  132</w:t>
      </w:r>
    </w:p>
    <w:p>
      <w:r>
        <w:rPr>
          <w:rFonts w:ascii="Consolas" w:hAnsi="Consolas" w:eastAsia="Consolas"/>
          <w:b w:val="0"/>
          <w:sz w:val="18"/>
        </w:rPr>
        <w:t>CM035292.1  4557660   ............  4557649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287066545378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105     3e-21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52.0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CM035292.1  4554012   ......G......C..........G...................................  4553953</w:t>
      </w:r>
    </w:p>
    <w:p>
      <w:r>
        <w:rPr>
          <w:rFonts w:ascii="Consolas" w:hAnsi="Consolas" w:eastAsia="Consolas"/>
          <w:b w:val="0"/>
          <w:sz w:val="18"/>
        </w:rPr>
        <w:t>CM035279.1  70801844  ......G......A.C.....T......A...............TG........        70801791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GTGGA  65</w:t>
      </w:r>
    </w:p>
    <w:p>
      <w:r>
        <w:rPr>
          <w:rFonts w:ascii="Consolas" w:hAnsi="Consolas" w:eastAsia="Consolas"/>
          <w:b w:val="0"/>
          <w:sz w:val="18"/>
        </w:rPr>
        <w:t>CM035292.1  4553952   .....  4553948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172748009608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CM035292.1  4551908  ...............A...................A.....GC.................  4551849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CM035292.1  4551848  ...A............C.........AG...........  4551810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203232952480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ATACGACTTGGAGCTTCGGAACCTGCACGCGGGCAGgccgccccctcccgccaagacgcc  60</w:t>
      </w:r>
    </w:p>
    <w:p>
      <w:r>
        <w:rPr>
          <w:rFonts w:ascii="Consolas" w:hAnsi="Consolas" w:eastAsia="Consolas"/>
          <w:b w:val="0"/>
          <w:sz w:val="18"/>
        </w:rPr>
        <w:t>CM035292.1  4550521  .......GA.....................C.......T.....A....A..........  4550462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cccaccgcggccccctctgcccacccaGCAGTTTGGCGTCAGTCTGCAATA  111</w:t>
      </w:r>
    </w:p>
    <w:p>
      <w:r>
        <w:rPr>
          <w:rFonts w:ascii="Consolas" w:hAnsi="Consolas" w:eastAsia="Consolas"/>
          <w:b w:val="0"/>
          <w:sz w:val="18"/>
        </w:rPr>
        <w:t>CM035292.1  4550461  ..............................A..C..T......T.......  4550411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233717895352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CM035292.1  4541950  .....A...........................C.............A............  4541891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CCTGAGAGAGAAAG  74</w:t>
      </w:r>
    </w:p>
    <w:p>
      <w:r>
        <w:rPr>
          <w:rFonts w:ascii="Consolas" w:hAnsi="Consolas" w:eastAsia="Consolas"/>
          <w:b w:val="0"/>
          <w:sz w:val="18"/>
        </w:rPr>
        <w:t>CM035292.1  4541890  ..............  4541877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139722654830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CM035292.1  4539136  ......A...T.....T.............................G......G......  4539077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AGCGGCTCTACAACCAAG  78</w:t>
      </w:r>
    </w:p>
    <w:p>
      <w:r>
        <w:rPr>
          <w:rFonts w:ascii="Consolas" w:hAnsi="Consolas" w:eastAsia="Consolas"/>
          <w:b w:val="0"/>
          <w:sz w:val="18"/>
        </w:rPr>
        <w:t>CM035292.1  4539076  ..................  4539059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149884302454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CM035292.1  4538412  ................C...........G...G.....C.T..G................  4538353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CCTTCCTGCGGGAGCTGCCCCAGCCGCTGCTGACCTTCAAGGCCTACGAGCAGAT  115</w:t>
      </w:r>
    </w:p>
    <w:p>
      <w:r>
        <w:rPr>
          <w:rFonts w:ascii="Consolas" w:hAnsi="Consolas" w:eastAsia="Consolas"/>
          <w:b w:val="0"/>
          <w:sz w:val="18"/>
        </w:rPr>
        <w:t>CM035292.1  4538352  ......................................G................  4538298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279445309660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CM035292.1  4534984  ..........................T.......C............AAT..........  4534925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ACAACTACGCCGTCCTCAGCTACCTCATGGGCTTCCTGCA  100</w:t>
      </w:r>
    </w:p>
    <w:p>
      <w:r>
        <w:rPr>
          <w:rFonts w:ascii="Consolas" w:hAnsi="Consolas" w:eastAsia="Consolas"/>
          <w:b w:val="0"/>
          <w:sz w:val="18"/>
        </w:rPr>
        <w:t>CM035292.1  4534924  .......T................................  4534885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215935012010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CM035292.1  4534181  .................C.CG.....G.......................C.....C...  4534122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CM035292.1  4534121  .....T..............C........C.....C...GGT.....T........G...  4534062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CM035292.1  4534061  ...........G........T..........A.............                 4534017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181      GGGGCCCAGGCGGACGGGCCGGGCGGCCTCGGTACCAGAGGCTCTGCCCCAGACGGATGC  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241      ACTGGAGACAGACCTGCCACGGGCCTccccaggccccccatgcccccGCGTCCCTTGACC  300</w:t>
      </w:r>
    </w:p>
    <w:p>
      <w:r>
        <w:rPr>
          <w:rFonts w:ascii="Consolas" w:hAnsi="Consolas" w:eastAsia="Consolas"/>
          <w:b w:val="0"/>
          <w:sz w:val="18"/>
        </w:rPr>
        <w:t>CM035292.1  4533950     ...........C...T.C......G..C.......GC.C..T.........C.....  4533894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301      GCGGCTGGGAGACTCCTCTAG  321</w:t>
      </w:r>
    </w:p>
    <w:p>
      <w:r>
        <w:rPr>
          <w:rFonts w:ascii="Consolas" w:hAnsi="Consolas" w:eastAsia="Consolas"/>
          <w:b w:val="0"/>
          <w:sz w:val="18"/>
        </w:rPr>
        <w:t>CM035292.1  4533893  A....CT..............  4533873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764663468394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