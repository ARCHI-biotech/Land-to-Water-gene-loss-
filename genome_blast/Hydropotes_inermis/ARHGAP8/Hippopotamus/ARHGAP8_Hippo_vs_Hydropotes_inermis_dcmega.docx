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CCAGCCTCAGTGACCTGGGCAAGAGAGAGCCGGCCGCCGCCGCCGC------GGACGAGC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CM035292.1  4618141  ..............................................CGCCGC......A.  4618082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55       GGGGCACGCAGCAGCGCCGGGCCTGCGCCAACGCCACCTGGAACAG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CM035292.1  4618081  ..............................................  4618036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177827515180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GTCGGAAGGACCCCATACCCAGAGCTTCAGGAGGTGGCATCCCGACGGCGCCTGCA----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CM035292.1  4567516  ...........T....G...G..T.C..G.....G...G...G.....T....C.GGGCC  4567457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60       --CCTGCCCGCCGGCAGAGCATGTCCGGGCTGGACCTGGAGGAGCTGGCCGAAATAG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CM035292.1  4567456  GC...A.G.C..A............................................  4567400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158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CM035292.1  4565929  ..................................TC.T...GC.......C.........  4565870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CGCCCAC---GGCA---------GGCCCAGACCCTGCGCTGAGCGTGAATCACCCCTTCT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CM035292.1  4565869  .A...T.CAT....CCCCCAGCT.....G.....C.A.......A...GC..........  4565810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CM035292.1  4565809  .T.....................G............  4565774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289604810436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CM035292.1  4563215  ...........T.T..A.....A........G.......................C..C.  4563156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CM035292.1  4563155  ............................  4563128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149883292374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203     2e-50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CM035292.1  4557780   ...............G................................CA..........  4557721</w:t>
      </w:r>
    </w:p>
    <w:p>
      <w:r>
        <w:rPr>
          <w:rFonts w:ascii="Consolas" w:hAnsi="Consolas" w:eastAsia="Consolas"/>
          <w:b w:val="0"/>
          <w:sz w:val="18"/>
        </w:rPr>
        <w:t>CM035279.1  70802318       .....C....C.............................AC.GC.....C.A..  70802264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CM035292.1  4557720   ...........G...............A.....AC.............C...........  4557661</w:t>
      </w:r>
    </w:p>
    <w:p>
      <w:r>
        <w:rPr>
          <w:rFonts w:ascii="Consolas" w:hAnsi="Consolas" w:eastAsia="Consolas"/>
          <w:b w:val="0"/>
          <w:sz w:val="18"/>
        </w:rPr>
        <w:t>CM035279.1  70802263  .C....C..C.C....G.C........C...T.CA.........GTGA.......CG...  70802204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GTTTGACAGGAG  132</w:t>
      </w:r>
    </w:p>
    <w:p>
      <w:r>
        <w:rPr>
          <w:rFonts w:ascii="Consolas" w:hAnsi="Consolas" w:eastAsia="Consolas"/>
          <w:b w:val="0"/>
          <w:sz w:val="18"/>
        </w:rPr>
        <w:t>CM035292.1  4557660   ............  4557649</w:t>
      </w:r>
    </w:p>
    <w:p>
      <w:r>
        <w:rPr>
          <w:rFonts w:ascii="Consolas" w:hAnsi="Consolas" w:eastAsia="Consolas"/>
          <w:b w:val="0"/>
          <w:sz w:val="18"/>
        </w:rPr>
        <w:t>CM035279.1  70802203  .......       70802197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CM035292.1  4554012  ......G......C..........G...................................  4553953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CM035292.1  4553952  .....CC.....G..G.....TG....  4553926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143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CM035292.1  4551908  ...............A...................A.....GC.................  4551849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CM035292.1  4551848  ...A............C.........AG...........  4551810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CM035292.1  4541950  .....A...........................C.............A............  4541891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CCTGAGAGAGAAAG  74</w:t>
      </w:r>
    </w:p>
    <w:p>
      <w:r>
        <w:rPr>
          <w:rFonts w:ascii="Consolas" w:hAnsi="Consolas" w:eastAsia="Consolas"/>
          <w:b w:val="0"/>
          <w:sz w:val="18"/>
        </w:rPr>
        <w:t>CM035292.1  4541890  ..............  4541877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114317765370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CM035292.1  4539136  ......A...T.....T.............................G......G......  4539077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AGCGGCTCTACAACCAAG  78</w:t>
      </w:r>
    </w:p>
    <w:p>
      <w:r>
        <w:rPr>
          <w:rFonts w:ascii="Consolas" w:hAnsi="Consolas" w:eastAsia="Consolas"/>
          <w:b w:val="0"/>
          <w:sz w:val="18"/>
        </w:rPr>
        <w:t>CM035292.1  4539076  ..................  4539059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124479344514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184     2e-44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CM035292.1  4538412   ................C...........G...G.....C.T..G................  4538353</w:t>
      </w:r>
    </w:p>
    <w:p>
      <w:r>
        <w:rPr>
          <w:rFonts w:ascii="Consolas" w:hAnsi="Consolas" w:eastAsia="Consolas"/>
          <w:b w:val="0"/>
          <w:sz w:val="18"/>
        </w:rPr>
        <w:t>CM035279.1  70799953      .......G....C..GC.G..CAAC..GT.G...C.G..C..A..C.....C....  70799898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CM035292.1  4538352   ......................................G................C..C.  4538293</w:t>
      </w:r>
    </w:p>
    <w:p>
      <w:r>
        <w:rPr>
          <w:rFonts w:ascii="Consolas" w:hAnsi="Consolas" w:eastAsia="Consolas"/>
          <w:b w:val="0"/>
          <w:sz w:val="18"/>
        </w:rPr>
        <w:t>CM035279.1  70799897  .......C........C...G....C.....C.....                         70799861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GCATCACCA  129</w:t>
      </w:r>
    </w:p>
    <w:p>
      <w:r>
        <w:rPr>
          <w:rFonts w:ascii="Consolas" w:hAnsi="Consolas" w:eastAsia="Consolas"/>
          <w:b w:val="0"/>
          <w:sz w:val="18"/>
        </w:rPr>
        <w:t>CM035292.1  4538292   AG.......  4538284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CM035292.1  4534984  ..........................T.......C............AAT..........  4534925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CM035292.1  4534924  .......T................................T...  4534881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304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CM035292.1  4534181  .................C.CG.....G.......................C.....C...  4534122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CM035292.1  4534121  .....T..............C........C.....C...GGT.....T........G...  4534062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CTGTTCACCGAACTGCTGATCGAGTACTACGGGAAGGTCTTCA---GCGGCCAGGAGGCG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CM035292.1  4534061  ...........G........T..........A...........GCC..C...C...A.A.  4534002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178      CGCGGGGCCCAGGCGGACGGGCCGGGCGGCCTCGGTACCAGAGGCTCTGCCCCAGACGGA  237</w:t>
      </w:r>
    </w:p>
    <w:p>
      <w:r>
        <w:rPr>
          <w:rFonts w:ascii="Consolas" w:hAnsi="Consolas" w:eastAsia="Consolas"/>
          <w:b w:val="0"/>
          <w:sz w:val="18"/>
        </w:rPr>
        <w:t>CM035292.1  4534001  ..............C.G..A..G......T.CGC.CG..........-------------  4533955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238      TGCACTGGAGACAGACCTGCCACGGGCCTccccaggccccccatgcccccGCGTCCCTTG  297</w:t>
      </w:r>
    </w:p>
    <w:p>
      <w:r>
        <w:rPr>
          <w:rFonts w:ascii="Consolas" w:hAnsi="Consolas" w:eastAsia="Consolas"/>
          <w:b w:val="0"/>
          <w:sz w:val="18"/>
        </w:rPr>
        <w:t>CM035292.1  4533954  --...A...........C...T.C......G..C.......GC.C..T.........C..  4533897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298      ACCGCGGCTGGGAGACTCCTCTAG  321</w:t>
      </w:r>
    </w:p>
    <w:p>
      <w:r>
        <w:rPr>
          <w:rFonts w:ascii="Consolas" w:hAnsi="Consolas" w:eastAsia="Consolas"/>
          <w:b w:val="0"/>
          <w:sz w:val="18"/>
        </w:rPr>
        <w:t>CM035292.1  4533896  ...A....CT..............  4533873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736713494980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