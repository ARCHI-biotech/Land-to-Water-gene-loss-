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CCAGCCTCAGTGACCTGGGCAAGAGAGAGCCGGCCGCCGCCGCCGC------GGACGAGC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CM035292.1  4618141  ..............................................CGCCGC......A.  4618082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55       GGGGCACGCAGCAGCGCCGGGCCTGCGCCAACGCCACCTGGAACAG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CM035292.1  4618081  ..............................................  4618036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185449069330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95.3    5e-18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        GTCGGAAGGACCCCATACCCAGAGCTTCAGGAGGTGGCATCCCGACGGCGCCT----G-C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CM035292.1  4567516  ...........T....G...G..T.C..G.....G...G...G.....T....CCGG.C.  4567457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59       -ACCTGCCCGCCGGCAGAGCATGTCCGGGCTGGACCTGGAGGAGCTGGCCGAAATAG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CM035292.1  4567456  GC...A.G.C..A............................................  4567400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122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CM035292.1  4565929  ..................................TC.T...GC.......C.........  4565870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CGCCCAC---GGCA---------GGCCCAGACCCTGCGCTGAGCGTGAATCACCCCTTCT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CM035292.1  4565869  .A...T.CAT....CCCCCAGCT.....G.....C.A.......A...GC..........  4565810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109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CM035292.1  4565809  .T.....................G............  4565774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294685993768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CM035292.1  4563215  ...........T.T..A.....A........G.......................C..C.  4563156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ACGAGCTCAACCACAGGCGGCTGCTGGA  88</w:t>
      </w:r>
    </w:p>
    <w:p>
      <w:r>
        <w:rPr>
          <w:rFonts w:ascii="Consolas" w:hAnsi="Consolas" w:eastAsia="Consolas"/>
          <w:b w:val="0"/>
          <w:sz w:val="18"/>
        </w:rPr>
        <w:t>CM035292.1  4563155  ............................  4563128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154964290810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200     1e-49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104     9e-21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GTATTTGAAGTACACTCTGGACCAGTACGTGGAGAGCGATTACACCATTG-TCTACTTCC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CM035292.1  4557780   ...............G................................CA-.........  4557722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CM035279.1  70802318       .....C....C.............................-.C..C.....C.A.  70802265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60        ACTACGGGCTGAACAGCCAGAACAAGCCGTCCCTGGGCTGGCTCCA-GAGTGCCTACAAG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CM035292.1  4557721   ............G...............A.....AC..........-...C.........  4557663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CM035279.1  70802264  ..C....C..C.C....G.C........C...T.CA.........GT..-.......CG.  70802206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119       GAGTTTGACAGGAG  132</w:t>
      </w:r>
    </w:p>
    <w:p>
      <w:r>
        <w:rPr>
          <w:rFonts w:ascii="Consolas" w:hAnsi="Consolas" w:eastAsia="Consolas"/>
          <w:b w:val="0"/>
          <w:sz w:val="18"/>
        </w:rPr>
        <w:t>CM035292.1  4557662   ..............  4557649</w:t>
      </w:r>
    </w:p>
    <w:p>
      <w:r>
        <w:rPr>
          <w:rFonts w:ascii="Consolas" w:hAnsi="Consolas" w:eastAsia="Consolas"/>
          <w:b w:val="0"/>
          <w:sz w:val="18"/>
        </w:rPr>
        <w:t>CM035279.1  70802205  .........       70802197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266741812050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111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CM035292.1  4554012  ......G......C..........G...................................  4553953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GTGGAAAATCCTCAAACCCCTCATCAG  87</w:t>
      </w:r>
    </w:p>
    <w:p>
      <w:r>
        <w:rPr>
          <w:rFonts w:ascii="Consolas" w:hAnsi="Consolas" w:eastAsia="Consolas"/>
          <w:b w:val="0"/>
          <w:sz w:val="18"/>
        </w:rPr>
        <w:t>CM035292.1  4553952  .....CC.....G..G.....TG....  4553926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152423892600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182908671120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121939196256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117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CM035292.1  4539136  ......A...T.....T.............................G......G......  4539077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AGCGGCTCTACAACCAAG  78</w:t>
      </w:r>
    </w:p>
    <w:p>
      <w:r>
        <w:rPr>
          <w:rFonts w:ascii="Consolas" w:hAnsi="Consolas" w:eastAsia="Consolas"/>
          <w:b w:val="0"/>
          <w:sz w:val="18"/>
        </w:rPr>
        <w:t>CM035292.1  4539076  ..................  4539059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129560308710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CM035292.1  4538412  ................C...........G...G.....C.T..G................  4538353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CM035292.1  4538352  ......................................G................C..C.  4538293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GCATCACCA  129</w:t>
      </w:r>
    </w:p>
    <w:p>
      <w:r>
        <w:rPr>
          <w:rFonts w:ascii="Consolas" w:hAnsi="Consolas" w:eastAsia="Consolas"/>
          <w:b w:val="0"/>
          <w:sz w:val="18"/>
        </w:rPr>
        <w:t>CM035292.1  4538292  AG.......  4538284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259120617420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CM035292.1  4534984  ..........................T.......C............AAT..........  4534925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CM035292.1  4534924  .......T................................T...  4534881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195610662170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741795277512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