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266741272770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88.7    7e-16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TTCTTGGTTCAGCTGATGGTGTTCCTGATCAGCTTCATAAGCTCCGTGTTCTGTGGCCAC  60</w:t>
      </w:r>
    </w:p>
    <w:p>
      <w:r>
        <w:rPr>
          <w:rFonts w:ascii="Consolas" w:hAnsi="Consolas" w:eastAsia="Consolas"/>
          <w:b w:val="0"/>
          <w:sz w:val="18"/>
        </w:rPr>
        <w:t>CM035286.1  33996376  ...C...CC...T.............C..TG.T..TG.G.....T........C..G...  33996317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CTGGGCAAGCTGGAGCTGGATGCAGTCACGCTGGCAATCGC  101</w:t>
      </w:r>
    </w:p>
    <w:p>
      <w:r>
        <w:rPr>
          <w:rFonts w:ascii="Consolas" w:hAnsi="Consolas" w:eastAsia="Consolas"/>
          <w:b w:val="0"/>
          <w:sz w:val="18"/>
        </w:rPr>
        <w:t>CM035286.1  33996316  .....G........A.....CA.C.....A........T..  33996276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182908301328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82.4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TTATCAATGTCACTGGTGTCTCAGTGGGATTCGGCTTATCTTCTGCCTGTGACACCCTCA  61</w:t>
      </w:r>
    </w:p>
    <w:p>
      <w:r>
        <w:rPr>
          <w:rFonts w:ascii="Consolas" w:hAnsi="Consolas" w:eastAsia="Consolas"/>
          <w:b w:val="0"/>
          <w:sz w:val="18"/>
        </w:rPr>
        <w:t>CM035286.1  33903086  ..G........TG...A..T..CA.C..G..T.....G.....G............T.G.  33903145</w:t>
      </w:r>
    </w:p>
    <w:p>
      <w:r>
        <w:rPr>
          <w:rFonts w:ascii="Consolas" w:hAnsi="Consolas" w:eastAsia="Consolas"/>
          <w:b w:val="0"/>
          <w:sz w:val="18"/>
        </w:rPr>
        <w:t>CM035286.1  33994724     ....C..T...........G.....G........G........T........G....  33994668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TCTCCCAG  69</w:t>
      </w:r>
    </w:p>
    <w:p>
      <w:r>
        <w:rPr>
          <w:rFonts w:ascii="Consolas" w:hAnsi="Consolas" w:eastAsia="Consolas"/>
          <w:b w:val="0"/>
          <w:sz w:val="18"/>
        </w:rPr>
        <w:t>CM035286.1  33903146  .G......  33903153</w:t>
      </w:r>
    </w:p>
    <w:p>
      <w:r>
        <w:rPr>
          <w:rFonts w:ascii="Consolas" w:hAnsi="Consolas" w:eastAsia="Consolas"/>
          <w:b w:val="0"/>
          <w:sz w:val="18"/>
        </w:rPr>
        <w:t>CM035286.1  33994667  ....T...  33994660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101615791440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ACGTACGGGAGCCAGAACCTGAAGCACGTGGGCGTGATCCTGCAGCGGAGTGCGCTCGTC  60</w:t>
      </w:r>
    </w:p>
    <w:p>
      <w:r>
        <w:rPr>
          <w:rFonts w:ascii="Consolas" w:hAnsi="Consolas" w:eastAsia="Consolas"/>
          <w:b w:val="0"/>
          <w:sz w:val="18"/>
        </w:rPr>
        <w:t>CM035286.1  33993177  ....TT............AA...............C..............C.T...G..G  33993118</w:t>
      </w:r>
    </w:p>
    <w:p>
      <w:r>
        <w:rPr>
          <w:rFonts w:ascii="Consolas" w:hAnsi="Consolas" w:eastAsia="Consolas"/>
          <w:b w:val="0"/>
          <w:sz w:val="18"/>
        </w:rPr>
        <w:t>CM035286.1  33903825       ...C....CC...AA...............C............G.C.T...G..G  33903879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CTGCTCCTCTGCTGCTTCCCCTGCTGGGCGCTCTTTCTCAACACCCAGCACATCCTGCTG  120</w:t>
      </w:r>
    </w:p>
    <w:p>
      <w:r>
        <w:rPr>
          <w:rFonts w:ascii="Consolas" w:hAnsi="Consolas" w:eastAsia="Consolas"/>
          <w:b w:val="0"/>
          <w:sz w:val="18"/>
        </w:rPr>
        <w:t>CM035286.1  33993117  .....G........TC.G.................C.............T..........  33993058</w:t>
      </w:r>
    </w:p>
    <w:p>
      <w:r>
        <w:rPr>
          <w:rFonts w:ascii="Consolas" w:hAnsi="Consolas" w:eastAsia="Consolas"/>
          <w:b w:val="0"/>
          <w:sz w:val="18"/>
        </w:rPr>
        <w:t>CM035286.1  33903880  .....G........TC.G.................C.............T..........  33903939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CTCTTCAGGCAGGACCCAGATGTGTCCAG  149</w:t>
      </w:r>
    </w:p>
    <w:p>
      <w:r>
        <w:rPr>
          <w:rFonts w:ascii="Consolas" w:hAnsi="Consolas" w:eastAsia="Consolas"/>
          <w:b w:val="0"/>
          <w:sz w:val="18"/>
        </w:rPr>
        <w:t>CM035286.1  33993057  ....G............G.CC........  33993029</w:t>
      </w:r>
    </w:p>
    <w:p>
      <w:r>
        <w:rPr>
          <w:rFonts w:ascii="Consolas" w:hAnsi="Consolas" w:eastAsia="Consolas"/>
          <w:b w:val="0"/>
          <w:sz w:val="18"/>
        </w:rPr>
        <w:t>CM035286.1  33903940  ....G............G.CC........  33903968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69.8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GCTTACCCAGACCTATGTCACGATCTTCATTCCAGCTCTTCCT  43</w:t>
      </w:r>
    </w:p>
    <w:p>
      <w:r>
        <w:rPr>
          <w:rFonts w:ascii="Consolas" w:hAnsi="Consolas" w:eastAsia="Consolas"/>
          <w:b w:val="0"/>
          <w:sz w:val="18"/>
        </w:rPr>
        <w:t>CM035286.1  33991836  ...............C....T......................  33991794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38105947470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43186740466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GGAATTGTACTGCCCCAGATCGTAACTGGAGTTGCAGCCAACCTTGTCAATGCCCTCGCC  60</w:t>
      </w:r>
    </w:p>
    <w:p>
      <w:r>
        <w:rPr>
          <w:rFonts w:ascii="Consolas" w:hAnsi="Consolas" w:eastAsia="Consolas"/>
          <w:b w:val="0"/>
          <w:sz w:val="18"/>
        </w:rPr>
        <w:t>CM035286.1  33987300  .....CA.C...........G..G..C..C..G..T........G.....C.........  33987241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AACTATCTGTTTCTCCATCAACTGCATCTTGGGGTGAT  98</w:t>
      </w:r>
    </w:p>
    <w:p>
      <w:r>
        <w:rPr>
          <w:rFonts w:ascii="Consolas" w:hAnsi="Consolas" w:eastAsia="Consolas"/>
          <w:b w:val="0"/>
          <w:sz w:val="18"/>
        </w:rPr>
        <w:t>CM035286.1  33987240  .....C.........T....GA.............T..  33987203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175287240234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81.5    9e-14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         GGCTCTGCACTGGCAAACTTGATTTCCCAGTACACCCTGGCTCTACTCCTCTTTCTCTAC  61</w:t>
      </w:r>
    </w:p>
    <w:p>
      <w:r>
        <w:rPr>
          <w:rFonts w:ascii="Consolas" w:hAnsi="Consolas" w:eastAsia="Consolas"/>
          <w:b w:val="0"/>
          <w:sz w:val="18"/>
        </w:rPr>
        <w:t>CM035286.1  33986996  .....G..G.........AC.G.C.......T............C..T.....C..G...  33986937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62        ATCCTCGGGAAAAAACTGCATCAAGCTACATGGGGAG  98</w:t>
      </w:r>
    </w:p>
    <w:p>
      <w:r>
        <w:rPr>
          <w:rFonts w:ascii="Consolas" w:hAnsi="Consolas" w:eastAsia="Consolas"/>
          <w:b w:val="0"/>
          <w:sz w:val="18"/>
        </w:rPr>
        <w:t>CM035286.1  33986936  .......CC..G.GG.....C..G.AC..C.......  33986900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175287240234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GCTGGTCCCTCGAGTGCCTGCAGGACTGGGCCTCCTTCCTCCGCCTGGCCATCCCCAGCA  60</w:t>
      </w:r>
    </w:p>
    <w:p>
      <w:r>
        <w:rPr>
          <w:rFonts w:ascii="Consolas" w:hAnsi="Consolas" w:eastAsia="Consolas"/>
          <w:b w:val="0"/>
          <w:sz w:val="18"/>
        </w:rPr>
        <w:t>CM035286.1  33986794  .........GG...................G.C.....T...........G.........  33986735</w:t>
      </w:r>
    </w:p>
    <w:p>
      <w:r>
        <w:rPr>
          <w:rFonts w:ascii="Consolas" w:hAnsi="Consolas" w:eastAsia="Consolas"/>
          <w:b w:val="0"/>
          <w:sz w:val="18"/>
        </w:rPr>
        <w:t>CM035286.1  33908810  .........GG...................G.C.....T...........G.........  33908869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TGCTCATGCTGTGCATGGAGTGGTGGGCCTATGAGGTCGGGAGCTTCCTCAGTG  114</w:t>
      </w:r>
    </w:p>
    <w:p>
      <w:r>
        <w:rPr>
          <w:rFonts w:ascii="Consolas" w:hAnsi="Consolas" w:eastAsia="Consolas"/>
          <w:b w:val="0"/>
          <w:sz w:val="18"/>
        </w:rPr>
        <w:t>CM035286.1  33986734  ....G.....C..TG.C..............C...A.T...........G....  33986681</w:t>
      </w:r>
    </w:p>
    <w:p>
      <w:r>
        <w:rPr>
          <w:rFonts w:ascii="Consolas" w:hAnsi="Consolas" w:eastAsia="Consolas"/>
          <w:b w:val="0"/>
          <w:sz w:val="18"/>
        </w:rPr>
        <w:t>CM035286.1  33908870  ..T.G.....C...G.C..............C...A..............      33908919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213393018216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91.5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4         TCCTCGGCATGGTGGAGCTGGGCGCTCAGTCCATCGTGTATGAACTGGCCATCATTGTGT  63</w:t>
      </w:r>
    </w:p>
    <w:p>
      <w:r>
        <w:rPr>
          <w:rFonts w:ascii="Consolas" w:hAnsi="Consolas" w:eastAsia="Consolas"/>
          <w:b w:val="0"/>
          <w:sz w:val="18"/>
        </w:rPr>
        <w:t>CM035286.1  33986596  ......................A..C..........C......G......G....C....  33986537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64        ACATG  68</w:t>
      </w:r>
    </w:p>
    <w:p>
      <w:r>
        <w:rPr>
          <w:rFonts w:ascii="Consolas" w:hAnsi="Consolas" w:eastAsia="Consolas"/>
          <w:b w:val="0"/>
          <w:sz w:val="18"/>
        </w:rPr>
        <w:t>CM035286.1  33986536  .....  33986532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99075396654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103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GTCCCTGCAGGCTTCAGTGTGGCTGCCAGTGTCCGGGTAGGAAACGCTCTGGGTGCTGGA  60</w:t>
      </w:r>
    </w:p>
    <w:p>
      <w:r>
        <w:rPr>
          <w:rFonts w:ascii="Consolas" w:hAnsi="Consolas" w:eastAsia="Consolas"/>
          <w:b w:val="0"/>
          <w:sz w:val="18"/>
        </w:rPr>
        <w:t>CM035286.1  33985700  .....CA......................C........G..G..T..A.....A..C..G  33985641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GACATGGAGCAGGCACGGAAGTCCTCTACCGTTTCCCTGCTGATTACAG  109</w:t>
      </w:r>
    </w:p>
    <w:p>
      <w:r>
        <w:rPr>
          <w:rFonts w:ascii="Consolas" w:hAnsi="Consolas" w:eastAsia="Consolas"/>
          <w:b w:val="0"/>
          <w:sz w:val="18"/>
        </w:rPr>
        <w:t>CM035286.1  33985640  .....C........CAA..CA.....CG....CG..........C....  33985592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200691052846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119398554942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55.4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AGACATCATTAATCTGGTGGCTCAGGTGGTTCCAATTTATGCTGTTTCCCACCTCTTTGA  60</w:t>
      </w:r>
    </w:p>
    <w:p>
      <w:r>
        <w:rPr>
          <w:rFonts w:ascii="Consolas" w:hAnsi="Consolas" w:eastAsia="Consolas"/>
          <w:b w:val="0"/>
          <w:sz w:val="18"/>
        </w:rPr>
        <w:t>CM035286.1  33981793  ...G.....CTCG........C.G.........G.....C..G.....G..T.....C..  33981734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AGCTCTTGCT  70</w:t>
      </w:r>
    </w:p>
    <w:p>
      <w:r>
        <w:rPr>
          <w:rFonts w:ascii="Consolas" w:hAnsi="Consolas" w:eastAsia="Consolas"/>
          <w:b w:val="0"/>
          <w:sz w:val="18"/>
        </w:rPr>
        <w:t>CM035286.1  33981733  ..GG..G...  33981724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104156186226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261660486622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167666055876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134640923658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174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4         GCCCTGAAAACCTTGAAGGAATTTTAACGAACGATGTTGGAAAGACAGGCGAGCCTCAGT  63</w:t>
      </w:r>
    </w:p>
    <w:p>
      <w:r>
        <w:rPr>
          <w:rFonts w:ascii="Consolas" w:hAnsi="Consolas" w:eastAsia="Consolas"/>
          <w:b w:val="0"/>
          <w:sz w:val="18"/>
        </w:rPr>
        <w:t>CM035286.1  33976026  ............G..G....C.G..G.TA.GA.........C...A..AG...A......  33975967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64        CAGATCAGCAGATGCGCCAAGAAGAACCTTTGCCGGAACATCCACAGGACGGCGCTAAA-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exon_17]</w:t>
      </w:r>
    </w:p>
    <w:p>
      <w:r>
        <w:rPr>
          <w:rFonts w:ascii="Consolas" w:hAnsi="Consolas" w:eastAsia="Consolas"/>
          <w:b w:val="0"/>
          <w:sz w:val="18"/>
        </w:rPr>
        <w:t>CM035286.1  33975966  .G.............A.........GTG.C.CGAA.TC.....-....G.C..ATGG.GG  33975908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123       TTGTCCAGGAAACAGCTGGTGCTGCGGCGAGGGCTTCTGCTCCTGGGGGTCTTCTTAATC  182</w:t>
      </w:r>
    </w:p>
    <w:p>
      <w:r>
        <w:rPr>
          <w:rFonts w:ascii="Consolas" w:hAnsi="Consolas" w:eastAsia="Consolas"/>
          <w:b w:val="0"/>
          <w:sz w:val="18"/>
        </w:rPr>
        <w:t>CM035286.1  33975907  ......G...G..................G.....C..........CA...C.TG.C...  33975848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183       TTGCTGGTGGGGATTTTAGTGAGATTCTATGTCAGAATTC  222</w:t>
      </w:r>
    </w:p>
    <w:p>
      <w:r>
        <w:rPr>
          <w:rFonts w:ascii="Consolas" w:hAnsi="Consolas" w:eastAsia="Consolas"/>
          <w:b w:val="0"/>
          <w:sz w:val="18"/>
        </w:rPr>
        <w:t>CM035286.1  33975847  ..A.....................G...........G...  33975808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497916706952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