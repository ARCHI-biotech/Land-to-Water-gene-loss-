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93.7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CM035279.1  44058239  ................T........CTC..A..A....................GC.T.T  44058180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58        TTTGGTGACTGAATTCTGACCGTGACTGCCCCTGCTTTTCTTCACCACT  106</w:t>
      </w:r>
    </w:p>
    <w:p>
      <w:r>
        <w:rPr>
          <w:rFonts w:ascii="Consolas" w:hAnsi="Consolas" w:eastAsia="Consolas"/>
          <w:b w:val="0"/>
          <w:sz w:val="18"/>
        </w:rPr>
        <w:t>CM035279.1  44058179  ........G..........T.A...TG......................  44058131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320091900156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509     4e-142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GAATCTTTAAGCAAGGAGAGCCTCAGGAGTTTGGACAGGAGGAAGCCAGGAAGCAGCTGC  60</w:t>
      </w:r>
    </w:p>
    <w:p>
      <w:r>
        <w:rPr>
          <w:rFonts w:ascii="Consolas" w:hAnsi="Consolas" w:eastAsia="Consolas"/>
          <w:b w:val="0"/>
          <w:sz w:val="18"/>
        </w:rPr>
        <w:t>CM035279.1  44050665  .....C.........A.....TC...A.......................G.........  44050606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TATGGCTTTAAACATCCTGGTGAACATACGGGAAGAGGCATCCTGTCCCATCTGCTGGGA  120</w:t>
      </w:r>
    </w:p>
    <w:p>
      <w:r>
        <w:rPr>
          <w:rFonts w:ascii="Consolas" w:hAnsi="Consolas" w:eastAsia="Consolas"/>
          <w:b w:val="0"/>
          <w:sz w:val="18"/>
        </w:rPr>
        <w:t>CM035279.1  44050605  ............T.CTG........C...A......CTTG...............C....  44050546</w:t>
      </w:r>
    </w:p>
    <w:p>
      <w:r>
        <w:rPr>
          <w:rFonts w:ascii="Consolas" w:hAnsi="Consolas" w:eastAsia="Consolas"/>
          <w:b w:val="0"/>
          <w:sz w:val="18"/>
        </w:rPr>
        <w:t>CM035279.1  43994767                                           ....C.........CT...  43994749</w:t>
      </w:r>
    </w:p>
    <w:p>
      <w:r>
        <w:rPr>
          <w:rFonts w:ascii="Consolas" w:hAnsi="Consolas" w:eastAsia="Consolas"/>
          <w:b w:val="0"/>
          <w:sz w:val="18"/>
        </w:rPr>
        <w:t>CM035279.1  44081418                                           ....C.........CT...  44081400</w:t>
      </w:r>
    </w:p>
    <w:p>
      <w:r>
        <w:rPr>
          <w:rFonts w:ascii="Consolas" w:hAnsi="Consolas" w:eastAsia="Consolas"/>
          <w:b w:val="0"/>
          <w:sz w:val="18"/>
        </w:rPr>
        <w:t>CM035279.1  44015328                                                           ...  44015326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GCTTTTGACAGAACCCCTAAGTCTAGACTGTGGCCACAGCTTCTGCCAAACTTGCATCAC  180</w:t>
      </w:r>
    </w:p>
    <w:p>
      <w:r>
        <w:rPr>
          <w:rFonts w:ascii="Consolas" w:hAnsi="Consolas" w:eastAsia="Consolas"/>
          <w:b w:val="0"/>
          <w:sz w:val="18"/>
        </w:rPr>
        <w:t>CM035279.1  44050545  ......A...................G......T.....T........G.........G.  44050486</w:t>
      </w:r>
    </w:p>
    <w:p>
      <w:r>
        <w:rPr>
          <w:rFonts w:ascii="Consolas" w:hAnsi="Consolas" w:eastAsia="Consolas"/>
          <w:b w:val="0"/>
          <w:sz w:val="18"/>
        </w:rPr>
        <w:t>CM035279.1  43994748  ....C.............G..C..T........................G.C........  43994689</w:t>
      </w:r>
    </w:p>
    <w:p>
      <w:r>
        <w:rPr>
          <w:rFonts w:ascii="Consolas" w:hAnsi="Consolas" w:eastAsia="Consolas"/>
          <w:b w:val="0"/>
          <w:sz w:val="18"/>
        </w:rPr>
        <w:t>CM035279.1  44081399  ...CC....C........G..CA..........A...............G.C........  44081340</w:t>
      </w:r>
    </w:p>
    <w:p>
      <w:r>
        <w:rPr>
          <w:rFonts w:ascii="Consolas" w:hAnsi="Consolas" w:eastAsia="Consolas"/>
          <w:b w:val="0"/>
          <w:sz w:val="18"/>
        </w:rPr>
        <w:t>CM035279.1  44015325  ....C.............G..C..T........T....C..........G.C..T.....  44015266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TGACAATAAGAAGGCAGACACCAGCCCAGGAGGAGACAGCAGCTGTCCTGTGTGTGGTAG  240</w:t>
      </w:r>
    </w:p>
    <w:p>
      <w:r>
        <w:rPr>
          <w:rFonts w:ascii="Consolas" w:hAnsi="Consolas" w:eastAsia="Consolas"/>
          <w:b w:val="0"/>
          <w:sz w:val="18"/>
        </w:rPr>
        <w:t>CM035279.1  44050485  ......C...G..A....T...C...TG.....G.........................C  44050426</w:t>
      </w:r>
    </w:p>
    <w:p>
      <w:r>
        <w:rPr>
          <w:rFonts w:ascii="Consolas" w:hAnsi="Consolas" w:eastAsia="Consolas"/>
          <w:b w:val="0"/>
          <w:sz w:val="18"/>
        </w:rPr>
        <w:t>CM035279.1  43994688  ..                                                            43994687</w:t>
      </w:r>
    </w:p>
    <w:p>
      <w:r>
        <w:rPr>
          <w:rFonts w:ascii="Consolas" w:hAnsi="Consolas" w:eastAsia="Consolas"/>
          <w:b w:val="0"/>
          <w:sz w:val="18"/>
        </w:rPr>
        <w:t>CM035279.1  44081339  ..                                                            44081338</w:t>
      </w:r>
    </w:p>
    <w:p>
      <w:r>
        <w:rPr>
          <w:rFonts w:ascii="Consolas" w:hAnsi="Consolas" w:eastAsia="Consolas"/>
          <w:b w:val="0"/>
          <w:sz w:val="18"/>
        </w:rPr>
        <w:t>CM035279.1  44015265  ..                                                            44015264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241       CAGGTACTCGCTTGGAAACCTATGGCCTAATCAGCATCTGGCCAACATAGTGGAGAGACT  300</w:t>
      </w:r>
    </w:p>
    <w:p>
      <w:r>
        <w:rPr>
          <w:rFonts w:ascii="Consolas" w:hAnsi="Consolas" w:eastAsia="Consolas"/>
          <w:b w:val="0"/>
          <w:sz w:val="18"/>
        </w:rPr>
        <w:t>CM035279.1  44050425  .CA..................G..............................A.......  44050366</w:t>
      </w:r>
    </w:p>
    <w:p>
      <w:r>
        <w:rPr>
          <w:rFonts w:ascii="Consolas" w:hAnsi="Consolas" w:eastAsia="Consolas"/>
          <w:b w:val="0"/>
          <w:sz w:val="18"/>
        </w:rPr>
        <w:t>CM035279.1  43994602                         ........AG....G.............ACG...G..  43994566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301       CAGAGAGGTCAAGTTGAGCCCAGCAGAGAGGCAGAAGAAAGATCTCTGTGTGCACCATGA  360</w:t>
      </w:r>
    </w:p>
    <w:p>
      <w:r>
        <w:rPr>
          <w:rFonts w:ascii="Consolas" w:hAnsi="Consolas" w:eastAsia="Consolas"/>
          <w:b w:val="0"/>
          <w:sz w:val="18"/>
        </w:rPr>
        <w:t>CM035279.1  44050365  ....AC..C..............AG...G.........C.AG................A.  44050306</w:t>
      </w:r>
    </w:p>
    <w:p>
      <w:r>
        <w:rPr>
          <w:rFonts w:ascii="Consolas" w:hAnsi="Consolas" w:eastAsia="Consolas"/>
          <w:b w:val="0"/>
          <w:sz w:val="18"/>
        </w:rPr>
        <w:t>CM035279.1  43994565  .......................AG.T.GA...AG.....A........C...G.....G  43994506</w:t>
      </w:r>
    </w:p>
    <w:p>
      <w:r>
        <w:rPr>
          <w:rFonts w:ascii="Consolas" w:hAnsi="Consolas" w:eastAsia="Consolas"/>
          <w:b w:val="0"/>
          <w:sz w:val="18"/>
        </w:rPr>
        <w:t>CM035279.1  44015101                                           .........CT.....C.G  44015083</w:t>
      </w:r>
    </w:p>
    <w:p>
      <w:r>
        <w:rPr>
          <w:rFonts w:ascii="Consolas" w:hAnsi="Consolas" w:eastAsia="Consolas"/>
          <w:b w:val="0"/>
          <w:sz w:val="18"/>
        </w:rPr>
        <w:t>CM035279.1  44081164                                                      .......G  44081157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361       AGAGAAACTCCTGCTCTTCTGTAAGGAGGACAGAAAGGTCATTTGTCAGCTTTGCGAACA  420</w:t>
      </w:r>
    </w:p>
    <w:p>
      <w:r>
        <w:rPr>
          <w:rFonts w:ascii="Consolas" w:hAnsi="Consolas" w:eastAsia="Consolas"/>
          <w:b w:val="0"/>
          <w:sz w:val="18"/>
        </w:rPr>
        <w:t>CM035279.1  44050305  ............A..............A..T.....A..........GA..........G  44050246</w:t>
      </w:r>
    </w:p>
    <w:p>
      <w:r>
        <w:rPr>
          <w:rFonts w:ascii="Consolas" w:hAnsi="Consolas" w:eastAsia="Consolas"/>
          <w:b w:val="0"/>
          <w:sz w:val="18"/>
        </w:rPr>
        <w:t>CM035279.1  43994505  ..........A..........CG..........GG.A........CTG......T..G.G  43994446</w:t>
      </w:r>
    </w:p>
    <w:p>
      <w:r>
        <w:rPr>
          <w:rFonts w:ascii="Consolas" w:hAnsi="Consolas" w:eastAsia="Consolas"/>
          <w:b w:val="0"/>
          <w:sz w:val="18"/>
        </w:rPr>
        <w:t>CM035279.1  44015082  ...........A..........G..........G............TG.........G.G  44015023</w:t>
      </w:r>
    </w:p>
    <w:p>
      <w:r>
        <w:rPr>
          <w:rFonts w:ascii="Consolas" w:hAnsi="Consolas" w:eastAsia="Consolas"/>
          <w:b w:val="0"/>
          <w:sz w:val="18"/>
        </w:rPr>
        <w:t>CM035279.1  44081156  ...........A...T......G.......TG.G...C.......CTG.........G.G  44081097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421       GTCTCAGGAGCACCGTGGTCACCACACATTCCTCATGGAGGAGGCAGTCAAGGAAAGTCA  480</w:t>
      </w:r>
    </w:p>
    <w:p>
      <w:r>
        <w:rPr>
          <w:rFonts w:ascii="Consolas" w:hAnsi="Consolas" w:eastAsia="Consolas"/>
          <w:b w:val="0"/>
          <w:sz w:val="18"/>
        </w:rPr>
        <w:t>CM035279.1  44050245  A.............A........................A....................  44050186</w:t>
      </w:r>
    </w:p>
    <w:p>
      <w:r>
        <w:rPr>
          <w:rFonts w:ascii="Consolas" w:hAnsi="Consolas" w:eastAsia="Consolas"/>
          <w:b w:val="0"/>
          <w:sz w:val="18"/>
        </w:rPr>
        <w:t>CM035279.1  43994445  ...C...................................A....                  43994402</w:t>
      </w:r>
    </w:p>
    <w:p>
      <w:r>
        <w:rPr>
          <w:rFonts w:ascii="Consolas" w:hAnsi="Consolas" w:eastAsia="Consolas"/>
          <w:b w:val="0"/>
          <w:sz w:val="18"/>
        </w:rPr>
        <w:t>CM035279.1  44015022  A.......C......A.....TG.G..G......T.........                  44014979</w:t>
      </w:r>
    </w:p>
    <w:p>
      <w:r>
        <w:rPr>
          <w:rFonts w:ascii="Consolas" w:hAnsi="Consolas" w:eastAsia="Consolas"/>
          <w:b w:val="0"/>
          <w:sz w:val="18"/>
        </w:rPr>
        <w:t>CM035279.1  44081096  .......................G...................                   44081054</w:t>
      </w:r>
    </w:p>
    <w:p>
      <w:r>
        <w:rPr>
          <w:rFonts w:ascii="Consolas" w:hAnsi="Consolas" w:eastAsia="Consolas"/>
          <w:b w:val="0"/>
          <w:sz w:val="18"/>
        </w:rPr>
        <w:t>CM035279.1  43946461      ....G....T.............G................                  43946422</w:t>
      </w:r>
    </w:p>
    <w:p>
      <w:r>
        <w:rPr>
          <w:rFonts w:ascii="Consolas" w:hAnsi="Consolas" w:eastAsia="Consolas"/>
          <w:b w:val="0"/>
          <w:sz w:val="18"/>
        </w:rPr>
        <w:t>CM035279.1  44030840    .......A...T.........................                       44030804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481       G  481</w:t>
      </w:r>
    </w:p>
    <w:p>
      <w:r>
        <w:rPr>
          <w:rFonts w:ascii="Consolas" w:hAnsi="Consolas" w:eastAsia="Consolas"/>
          <w:b w:val="0"/>
          <w:sz w:val="18"/>
        </w:rPr>
        <w:t>CM035279.1  44050185  .  44050185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1171129099434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         TCCAGGCAGCTCTGAGGAGGCTGAGGAAGGAGCAGCAGGAGGCTGAGAAGTTGGAAGCTG  67</w:t>
      </w:r>
    </w:p>
    <w:p>
      <w:r>
        <w:rPr>
          <w:rFonts w:ascii="Consolas" w:hAnsi="Consolas" w:eastAsia="Consolas"/>
          <w:b w:val="0"/>
          <w:sz w:val="18"/>
        </w:rPr>
        <w:t>CM035279.1  44049561  ...............C......................A.....................  44049502</w:t>
      </w:r>
    </w:p>
    <w:p>
      <w:r>
        <w:rPr>
          <w:rFonts w:ascii="Consolas" w:hAnsi="Consolas" w:eastAsia="Consolas"/>
          <w:b w:val="0"/>
          <w:sz w:val="18"/>
        </w:rPr>
        <w:t>CM035279.1  44029977                  ...........G............A.........C..A.....   44029935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68        ACATCAGAGAAGAGAGAACTTCCTGGAAG  96</w:t>
      </w:r>
    </w:p>
    <w:p>
      <w:r>
        <w:rPr>
          <w:rFonts w:ascii="Consolas" w:hAnsi="Consolas" w:eastAsia="Consolas"/>
          <w:b w:val="0"/>
          <w:sz w:val="18"/>
        </w:rPr>
        <w:t>CM035279.1  44049501  ........A....................  44049473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195611716762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331     8e-89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CM035279.1  44048623  .......C..A........G...G..............G.......A.............  44048564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CM035279.1  44048563  ...............................................G............  44048504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CM035279.1  44048503  ....G...........................T......G.....G..............  44048444</w:t>
      </w:r>
    </w:p>
    <w:p>
      <w:r>
        <w:rPr>
          <w:rFonts w:ascii="Consolas" w:hAnsi="Consolas" w:eastAsia="Consolas"/>
          <w:b w:val="0"/>
          <w:sz w:val="18"/>
        </w:rPr>
        <w:t>CM035279.1  44079638                 .......TC......................CC....GA......  44079594</w:t>
      </w:r>
    </w:p>
    <w:p>
      <w:r>
        <w:rPr>
          <w:rFonts w:ascii="Consolas" w:hAnsi="Consolas" w:eastAsia="Consolas"/>
          <w:b w:val="0"/>
          <w:sz w:val="18"/>
        </w:rPr>
        <w:t>CM035279.1  43944707                         .............T....T......G...GA..T...  43944671</w:t>
      </w:r>
    </w:p>
    <w:p>
      <w:r>
        <w:rPr>
          <w:rFonts w:ascii="Consolas" w:hAnsi="Consolas" w:eastAsia="Consolas"/>
          <w:b w:val="0"/>
          <w:sz w:val="18"/>
        </w:rPr>
        <w:t>CM035279.1  44028995                         .....................A...G...GA..T...  44028959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ATCTCAGATCTGGAGCGTCGCAGTGAATGGTCAACCGTGGAGCTGCT  227</w:t>
      </w:r>
    </w:p>
    <w:p>
      <w:r>
        <w:rPr>
          <w:rFonts w:ascii="Consolas" w:hAnsi="Consolas" w:eastAsia="Consolas"/>
          <w:b w:val="0"/>
          <w:sz w:val="18"/>
        </w:rPr>
        <w:t>CM035279.1  44048443  ..A.............AA.................T...........  44048397</w:t>
      </w:r>
    </w:p>
    <w:p>
      <w:r>
        <w:rPr>
          <w:rFonts w:ascii="Consolas" w:hAnsi="Consolas" w:eastAsia="Consolas"/>
          <w:b w:val="0"/>
          <w:sz w:val="18"/>
        </w:rPr>
        <w:t>CM035279.1  44079593  ........C........                                44079577</w:t>
      </w:r>
    </w:p>
    <w:p>
      <w:r>
        <w:rPr>
          <w:rFonts w:ascii="Consolas" w:hAnsi="Consolas" w:eastAsia="Consolas"/>
          <w:b w:val="0"/>
          <w:sz w:val="18"/>
        </w:rPr>
        <w:t>CM035279.1  43944670  ................                                 43944655</w:t>
      </w:r>
    </w:p>
    <w:p>
      <w:r>
        <w:rPr>
          <w:rFonts w:ascii="Consolas" w:hAnsi="Consolas" w:eastAsia="Consolas"/>
          <w:b w:val="0"/>
          <w:sz w:val="18"/>
        </w:rPr>
        <w:t>CM035279.1  44028958  .........                                        44028950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536026550934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46.1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GACATGAGTGGAGTCATGAAATG  23</w:t>
      </w:r>
    </w:p>
    <w:p>
      <w:r>
        <w:rPr>
          <w:rFonts w:ascii="Consolas" w:hAnsi="Consolas" w:eastAsia="Consolas"/>
          <w:b w:val="0"/>
          <w:sz w:val="18"/>
        </w:rPr>
        <w:t>CM035279.1  44047302  .......................  44047280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15242491980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8         ATCTGGACACTGAAGAAGCCAAACACTGTTTCCAAGAAACTGAAGAGTGTATTCCATGCT  67</w:t>
      </w:r>
    </w:p>
    <w:p>
      <w:r>
        <w:rPr>
          <w:rFonts w:ascii="Consolas" w:hAnsi="Consolas" w:eastAsia="Consolas"/>
          <w:b w:val="0"/>
          <w:sz w:val="18"/>
        </w:rPr>
        <w:t>CM035279.1  44045810  .......................A.TGA..................A........GG.T.  44045751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68        CCAGATCTGAGAGGAATGCTGCACATGTTTA  98</w:t>
      </w:r>
    </w:p>
    <w:p>
      <w:r>
        <w:rPr>
          <w:rFonts w:ascii="Consolas" w:hAnsi="Consolas" w:eastAsia="Consolas"/>
          <w:b w:val="0"/>
          <w:sz w:val="18"/>
        </w:rPr>
        <w:t>CM035279.1  44045750  .........CAT...................  44045720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208313776292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25404153300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CM035279.1 Hydropotes inermis isolate NWPU-IOZ-05 chromosome 11, ...  700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CM035279.1  44045140  ...................CC............................A..........  44045081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CM035279.1  44045080  .......A.....................T.....A...A....................  44045021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CM035279.1  44045020  .............A.....................G........................  44044961</w:t>
      </w:r>
    </w:p>
    <w:p>
      <w:r>
        <w:rPr>
          <w:rFonts w:ascii="Consolas" w:hAnsi="Consolas" w:eastAsia="Consolas"/>
          <w:b w:val="0"/>
          <w:sz w:val="18"/>
        </w:rPr>
        <w:t>CM035279.1  44072008             ...........G..T........GG.......GG............A..  44071960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GGATCCTGGGGGTATACTGTAGAACTCGTTCTTGTAATATAAAGTTAGCTG-TCAGACAC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44044960  .......A................TA.....C..............T....T....GG.-  44044902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CM035279.1  44071959  .............                                                 44071947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240       GGCATGAGTTATCAAAATGCTTACTCCATATACAGACCTCAATTTGGCTACTGGGTTATA  299</w:t>
      </w:r>
    </w:p>
    <w:p>
      <w:r>
        <w:rPr>
          <w:rFonts w:ascii="Consolas" w:hAnsi="Consolas" w:eastAsia="Consolas"/>
          <w:b w:val="0"/>
          <w:sz w:val="18"/>
        </w:rPr>
        <w:t>CM035279.1  44044901  A...C..A....G...............................................  44044842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300       GGGTTAAAGGATAAATTTAAGTATAAAGCCTTTGAGGACTCTTCCACCTCTGAT-----C  354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44044841  ...........C.......G....G.....................GTG..C..CCTGA.  44044782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355       TCAA-AGTCTTGACTCTTTCCATGGCTGTTCCTCCCCATCGTGTTGGTGTTTTTCTAGAC  413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44044781  ....G...................A..........T.G..A...................  44044722</w:t>
      </w:r>
    </w:p>
    <w:p>
      <w:r>
        <w:rPr>
          <w:rFonts w:ascii="Consolas" w:hAnsi="Consolas" w:eastAsia="Consolas"/>
          <w:b w:val="0"/>
          <w:sz w:val="18"/>
        </w:rPr>
        <w:t>CM035279.1  44007315                            ....T................G.....C......  44007282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414       TATGAAGCAGGCACTGTCTCATTTTTCAATGTCACAAACCATGGGTCACTCATCTATAAA  473</w:t>
      </w:r>
    </w:p>
    <w:p>
      <w:r>
        <w:rPr>
          <w:rFonts w:ascii="Consolas" w:hAnsi="Consolas" w:eastAsia="Consolas"/>
          <w:b w:val="0"/>
          <w:sz w:val="18"/>
        </w:rPr>
        <w:t>CM035279.1  44044721  ....................C......................................G  44044662</w:t>
      </w:r>
    </w:p>
    <w:p>
      <w:r>
        <w:rPr>
          <w:rFonts w:ascii="Consolas" w:hAnsi="Consolas" w:eastAsia="Consolas"/>
          <w:b w:val="0"/>
          <w:sz w:val="18"/>
        </w:rPr>
        <w:t>CM035279.1  44007281  .....G..TC.........T....C..........C..........TT.C...T......  44007222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474       TTCTCTAAGTGTAGCTTTTCTCAGAATGCCTATCCGTATTTCAATCCTTGGAACTGTCCA  533</w:t>
      </w:r>
    </w:p>
    <w:p>
      <w:r>
        <w:rPr>
          <w:rFonts w:ascii="Consolas" w:hAnsi="Consolas" w:eastAsia="Consolas"/>
          <w:b w:val="0"/>
          <w:sz w:val="18"/>
        </w:rPr>
        <w:t>CM035279.1  44044661  ........A..C.A........G............A...............G.......G  44044602</w:t>
      </w:r>
    </w:p>
    <w:p>
      <w:r>
        <w:rPr>
          <w:rFonts w:ascii="Consolas" w:hAnsi="Consolas" w:eastAsia="Consolas"/>
          <w:b w:val="0"/>
          <w:sz w:val="18"/>
        </w:rPr>
        <w:t>CM035279.1  44007221  ......                                                        44007216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534       GCTCCCATGACGCTGTGCCCACCAA  558</w:t>
      </w:r>
    </w:p>
    <w:p>
      <w:r>
        <w:rPr>
          <w:rFonts w:ascii="Consolas" w:hAnsi="Consolas" w:eastAsia="Consolas"/>
          <w:b w:val="0"/>
          <w:sz w:val="18"/>
        </w:rPr>
        <w:t>CM035279.1  44044601  ...........A........T....  44044577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1384522622690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