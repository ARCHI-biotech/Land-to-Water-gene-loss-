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132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TTCACTTTCGTTTCTCAGCCAGCTC---ATGAGGAACTGCTTCATGCAGACTGATTCCTG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CM035279.1  44058239  ................T........CTC..A..A....................GC.T.T  44058180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58        TTTGGTGACTGAATTCTGACCGTGACTGCCCCTGCTTTTCTTCACCACTTAAATCA  113</w:t>
      </w:r>
    </w:p>
    <w:p>
      <w:r>
        <w:rPr>
          <w:rFonts w:ascii="Consolas" w:hAnsi="Consolas" w:eastAsia="Consolas"/>
          <w:b w:val="0"/>
          <w:sz w:val="18"/>
        </w:rPr>
        <w:t>CM035279.1  44058179  ........G..........T.A...TG......................G...C..  44058124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292145203510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616     4e-174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GAATCTTTAAGCAAGGAGAGCCTCAGGAGTTTGGACAGGAGGAAGCCAGGAA-GCAGCTG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CM035279.1  44050665  .....C.........A.....TC...A.......................G.-.......  44050607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CM035279.1  44081489                                 ...C....CA.CG........A.TG...A  44081461</w:t>
      </w:r>
    </w:p>
    <w:p>
      <w:r>
        <w:rPr>
          <w:rFonts w:ascii="Consolas" w:hAnsi="Consolas" w:eastAsia="Consolas"/>
          <w:b w:val="0"/>
          <w:sz w:val="18"/>
        </w:rPr>
        <w:t>CM035279.1  44015422                        ....A...CAA....A..A.G...-..TG.-...A..A  44015387</w:t>
      </w:r>
    </w:p>
    <w:p>
      <w:r>
        <w:rPr>
          <w:rFonts w:ascii="Consolas" w:hAnsi="Consolas" w:eastAsia="Consolas"/>
          <w:b w:val="0"/>
          <w:sz w:val="18"/>
        </w:rPr>
        <w:t>CM035279.1  43946878    ....G.G......AGA.C..A...A..CCA...G...TC.G...AG.C..-.......  43946822</w:t>
      </w:r>
    </w:p>
    <w:p>
      <w:r>
        <w:rPr>
          <w:rFonts w:ascii="Consolas" w:hAnsi="Consolas" w:eastAsia="Consolas"/>
          <w:b w:val="0"/>
          <w:sz w:val="18"/>
        </w:rPr>
        <w:t>CM035279.1  44031231                      ......A.T..A..........G-.A..-------..T..  44031200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60        CTATGGCTTTAAACATCCTGGTGAACATACGGGAAGAGGCATCCTGTCCCATCTGCTGGG  119</w:t>
      </w:r>
    </w:p>
    <w:p>
      <w:r>
        <w:rPr>
          <w:rFonts w:ascii="Consolas" w:hAnsi="Consolas" w:eastAsia="Consolas"/>
          <w:b w:val="0"/>
          <w:sz w:val="18"/>
        </w:rPr>
        <w:t>CM035279.1  44050606  .............T.CTG........C...A......CTTG...............C...  44050547</w:t>
      </w:r>
    </w:p>
    <w:p>
      <w:r>
        <w:rPr>
          <w:rFonts w:ascii="Consolas" w:hAnsi="Consolas" w:eastAsia="Consolas"/>
          <w:b w:val="0"/>
          <w:sz w:val="18"/>
        </w:rPr>
        <w:t>CM035279.1  44081460  .A...A...C.GCAG........G....C.AA..T..A.TGA....C.........CT..  44081401</w:t>
      </w:r>
    </w:p>
    <w:p>
      <w:r>
        <w:rPr>
          <w:rFonts w:ascii="Consolas" w:hAnsi="Consolas" w:eastAsia="Consolas"/>
          <w:b w:val="0"/>
          <w:sz w:val="18"/>
        </w:rPr>
        <w:t>CM035279.1  43994807    .......C.GGA...G..A.....C...A...G..A.TGA....C.........CT..  43994750</w:t>
      </w:r>
    </w:p>
    <w:p>
      <w:r>
        <w:rPr>
          <w:rFonts w:ascii="Consolas" w:hAnsi="Consolas" w:eastAsia="Consolas"/>
          <w:b w:val="0"/>
          <w:sz w:val="18"/>
        </w:rPr>
        <w:t>CM035279.1  44015386  .C.......C.GGA................A...G....TGA....C..TG.T...CT..  44015327</w:t>
      </w:r>
    </w:p>
    <w:p>
      <w:r>
        <w:rPr>
          <w:rFonts w:ascii="Consolas" w:hAnsi="Consolas" w:eastAsia="Consolas"/>
          <w:b w:val="0"/>
          <w:sz w:val="18"/>
        </w:rPr>
        <w:t>CM035279.1  43946821  TC.......C.GTA............T...A......A.TGA.T..A.....T...CT..  43946762</w:t>
      </w:r>
    </w:p>
    <w:p>
      <w:r>
        <w:rPr>
          <w:rFonts w:ascii="Consolas" w:hAnsi="Consolas" w:eastAsia="Consolas"/>
          <w:b w:val="0"/>
          <w:sz w:val="18"/>
        </w:rPr>
        <w:t>CM035279.1  44031199  .C.......C.GGA.AGT.A......C...A...GA..TTGA....C.....T...CTT.  44031140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120       AGCTTTTGACAGAACCCCTAAGTCTAGACTGTGGCCACAGCTTCTGCCAAACTTGCATCA  179</w:t>
      </w:r>
    </w:p>
    <w:p>
      <w:r>
        <w:rPr>
          <w:rFonts w:ascii="Consolas" w:hAnsi="Consolas" w:eastAsia="Consolas"/>
          <w:b w:val="0"/>
          <w:sz w:val="18"/>
        </w:rPr>
        <w:t>CM035279.1  44050546  .......A...................G......T.....T........G.........G  44050487</w:t>
      </w:r>
    </w:p>
    <w:p>
      <w:r>
        <w:rPr>
          <w:rFonts w:ascii="Consolas" w:hAnsi="Consolas" w:eastAsia="Consolas"/>
          <w:b w:val="0"/>
          <w:sz w:val="18"/>
        </w:rPr>
        <w:t>CM035279.1  44081400  ....CC....C........G..CA..........A...............G.C.......  44081341</w:t>
      </w:r>
    </w:p>
    <w:p>
      <w:r>
        <w:rPr>
          <w:rFonts w:ascii="Consolas" w:hAnsi="Consolas" w:eastAsia="Consolas"/>
          <w:b w:val="0"/>
          <w:sz w:val="18"/>
        </w:rPr>
        <w:t>CM035279.1  43994749  .....C.............G..C..T........................G.C.......  43994690</w:t>
      </w:r>
    </w:p>
    <w:p>
      <w:r>
        <w:rPr>
          <w:rFonts w:ascii="Consolas" w:hAnsi="Consolas" w:eastAsia="Consolas"/>
          <w:b w:val="0"/>
          <w:sz w:val="18"/>
        </w:rPr>
        <w:t>CM035279.1  44015326  .....C.............G..C..T........T....C..........G.C..T....  44015267</w:t>
      </w:r>
    </w:p>
    <w:p>
      <w:r>
        <w:rPr>
          <w:rFonts w:ascii="Consolas" w:hAnsi="Consolas" w:eastAsia="Consolas"/>
          <w:b w:val="0"/>
          <w:sz w:val="18"/>
        </w:rPr>
        <w:t>CM035279.1  43946761  .....C.....A....TT.G..C.CT...G.......A.......A.T..G.C.......  43946702</w:t>
      </w:r>
    </w:p>
    <w:p>
      <w:r>
        <w:rPr>
          <w:rFonts w:ascii="Consolas" w:hAnsi="Consolas" w:eastAsia="Consolas"/>
          <w:b w:val="0"/>
          <w:sz w:val="18"/>
        </w:rPr>
        <w:t>CM035279.1  44031139  .....C...........T.C..C..T...........A........T...G.C....A..  44031080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180       CT---GACAATAAGAAGGCAGACA---CCA---GC--CCAGGAGGAG-A-CAGCAGCTGT  226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CM035279.1  44050486  ..---.....C...G..A....T.---..C---..--.TG.....G.-.-..........  44050440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deletion / frameshift / exon_2]</w:t>
      </w:r>
    </w:p>
    <w:p>
      <w:r>
        <w:rPr>
          <w:rFonts w:ascii="Consolas" w:hAnsi="Consolas" w:eastAsia="Consolas"/>
          <w:b w:val="0"/>
          <w:sz w:val="18"/>
        </w:rPr>
        <w:t>CM035279.1  44081340  ..---.CA..C..C....-..T.CGTG..T---.A--...A....G.C.-G.....G...  44081291</w:t>
      </w:r>
    </w:p>
    <w:p>
      <w:r>
        <w:rPr>
          <w:rFonts w:ascii="Consolas" w:hAnsi="Consolas" w:eastAsia="Consolas"/>
          <w:b w:val="0"/>
          <w:sz w:val="18"/>
        </w:rPr>
        <w:t>CM035279.1  43994689  ..---.CA..C..C.T..TGTC..---TG.---.TGG...AA.C...G.-G..A.TG..C  43994640</w:t>
      </w:r>
    </w:p>
    <w:p>
      <w:r>
        <w:rPr>
          <w:rFonts w:ascii="Consolas" w:hAnsi="Consolas" w:eastAsia="Consolas"/>
          <w:b w:val="0"/>
          <w:sz w:val="18"/>
        </w:rPr>
        <w:t>CM035279.1  44015266  ..---.TA..C..C....A.TC.G---.A.TT-.G--...A....G.-.G...A.....C  44015217</w:t>
      </w:r>
    </w:p>
    <w:p>
      <w:r>
        <w:rPr>
          <w:rFonts w:ascii="Consolas" w:hAnsi="Consolas" w:eastAsia="Consolas"/>
          <w:b w:val="0"/>
          <w:sz w:val="18"/>
        </w:rPr>
        <w:t>CM035279.1  43946701  ..CCAA.TG.....G..T..A.T.---TTG---..--.A..AG....-.-G..T.A...C  43946652</w:t>
      </w:r>
    </w:p>
    <w:p>
      <w:r>
        <w:rPr>
          <w:rFonts w:ascii="Consolas" w:hAnsi="Consolas" w:eastAsia="Consolas"/>
          <w:b w:val="0"/>
          <w:sz w:val="18"/>
        </w:rPr>
        <w:t>CM035279.1  44031079  ..---.CA..C..C....AGTC..---TG.TTG..--.T..AT..G.-.-G..A..G..C  44031030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227       CCTGTGTGTGGTAGCAGGTACTCGCTTGGAAACCTATGGCCTAATCAGCATCTGGCCAAC  286</w:t>
      </w:r>
    </w:p>
    <w:p>
      <w:r>
        <w:rPr>
          <w:rFonts w:ascii="Consolas" w:hAnsi="Consolas" w:eastAsia="Consolas"/>
          <w:b w:val="0"/>
          <w:sz w:val="18"/>
        </w:rPr>
        <w:t>CM035279.1  44050439  .............C.CA..................G........................  44050380</w:t>
      </w:r>
    </w:p>
    <w:p>
      <w:r>
        <w:rPr>
          <w:rFonts w:ascii="Consolas" w:hAnsi="Consolas" w:eastAsia="Consolas"/>
          <w:b w:val="0"/>
          <w:sz w:val="18"/>
        </w:rPr>
        <w:t>CM035279.1  44081290  ..C.....CCAG.C...C....G......G.....GC....C....G...C.........  44081231</w:t>
      </w:r>
    </w:p>
    <w:p>
      <w:r>
        <w:rPr>
          <w:rFonts w:ascii="Consolas" w:hAnsi="Consolas" w:eastAsia="Consolas"/>
          <w:b w:val="0"/>
          <w:sz w:val="18"/>
        </w:rPr>
        <w:t>CM035279.1  43994639  ........CA.A.TT..T..TGA..C...G.....GC........AG....G........  43994580</w:t>
      </w:r>
    </w:p>
    <w:p>
      <w:r>
        <w:rPr>
          <w:rFonts w:ascii="Consolas" w:hAnsi="Consolas" w:eastAsia="Consolas"/>
          <w:b w:val="0"/>
          <w:sz w:val="18"/>
        </w:rPr>
        <w:t>CM035279.1  44015216  .....A..CA.AGTT..T.TTGAT.C...G.....GC.......CAG...GG.......T  44015157</w:t>
      </w:r>
    </w:p>
    <w:p>
      <w:r>
        <w:rPr>
          <w:rFonts w:ascii="Consolas" w:hAnsi="Consolas" w:eastAsia="Consolas"/>
          <w:b w:val="0"/>
          <w:sz w:val="18"/>
        </w:rPr>
        <w:t>CM035279.1  43946651  ........CA.ATT...T..TGA..C...G.....GC........AG....GA.....G.  43946592</w:t>
      </w:r>
    </w:p>
    <w:p>
      <w:r>
        <w:rPr>
          <w:rFonts w:ascii="Consolas" w:hAnsi="Consolas" w:eastAsia="Consolas"/>
          <w:b w:val="0"/>
          <w:sz w:val="18"/>
        </w:rPr>
        <w:t>CM035279.1  44031029  .....A.T.A.A.T..A...TGGA.C...G.....G..A...C..TG...C........-  44030971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287       ATAGTGGAGAGACTCAGAGAGGTCAAGTTGAGCCCAGCAGAGAGGCAGAAGAAAGATCTC  346</w:t>
      </w:r>
    </w:p>
    <w:p>
      <w:r>
        <w:rPr>
          <w:rFonts w:ascii="Consolas" w:hAnsi="Consolas" w:eastAsia="Consolas"/>
          <w:b w:val="0"/>
          <w:sz w:val="18"/>
        </w:rPr>
        <w:t>CM035279.1  44050379  ......A...........AC..C..............AG...G.........C.AG....  44050320</w:t>
      </w:r>
    </w:p>
    <w:p>
      <w:r>
        <w:rPr>
          <w:rFonts w:ascii="Consolas" w:hAnsi="Consolas" w:eastAsia="Consolas"/>
          <w:b w:val="0"/>
          <w:sz w:val="18"/>
        </w:rPr>
        <w:t>CM035279.1  44081230  ....CCA....G.....G.....GGT....G..T...GGA..CA..T....GTGAT...T  44081171</w:t>
      </w:r>
    </w:p>
    <w:p>
      <w:r>
        <w:rPr>
          <w:rFonts w:ascii="Consolas" w:hAnsi="Consolas" w:eastAsia="Consolas"/>
          <w:b w:val="0"/>
          <w:sz w:val="18"/>
        </w:rPr>
        <w:t>CM035279.1  43994579  .....ACG...G.........................AG.T.GA...AG.....A.....  43994520</w:t>
      </w:r>
    </w:p>
    <w:p>
      <w:r>
        <w:rPr>
          <w:rFonts w:ascii="Consolas" w:hAnsi="Consolas" w:eastAsia="Consolas"/>
          <w:b w:val="0"/>
          <w:sz w:val="18"/>
        </w:rPr>
        <w:t>CM035279.1  44015156  ......C....G...CA..........GG..A..A..AG..AGA.....C..G.A.....  44015097</w:t>
      </w:r>
    </w:p>
    <w:p>
      <w:r>
        <w:rPr>
          <w:rFonts w:ascii="Consolas" w:hAnsi="Consolas" w:eastAsia="Consolas"/>
          <w:b w:val="0"/>
          <w:sz w:val="18"/>
        </w:rPr>
        <w:t>CM035279.1  43946591  ......C....GT....GA........GG.....---TG...GA...A..C.G.A.....  43946535</w:t>
      </w:r>
    </w:p>
    <w:p>
      <w:r>
        <w:rPr>
          <w:rFonts w:ascii="Consolas" w:hAnsi="Consolas" w:eastAsia="Consolas"/>
          <w:b w:val="0"/>
          <w:sz w:val="18"/>
        </w:rPr>
        <w:t>CM035279.1  44030970  ----.....T.G...C.G.G.......GA...AAATCTG....A...CG...G.A....G  44030915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347       TGTGTGCACCATGAAGAGAAACTCCTGCTCTTCTGTAAGGAGGACAGAAAGGTCATTTGT  406</w:t>
      </w:r>
    </w:p>
    <w:p>
      <w:r>
        <w:rPr>
          <w:rFonts w:ascii="Consolas" w:hAnsi="Consolas" w:eastAsia="Consolas"/>
          <w:b w:val="0"/>
          <w:sz w:val="18"/>
        </w:rPr>
        <w:t>CM035279.1  44050319  ............A.............A..............A..T.....A.........  44050260</w:t>
      </w:r>
    </w:p>
    <w:p>
      <w:r>
        <w:rPr>
          <w:rFonts w:ascii="Consolas" w:hAnsi="Consolas" w:eastAsia="Consolas"/>
          <w:b w:val="0"/>
          <w:sz w:val="18"/>
        </w:rPr>
        <w:t>CM035279.1  44081170  ....CA.......G...........A...T......G.......TG.G...C.......C  44081111</w:t>
      </w:r>
    </w:p>
    <w:p>
      <w:r>
        <w:rPr>
          <w:rFonts w:ascii="Consolas" w:hAnsi="Consolas" w:eastAsia="Consolas"/>
          <w:b w:val="0"/>
          <w:sz w:val="18"/>
        </w:rPr>
        <w:t>CM035279.1  43994519  ...C...G.....G..........A..........CG..........GG.A........C  43994460</w:t>
      </w:r>
    </w:p>
    <w:p>
      <w:r>
        <w:rPr>
          <w:rFonts w:ascii="Consolas" w:hAnsi="Consolas" w:eastAsia="Consolas"/>
          <w:b w:val="0"/>
          <w:sz w:val="18"/>
        </w:rPr>
        <w:t>CM035279.1  44015096  ....CT.....C.G...........A..........G..........G............  44015037</w:t>
      </w:r>
    </w:p>
    <w:p>
      <w:r>
        <w:rPr>
          <w:rFonts w:ascii="Consolas" w:hAnsi="Consolas" w:eastAsia="Consolas"/>
          <w:b w:val="0"/>
          <w:sz w:val="18"/>
        </w:rPr>
        <w:t>CM035279.1  43946534  ----.........G...........CA.........G....A..TG.G...C.......C  43946479</w:t>
      </w:r>
    </w:p>
    <w:p>
      <w:r>
        <w:rPr>
          <w:rFonts w:ascii="Consolas" w:hAnsi="Consolas" w:eastAsia="Consolas"/>
          <w:b w:val="0"/>
          <w:sz w:val="18"/>
        </w:rPr>
        <w:t>CM035279.1  44030914  .C.....--............T.......T......G.......TGAC..A.C......C  44030857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407       CAGCTTTGCGAACAGTCTCAGGAGCACCGTGGTCACCACACATTCCTCATGGAGGAGGCA  466</w:t>
      </w:r>
    </w:p>
    <w:p>
      <w:r>
        <w:rPr>
          <w:rFonts w:ascii="Consolas" w:hAnsi="Consolas" w:eastAsia="Consolas"/>
          <w:b w:val="0"/>
          <w:sz w:val="18"/>
        </w:rPr>
        <w:t>CM035279.1  44050259  .GA..........GA.............A........................A......  44050200</w:t>
      </w:r>
    </w:p>
    <w:p>
      <w:r>
        <w:rPr>
          <w:rFonts w:ascii="Consolas" w:hAnsi="Consolas" w:eastAsia="Consolas"/>
          <w:b w:val="0"/>
          <w:sz w:val="18"/>
        </w:rPr>
        <w:t>CM035279.1  44081110  TG.........G.G.......................G...................AT.  44081051</w:t>
      </w:r>
    </w:p>
    <w:p>
      <w:r>
        <w:rPr>
          <w:rFonts w:ascii="Consolas" w:hAnsi="Consolas" w:eastAsia="Consolas"/>
          <w:b w:val="0"/>
          <w:sz w:val="18"/>
        </w:rPr>
        <w:t>CM035279.1  43994459  TG......T..G.G...C...................................A....    43994402</w:t>
      </w:r>
    </w:p>
    <w:p>
      <w:r>
        <w:rPr>
          <w:rFonts w:ascii="Consolas" w:hAnsi="Consolas" w:eastAsia="Consolas"/>
          <w:b w:val="0"/>
          <w:sz w:val="18"/>
        </w:rPr>
        <w:t>CM035279.1  44015036  TG.........G.GA.......C......A.....TG.G..G......T.........    44014979</w:t>
      </w:r>
    </w:p>
    <w:p>
      <w:r>
        <w:rPr>
          <w:rFonts w:ascii="Consolas" w:hAnsi="Consolas" w:eastAsia="Consolas"/>
          <w:b w:val="0"/>
          <w:sz w:val="18"/>
        </w:rPr>
        <w:t>CM035279.1  43946478  TGT......-..GT.A.C....G....T.............G................    43946422</w:t>
      </w:r>
    </w:p>
    <w:p>
      <w:r>
        <w:rPr>
          <w:rFonts w:ascii="Consolas" w:hAnsi="Consolas" w:eastAsia="Consolas"/>
          <w:b w:val="0"/>
          <w:sz w:val="18"/>
        </w:rPr>
        <w:t>CM035279.1  44030856  TG.......A.GTG.C.......A...T.........................         44030804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467       GTCAAGGAAAGTCAG  481</w:t>
      </w:r>
    </w:p>
    <w:p>
      <w:r>
        <w:rPr>
          <w:rFonts w:ascii="Consolas" w:hAnsi="Consolas" w:eastAsia="Consolas"/>
          <w:b w:val="0"/>
          <w:sz w:val="18"/>
        </w:rPr>
        <w:t>CM035279.1  44050199  ...............  44050185</w:t>
      </w:r>
    </w:p>
    <w:p>
      <w:r>
        <w:rPr>
          <w:rFonts w:ascii="Consolas" w:hAnsi="Consolas" w:eastAsia="Consolas"/>
          <w:b w:val="0"/>
          <w:sz w:val="18"/>
        </w:rPr>
        <w:t>CM035279.1  44081050  .C.C....         44081043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1140634952850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151     6e-35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GAGACGCTCCAGGCAGCTCTGAGGAGGCTGAGGAAGGAGCAGCAGGAGGCTGAGAAGTTG  60</w:t>
      </w:r>
    </w:p>
    <w:p>
      <w:r>
        <w:rPr>
          <w:rFonts w:ascii="Consolas" w:hAnsi="Consolas" w:eastAsia="Consolas"/>
          <w:b w:val="0"/>
          <w:sz w:val="18"/>
        </w:rPr>
        <w:t>CM035279.1  44049568  ....T.A...............C......................A..............  44049509</w:t>
      </w:r>
    </w:p>
    <w:p>
      <w:r>
        <w:rPr>
          <w:rFonts w:ascii="Consolas" w:hAnsi="Consolas" w:eastAsia="Consolas"/>
          <w:b w:val="0"/>
          <w:sz w:val="18"/>
        </w:rPr>
        <w:t>CM035279.1  43945486       ......AT..TA....GA...AT...A..G....A.......A.........A..  43945432</w:t>
      </w:r>
    </w:p>
    <w:p>
      <w:r>
        <w:rPr>
          <w:rFonts w:ascii="Consolas" w:hAnsi="Consolas" w:eastAsia="Consolas"/>
          <w:b w:val="0"/>
          <w:sz w:val="18"/>
        </w:rPr>
        <w:t>CM035279.1  44029994        .......A.TT.T...A...........G............A.........C..  44029941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GAAGCTGACATCAGAGAAGAGAGAACTTCCTGGAAG  96</w:t>
      </w:r>
    </w:p>
    <w:p>
      <w:r>
        <w:rPr>
          <w:rFonts w:ascii="Consolas" w:hAnsi="Consolas" w:eastAsia="Consolas"/>
          <w:b w:val="0"/>
          <w:sz w:val="18"/>
        </w:rPr>
        <w:t>CM035279.1  44049508  ...............A....................  44049473</w:t>
      </w:r>
    </w:p>
    <w:p>
      <w:r>
        <w:rPr>
          <w:rFonts w:ascii="Consolas" w:hAnsi="Consolas" w:eastAsia="Consolas"/>
          <w:b w:val="0"/>
          <w:sz w:val="18"/>
        </w:rPr>
        <w:t>CM035279.1  43945431  .G.T.....T.....A......T.T..A........  43945396</w:t>
      </w:r>
    </w:p>
    <w:p>
      <w:r>
        <w:rPr>
          <w:rFonts w:ascii="Consolas" w:hAnsi="Consolas" w:eastAsia="Consolas"/>
          <w:b w:val="0"/>
          <w:sz w:val="18"/>
        </w:rPr>
        <w:t>CM035279.1  44029940  A.....C.AG...A..G.....TT.A.A........  44029905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170206450662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345     4e-93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TATCAGATTCTGACTGAGAAACAAAGGATACAAACAGAATTTAATCGGCTTAGAAGCATC  60</w:t>
      </w:r>
    </w:p>
    <w:p>
      <w:r>
        <w:rPr>
          <w:rFonts w:ascii="Consolas" w:hAnsi="Consolas" w:eastAsia="Consolas"/>
          <w:b w:val="0"/>
          <w:sz w:val="18"/>
        </w:rPr>
        <w:t>CM035279.1  44048623  .......C..A........G...G..............G.......A.............  44048564</w:t>
      </w:r>
    </w:p>
    <w:p>
      <w:r>
        <w:rPr>
          <w:rFonts w:ascii="Consolas" w:hAnsi="Consolas" w:eastAsia="Consolas"/>
          <w:b w:val="0"/>
          <w:sz w:val="18"/>
        </w:rPr>
        <w:t>CM035279.1  44079758                 ....G...C.....C..G.A.C.G...G...A.T.G..G......  44079714</w:t>
      </w:r>
    </w:p>
    <w:p>
      <w:r>
        <w:rPr>
          <w:rFonts w:ascii="Consolas" w:hAnsi="Consolas" w:eastAsia="Consolas"/>
          <w:b w:val="0"/>
          <w:sz w:val="18"/>
        </w:rPr>
        <w:t>CM035279.1  46140253                                                            ..  46140254</w:t>
      </w:r>
    </w:p>
    <w:p>
      <w:r>
        <w:rPr>
          <w:rFonts w:ascii="Consolas" w:hAnsi="Consolas" w:eastAsia="Consolas"/>
          <w:b w:val="0"/>
          <w:sz w:val="18"/>
        </w:rPr>
        <w:t>CM035279.1  43944793                                                           ...  43944791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CTGGACAGTGAGGAGCAAAGAGAACTGCAGAAATTGG---AGGAAGAGGAAAAGAAGACC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CM035279.1  44048563  .....................................---..........G.........  44048507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  <w:t>CM035279.1  44079713  .......AA........GC..C.G...A....GC...---..........G.G..G.GGG  44079657</w:t>
      </w:r>
    </w:p>
    <w:p>
      <w:r>
        <w:rPr>
          <w:rFonts w:ascii="Consolas" w:hAnsi="Consolas" w:eastAsia="Consolas"/>
          <w:b w:val="0"/>
          <w:sz w:val="18"/>
        </w:rPr>
        <w:t>CM035279.1  46140255  ....C.GAA........G.AGC..........GC.A.---....G.....G.C.C.ACAG  46140311</w:t>
      </w:r>
    </w:p>
    <w:p>
      <w:r>
        <w:rPr>
          <w:rFonts w:ascii="Consolas" w:hAnsi="Consolas" w:eastAsia="Consolas"/>
          <w:b w:val="0"/>
          <w:sz w:val="18"/>
        </w:rPr>
        <w:t>CM035279.1  43944790  ................TG.AG.G......A..G...AGAA.T.........--.TT.G..  43944733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118       CTGGATAACTTGGCTGTGGCTGAGGCTGAGCTGGTCCAGCAGAGCCAGTTGCTGAAGGAG  177</w:t>
      </w:r>
    </w:p>
    <w:p>
      <w:r>
        <w:rPr>
          <w:rFonts w:ascii="Consolas" w:hAnsi="Consolas" w:eastAsia="Consolas"/>
          <w:b w:val="0"/>
          <w:sz w:val="18"/>
        </w:rPr>
        <w:t>CM035279.1  44048506  .......G...........................T......G.....G...........  44048447</w:t>
      </w:r>
    </w:p>
    <w:p>
      <w:r>
        <w:rPr>
          <w:rFonts w:ascii="Consolas" w:hAnsi="Consolas" w:eastAsia="Consolas"/>
          <w:b w:val="0"/>
          <w:sz w:val="18"/>
        </w:rPr>
        <w:t>CM035279.1  44079656  ...A.C.T.A.A..A.AA.......TC......................CC....GA...  44079597</w:t>
      </w:r>
    </w:p>
    <w:p>
      <w:r>
        <w:rPr>
          <w:rFonts w:ascii="Consolas" w:hAnsi="Consolas" w:eastAsia="Consolas"/>
          <w:b w:val="0"/>
          <w:sz w:val="18"/>
        </w:rPr>
        <w:t>CM035279.1  46140312  ...A.A.C.C...GA.ACA.A.....CAG.....C.....G..T....GCCT..C.....  46140371</w:t>
      </w:r>
    </w:p>
    <w:p>
      <w:r>
        <w:rPr>
          <w:rFonts w:ascii="Consolas" w:hAnsi="Consolas" w:eastAsia="Consolas"/>
          <w:b w:val="0"/>
          <w:sz w:val="18"/>
        </w:rPr>
        <w:t>CM035279.1  43944732  -.AC.G...A....AAATT.....AA.............T....T......G...GA..T  43944674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178       CTCATCTCAGATCTGGAGCGTCGCAGTGAATGGTCAACCGTGGAGCTGCTACAG  231</w:t>
      </w:r>
    </w:p>
    <w:p>
      <w:r>
        <w:rPr>
          <w:rFonts w:ascii="Consolas" w:hAnsi="Consolas" w:eastAsia="Consolas"/>
          <w:b w:val="0"/>
          <w:sz w:val="18"/>
        </w:rPr>
        <w:t>CM035279.1  44048446  .....A.............AA.................T...........G...  44048393</w:t>
      </w:r>
    </w:p>
    <w:p>
      <w:r>
        <w:rPr>
          <w:rFonts w:ascii="Consolas" w:hAnsi="Consolas" w:eastAsia="Consolas"/>
          <w:b w:val="0"/>
          <w:sz w:val="18"/>
        </w:rPr>
        <w:t>CM035279.1  44079596  ...........C........C..TT....GG.....G.AACA.....C..G...  44079543</w:t>
      </w:r>
    </w:p>
    <w:p>
      <w:r>
        <w:rPr>
          <w:rFonts w:ascii="Consolas" w:hAnsi="Consolas" w:eastAsia="Consolas"/>
          <w:b w:val="0"/>
          <w:sz w:val="18"/>
        </w:rPr>
        <w:t>CM035279.1  46140372  ..G...G....G......                                      46140389</w:t>
      </w:r>
    </w:p>
    <w:p>
      <w:r>
        <w:rPr>
          <w:rFonts w:ascii="Consolas" w:hAnsi="Consolas" w:eastAsia="Consolas"/>
          <w:b w:val="0"/>
          <w:sz w:val="18"/>
        </w:rPr>
        <w:t>CM035279.1  43944673  ...................A..                                  43944652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508078272400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7621230582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120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GAGTGAAATCTGGACACTGAAGAAGCCAAACACTGTTTCCAAGAAACTGAAGAGTGTATT  60</w:t>
      </w:r>
    </w:p>
    <w:p>
      <w:r>
        <w:rPr>
          <w:rFonts w:ascii="Consolas" w:hAnsi="Consolas" w:eastAsia="Consolas"/>
          <w:b w:val="0"/>
          <w:sz w:val="18"/>
        </w:rPr>
        <w:t>CM035279.1  44045817  ....A.G.......................A.TGA..................A......  44045758</w:t>
      </w:r>
    </w:p>
    <w:p>
      <w:r>
        <w:rPr>
          <w:rFonts w:ascii="Consolas" w:hAnsi="Consolas" w:eastAsia="Consolas"/>
          <w:b w:val="0"/>
          <w:sz w:val="18"/>
        </w:rPr>
        <w:t>CM035279.1  44008413  .......TC..T.G.T..............A...T.CC.....G...A..G...A.....  44008354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CCATGCTCCAGATCTGAGAGGAATGCTGCACATGTTTAGAG  101</w:t>
      </w:r>
    </w:p>
    <w:p>
      <w:r>
        <w:rPr>
          <w:rFonts w:ascii="Consolas" w:hAnsi="Consolas" w:eastAsia="Consolas"/>
          <w:b w:val="0"/>
          <w:sz w:val="18"/>
        </w:rPr>
        <w:t>CM035279.1  44045757  ..GG.T..........CAT...................A..  44045717</w:t>
      </w:r>
    </w:p>
    <w:p>
      <w:r>
        <w:rPr>
          <w:rFonts w:ascii="Consolas" w:hAnsi="Consolas" w:eastAsia="Consolas"/>
          <w:b w:val="0"/>
          <w:sz w:val="18"/>
        </w:rPr>
        <w:t>CM035279.1  44008353  T.GA.....T..........AG..A....GTG......     44008316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180367908254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7621210038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CM035279.1 Hydropotes inermis isolate NWPU-IOZ-05 chromosome 11, ...  789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TGGACATCACATTGAATCCATTCAACCTAAATTTGAATCTTGTCCTTTCGGAAGATCAGA  60</w:t>
      </w:r>
    </w:p>
    <w:p>
      <w:r>
        <w:rPr>
          <w:rFonts w:ascii="Consolas" w:hAnsi="Consolas" w:eastAsia="Consolas"/>
          <w:b w:val="0"/>
          <w:sz w:val="18"/>
        </w:rPr>
        <w:t>CM035279.1  44045140  ...................CC............................A..........  44045081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GACAAGTGCTGTCTGTGCCAATATGGCCTGTTAAGTATTGTAATTATGGTATCTTGGGCT  120</w:t>
      </w:r>
    </w:p>
    <w:p>
      <w:r>
        <w:rPr>
          <w:rFonts w:ascii="Consolas" w:hAnsi="Consolas" w:eastAsia="Consolas"/>
          <w:b w:val="0"/>
          <w:sz w:val="18"/>
        </w:rPr>
        <w:t>CM035279.1  44045080  .......A.....................T.....A...A....................  44045021</w:t>
      </w:r>
    </w:p>
    <w:p>
      <w:r>
        <w:rPr>
          <w:rFonts w:ascii="Consolas" w:hAnsi="Consolas" w:eastAsia="Consolas"/>
          <w:b w:val="0"/>
          <w:sz w:val="18"/>
        </w:rPr>
        <w:t>CM035279.1  44072033                                                ....G..C......  44072020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CCCAATATTTCTCCTCAGGGAAACACTACTGGGAAATAGATGTATCCAAGAAGACTGCCT  180</w:t>
      </w:r>
    </w:p>
    <w:p>
      <w:r>
        <w:rPr>
          <w:rFonts w:ascii="Consolas" w:hAnsi="Consolas" w:eastAsia="Consolas"/>
          <w:b w:val="0"/>
          <w:sz w:val="18"/>
        </w:rPr>
        <w:t>CM035279.1  44045020  .............A.....................G........................  44044961</w:t>
      </w:r>
    </w:p>
    <w:p>
      <w:r>
        <w:rPr>
          <w:rFonts w:ascii="Consolas" w:hAnsi="Consolas" w:eastAsia="Consolas"/>
          <w:b w:val="0"/>
          <w:sz w:val="18"/>
        </w:rPr>
        <w:t>CM035279.1  44072019  .T.GGC.C..T...........G..T........GG.......GG............A..  44071960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181       GGATCCTGGGGGTATACTGTAGAACTCGTTCT-TGTAATATAAAGTTAGCTGT-CAGACA  238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exon_8]</w:t>
      </w:r>
    </w:p>
    <w:p>
      <w:r>
        <w:rPr>
          <w:rFonts w:ascii="Consolas" w:hAnsi="Consolas" w:eastAsia="Consolas"/>
          <w:b w:val="0"/>
          <w:sz w:val="18"/>
        </w:rPr>
        <w:t>CM035279.1  44044960  .......A................TA.....C-..............T.....T...GG.  44044902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CM035279.1  44071959  .............C.G.A..-..-----...AG..GG.CC.GCT-..CT..T.-..AC..  44071908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239       CG--GCATGAGTTATCAAAATGCTTACTCCATATACAGACCTCAATTTGGCTACTGGGTT  296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exon_8]</w:t>
      </w:r>
    </w:p>
    <w:p>
      <w:r>
        <w:rPr>
          <w:rFonts w:ascii="Consolas" w:hAnsi="Consolas" w:eastAsia="Consolas"/>
          <w:b w:val="0"/>
          <w:sz w:val="18"/>
        </w:rPr>
        <w:t>CM035279.1  44007444                ........T...T..A.G...TCA....A..AA......T.....C  44007399</w:t>
      </w:r>
    </w:p>
    <w:p>
      <w:r>
        <w:rPr>
          <w:rFonts w:ascii="Consolas" w:hAnsi="Consolas" w:eastAsia="Consolas"/>
          <w:b w:val="0"/>
          <w:sz w:val="18"/>
        </w:rPr>
        <w:t>CM035279.1  44044901  A.---..C..A....G............................................  44044845</w:t>
      </w:r>
    </w:p>
    <w:p>
      <w:r>
        <w:rPr>
          <w:rFonts w:ascii="Consolas" w:hAnsi="Consolas" w:eastAsia="Consolas"/>
          <w:b w:val="0"/>
          <w:sz w:val="18"/>
        </w:rPr>
        <w:t>CM035279.1  44071907  GTTT...--.ACA...GG....T.......CGG...CA.......AG...G........G  44071850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297       ATAGGGTTAAAGGATAAATTTAAGTATAAAGCCTTTGAGGACTCTTCCACCTCTGAT---  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exon_8]</w:t>
      </w:r>
    </w:p>
    <w:p>
      <w:r>
        <w:rPr>
          <w:rFonts w:ascii="Consolas" w:hAnsi="Consolas" w:eastAsia="Consolas"/>
          <w:b w:val="0"/>
          <w:sz w:val="18"/>
        </w:rPr>
        <w:t>CM035279.1  44007398  ............AG.G.T.C.GTA.....T........T..G......TT...AC..---  44007342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exon_8]</w:t>
      </w:r>
    </w:p>
    <w:p>
      <w:r>
        <w:rPr>
          <w:rFonts w:ascii="Consolas" w:hAnsi="Consolas" w:eastAsia="Consolas"/>
          <w:b w:val="0"/>
          <w:sz w:val="18"/>
        </w:rPr>
        <w:t>CM035279.1  44044844  ..............C.......G....G.....................GTG..C..CCT  44044785</w:t>
      </w:r>
    </w:p>
    <w:p>
      <w:r>
        <w:rPr>
          <w:rFonts w:ascii="Consolas" w:hAnsi="Consolas" w:eastAsia="Consolas"/>
          <w:b w:val="0"/>
          <w:sz w:val="18"/>
        </w:rPr>
        <w:t>CM035279.1  44071849  ..T..A...C.TC.C..GCA.G.A..C.G.....AC.....G..A.....G..-------  44071797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354       --CTCAA-AGTCTTGACTCTT-TCCATGGCTGTTCCTCCCCATCGTGTTGGTGTTTTTCT  409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exon_8]</w:t>
      </w:r>
    </w:p>
    <w:p>
      <w:r>
        <w:rPr>
          <w:rFonts w:ascii="Consolas" w:hAnsi="Consolas" w:eastAsia="Consolas"/>
          <w:b w:val="0"/>
          <w:sz w:val="18"/>
        </w:rPr>
        <w:t>CM035279.1  44007341  --.CTGT-GA.T..A..C..C-...C..AG....T................G.....C..  44007286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exon_8]</w:t>
      </w:r>
    </w:p>
    <w:p>
      <w:r>
        <w:rPr>
          <w:rFonts w:ascii="Consolas" w:hAnsi="Consolas" w:eastAsia="Consolas"/>
          <w:b w:val="0"/>
          <w:sz w:val="18"/>
        </w:rPr>
        <w:t>CM035279.1  44044784  GA.....G.............-......A..........T.G..A...............  44044726</w:t>
      </w:r>
    </w:p>
    <w:p>
      <w:r>
        <w:rPr>
          <w:rFonts w:ascii="Consolas" w:hAnsi="Consolas" w:eastAsia="Consolas"/>
          <w:b w:val="0"/>
          <w:sz w:val="18"/>
        </w:rPr>
        <w:t>CM035279.1  44071796  -----------.C..-.....A......A.A..G..C..T.GC..AA....G..G..CT.  44071749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410       AGACTATGAAGCAGGCACTGTCTCATTTTTCAATGTCACAAACCATGGGTCACTCATCTA  469</w:t>
      </w:r>
    </w:p>
    <w:p>
      <w:r>
        <w:rPr>
          <w:rFonts w:ascii="Consolas" w:hAnsi="Consolas" w:eastAsia="Consolas"/>
          <w:b w:val="0"/>
          <w:sz w:val="18"/>
        </w:rPr>
        <w:t>CM035279.1  44007285  .........G..TC.........T....C..........C..........TT.C...T..  44007226</w:t>
      </w:r>
    </w:p>
    <w:p>
      <w:r>
        <w:rPr>
          <w:rFonts w:ascii="Consolas" w:hAnsi="Consolas" w:eastAsia="Consolas"/>
          <w:b w:val="0"/>
          <w:sz w:val="18"/>
        </w:rPr>
        <w:t>CM035279.1  44044725  ........................C...................................  44044666</w:t>
      </w:r>
    </w:p>
    <w:p>
      <w:r>
        <w:rPr>
          <w:rFonts w:ascii="Consolas" w:hAnsi="Consolas" w:eastAsia="Consolas"/>
          <w:b w:val="0"/>
          <w:sz w:val="18"/>
        </w:rPr>
        <w:t>CM035279.1  44071748  .........T..C.....A.....C....A.........C........C.TC.C......  44071689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470       TAAATTCTCTAAGTGTAGCTTTTCTCAGAATGC-CTATCCGTATTTCAATCCTTGGAACT  528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CM035279.1  44007225  ..........TCA...TC....C....A.GAA.-TGT...A......C.....AT.C.A.  44007167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CM035279.1  44044665  ...G........A..C.A........G......-......A...............G...  44044607</w:t>
      </w:r>
    </w:p>
    <w:p>
      <w:r>
        <w:rPr>
          <w:rFonts w:ascii="Consolas" w:hAnsi="Consolas" w:eastAsia="Consolas"/>
          <w:b w:val="0"/>
          <w:sz w:val="18"/>
        </w:rPr>
        <w:t>CM035279.1  44071688  C.CC..........A.TA....C..-.C..CC.TT.G.........T........C....  44071630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529       GTCCAGCTCCCATGACGCTGTGCCCACCAACTTCCTGA  566</w:t>
      </w:r>
    </w:p>
    <w:p>
      <w:r>
        <w:rPr>
          <w:rFonts w:ascii="Consolas" w:hAnsi="Consolas" w:eastAsia="Consolas"/>
          <w:b w:val="0"/>
          <w:sz w:val="18"/>
        </w:rPr>
        <w:t>CM035279.1  44007166  ..GA..GG........TT....TT.......         44007136</w:t>
      </w:r>
    </w:p>
    <w:p>
      <w:r>
        <w:rPr>
          <w:rFonts w:ascii="Consolas" w:hAnsi="Consolas" w:eastAsia="Consolas"/>
          <w:b w:val="0"/>
          <w:sz w:val="18"/>
        </w:rPr>
        <w:t>CM035279.1  44044606  ....G...........A........T....GA......  44044569</w:t>
      </w:r>
    </w:p>
    <w:p>
      <w:r>
        <w:rPr>
          <w:rFonts w:ascii="Consolas" w:hAnsi="Consolas" w:eastAsia="Consolas"/>
          <w:b w:val="0"/>
          <w:sz w:val="18"/>
        </w:rPr>
        <w:t>CM035279.1  44071629  ..                                      44071628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1356568073100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