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Zheng Zhang, Scott Schwartz, Lukas Wagner, and Webb</w:t>
      </w:r>
    </w:p>
    <w:p>
      <w:r>
        <w:rPr>
          <w:rFonts w:ascii="Consolas" w:hAnsi="Consolas" w:eastAsia="Consolas"/>
          <w:b w:val="0"/>
          <w:sz w:val="18"/>
        </w:rPr>
        <w:t>Miller (2000), "A greedy algorithm for aligning DNA sequences", J</w:t>
      </w:r>
    </w:p>
    <w:p>
      <w:r>
        <w:rPr>
          <w:rFonts w:ascii="Consolas" w:hAnsi="Consolas" w:eastAsia="Consolas"/>
          <w:b w:val="0"/>
          <w:sz w:val="18"/>
        </w:rPr>
        <w:t>Comput Biol 2000; 7(1-2):203-14.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Hydropotes_inermis/GCA_020226075.1_ASM2022607v1_genomic.fna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1,712 sequences; 2,540,444,434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297226390266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Length=481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CM035279.1 Hydropotes inermis isolate NWPU-IOZ-05 chromosome 11, ...  584     1e-164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1         GAATCTTTAAGCAAGGAGAGCCTCAGGAGTTTGGACAGGAGGAAGCCAGGAAGCAGCTGC  60</w:t>
      </w:r>
    </w:p>
    <w:p>
      <w:r>
        <w:rPr>
          <w:rFonts w:ascii="Consolas" w:hAnsi="Consolas" w:eastAsia="Consolas"/>
          <w:b w:val="0"/>
          <w:sz w:val="18"/>
        </w:rPr>
        <w:t>CM035279.1  44050665  .....C.........A.....TC...A.......................G.........  44050606</w:t>
      </w:r>
    </w:p>
    <w:p>
      <w:r>
        <w:rPr>
          <w:rFonts w:ascii="Consolas" w:hAnsi="Consolas" w:eastAsia="Consolas"/>
          <w:b w:val="0"/>
          <w:sz w:val="18"/>
        </w:rPr>
        <w:t>CM035279.1  43994817                                                     ....A..-.  43994810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61        T-ATGGCTTTAAACATCCTGGTGAACATACGGGAAGA-GGCATCCTGTCCCATCTGCTGG  118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insertion / frameshift / exon_2]</w:t>
      </w:r>
    </w:p>
    <w:p>
      <w:r>
        <w:rPr>
          <w:rFonts w:ascii="Consolas" w:hAnsi="Consolas" w:eastAsia="Consolas"/>
          <w:b w:val="0"/>
          <w:sz w:val="18"/>
        </w:rPr>
        <w:t>CM035279.1  44050605  .-...........T.CTG........C...A......-CTTG...............C..  44050548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deletion / frameshift / exon_2]</w:t>
      </w:r>
    </w:p>
    <w:p>
      <w:r>
        <w:rPr>
          <w:rFonts w:ascii="Consolas" w:hAnsi="Consolas" w:eastAsia="Consolas"/>
          <w:b w:val="0"/>
          <w:sz w:val="18"/>
        </w:rPr>
        <w:t>CM035279.1  43994809  .C.......C.GGA...G..A.....C...A...G..A.TG.-....C.........CT.  43994751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119       GAGCTTTTGACAGAACCCCTAAGTCTAGACTGTGGCCACAGCTTCTGCCAAACTTGCATC  178</w:t>
      </w:r>
    </w:p>
    <w:p>
      <w:r>
        <w:rPr>
          <w:rFonts w:ascii="Consolas" w:hAnsi="Consolas" w:eastAsia="Consolas"/>
          <w:b w:val="0"/>
          <w:sz w:val="18"/>
        </w:rPr>
        <w:t>CM035279.1  44050547  ........A...................G......T.....T........G.........  44050488</w:t>
      </w:r>
    </w:p>
    <w:p>
      <w:r>
        <w:rPr>
          <w:rFonts w:ascii="Consolas" w:hAnsi="Consolas" w:eastAsia="Consolas"/>
          <w:b w:val="0"/>
          <w:sz w:val="18"/>
        </w:rPr>
        <w:t>CM035279.1  43994750  ......C.............G..C..T........................G.C......  43994691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179       ACTGACAATAAGAAGGCAGACACCA--GCCCAGGAGGA-GACAGCAGCTGTCCTGTGTGT  235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insertion / frame-preserving / exon_2]</w:t>
      </w:r>
    </w:p>
    <w:p>
      <w:r>
        <w:rPr>
          <w:rFonts w:ascii="Consolas" w:hAnsi="Consolas" w:eastAsia="Consolas"/>
          <w:b w:val="0"/>
          <w:sz w:val="18"/>
        </w:rPr>
        <w:t>CM035279.1  44050487  G.......C...G..A....T...C--...TG.....G-.....................  44050431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deletion / frame-preserving / exon_2]</w:t>
      </w:r>
    </w:p>
    <w:p>
      <w:r>
        <w:rPr>
          <w:rFonts w:ascii="Consolas" w:hAnsi="Consolas" w:eastAsia="Consolas"/>
          <w:b w:val="0"/>
          <w:sz w:val="18"/>
        </w:rPr>
        <w:t>CM035279.1  43994690  ....CA..C..C.T..TGTC..TG.GT.G...AA.C..G..G..A.TG..C........C  43994631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236       GGTAGCAGGTACTCGCTTGGAAACCTATGGCCTAATCAGCATCTGGCCAACATAGT--GG  293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insertion / frameshift / exon_2]</w:t>
      </w:r>
    </w:p>
    <w:p>
      <w:r>
        <w:rPr>
          <w:rFonts w:ascii="Consolas" w:hAnsi="Consolas" w:eastAsia="Consolas"/>
          <w:b w:val="0"/>
          <w:sz w:val="18"/>
        </w:rPr>
        <w:t>CM035279.1  44050430  ....C.CA..................G.............................--.A  44050373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deletion / frameshift / exon_2]</w:t>
      </w:r>
    </w:p>
    <w:p>
      <w:r>
        <w:rPr>
          <w:rFonts w:ascii="Consolas" w:hAnsi="Consolas" w:eastAsia="Consolas"/>
          <w:b w:val="0"/>
          <w:sz w:val="18"/>
        </w:rPr>
        <w:t>CM035279.1  43994630  A.A.TT..T..TGA..C...G.....GC........AG....G.............AC..  43994571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294       AGAGACTCAGAGAGGTCAAGTTGAGCCCAGCAGAGAGGCAGAAGA-AAGATCTCTGTGTG  352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exon_2]</w:t>
      </w:r>
    </w:p>
    <w:p>
      <w:r>
        <w:rPr>
          <w:rFonts w:ascii="Consolas" w:hAnsi="Consolas" w:eastAsia="Consolas"/>
          <w:b w:val="0"/>
          <w:sz w:val="18"/>
        </w:rPr>
        <w:t>CM035279.1  44050372  ...........AC..C..............AG...G.........C...-..........  44050314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exon_2]</w:t>
      </w:r>
    </w:p>
    <w:p>
      <w:r>
        <w:rPr>
          <w:rFonts w:ascii="Consolas" w:hAnsi="Consolas" w:eastAsia="Consolas"/>
          <w:b w:val="0"/>
          <w:sz w:val="18"/>
        </w:rPr>
        <w:t>CM035279.1  43994570  ..-.-.........................AG.T.GA...AG...-..A........C..  43994514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353       CACCATGAAGAGAAACTCCTGCTCTTCTGTAAGGAGGACAGAAAGGTCATTTGTCAGCTT  412</w:t>
      </w:r>
    </w:p>
    <w:p>
      <w:r>
        <w:rPr>
          <w:rFonts w:ascii="Consolas" w:hAnsi="Consolas" w:eastAsia="Consolas"/>
          <w:b w:val="0"/>
          <w:sz w:val="18"/>
        </w:rPr>
        <w:t>CM035279.1  44050313  ......A.............A..............A..T.....A..........GA...  44050254</w:t>
      </w:r>
    </w:p>
    <w:p>
      <w:r>
        <w:rPr>
          <w:rFonts w:ascii="Consolas" w:hAnsi="Consolas" w:eastAsia="Consolas"/>
          <w:b w:val="0"/>
          <w:sz w:val="18"/>
        </w:rPr>
        <w:t>CM035279.1  43994513  .G.....G..........A..........CG..........GG.A........CTG....  43994454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413       TGCGAACAGTCTCAGGAGCACCGTGGTCACCACACATTCCTCATGGAGGAGGCAGTCAAG  472</w:t>
      </w:r>
    </w:p>
    <w:p>
      <w:r>
        <w:rPr>
          <w:rFonts w:ascii="Consolas" w:hAnsi="Consolas" w:eastAsia="Consolas"/>
          <w:b w:val="0"/>
          <w:sz w:val="18"/>
        </w:rPr>
        <w:t>CM035279.1  44050253  .......GA.............A........................A............  44050194</w:t>
      </w:r>
    </w:p>
    <w:p>
      <w:r>
        <w:rPr>
          <w:rFonts w:ascii="Consolas" w:hAnsi="Consolas" w:eastAsia="Consolas"/>
          <w:b w:val="0"/>
          <w:sz w:val="18"/>
        </w:rPr>
        <w:t>CM035279.1  43994453  ..T..G.G...C...................................A....          43994402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473       GAAAGTCAG  481</w:t>
      </w:r>
    </w:p>
    <w:p>
      <w:r>
        <w:rPr>
          <w:rFonts w:ascii="Consolas" w:hAnsi="Consolas" w:eastAsia="Consolas"/>
          <w:b w:val="0"/>
          <w:sz w:val="18"/>
        </w:rPr>
        <w:t>CM035279.1  44050193  .........  44050185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1148258443272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Length=96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CM035279.1 Hydropotes inermis isolate NWPU-IOZ-05 chromosome 11, ...  150     8e-35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1         GAGACGCTCCAGGCAGCTCTGAGGAGGCTGAGGAAGGAGCAGCAGGAGGCTGAGAAGTTG  60</w:t>
      </w:r>
    </w:p>
    <w:p>
      <w:r>
        <w:rPr>
          <w:rFonts w:ascii="Consolas" w:hAnsi="Consolas" w:eastAsia="Consolas"/>
          <w:b w:val="0"/>
          <w:sz w:val="18"/>
        </w:rPr>
        <w:t>CM035279.1  44049568  ....T.A...............C......................A..............  44049509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61        GAAGCTGACATCAGAGAAGAGAGAACTTCCTGGAAG  96</w:t>
      </w:r>
    </w:p>
    <w:p>
      <w:r>
        <w:rPr>
          <w:rFonts w:ascii="Consolas" w:hAnsi="Consolas" w:eastAsia="Consolas"/>
          <w:b w:val="0"/>
          <w:sz w:val="18"/>
        </w:rPr>
        <w:t>CM035279.1  44049508  ...............A....................  44049473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175287476490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Length=231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CM035279.1 Hydropotes inermis isolate NWPU-IOZ-05 chromosome 11, ...  339     4e-91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1         TATCAGATTCTGACTGAGAAACAAAGGATACAAACAGAATTTAATCGGCTTAGAAGCATC  60</w:t>
      </w:r>
    </w:p>
    <w:p>
      <w:r>
        <w:rPr>
          <w:rFonts w:ascii="Consolas" w:hAnsi="Consolas" w:eastAsia="Consolas"/>
          <w:b w:val="0"/>
          <w:sz w:val="18"/>
        </w:rPr>
        <w:t>CM035279.1  44048623  .......C..A........G...G..............G.......A.............  44048564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61        CTGGACAGTGAGGAGCAAAGAGAACTGCAGAAATTGGAGGAAGAGGAAAAGAAGACCCTG  120</w:t>
      </w:r>
    </w:p>
    <w:p>
      <w:r>
        <w:rPr>
          <w:rFonts w:ascii="Consolas" w:hAnsi="Consolas" w:eastAsia="Consolas"/>
          <w:b w:val="0"/>
          <w:sz w:val="18"/>
        </w:rPr>
        <w:t>CM035279.1  44048563  ...............................................G............  44048504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121       GATAACTTGGCTGTGGCTGAGGCTGAGCTGGTCCAGCAGAGCCAGTTGCTGAAGGAGCTC  180</w:t>
      </w:r>
    </w:p>
    <w:p>
      <w:r>
        <w:rPr>
          <w:rFonts w:ascii="Consolas" w:hAnsi="Consolas" w:eastAsia="Consolas"/>
          <w:b w:val="0"/>
          <w:sz w:val="18"/>
        </w:rPr>
        <w:t>CM035279.1  44048503  ....G...........................T......G.....G..............  44048444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181       ATCTCAGATCTGGAGCGTCGCAGTGAATGGTCAACCGTGGAGCTGCTACAG  231</w:t>
      </w:r>
    </w:p>
    <w:p>
      <w:r>
        <w:rPr>
          <w:rFonts w:ascii="Consolas" w:hAnsi="Consolas" w:eastAsia="Consolas"/>
          <w:b w:val="0"/>
          <w:sz w:val="18"/>
        </w:rPr>
        <w:t>CM035279.1  44048443  ..A.............AA.................T...........G...  44048393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515700489094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7621230582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187989467540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10161620232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Length=566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CM035279.1 Hydropotes inermis isolate NWPU-IOZ-05 chromosome 11, ...  774     0.0 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1         TGGACATCACATTGAATCCATTCAACCTAAATTTGAATCTTGTCCTTTCGGAAGATCAGA  60</w:t>
      </w:r>
    </w:p>
    <w:p>
      <w:r>
        <w:rPr>
          <w:rFonts w:ascii="Consolas" w:hAnsi="Consolas" w:eastAsia="Consolas"/>
          <w:b w:val="0"/>
          <w:sz w:val="18"/>
        </w:rPr>
        <w:t>CM035279.1  44045140  ...................CC............................A..........  44045081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61        GACAAGTGCTGTCTGTGCCAATATGGCCTGTTAAGTATTGTAATTATGGTATCTTGGGCT  120</w:t>
      </w:r>
    </w:p>
    <w:p>
      <w:r>
        <w:rPr>
          <w:rFonts w:ascii="Consolas" w:hAnsi="Consolas" w:eastAsia="Consolas"/>
          <w:b w:val="0"/>
          <w:sz w:val="18"/>
        </w:rPr>
        <w:t>CM035279.1  44045080  .......A.....................T.....A...A....................  44045021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121       CCCAATATTTCTCCTCAGGGAAACACTACTGGGAAATAGATGTATCCAAGAAGACTGCCT  180</w:t>
      </w:r>
    </w:p>
    <w:p>
      <w:r>
        <w:rPr>
          <w:rFonts w:ascii="Consolas" w:hAnsi="Consolas" w:eastAsia="Consolas"/>
          <w:b w:val="0"/>
          <w:sz w:val="18"/>
        </w:rPr>
        <w:t>CM035279.1  44045020  .............A.....................G........................  44044961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181       GGATCCTGGGGGTATACTGTAGAACTCGTTCTTGTAATATAAAGTTAGCTGT-CAGACAC  239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exon_8]</w:t>
      </w:r>
    </w:p>
    <w:p>
      <w:r>
        <w:rPr>
          <w:rFonts w:ascii="Consolas" w:hAnsi="Consolas" w:eastAsia="Consolas"/>
          <w:b w:val="0"/>
          <w:sz w:val="18"/>
        </w:rPr>
        <w:t>CM035279.1  44044960  .......A................TA.....C..............T.....T...GG.-  44044902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exon_8]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240       GGCATGAGTTATCAAAATGCTTACTCCATATACAGACCTCAATTTGGCTACTGGGTTATA  299</w:t>
      </w:r>
    </w:p>
    <w:p>
      <w:r>
        <w:rPr>
          <w:rFonts w:ascii="Consolas" w:hAnsi="Consolas" w:eastAsia="Consolas"/>
          <w:b w:val="0"/>
          <w:sz w:val="18"/>
        </w:rPr>
        <w:t>CM035279.1  44044901  A...C..A....G...............................................  44044842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300       GGGTTAAAGGATAAATTTAAGTATAAAGCCTTTGAGGACTCTTCCA---C-C-TC-TGAT  353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[6 indels / insertion / frame-preserving / exon_8]</w:t>
      </w:r>
    </w:p>
    <w:p>
      <w:r>
        <w:rPr>
          <w:rFonts w:ascii="Consolas" w:hAnsi="Consolas" w:eastAsia="Consolas"/>
          <w:b w:val="0"/>
          <w:sz w:val="18"/>
        </w:rPr>
        <w:t>CM035279.1  44044841  ...........C.......G....G.....................GTG.T.A..C...-  44044783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exon_8]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354       CTCAA-AGTCTTGACTCTTTCCATGGCTGTTCCTCCCCATCGTGTTGGTGTTTTTCTAGA  412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exon_8]</w:t>
      </w:r>
    </w:p>
    <w:p>
      <w:r>
        <w:rPr>
          <w:rFonts w:ascii="Consolas" w:hAnsi="Consolas" w:eastAsia="Consolas"/>
          <w:b w:val="0"/>
          <w:sz w:val="18"/>
        </w:rPr>
        <w:t>CM035279.1  44044782  .....G...................A..........T.G..A..................  44044723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413       CTATGAAGCAGGCACTGTCTCATTTTTCAATGTCACAAACCATGGGTCACTCATCTATAA  472</w:t>
      </w:r>
    </w:p>
    <w:p>
      <w:r>
        <w:rPr>
          <w:rFonts w:ascii="Consolas" w:hAnsi="Consolas" w:eastAsia="Consolas"/>
          <w:b w:val="0"/>
          <w:sz w:val="18"/>
        </w:rPr>
        <w:t>CM035279.1  44044722  .....................C......................................  44044663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473       ATTCTCTAAGTGTAGCTTTTCTCAGAATGCCTATCCGTATTTCAATCCTTGGAACTGTCC  532</w:t>
      </w:r>
    </w:p>
    <w:p>
      <w:r>
        <w:rPr>
          <w:rFonts w:ascii="Consolas" w:hAnsi="Consolas" w:eastAsia="Consolas"/>
          <w:b w:val="0"/>
          <w:sz w:val="18"/>
        </w:rPr>
        <w:t>CM035279.1  44044662  G........A..C.A........G............A...............G.......  44044603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533       AGCTCCCATGACGCTGTGCCCACCAACTTCCTGA  566</w:t>
      </w:r>
    </w:p>
    <w:p>
      <w:r>
        <w:rPr>
          <w:rFonts w:ascii="Consolas" w:hAnsi="Consolas" w:eastAsia="Consolas"/>
          <w:b w:val="0"/>
          <w:sz w:val="18"/>
        </w:rPr>
        <w:t>CM035279.1  44044602  G...........A........T....GA......  44044569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1364192000082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Hydropotes_inermis/GCA_020226075.1_ASM2022607v1_genomic.fna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5:40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2,540,444,434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1,712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1 -2</w:t>
      </w:r>
    </w:p>
    <w:p>
      <w:r>
        <w:rPr>
          <w:rFonts w:ascii="Consolas" w:hAnsi="Consolas" w:eastAsia="Consolas"/>
          <w:b w:val="0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