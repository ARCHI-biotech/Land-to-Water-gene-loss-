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167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21        CGGCTTCCCCGCGCGCAGGAACAGCCGCCTGGATGTGTTCCTGCGGCGGCATCTGCCGCC  80</w:t>
      </w:r>
    </w:p>
    <w:p>
      <w:r>
        <w:rPr>
          <w:rFonts w:ascii="Consolas" w:hAnsi="Consolas" w:eastAsia="Consolas"/>
          <w:b w:val="0"/>
          <w:sz w:val="18"/>
        </w:rPr>
        <w:t>CM035294.1  45581784  .........A.......A...T......T....C.CC.........A...GC........  45581843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81        CGAGGTCTACGACGCGGTCCGCGCCTACGAGCCATGCATCGTGGTGTCCAACTCTGAGAA  140</w:t>
      </w:r>
    </w:p>
    <w:p>
      <w:r>
        <w:rPr>
          <w:rFonts w:ascii="Consolas" w:hAnsi="Consolas" w:eastAsia="Consolas"/>
          <w:b w:val="0"/>
          <w:sz w:val="18"/>
        </w:rPr>
        <w:t>CM035294.1  45581844  ...............C..........GT....TG..........CA..TG....G.....  45581903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141       CCACATCCTCAAGTATGTGGTGCTAAGCGACCGGCTCGTCTACCTAACCGAGAACCCGCC  200</w:t>
      </w:r>
    </w:p>
    <w:p>
      <w:r>
        <w:rPr>
          <w:rFonts w:ascii="Consolas" w:hAnsi="Consolas" w:eastAsia="Consolas"/>
          <w:b w:val="0"/>
          <w:sz w:val="18"/>
        </w:rPr>
        <w:t>CM035294.1  45581904  A....C.G.G.....C........C.C..........A.......G.......G......  45581963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201       CAAGTCCATCCGGCGGGTAGTGGCTCTGCGGGACGTCGTGGCCATTGACCTG  252</w:t>
      </w:r>
    </w:p>
    <w:p>
      <w:r>
        <w:rPr>
          <w:rFonts w:ascii="Consolas" w:hAnsi="Consolas" w:eastAsia="Consolas"/>
          <w:b w:val="0"/>
          <w:sz w:val="18"/>
        </w:rPr>
        <w:t>CM035294.1  45581964  .......C....A..A..C.....G.............CA............  45582015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589375165008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165     8e-39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ATTGATGATTACCCGGAATTTTTGAGTTCGCCAGATAGAGAAATCAGCCAACACATTCGT  60</w:t>
      </w:r>
    </w:p>
    <w:p>
      <w:r>
        <w:rPr>
          <w:rFonts w:ascii="Consolas" w:hAnsi="Consolas" w:eastAsia="Consolas"/>
          <w:b w:val="0"/>
          <w:sz w:val="18"/>
        </w:rPr>
        <w:t>CM035294.1  45609695  ..............A......C.A...C.A.............C..A.............  45609754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ATCATCTATTCTTCAACCGTTTTGAAAAAAGAGTGTAAAAAGTCAAACAGTGTCAGGAAA  120</w:t>
      </w:r>
    </w:p>
    <w:p>
      <w:r>
        <w:rPr>
          <w:rFonts w:ascii="Consolas" w:hAnsi="Consolas" w:eastAsia="Consolas"/>
          <w:b w:val="0"/>
          <w:sz w:val="18"/>
        </w:rPr>
        <w:t>CM035294.1  45609755  ..........A......T.....T............G....A.....AG...........  45609814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TTCCTATTTCCATTTCATCATACTAAAGCTAACAACAAGAAAG  163</w:t>
      </w:r>
    </w:p>
    <w:p>
      <w:r>
        <w:rPr>
          <w:rFonts w:ascii="Consolas" w:hAnsi="Consolas" w:eastAsia="Consolas"/>
          <w:b w:val="0"/>
          <w:sz w:val="18"/>
        </w:rPr>
        <w:t>CM035294.1  45609815  ...T........C........G.C..T...........A....  45609857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363278657742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137182242924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250     4e-64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10        GGAGAGCAGTACACCATCCAAGGACTCAACTCTCTGTCCTCGTCCAGGCCTCAAAAAGCT  69</w:t>
      </w:r>
    </w:p>
    <w:p>
      <w:r>
        <w:rPr>
          <w:rFonts w:ascii="Consolas" w:hAnsi="Consolas" w:eastAsia="Consolas"/>
          <w:b w:val="0"/>
          <w:sz w:val="18"/>
        </w:rPr>
        <w:t>CM035294.1  45623904  .........C...G..C..........C......G.C....CCT.......G..G.....  45623963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70        GTCCCTTCATGGCCAAGGTGCCTTTCGACCCCTACCTTCCCCCTCCAGGAGGAGCTCTCA  129</w:t>
      </w:r>
    </w:p>
    <w:p>
      <w:r>
        <w:rPr>
          <w:rFonts w:ascii="Consolas" w:hAnsi="Consolas" w:eastAsia="Consolas"/>
          <w:b w:val="0"/>
          <w:sz w:val="18"/>
        </w:rPr>
        <w:t>CM035294.1  45623964  .C....C..A......A.A....GCG.....T.....A.............A....G...  45624023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130       GTCTGCACCAACAACTGGCAAGGCTGTCAGCGAGCCATCTTGCACAACAAACACAAAAGA  189</w:t>
      </w:r>
    </w:p>
    <w:p>
      <w:r>
        <w:rPr>
          <w:rFonts w:ascii="Consolas" w:hAnsi="Consolas" w:eastAsia="Consolas"/>
          <w:b w:val="0"/>
          <w:sz w:val="18"/>
        </w:rPr>
        <w:t>CM035294.1  45624066                                               ....G..........  45624080</w:t>
      </w:r>
    </w:p>
    <w:p>
      <w:r>
        <w:rPr>
          <w:rFonts w:ascii="Consolas" w:hAnsi="Consolas" w:eastAsia="Consolas"/>
          <w:b w:val="0"/>
          <w:sz w:val="18"/>
        </w:rPr>
        <w:t>CM035294.1  45624024  .                                                             45624024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190       ACCCCAGGGACTTCCAGATCACAA---CTCCATAAGTGAAATTCCTTTCAAGTGCAATGG  246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CM035294.1  45624081  GA.......G...T..........AGA...TC..........C.............G...  45624140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247       GAATGGAAATGAGTTTTACTTAGGAAATTCC-CTCTTAGATTCCCCTTCACAGAGCAACT  305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CM035294.1  45624141  ...C.........G.C...............A....G-.C........T..........C  45624199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306       CAAATTTAGAGAAAAAGGAGTCAGAACTTCATTTGTATGTTATTTCCACAACCTCATCAA  365</w:t>
      </w:r>
    </w:p>
    <w:p>
      <w:r>
        <w:rPr>
          <w:rFonts w:ascii="Consolas" w:hAnsi="Consolas" w:eastAsia="Consolas"/>
          <w:b w:val="0"/>
          <w:sz w:val="18"/>
        </w:rPr>
        <w:t>CM035294.1  45624200  ....CC.............A................................G.......  45624259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366       TATTTCTGCACTTAAAAAGTTCATGGAACAATTATATTATA  406</w:t>
      </w:r>
    </w:p>
    <w:p>
      <w:r>
        <w:rPr>
          <w:rFonts w:ascii="Consolas" w:hAnsi="Consolas" w:eastAsia="Consolas"/>
          <w:b w:val="0"/>
          <w:sz w:val="18"/>
        </w:rPr>
        <w:t>CM035294.1  45624260  .........................................  45624300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980598334884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77.8    5e-13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AAAGCTACTCTTTTACAAGATCCCTTCTATGCTAGTGAGTTCAGTCCTGCTATTGGAAGT  60</w:t>
      </w:r>
    </w:p>
    <w:p>
      <w:r>
        <w:rPr>
          <w:rFonts w:ascii="Consolas" w:hAnsi="Consolas" w:eastAsia="Consolas"/>
          <w:b w:val="0"/>
          <w:sz w:val="18"/>
        </w:rPr>
        <w:t>CM035294.1  45627054  ........................C.G....T...C...C....C.......C.....A.  45627113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CAAAAGCCATA  71</w:t>
      </w:r>
    </w:p>
    <w:p>
      <w:r>
        <w:rPr>
          <w:rFonts w:ascii="Consolas" w:hAnsi="Consolas" w:eastAsia="Consolas"/>
          <w:b w:val="0"/>
          <w:sz w:val="18"/>
        </w:rPr>
        <w:t>CM035294.1  45627114  ...........  45627124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139722654830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165     7e-39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         TCTGAGGAGAAAATTAAGCACTTCAGTCAACTTAAATCTGAACTTTTTCTTAAAGACAAT  61</w:t>
      </w:r>
    </w:p>
    <w:p>
      <w:r>
        <w:rPr>
          <w:rFonts w:ascii="Consolas" w:hAnsi="Consolas" w:eastAsia="Consolas"/>
          <w:b w:val="0"/>
          <w:sz w:val="18"/>
        </w:rPr>
        <w:t>CM035294.1  45643669  .......................TG....G..............G..............C  45643728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62        TCTTTGAGGAGGATACTTTCTTTACTTATGGAACTTAAAGTAGCAGCCCAGAAAAACTTC  121</w:t>
      </w:r>
    </w:p>
    <w:p>
      <w:r>
        <w:rPr>
          <w:rFonts w:ascii="Consolas" w:hAnsi="Consolas" w:eastAsia="Consolas"/>
          <w:b w:val="0"/>
          <w:sz w:val="18"/>
        </w:rPr>
        <w:t>CM035294.1  45643729  A.G................G.C..A.C.CA..............................  45643788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122       ATTCTGAAAAGGCTTTTCTGGAA  144</w:t>
      </w:r>
    </w:p>
    <w:p>
      <w:r>
        <w:rPr>
          <w:rFonts w:ascii="Consolas" w:hAnsi="Consolas" w:eastAsia="Consolas"/>
          <w:b w:val="0"/>
          <w:sz w:val="18"/>
        </w:rPr>
        <w:t>CM035294.1  45643789  ...A.......A...........  45643811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320091900156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141     7e-32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ACCAGTGACCTTTTCTATTTCATAGTAAACAAACTTCATGAGTACTTGCCGGAGTCTAGG  60</w:t>
      </w:r>
    </w:p>
    <w:p>
      <w:r>
        <w:rPr>
          <w:rFonts w:ascii="Consolas" w:hAnsi="Consolas" w:eastAsia="Consolas"/>
          <w:b w:val="0"/>
          <w:sz w:val="18"/>
        </w:rPr>
        <w:t>CM035294.1  45648573  .....................C....G..............A........A.........  45648632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GATAAGAATGCACTACAAAATCAAAGCCAAAGGGTTGATGAGCTGGT  107</w:t>
      </w:r>
    </w:p>
    <w:p>
      <w:r>
        <w:rPr>
          <w:rFonts w:ascii="Consolas" w:hAnsi="Consolas" w:eastAsia="Consolas"/>
          <w:b w:val="0"/>
          <w:sz w:val="18"/>
        </w:rPr>
        <w:t>CM035294.1  45648633  ..............T..C...AG...........C............  45648679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223556247728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83.8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5         TGCATTGAAATTATACAGACCCTAGTATTGATGTTCAGAGAAACAGAAACCGAGTCATCA  64</w:t>
      </w:r>
    </w:p>
    <w:p>
      <w:r>
        <w:rPr>
          <w:rFonts w:ascii="Consolas" w:hAnsi="Consolas" w:eastAsia="Consolas"/>
          <w:b w:val="0"/>
          <w:sz w:val="18"/>
        </w:rPr>
        <w:t>CM035294.1  45649268  ....................T..G.G.CG...............G.....T.......TG  45649327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65        CGCCTGAACACATTGGCAGCTAAGAA  90</w:t>
      </w:r>
    </w:p>
    <w:p>
      <w:r>
        <w:rPr>
          <w:rFonts w:ascii="Consolas" w:hAnsi="Consolas" w:eastAsia="Consolas"/>
          <w:b w:val="0"/>
          <w:sz w:val="18"/>
        </w:rPr>
        <w:t>CM035294.1  45649328  ..........T...A...........  45649353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180369245326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135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GGGAGCACTATTTAATCTCTTGGTAATTTTAATTAGTGAGCCTCAGATTCCAAAATCTTG  60</w:t>
      </w:r>
    </w:p>
    <w:p>
      <w:r>
        <w:rPr>
          <w:rFonts w:ascii="Consolas" w:hAnsi="Consolas" w:eastAsia="Consolas"/>
          <w:b w:val="0"/>
          <w:sz w:val="18"/>
        </w:rPr>
        <w:t>CM035294.1  45656150  ....A..........C..T........C........C....................A..  45656209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TCCTGTGTTTGATATCCAGTTGGTGGCTGATTCAGCTTTAGTCAGAATGTCTTTTGACGC  120</w:t>
      </w:r>
    </w:p>
    <w:p>
      <w:r>
        <w:rPr>
          <w:rFonts w:ascii="Consolas" w:hAnsi="Consolas" w:eastAsia="Consolas"/>
          <w:b w:val="0"/>
          <w:sz w:val="18"/>
        </w:rPr>
        <w:t>CM035294.1  45656210  ............C.................C...A.......TGAG...........T..  45656269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TGAG  124</w:t>
      </w:r>
    </w:p>
    <w:p>
      <w:r>
        <w:rPr>
          <w:rFonts w:ascii="Consolas" w:hAnsi="Consolas" w:eastAsia="Consolas"/>
          <w:b w:val="0"/>
          <w:sz w:val="18"/>
        </w:rPr>
        <w:t>CM035294.1  45656270  ....  45656273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266743250130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87.7    6e-16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4         CAGAAGCTTATTCTGGAGTATACAAATACTGCTACAGCACTTTTATATGAGATACTTCTG  63</w:t>
      </w:r>
    </w:p>
    <w:p>
      <w:r>
        <w:rPr>
          <w:rFonts w:ascii="Consolas" w:hAnsi="Consolas" w:eastAsia="Consolas"/>
          <w:b w:val="0"/>
          <w:sz w:val="18"/>
        </w:rPr>
        <w:t>CM035294.1  45658264  ...........C.....A......G.C..A..............G..............T  45658323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64        GTCTTTCAGCAG  75</w:t>
      </w:r>
    </w:p>
    <w:p>
      <w:r>
        <w:rPr>
          <w:rFonts w:ascii="Consolas" w:hAnsi="Consolas" w:eastAsia="Consolas"/>
          <w:b w:val="0"/>
          <w:sz w:val="18"/>
        </w:rPr>
        <w:t>CM035294.1  45658324  ............  45658335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142263066736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107     6e-22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CM035294.1  45658857  ................AG..A...C...................................  45658916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AGCTGTCCTCCCAT  74</w:t>
      </w:r>
    </w:p>
    <w:p>
      <w:r>
        <w:rPr>
          <w:rFonts w:ascii="Consolas" w:hAnsi="Consolas" w:eastAsia="Consolas"/>
          <w:b w:val="0"/>
          <w:sz w:val="18"/>
        </w:rPr>
        <w:t>CM035294.1  45658917  ..T...........  45658930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142263066736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228     7e-58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CM035294.1  45661779  .....................................A...C..................  45661838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CM035294.1  45661839  ...........TG..AG...G...T.............G....................C  45661898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CM035294.1  45661899  ....AAT......A....T...................C....................  45661957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403925220846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GTACTTTATTCACATGCCAGCCTTGCAGAAAAGGCTCCCATTGTGTTACCCCATCACTCA  60</w:t>
      </w:r>
    </w:p>
    <w:p>
      <w:r>
        <w:rPr>
          <w:rFonts w:ascii="Consolas" w:hAnsi="Consolas" w:eastAsia="Consolas"/>
          <w:b w:val="0"/>
          <w:sz w:val="18"/>
        </w:rPr>
        <w:t>CM035294.1  45665565  .....................A...G.A.....T........A........T..T..C..  45665624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ACCTACCATTCAACTTTTTCATGAAGTTCTGAAATTGGTTGAA  103</w:t>
      </w:r>
    </w:p>
    <w:p>
      <w:r>
        <w:rPr>
          <w:rFonts w:ascii="Consolas" w:hAnsi="Consolas" w:eastAsia="Consolas"/>
          <w:b w:val="0"/>
          <w:sz w:val="18"/>
        </w:rPr>
        <w:t>CM035294.1  45665625  .....T..C...................T..............  45665667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221015835822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