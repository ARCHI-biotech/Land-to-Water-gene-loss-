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257     2e-66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ATGGCCAGCCCCTTGCCGTCCGGCTTCCCCGCGCGCAGGAACAGCCGCCTGGATGTGTTC  60</w:t>
      </w:r>
    </w:p>
    <w:p>
      <w:r>
        <w:rPr>
          <w:rFonts w:ascii="Consolas" w:hAnsi="Consolas" w:eastAsia="Consolas"/>
          <w:b w:val="0"/>
          <w:sz w:val="18"/>
        </w:rPr>
        <w:t>CM035294.1  45581764  ......T...G.GC..GC.G.........A.......A...T......T....C.CC...  45581823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CTGCGGCGGCATCTGCCGCCCGAGGTCTACGACGCGGTCCGCGCCTACGAGCCATGCATC  120</w:t>
      </w:r>
    </w:p>
    <w:p>
      <w:r>
        <w:rPr>
          <w:rFonts w:ascii="Consolas" w:hAnsi="Consolas" w:eastAsia="Consolas"/>
          <w:b w:val="0"/>
          <w:sz w:val="18"/>
        </w:rPr>
        <w:t>CM035294.1  45581824  ......A...GC.......................C..........GT....TG......  45581883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121       GTGGTGTCCAACTCTGAGAACCACATCCTCAAGTATGTGGTGCTAAGCGACCGGCTCGTC  180</w:t>
      </w:r>
    </w:p>
    <w:p>
      <w:r>
        <w:rPr>
          <w:rFonts w:ascii="Consolas" w:hAnsi="Consolas" w:eastAsia="Consolas"/>
          <w:b w:val="0"/>
          <w:sz w:val="18"/>
        </w:rPr>
        <w:t>CM035294.1  45581884  ....CA..TG....G.....A....C.G.G.....C........C.C..........A..  45581943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181       TACCTAACCGAGAACCCGCCCAAGTCCATCCGGCGGGTAGTGGCTCTGCGGGACGTCGTG  240</w:t>
      </w:r>
    </w:p>
    <w:p>
      <w:r>
        <w:rPr>
          <w:rFonts w:ascii="Consolas" w:hAnsi="Consolas" w:eastAsia="Consolas"/>
          <w:b w:val="0"/>
          <w:sz w:val="18"/>
        </w:rPr>
        <w:t>CM035294.1  45581944  .....G.......G.............C....A..A..C.....G.............CA  45582003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241       GCCATTGACCTG  252</w:t>
      </w:r>
    </w:p>
    <w:p>
      <w:r>
        <w:rPr>
          <w:rFonts w:ascii="Consolas" w:hAnsi="Consolas" w:eastAsia="Consolas"/>
          <w:b w:val="0"/>
          <w:sz w:val="18"/>
        </w:rPr>
        <w:t>CM035294.1  45582004  ............  45582015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561426491002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205     6e-51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ATTGATGATTACCCGGAATTTTTGAGTTCGCCAGATAGAGAAATCAGCCAACACATTCGT  60</w:t>
      </w:r>
    </w:p>
    <w:p>
      <w:r>
        <w:rPr>
          <w:rFonts w:ascii="Consolas" w:hAnsi="Consolas" w:eastAsia="Consolas"/>
          <w:b w:val="0"/>
          <w:sz w:val="18"/>
        </w:rPr>
        <w:t>CM035294.1  45609695  ..............A......C.A...C.A.............C..A.............  45609754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ATCATCTATTCTTCAACCGTTTTGAAAAAAGAGTGTAAAAAGTCAAACAGTGTCAGGAAA  120</w:t>
      </w:r>
    </w:p>
    <w:p>
      <w:r>
        <w:rPr>
          <w:rFonts w:ascii="Consolas" w:hAnsi="Consolas" w:eastAsia="Consolas"/>
          <w:b w:val="0"/>
          <w:sz w:val="18"/>
        </w:rPr>
        <w:t>CM035294.1  45609755  ..........A......T.....T............G....A.....AG...........  45609814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121       TTCCTATTTCCATTTCATCATACTAAAGCTAACAACAAGAAAG  163</w:t>
      </w:r>
    </w:p>
    <w:p>
      <w:r>
        <w:rPr>
          <w:rFonts w:ascii="Consolas" w:hAnsi="Consolas" w:eastAsia="Consolas"/>
          <w:b w:val="0"/>
          <w:sz w:val="18"/>
        </w:rPr>
        <w:t>CM035294.1  45609815  ...T........C........G.C..T...........A....  45609857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337872278842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62.6    2e-08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TCAAGGAAGAAAAGAACGGCCTTGCCTTTTGGAGAAGCAAAGAGTCCAGAAGTCTGAAAG  60</w:t>
      </w:r>
    </w:p>
    <w:p>
      <w:r>
        <w:rPr>
          <w:rFonts w:ascii="Consolas" w:hAnsi="Consolas" w:eastAsia="Consolas"/>
          <w:b w:val="0"/>
          <w:sz w:val="18"/>
        </w:rPr>
        <w:t>CM035294.1  45616088  ....A.....G..T..T..T.C..T..........G.....A....T.A.........T.  45616147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AATC  64</w:t>
      </w:r>
    </w:p>
    <w:p>
      <w:r>
        <w:rPr>
          <w:rFonts w:ascii="Consolas" w:hAnsi="Consolas" w:eastAsia="Consolas"/>
          <w:b w:val="0"/>
          <w:sz w:val="18"/>
        </w:rPr>
        <w:t>CM035294.1  45616148  ....  45616151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111777370584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414     2e-113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10        GGAGAGCAGTACACCATCCAAGGACTCAACTCTCTGTCCTCGTCCAGGCCTCAAAAAGCT  69</w:t>
      </w:r>
    </w:p>
    <w:p>
      <w:r>
        <w:rPr>
          <w:rFonts w:ascii="Consolas" w:hAnsi="Consolas" w:eastAsia="Consolas"/>
          <w:b w:val="0"/>
          <w:sz w:val="18"/>
        </w:rPr>
        <w:t>CM035294.1  45623904  .........C...G..C..........C......G.C....CCT.......G..G.....  45623963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70        GTCCCTTCATGGCCAAGGTGCCTTTCGACCCCTACCTTCCCCCTCCAGGAGGAGCTCTCA  129</w:t>
      </w:r>
    </w:p>
    <w:p>
      <w:r>
        <w:rPr>
          <w:rFonts w:ascii="Consolas" w:hAnsi="Consolas" w:eastAsia="Consolas"/>
          <w:b w:val="0"/>
          <w:sz w:val="18"/>
        </w:rPr>
        <w:t>CM035294.1  45623964  .C....C..A......A.A....GCG.....T.....A.............A....G...  45624023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130       GTCTGCAC--CAACAACTGGCAAGGCTGTCAGCGAGCCATCTTGCACAACAAACACAAAA  187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CM035294.1  45624024  .-..-...GT..C.C..CA........---..T.G.....T.C.T.T....G........  45624078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188       GAACCCCAGGGACTTCCAGATCACAA---CTCCATAAGTGAAATTCCTTTCAAGTGCAAT  244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CM035294.1  45624079  ..GA.......G...T..........AGA...TC..........C.............G.  45624138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245       GGGAATGGAAATGAGTTTTACTTAGGAAATTCC-CTCTTAGATTCCCCTTCACAGAGCAA  303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CM035294.1  45624139  .....C.........G.C...............A....G-.C........T.........  45624197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304       CTCAAATTTAGAGAAAAAGGAGTCAGAACTTCATTTGTATGTTATTTCCACAACCTCATC  363</w:t>
      </w:r>
    </w:p>
    <w:p>
      <w:r>
        <w:rPr>
          <w:rFonts w:ascii="Consolas" w:hAnsi="Consolas" w:eastAsia="Consolas"/>
          <w:b w:val="0"/>
          <w:sz w:val="18"/>
        </w:rPr>
        <w:t>CM035294.1  45624198  .C....CC.............A................................G.....  45624257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364       AATATTTCTGCACTTAAAAAGTTCATGGAACAATTATATTATA  406</w:t>
      </w:r>
    </w:p>
    <w:p>
      <w:r>
        <w:rPr>
          <w:rFonts w:ascii="Consolas" w:hAnsi="Consolas" w:eastAsia="Consolas"/>
          <w:b w:val="0"/>
          <w:sz w:val="18"/>
        </w:rPr>
        <w:t>CM035294.1  45624258  ...........................................  45624300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950105729100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114317765370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191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2         TCTGAGGAGAAAATTAAGCACTTCAGTCAACTTAAATCTGAACTTTTTCTTAAAGACAAT  61</w:t>
      </w:r>
    </w:p>
    <w:p>
      <w:r>
        <w:rPr>
          <w:rFonts w:ascii="Consolas" w:hAnsi="Consolas" w:eastAsia="Consolas"/>
          <w:b w:val="0"/>
          <w:sz w:val="18"/>
        </w:rPr>
        <w:t>CM035294.1  45643669  .......................TG....G..............G..............C  45643728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62        TCTTTGAGGAGGATACTTTCTTTACTTATGGAACTTAAAGTAGCAGCCCAGAAAAACTTC  121</w:t>
      </w:r>
    </w:p>
    <w:p>
      <w:r>
        <w:rPr>
          <w:rFonts w:ascii="Consolas" w:hAnsi="Consolas" w:eastAsia="Consolas"/>
          <w:b w:val="0"/>
          <w:sz w:val="18"/>
        </w:rPr>
        <w:t>CM035294.1  45643729  A.G................G.C..A.C.CA..............................  45643788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122       ATTCTGAAAAGGCTTTTCTGGAA  144</w:t>
      </w:r>
    </w:p>
    <w:p>
      <w:r>
        <w:rPr>
          <w:rFonts w:ascii="Consolas" w:hAnsi="Consolas" w:eastAsia="Consolas"/>
          <w:b w:val="0"/>
          <w:sz w:val="18"/>
        </w:rPr>
        <w:t>CM035294.1  45643789  ...A.......A...........  45643811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292145203510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153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ACCAGTGACCTTTTCTATTTCATAGTAAACAAACTTCATGAGTACTTGCCGGAGTCTAGG  60</w:t>
      </w:r>
    </w:p>
    <w:p>
      <w:r>
        <w:rPr>
          <w:rFonts w:ascii="Consolas" w:hAnsi="Consolas" w:eastAsia="Consolas"/>
          <w:b w:val="0"/>
          <w:sz w:val="18"/>
        </w:rPr>
        <w:t>CM035294.1  45648573  .....................C....G..............A........A.........  45648632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GATAAGAATGCACTACAAAATCAAAGCCAAAGGGTTGATGAGCTGGT  107</w:t>
      </w:r>
    </w:p>
    <w:p>
      <w:r>
        <w:rPr>
          <w:rFonts w:ascii="Consolas" w:hAnsi="Consolas" w:eastAsia="Consolas"/>
          <w:b w:val="0"/>
          <w:sz w:val="18"/>
        </w:rPr>
        <w:t>CM035294.1  45648633  ..............T..C...AG...........C............  45648679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195610266698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106     2e-21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5         TGCATTGAAATTATACAGACCCTAGTATTGATGTTCAGAGAAACAGAAACCGAGTCATCA  64</w:t>
      </w:r>
    </w:p>
    <w:p>
      <w:r>
        <w:rPr>
          <w:rFonts w:ascii="Consolas" w:hAnsi="Consolas" w:eastAsia="Consolas"/>
          <w:b w:val="0"/>
          <w:sz w:val="18"/>
        </w:rPr>
        <w:t>CM035294.1  45649268  ....................T..G.G.CG...............G.....T.......TG  45649327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65        CGCCTGAACACATTGGCAGCTAAGAA  90</w:t>
      </w:r>
    </w:p>
    <w:p>
      <w:r>
        <w:rPr>
          <w:rFonts w:ascii="Consolas" w:hAnsi="Consolas" w:eastAsia="Consolas"/>
          <w:b w:val="0"/>
          <w:sz w:val="18"/>
        </w:rPr>
        <w:t>CM035294.1  45649328  ..........T...A...........  45649353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154964081946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161     5e-38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GGGAGCACTATTTAATCTCTTGGTAATTTTAATTAGTGAGCCTCAGATTCCAAAATCTTG  60</w:t>
      </w:r>
    </w:p>
    <w:p>
      <w:r>
        <w:rPr>
          <w:rFonts w:ascii="Consolas" w:hAnsi="Consolas" w:eastAsia="Consolas"/>
          <w:b w:val="0"/>
          <w:sz w:val="18"/>
        </w:rPr>
        <w:t>CM035294.1  45656150  ....A..........C..T........C........C....................A..  45656209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TCCTGTGTTTGATATCCAGTTGGTGGCTGATTCAGCTTTAGTCAGAATGTCTTTTGACGC  120</w:t>
      </w:r>
    </w:p>
    <w:p>
      <w:r>
        <w:rPr>
          <w:rFonts w:ascii="Consolas" w:hAnsi="Consolas" w:eastAsia="Consolas"/>
          <w:b w:val="0"/>
          <w:sz w:val="18"/>
        </w:rPr>
        <w:t>CM035294.1  45656210  ............C.................C...A.......TGAG...........T..  45656269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 TGAG  124</w:t>
      </w:r>
    </w:p>
    <w:p>
      <w:r>
        <w:rPr>
          <w:rFonts w:ascii="Consolas" w:hAnsi="Consolas" w:eastAsia="Consolas"/>
          <w:b w:val="0"/>
          <w:sz w:val="18"/>
        </w:rPr>
        <w:t>CM035294.1  45656270  ....  45656273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238796948956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100     7e-20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 TTACAGAAGCTTATTCTGGAGTATACAAATACTGCTACAGCACTTTTATATGAGATACTT  60</w:t>
      </w:r>
    </w:p>
    <w:p>
      <w:r>
        <w:rPr>
          <w:rFonts w:ascii="Consolas" w:hAnsi="Consolas" w:eastAsia="Consolas"/>
          <w:b w:val="0"/>
          <w:sz w:val="18"/>
        </w:rPr>
        <w:t>CM035294.1  45658261  ..G...........C.....A......G.C..A..............G............  45658320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61        CTGGTCTTTCAGCAG  75</w:t>
      </w:r>
    </w:p>
    <w:p>
      <w:r>
        <w:rPr>
          <w:rFonts w:ascii="Consolas" w:hAnsi="Consolas" w:eastAsia="Consolas"/>
          <w:b w:val="0"/>
          <w:sz w:val="18"/>
        </w:rPr>
        <w:t>CM035294.1  45658321  ..T............  45658335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116858160156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112     4e-23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GGAAATCTCGGATTGGGATCCACAAAGTTTGCTATTAGCTGGATAATGTCCTTTCTACAA  60</w:t>
      </w:r>
    </w:p>
    <w:p>
      <w:r>
        <w:rPr>
          <w:rFonts w:ascii="Consolas" w:hAnsi="Consolas" w:eastAsia="Consolas"/>
          <w:b w:val="0"/>
          <w:sz w:val="18"/>
        </w:rPr>
        <w:t>CM035294.1  45658857  ................AG..A...C...................................  45658916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AGCTGTCCTCCCAT  74</w:t>
      </w:r>
    </w:p>
    <w:p>
      <w:r>
        <w:rPr>
          <w:rFonts w:ascii="Consolas" w:hAnsi="Consolas" w:eastAsia="Consolas"/>
          <w:b w:val="0"/>
          <w:sz w:val="18"/>
        </w:rPr>
        <w:t>CM035294.1  45658917  ..T...........  45658930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116858160156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251     5e-65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 ATTACTTTTGTGGCCAGTATTGTGAAACAAGTGGTGAGGGGTCTTTCAGCTTCATTTCAG  60</w:t>
      </w:r>
    </w:p>
    <w:p>
      <w:r>
        <w:rPr>
          <w:rFonts w:ascii="Consolas" w:hAnsi="Consolas" w:eastAsia="Consolas"/>
          <w:b w:val="0"/>
          <w:sz w:val="18"/>
        </w:rPr>
        <w:t>CM035294.1  45661779  .....................................A...C..................  45661838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61        CTGCTAAGTCCCTGCCAAGCAGTTCTGTTGTACCAGCAATTTTACATCCTCAAGAGCTGT  120</w:t>
      </w:r>
    </w:p>
    <w:p>
      <w:r>
        <w:rPr>
          <w:rFonts w:ascii="Consolas" w:hAnsi="Consolas" w:eastAsia="Consolas"/>
          <w:b w:val="0"/>
          <w:sz w:val="18"/>
        </w:rPr>
        <w:t>CM035294.1  45661839  ...........TG..AG...G...T.............G....................C  45661898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121       CTGCGGCACAGCAGGACTCTAGCTGAGTATATTAGGAATAACTACAGAGAAGAATTCAG  179</w:t>
      </w:r>
    </w:p>
    <w:p>
      <w:r>
        <w:rPr>
          <w:rFonts w:ascii="Consolas" w:hAnsi="Consolas" w:eastAsia="Consolas"/>
          <w:b w:val="0"/>
          <w:sz w:val="18"/>
        </w:rPr>
        <w:t>CM035294.1  45661899  ....AAT......A....T...................C....................  45661957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378518568026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138     4e-31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         GTACTTTATTCACATGCCAGCCTTGCAGAAAAGGCTCCCATTGTGTTACCCCATCACTCA  60</w:t>
      </w:r>
    </w:p>
    <w:p>
      <w:r>
        <w:rPr>
          <w:rFonts w:ascii="Consolas" w:hAnsi="Consolas" w:eastAsia="Consolas"/>
          <w:b w:val="0"/>
          <w:sz w:val="18"/>
        </w:rPr>
        <w:t>CM035294.1  45665565  .....................A...G.A.....T........A........T..T..C..  45665624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61        ACCTACCATTCAACTTTTTCATGAAGTTCTGAAATTGGTTGAATAG  106</w:t>
      </w:r>
    </w:p>
    <w:p>
      <w:r>
        <w:rPr>
          <w:rFonts w:ascii="Consolas" w:hAnsi="Consolas" w:eastAsia="Consolas"/>
          <w:b w:val="0"/>
          <w:sz w:val="18"/>
        </w:rPr>
        <w:t>CM035294.1  45665625  .....T..C...................T..............C..  45665670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193069873624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