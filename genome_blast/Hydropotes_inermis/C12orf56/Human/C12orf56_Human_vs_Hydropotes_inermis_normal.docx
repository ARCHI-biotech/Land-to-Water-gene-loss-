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569048815552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342953527230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119398796334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CM035294.1 Hydropotes inermis isolate NWPU-IOZ-05 chromosome 26, ...  374     2e-101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10        GGAGAGCAGTACACCATCCAAGGACTCAACTCTCTGTCCTCGTCCAGGCCTCAAAAAGCT  69</w:t>
      </w:r>
    </w:p>
    <w:p>
      <w:r>
        <w:rPr>
          <w:rFonts w:ascii="Consolas" w:hAnsi="Consolas" w:eastAsia="Consolas"/>
          <w:b w:val="0"/>
          <w:sz w:val="18"/>
        </w:rPr>
        <w:t>CM035294.1  45623904  .........C...G..C..........C......G.C....CCT.......G..G.....  45623963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70        GTCCCTTCATGGCCAAGGTGCCTTTCGACCCCTACCTTCCCCCTCCAGGAGGAGCTCTCA  129</w:t>
      </w:r>
    </w:p>
    <w:p>
      <w:r>
        <w:rPr>
          <w:rFonts w:ascii="Consolas" w:hAnsi="Consolas" w:eastAsia="Consolas"/>
          <w:b w:val="0"/>
          <w:sz w:val="18"/>
        </w:rPr>
        <w:t>CM035294.1  45623964  .C....C..A......A.A....GCG.....T.....A.............A....G...  45624023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130       GTCTGCAC--CAACAACTGGCAAGGCTGTCAGCGAGCCATCTTGCACAACAAACACAAAA  187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CM035294.1  45624024  .-..-...GT..C.C..CA........---..T.G.....T.C.T.T....G........  45624078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188       GAACCCCAGGGACTTCCAGATCACAA---CTCCATAAGTGAAATTCCTTTCAAGTGCAAT  244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CM035294.1  45624079  ..GA.......G...T..........AGA...TC..........C.............G.  45624138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245       GGGAATGGAAATGAGTTTTACTTAGGAAATTCC-CTCTTAGATTCCCCTTCACAGAGCAA  303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CM035294.1  45624139  .....C.........G.C...............A...-.G.C........T.........  45624197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304       CTCAAATTTAGAGAAAAAGGAGTCAGAACTTCATTTGTATGTTATTTCCACAACCTCATC  363</w:t>
      </w:r>
    </w:p>
    <w:p>
      <w:r>
        <w:rPr>
          <w:rFonts w:ascii="Consolas" w:hAnsi="Consolas" w:eastAsia="Consolas"/>
          <w:b w:val="0"/>
          <w:sz w:val="18"/>
        </w:rPr>
        <w:t>CM035294.1  45624198  .C....CC.............A................................G.....  45624257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364       AATATTTCTGCACTTAAAAAGTTCATGGAACAATTATATTATA  406</w:t>
      </w:r>
    </w:p>
    <w:p>
      <w:r>
        <w:rPr>
          <w:rFonts w:ascii="Consolas" w:hAnsi="Consolas" w:eastAsia="Consolas"/>
          <w:b w:val="0"/>
          <w:sz w:val="18"/>
        </w:rPr>
        <w:t>CM035294.1  45624258  ...........................................  45624300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957728834322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121939196256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CM035294.1 Hydropotes inermis isolate NWPU-IOZ-05 chromosome 26, ...  182     5e-44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2         TCTGAGGAGAAAATTAAGCACTTCAGTCAACTTAAATCTGAACTTTTTCTTAAAGACAAT  61</w:t>
      </w:r>
    </w:p>
    <w:p>
      <w:r>
        <w:rPr>
          <w:rFonts w:ascii="Consolas" w:hAnsi="Consolas" w:eastAsia="Consolas"/>
          <w:b w:val="0"/>
          <w:sz w:val="18"/>
        </w:rPr>
        <w:t>CM035294.1  45643669  .......................TG....G..............G..............C  45643728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62        TCTTTGAGGAGGATACTTTCTTTACTTATGGAACTTAAAGTAGCAGCCCAGAAAAACTTC  121</w:t>
      </w:r>
    </w:p>
    <w:p>
      <w:r>
        <w:rPr>
          <w:rFonts w:ascii="Consolas" w:hAnsi="Consolas" w:eastAsia="Consolas"/>
          <w:b w:val="0"/>
          <w:sz w:val="18"/>
        </w:rPr>
        <w:t>CM035294.1  45643729  A.G................G.C..A.C.CA..............................  45643788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122       ATTCTGAAAAGGCTTTTCTGGAA  144</w:t>
      </w:r>
    </w:p>
    <w:p>
      <w:r>
        <w:rPr>
          <w:rFonts w:ascii="Consolas" w:hAnsi="Consolas" w:eastAsia="Consolas"/>
          <w:b w:val="0"/>
          <w:sz w:val="18"/>
        </w:rPr>
        <w:t>CM035294.1  45643789  ...A.......A...........  45643811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297226390266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203231856800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160045087230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246418626370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121939114080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CM035294.1 Hydropotes inermis isolate NWPU-IOZ-05 chromosome 26, ...  110     9e-23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         GGAAATCTCGGATTGGGATCCACAAAGTTTGCTATTAGCTGGATAATGTCCTTTCTACAA  60</w:t>
      </w:r>
    </w:p>
    <w:p>
      <w:r>
        <w:rPr>
          <w:rFonts w:ascii="Consolas" w:hAnsi="Consolas" w:eastAsia="Consolas"/>
          <w:b w:val="0"/>
          <w:sz w:val="18"/>
        </w:rPr>
        <w:t>CM035294.1  45658857  ................AG..A...C...................................  45658916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61        AGCTGTCCTCCCAT  74</w:t>
      </w:r>
    </w:p>
    <w:p>
      <w:r>
        <w:rPr>
          <w:rFonts w:ascii="Consolas" w:hAnsi="Consolas" w:eastAsia="Consolas"/>
          <w:b w:val="0"/>
          <w:sz w:val="18"/>
        </w:rPr>
        <w:t>CM035294.1  45658917  ..T...........  45658930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121939114080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CM035294.1 Hydropotes inermis isolate NWPU-IOZ-05 chromosome 26, ...  248     6e-64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         ATTACTTTTGTGGCCAGTATTGTGAAACAAGTGGTGAGGGGTCTTTCAGCTTCATTTCAG  60</w:t>
      </w:r>
    </w:p>
    <w:p>
      <w:r>
        <w:rPr>
          <w:rFonts w:ascii="Consolas" w:hAnsi="Consolas" w:eastAsia="Consolas"/>
          <w:b w:val="0"/>
          <w:sz w:val="18"/>
        </w:rPr>
        <w:t>CM035294.1  45661779  .....................................A...C..................  45661838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61        CTGCTAAGTCCCTGCCA-AGCAGTTCTGTTGTACCAGCAATTTTACATCCTCAAGAGCTG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exon_12]</w:t>
      </w:r>
    </w:p>
    <w:p>
      <w:r>
        <w:rPr>
          <w:rFonts w:ascii="Consolas" w:hAnsi="Consolas" w:eastAsia="Consolas"/>
          <w:b w:val="0"/>
          <w:sz w:val="18"/>
        </w:rPr>
        <w:t>CM035294.1  45661839  ...........-..G..G...G...T.............G....................  45661897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120       TCTGCGGCACAGCAGGACTCTAGCTGAGTATATTAGGAATAACTACAGAGAAGAATTCAG  179</w:t>
      </w:r>
    </w:p>
    <w:p>
      <w:r>
        <w:rPr>
          <w:rFonts w:ascii="Consolas" w:hAnsi="Consolas" w:eastAsia="Consolas"/>
          <w:b w:val="0"/>
          <w:sz w:val="18"/>
        </w:rPr>
        <w:t>CM035294.1  45661898  C....AAT......A....T...................C....................  45661957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383599871198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200691458590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