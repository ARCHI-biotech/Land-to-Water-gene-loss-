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190529480550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317     2e-84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AGGTACTTGGTAAACTTTTATGGCCTAGAGATAGAAGCAACTCCAATGACAAAAATGAAA  60</w:t>
      </w:r>
    </w:p>
    <w:p>
      <w:r>
        <w:rPr>
          <w:rFonts w:ascii="Consolas" w:hAnsi="Consolas" w:eastAsia="Consolas"/>
          <w:b w:val="0"/>
          <w:sz w:val="18"/>
        </w:rPr>
        <w:t>CM035279.1  4515987  ..A..T....C...............C.....G...A.......................  4516046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GTCAATAGGGACTCCATGGAGGAAAAAATCCAGGAAATGCAGCAGTTCTTGGGGCTAAAA  120</w:t>
      </w:r>
    </w:p>
    <w:p>
      <w:r>
        <w:rPr>
          <w:rFonts w:ascii="Consolas" w:hAnsi="Consolas" w:eastAsia="Consolas"/>
          <w:b w:val="0"/>
          <w:sz w:val="18"/>
        </w:rPr>
        <w:t>CM035279.1  4516047  .........A..GT.......A.T.....T..............A.....T........C  4516106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GTGACCGGGCAACTGGACACATCTACTCTGGACATGATGCACAGACCTCGATGTGGAGTC  180</w:t>
      </w:r>
    </w:p>
    <w:p>
      <w:r>
        <w:rPr>
          <w:rFonts w:ascii="Consolas" w:hAnsi="Consolas" w:eastAsia="Consolas"/>
          <w:b w:val="0"/>
          <w:sz w:val="18"/>
        </w:rPr>
        <w:t>CM035279.1  4516107  .....T.....................................................G  4516166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181      CCCGATGTTCATAATTTCCGAGTAATGCCAGGGAGGCCAGTCTGGAAGAAACGTTTTATC  240</w:t>
      </w:r>
    </w:p>
    <w:p>
      <w:r>
        <w:rPr>
          <w:rFonts w:ascii="Consolas" w:hAnsi="Consolas" w:eastAsia="Consolas"/>
          <w:b w:val="0"/>
          <w:sz w:val="18"/>
        </w:rPr>
        <w:t>CM035279.1  4516167  ..G......G.A.....TGA.C..T.T......C....G...............C.....  4516226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241      ACCTACAG  248</w:t>
      </w:r>
    </w:p>
    <w:p>
      <w:r>
        <w:rPr>
          <w:rFonts w:ascii="Consolas" w:hAnsi="Consolas" w:eastAsia="Consolas"/>
          <w:b w:val="0"/>
          <w:sz w:val="18"/>
        </w:rPr>
        <w:t>CM035279.1  4516227  ........  4516234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551264925554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193     4e-47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AATCAATAATTACACTCCTGACATGAAGCCTCAG--GATGTTGACTATGCCATCCAGAAA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CM035279.1  4517220  ......C........C..C...T...G....G..--.........G.....T........  4517277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  <w:t>CM035279.1  4704716         ..C...........T...--..TCG..CT.....G..TG.A..T.....A...  4704766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59       GCTTTTCAAGTATGGAGTGATGTGACCCCCCTGAAATTCAGAAAGATTAACGCAGGCGAG  118</w:t>
      </w:r>
    </w:p>
    <w:p>
      <w:r>
        <w:rPr>
          <w:rFonts w:ascii="Consolas" w:hAnsi="Consolas" w:eastAsia="Consolas"/>
          <w:b w:val="0"/>
          <w:sz w:val="18"/>
        </w:rPr>
        <w:t>CM035279.1  4517278  ..............................T.................C.T.G.AA....  4517337</w:t>
      </w:r>
    </w:p>
    <w:p>
      <w:r>
        <w:rPr>
          <w:rFonts w:ascii="Consolas" w:hAnsi="Consolas" w:eastAsia="Consolas"/>
          <w:b w:val="0"/>
          <w:sz w:val="18"/>
        </w:rPr>
        <w:t>CM035279.1  4704767  .G...AG....G.....CA.A..C..T..A..A.T.....CC......TC.AA...GACT  4704826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119      GCGGACATCATGATAAAATTTGCATTTGGAG  149</w:t>
      </w:r>
    </w:p>
    <w:p>
      <w:r>
        <w:rPr>
          <w:rFonts w:ascii="Consolas" w:hAnsi="Consolas" w:eastAsia="Consolas"/>
          <w:b w:val="0"/>
          <w:sz w:val="18"/>
        </w:rPr>
        <w:t>CM035279.1  4517338  ..T............C...........C...  4517368</w:t>
      </w:r>
    </w:p>
    <w:p>
      <w:r>
        <w:rPr>
          <w:rFonts w:ascii="Consolas" w:hAnsi="Consolas" w:eastAsia="Consolas"/>
          <w:b w:val="0"/>
          <w:sz w:val="18"/>
        </w:rPr>
        <w:t>CM035279.1  4704827  ..T...........                   4704840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302306775806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123     1e-26</w:t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53.6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19        CTTTTGATGGCAGAGGGGGAATTCTAGCTCATGCTTTTGGACCTGGACCTCGTATTGGAG  78</w:t>
      </w:r>
    </w:p>
    <w:p>
      <w:r>
        <w:rPr>
          <w:rFonts w:ascii="Consolas" w:hAnsi="Consolas" w:eastAsia="Consolas"/>
          <w:b w:val="0"/>
          <w:sz w:val="18"/>
        </w:rPr>
        <w:t>CM035279.1  4517699   ...........CC.T.....G.C.....C..........C.......G..G..C......  4517758</w:t>
      </w:r>
    </w:p>
    <w:p>
      <w:r>
        <w:rPr>
          <w:rFonts w:ascii="Consolas" w:hAnsi="Consolas" w:eastAsia="Consolas"/>
          <w:b w:val="0"/>
          <w:sz w:val="18"/>
        </w:rPr>
        <w:t>CM035279.1  4902151     ........ACC.....CC.CA..G........C....C......G..AG.CC.G....  4902208</w:t>
      </w:r>
    </w:p>
    <w:p>
      <w:r>
        <w:rPr>
          <w:rFonts w:ascii="Consolas" w:hAnsi="Consolas" w:eastAsia="Consolas"/>
          <w:b w:val="0"/>
          <w:sz w:val="18"/>
        </w:rPr>
        <w:t>CM035279.1  4569717     ........ACCT..T....AC..T...........CCA...A..TG.AG....C....  4569774</w:t>
      </w:r>
    </w:p>
    <w:p>
      <w:r>
        <w:rPr>
          <w:rFonts w:ascii="Consolas" w:hAnsi="Consolas" w:eastAsia="Consolas"/>
          <w:b w:val="0"/>
          <w:sz w:val="18"/>
        </w:rPr>
        <w:t>CM035279.1  4689255                    ........T........C...CAG..A..C..GG.........  4689297</w:t>
      </w:r>
    </w:p>
    <w:p>
      <w:r>
        <w:rPr>
          <w:rFonts w:ascii="Consolas" w:hAnsi="Consolas" w:eastAsia="Consolas"/>
          <w:b w:val="0"/>
          <w:sz w:val="18"/>
        </w:rPr>
        <w:t>CM035288.1  22632025  ............A..AC..GC.C..G........C..C.CC..G..C...G.AG....G.  22632084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79        GAGATGCACATTTTGATGAGGCTGAAATGTGGACTAAAA  117</w:t>
      </w:r>
    </w:p>
    <w:p>
      <w:r>
        <w:rPr>
          <w:rFonts w:ascii="Consolas" w:hAnsi="Consolas" w:eastAsia="Consolas"/>
          <w:b w:val="0"/>
          <w:sz w:val="18"/>
        </w:rPr>
        <w:t>CM035279.1  4517759   ...........................CC.........   4517796</w:t>
      </w:r>
    </w:p>
    <w:p>
      <w:r>
        <w:rPr>
          <w:rFonts w:ascii="Consolas" w:hAnsi="Consolas" w:eastAsia="Consolas"/>
          <w:b w:val="0"/>
          <w:sz w:val="18"/>
        </w:rPr>
        <w:t>CM035279.1  4902209   .......T..C..C.......A...GC.C......      4902243</w:t>
      </w:r>
    </w:p>
    <w:p>
      <w:r>
        <w:rPr>
          <w:rFonts w:ascii="Consolas" w:hAnsi="Consolas" w:eastAsia="Consolas"/>
          <w:b w:val="0"/>
          <w:sz w:val="18"/>
        </w:rPr>
        <w:t>CM035279.1  4569775   .......T...........C.A.....G......       4569808</w:t>
      </w:r>
    </w:p>
    <w:p>
      <w:r>
        <w:rPr>
          <w:rFonts w:ascii="Consolas" w:hAnsi="Consolas" w:eastAsia="Consolas"/>
          <w:b w:val="0"/>
          <w:sz w:val="18"/>
        </w:rPr>
        <w:t>CM035279.1  4689298   ......TT..........CA.AA....CA..........  4689336</w:t>
      </w:r>
    </w:p>
    <w:p>
      <w:r>
        <w:rPr>
          <w:rFonts w:ascii="Consolas" w:hAnsi="Consolas" w:eastAsia="Consolas"/>
          <w:b w:val="0"/>
          <w:sz w:val="18"/>
        </w:rPr>
        <w:t>CM035288.1  22632085  .....T.C..C..C..C..C.A...GC.......       22632118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243877735104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198     9e-49</w:t>
      </w:r>
    </w:p>
    <w:p>
      <w:r>
        <w:rPr>
          <w:rFonts w:ascii="Consolas" w:hAnsi="Consolas" w:eastAsia="Consolas"/>
          <w:b w:val="0"/>
          <w:sz w:val="18"/>
        </w:rPr>
        <w:t>CM035273.1 Hydropotes inermis isolate NWPU-IOZ-05 chromosome 5, w...  56.3    7e-06</w:t>
      </w:r>
    </w:p>
    <w:p>
      <w:r>
        <w:rPr>
          <w:rFonts w:ascii="Consolas" w:hAnsi="Consolas" w:eastAsia="Consolas"/>
          <w:b w:val="0"/>
          <w:sz w:val="18"/>
        </w:rPr>
        <w:t>CM035278.1 Hydropotes inermis isolate NWPU-IOZ-05 chromosome 10, ...  54.5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GCACAAACTTGTTCCTAGTTGCTGTTCATGAGCTTGGCCATTCCTTGGGTCTAGACCATT  60</w:t>
      </w:r>
    </w:p>
    <w:p>
      <w:r>
        <w:rPr>
          <w:rFonts w:ascii="Consolas" w:hAnsi="Consolas" w:eastAsia="Consolas"/>
          <w:b w:val="0"/>
          <w:sz w:val="18"/>
        </w:rPr>
        <w:t>CM035279.1  4521011   ..C.............................A...................T.G.....  4521070</w:t>
      </w:r>
    </w:p>
    <w:p>
      <w:r>
        <w:rPr>
          <w:rFonts w:ascii="Consolas" w:hAnsi="Consolas" w:eastAsia="Consolas"/>
          <w:b w:val="0"/>
          <w:sz w:val="18"/>
        </w:rPr>
        <w:t>CM035279.1  4424523        ........T..T.......CC......T.............A.....G.....C.  4424577</w:t>
      </w:r>
    </w:p>
    <w:p>
      <w:r>
        <w:rPr>
          <w:rFonts w:ascii="Consolas" w:hAnsi="Consolas" w:eastAsia="Consolas"/>
          <w:b w:val="0"/>
          <w:sz w:val="18"/>
        </w:rPr>
        <w:t>CM035279.1  4538982        ..T..A.....T.......CC.....A............C....C..          4539028</w:t>
      </w:r>
    </w:p>
    <w:p>
      <w:r>
        <w:rPr>
          <w:rFonts w:ascii="Consolas" w:hAnsi="Consolas" w:eastAsia="Consolas"/>
          <w:b w:val="0"/>
          <w:sz w:val="18"/>
        </w:rPr>
        <w:t>CM035273.1  75615131             ..T..G..G.....G........G......G..C....C..T..G....  75615179</w:t>
      </w:r>
    </w:p>
    <w:p>
      <w:r>
        <w:rPr>
          <w:rFonts w:ascii="Consolas" w:hAnsi="Consolas" w:eastAsia="Consolas"/>
          <w:b w:val="0"/>
          <w:sz w:val="18"/>
        </w:rPr>
        <w:t>CM035278.1  70396558        .......T..C..G..G...........G..G...G.TC....G..G..G....  70396611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CCAATGATCGAAATGCCATAATGTTCCCCAACATAAGATACACTGACCACAACACATTTC  120</w:t>
      </w:r>
    </w:p>
    <w:p>
      <w:r>
        <w:rPr>
          <w:rFonts w:ascii="Consolas" w:hAnsi="Consolas" w:eastAsia="Consolas"/>
          <w:b w:val="0"/>
          <w:sz w:val="18"/>
        </w:rPr>
        <w:t>CM035279.1  4521071   ...GC...TC..G............T....G.TAC...G.T.T....T....G.T.....  4521130</w:t>
      </w:r>
    </w:p>
    <w:p>
      <w:r>
        <w:rPr>
          <w:rFonts w:ascii="Consolas" w:hAnsi="Consolas" w:eastAsia="Consolas"/>
          <w:b w:val="0"/>
          <w:sz w:val="18"/>
        </w:rPr>
        <w:t>CM035279.1  4424578   ....G..C.C.GGA..AC.C.....T....T.TAC.CC.......G.A.A.G.CAC...A  4424637</w:t>
      </w:r>
    </w:p>
    <w:p>
      <w:r>
        <w:rPr>
          <w:rFonts w:ascii="Consolas" w:hAnsi="Consolas" w:eastAsia="Consolas"/>
          <w:b w:val="0"/>
          <w:sz w:val="18"/>
        </w:rPr>
        <w:t>CM035273.1  75615180  ....C....                                                     75615188</w:t>
      </w:r>
    </w:p>
    <w:p>
      <w:r>
        <w:rPr>
          <w:rFonts w:ascii="Consolas" w:hAnsi="Consolas" w:eastAsia="Consolas"/>
          <w:b w:val="0"/>
          <w:sz w:val="18"/>
        </w:rPr>
        <w:t>CM035278.1  70396612  ....C..C.CC.CC.....C...                                       70396634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ACCTCTCTGCTGATGACATACATGGCATTCAGTCTCTCTATG  162</w:t>
      </w:r>
    </w:p>
    <w:p>
      <w:r>
        <w:rPr>
          <w:rFonts w:ascii="Consolas" w:hAnsi="Consolas" w:eastAsia="Consolas"/>
          <w:b w:val="0"/>
          <w:sz w:val="18"/>
        </w:rPr>
        <w:t>CM035279.1  4521131   G.........................................  4521172</w:t>
      </w:r>
    </w:p>
    <w:p>
      <w:r>
        <w:rPr>
          <w:rFonts w:ascii="Consolas" w:hAnsi="Consolas" w:eastAsia="Consolas"/>
          <w:b w:val="0"/>
          <w:sz w:val="18"/>
        </w:rPr>
        <w:t>CM035279.1  4424638   TG..TC...A......TG.C..A..G.......T........  4424679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335331885768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120     1e-25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        CCAGAAAAACACAAACCCACATCAAGTCCTGATGGTACAGACACGGCTACTTGTGACCCC  65</w:t>
      </w:r>
    </w:p>
    <w:p>
      <w:r>
        <w:rPr>
          <w:rFonts w:ascii="Consolas" w:hAnsi="Consolas" w:eastAsia="Consolas"/>
          <w:b w:val="0"/>
          <w:sz w:val="18"/>
        </w:rPr>
        <w:t>CM035279.1  4521692  ............C.TATTC......A.....GCA.....A..C.A...G...A.......  4521751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66       AATATGAGTTTTGATGCTGTCACTACAGTAGGAAATAAAATATTTTTCTTTAAAGA  121</w:t>
      </w:r>
    </w:p>
    <w:p>
      <w:r>
        <w:rPr>
          <w:rFonts w:ascii="Consolas" w:hAnsi="Consolas" w:eastAsia="Consolas"/>
          <w:b w:val="0"/>
          <w:sz w:val="18"/>
        </w:rPr>
        <w:t>CM035279.1  4521752  ....................T.....T..G...G.......T..............  4521807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238796948956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170     1e-40</w:t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68.0    9e-10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GTTCTTCTGGTGGAAGCTTCCTGAGAGTTCAGAGAGAAGAGTTAGTTTAATTTCTTCTTT  60</w:t>
      </w:r>
    </w:p>
    <w:p>
      <w:r>
        <w:rPr>
          <w:rFonts w:ascii="Consolas" w:hAnsi="Consolas" w:eastAsia="Consolas"/>
          <w:b w:val="0"/>
          <w:sz w:val="18"/>
        </w:rPr>
        <w:t>CM035279.1  4522632   ...................G........A..A.A..C..CA...................  4522691</w:t>
      </w:r>
    </w:p>
    <w:p>
      <w:r>
        <w:rPr>
          <w:rFonts w:ascii="Consolas" w:hAnsi="Consolas" w:eastAsia="Consolas"/>
          <w:b w:val="0"/>
          <w:sz w:val="18"/>
        </w:rPr>
        <w:t>CM035280.1  50761537                             ....A.A..G..T.................CA.  50761505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AGGCCAAAACTTACCATCTGGCATTCAAGCTGCCTATGAAATTGGAGCCAGAAACCACGT  120</w:t>
      </w:r>
    </w:p>
    <w:p>
      <w:r>
        <w:rPr>
          <w:rFonts w:ascii="Consolas" w:hAnsi="Consolas" w:eastAsia="Consolas"/>
          <w:b w:val="0"/>
          <w:sz w:val="18"/>
        </w:rPr>
        <w:t>CM035279.1  4522692   ...T.C....C........CA............T..........C..A.....G......  4522751</w:t>
      </w:r>
    </w:p>
    <w:p>
      <w:r>
        <w:rPr>
          <w:rFonts w:ascii="Consolas" w:hAnsi="Consolas" w:eastAsia="Consolas"/>
          <w:b w:val="0"/>
          <w:sz w:val="18"/>
        </w:rPr>
        <w:t>CM035280.1  50761504  .T.A.C..CTC.G.....A............A.A...T..-----...T..G.TTT.A..  50761450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TTTTCTTTTTAAAG  134</w:t>
      </w:r>
    </w:p>
    <w:p>
      <w:r>
        <w:rPr>
          <w:rFonts w:ascii="Consolas" w:hAnsi="Consolas" w:eastAsia="Consolas"/>
          <w:b w:val="0"/>
          <w:sz w:val="18"/>
        </w:rPr>
        <w:t>CM035279.1  4522752   ..............  4522765</w:t>
      </w:r>
    </w:p>
    <w:p>
      <w:r>
        <w:rPr>
          <w:rFonts w:ascii="Consolas" w:hAnsi="Consolas" w:eastAsia="Consolas"/>
          <w:b w:val="0"/>
          <w:sz w:val="18"/>
        </w:rPr>
        <w:t>CM035280.1  50761449  ..............  50761436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264200879696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231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ATGATAAGTACTGGTTAATGAGCAATTTGAAACCGCAGTTAAAGTATCCTAAGAGCATAT  60</w:t>
      </w:r>
    </w:p>
    <w:p>
      <w:r>
        <w:rPr>
          <w:rFonts w:ascii="Consolas" w:hAnsi="Consolas" w:eastAsia="Consolas"/>
          <w:b w:val="0"/>
          <w:sz w:val="18"/>
        </w:rPr>
        <w:t>CM035279.1  4523138  ....C................A............A........C.....C.........C  4523197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ATTCATTGGGCTTCCCCAACTCTGTGACAAAAATTGATGCAGCTGTTTTTAACCCACTTT  120</w:t>
      </w:r>
    </w:p>
    <w:p>
      <w:r>
        <w:rPr>
          <w:rFonts w:ascii="Consolas" w:hAnsi="Consolas" w:eastAsia="Consolas"/>
          <w:b w:val="0"/>
          <w:sz w:val="18"/>
        </w:rPr>
        <w:t>CM035279.1  4523198  ....T............TT...A....A................................  4523257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TCTATAAGACCTACTTCTTTGTAGATAACCAGTTTTGGAG  160</w:t>
      </w:r>
    </w:p>
    <w:p>
      <w:r>
        <w:rPr>
          <w:rFonts w:ascii="Consolas" w:hAnsi="Consolas" w:eastAsia="Consolas"/>
          <w:b w:val="0"/>
          <w:sz w:val="18"/>
        </w:rPr>
        <w:t>CM035279.1  4523258  ........................G....A..........  4523297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330251099620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148     8e-34</w:t>
      </w:r>
    </w:p>
    <w:p>
      <w:r>
        <w:rPr>
          <w:rFonts w:ascii="Consolas" w:hAnsi="Consolas" w:eastAsia="Consolas"/>
          <w:b w:val="0"/>
          <w:sz w:val="18"/>
        </w:rPr>
        <w:t>CM035299.1 Hydropotes inermis isolate NWPU-IOZ-05 chromosome 31, ...  60.8    9e-08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GTACGATGAGAGGAGAAAATTCTTGGAACCTGGTTACCCCAAGTTGATTACCACATACTT  60</w:t>
      </w:r>
    </w:p>
    <w:p>
      <w:r>
        <w:rPr>
          <w:rFonts w:ascii="Consolas" w:hAnsi="Consolas" w:eastAsia="Consolas"/>
          <w:b w:val="0"/>
          <w:sz w:val="18"/>
        </w:rPr>
        <w:t>CM035279.1  4523997   ...T..C.........C.....A....C........T..............T........  4524056</w:t>
      </w:r>
    </w:p>
    <w:p>
      <w:r>
        <w:rPr>
          <w:rFonts w:ascii="Consolas" w:hAnsi="Consolas" w:eastAsia="Consolas"/>
          <w:b w:val="0"/>
          <w:sz w:val="18"/>
        </w:rPr>
        <w:t>CM035299.1  37092277      ........A..GT...A.A....T.T......T..T.TAC.A....TTGAGA.A..  37092332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CCCAGGAATTGGCCCAAAAATTGATGCAGTCTTCTATTCCAACA  104</w:t>
      </w:r>
    </w:p>
    <w:p>
      <w:r>
        <w:rPr>
          <w:rFonts w:ascii="Consolas" w:hAnsi="Consolas" w:eastAsia="Consolas"/>
          <w:b w:val="0"/>
          <w:sz w:val="18"/>
        </w:rPr>
        <w:t>CM035279.1  4524057   ...............G......................G.....  4524100</w:t>
      </w:r>
    </w:p>
    <w:p>
      <w:r>
        <w:rPr>
          <w:rFonts w:ascii="Consolas" w:hAnsi="Consolas" w:eastAsia="Consolas"/>
          <w:b w:val="0"/>
          <w:sz w:val="18"/>
        </w:rPr>
        <w:t>CM035299.1  37092333  T...A.......A..T......C.............C.....    37092374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187989087476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111     6e-23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GACGCTACCATTTCTTCCAAGGATCTAATGTACTTGAATATGATGTCTTATCCCATCGTG  60</w:t>
      </w:r>
    </w:p>
    <w:p>
      <w:r>
        <w:rPr>
          <w:rFonts w:ascii="Consolas" w:hAnsi="Consolas" w:eastAsia="Consolas"/>
          <w:b w:val="0"/>
          <w:sz w:val="18"/>
        </w:rPr>
        <w:t>CM035279.1  4524959  ...A....T...................A......A.....C.....C..G....A.A..  4525018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TCACCAAAAGGCTGAAAAGCAATACCAAGCTAGGTTGTTAG  101</w:t>
      </w:r>
    </w:p>
    <w:p>
      <w:r>
        <w:rPr>
          <w:rFonts w:ascii="Consolas" w:hAnsi="Consolas" w:eastAsia="Consolas"/>
          <w:b w:val="0"/>
          <w:sz w:val="18"/>
        </w:rPr>
        <w:t>CM035279.1  4525019  ...TTG....T..........G...TG..............  4525059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180367908254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