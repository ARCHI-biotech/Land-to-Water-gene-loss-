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198151060380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298     8e-79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AGGTACTTGGTAAACTTTTATGGCCTAGAGATAGAAGCAACTCCAATGACAAAAATGAAA  60</w:t>
      </w:r>
    </w:p>
    <w:p>
      <w:r>
        <w:rPr>
          <w:rFonts w:ascii="Consolas" w:hAnsi="Consolas" w:eastAsia="Consolas"/>
          <w:b w:val="0"/>
          <w:sz w:val="18"/>
        </w:rPr>
        <w:t>CM035279.1  4515987  ..A..T....C...............C.....G...A.......................  4516046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GTCAATAGGGACTCCATGGAGGAAAAAATCCAGGAAATGCAGCAGTTCTTGGGGCTAAAA  120</w:t>
      </w:r>
    </w:p>
    <w:p>
      <w:r>
        <w:rPr>
          <w:rFonts w:ascii="Consolas" w:hAnsi="Consolas" w:eastAsia="Consolas"/>
          <w:b w:val="0"/>
          <w:sz w:val="18"/>
        </w:rPr>
        <w:t>CM035279.1  4516047  .........A..GT.......A.T.....T..............A.....T........C  4516106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GTGACCGGGCAACTGGACACATCTACTCTGGACATGATGCACAGACCTCGATGTGGAGTC  180</w:t>
      </w:r>
    </w:p>
    <w:p>
      <w:r>
        <w:rPr>
          <w:rFonts w:ascii="Consolas" w:hAnsi="Consolas" w:eastAsia="Consolas"/>
          <w:b w:val="0"/>
          <w:sz w:val="18"/>
        </w:rPr>
        <w:t>CM035279.1  4516107  .....T.....................................................G  4516166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181      CCCGATGTTCATAATTTCCGAGTAATGCCAGGGAGGCCAGTCTGGAAGAAACGTTTTATC  240</w:t>
      </w:r>
    </w:p>
    <w:p>
      <w:r>
        <w:rPr>
          <w:rFonts w:ascii="Consolas" w:hAnsi="Consolas" w:eastAsia="Consolas"/>
          <w:b w:val="0"/>
          <w:sz w:val="18"/>
        </w:rPr>
        <w:t>CM035279.1  4516167  ..G......G.A.....TGA.C..T.T......C....G...............C.....  4516226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241      ACCTACAG  248</w:t>
      </w:r>
    </w:p>
    <w:p>
      <w:r>
        <w:rPr>
          <w:rFonts w:ascii="Consolas" w:hAnsi="Consolas" w:eastAsia="Consolas"/>
          <w:b w:val="0"/>
          <w:sz w:val="18"/>
        </w:rPr>
        <w:t>CM035279.1  4516227  ........  4516234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558887229560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182     5e-44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AATCAATAATTACACTCCTGACATGAAGCCTCAGGATGTTGACTATGCCATCCAGAAAGC  60</w:t>
      </w:r>
    </w:p>
    <w:p>
      <w:r>
        <w:rPr>
          <w:rFonts w:ascii="Consolas" w:hAnsi="Consolas" w:eastAsia="Consolas"/>
          <w:b w:val="0"/>
          <w:sz w:val="18"/>
        </w:rPr>
        <w:t>CM035279.1  4517220  ......C........C..C...T...G....G...........G.....T..........  4517279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TTTTCAAGTATGGAGTGATGTGACCCCCCTGAAATTCAGAAAGATTAACGCAGGCGAGGC  120</w:t>
      </w:r>
    </w:p>
    <w:p>
      <w:r>
        <w:rPr>
          <w:rFonts w:ascii="Consolas" w:hAnsi="Consolas" w:eastAsia="Consolas"/>
          <w:b w:val="0"/>
          <w:sz w:val="18"/>
        </w:rPr>
        <w:t>CM035279.1  4517280  ............................T.................C.T.G.AA......  4517339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GGACATCATGATAAAATTTGCATTTGGAG  149</w:t>
      </w:r>
    </w:p>
    <w:p>
      <w:r>
        <w:rPr>
          <w:rFonts w:ascii="Consolas" w:hAnsi="Consolas" w:eastAsia="Consolas"/>
          <w:b w:val="0"/>
          <w:sz w:val="18"/>
        </w:rPr>
        <w:t>CM035279.1  4517340  T............C...........C...  4517368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307387976258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115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19       CTTTTGATGGCAGAGGGGGAATTCTAGCTCATGCTTTTGGACCTGGACCTCGTATTGGAG  78</w:t>
      </w:r>
    </w:p>
    <w:p>
      <w:r>
        <w:rPr>
          <w:rFonts w:ascii="Consolas" w:hAnsi="Consolas" w:eastAsia="Consolas"/>
          <w:b w:val="0"/>
          <w:sz w:val="18"/>
        </w:rPr>
        <w:t>CM035279.1  4517699  ...........CC.T.....G.C.....C..........C.......G..G..C......  4517758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79       GAGATGCACATTTTGATGAGGCTGAAATGTGGACTAAA  116</w:t>
      </w:r>
    </w:p>
    <w:p>
      <w:r>
        <w:rPr>
          <w:rFonts w:ascii="Consolas" w:hAnsi="Consolas" w:eastAsia="Consolas"/>
          <w:b w:val="0"/>
          <w:sz w:val="18"/>
        </w:rPr>
        <w:t>CM035279.1  4517759  ...........................CC.........  4517796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251499422790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189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GCACAAACTTGTTCCTAGTTGCTGTTCATGAGCTTGGCCATTCCTTGGGTCTAGACCATT  60</w:t>
      </w:r>
    </w:p>
    <w:p>
      <w:r>
        <w:rPr>
          <w:rFonts w:ascii="Consolas" w:hAnsi="Consolas" w:eastAsia="Consolas"/>
          <w:b w:val="0"/>
          <w:sz w:val="18"/>
        </w:rPr>
        <w:t>CM035279.1  4521011  ..C.............................A...................T.G.....  4521070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CCAATGATCGAAATGCCATAATGTTCCCCAACATA-AGATACACTGACCACAACACATTT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CM035279.1  4521071  ...GC...TC..G............T....G.-..C...G.T.T....T....G.T....  4521129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120      CACCTCTCTGCTGATGACATACATGGCATTCAGTCTCTCTATG  162</w:t>
      </w:r>
    </w:p>
    <w:p>
      <w:r>
        <w:rPr>
          <w:rFonts w:ascii="Consolas" w:hAnsi="Consolas" w:eastAsia="Consolas"/>
          <w:b w:val="0"/>
          <w:sz w:val="18"/>
        </w:rPr>
        <w:t>CM035279.1  4521130  .G.........................................  4521172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340413130732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246418626370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271822608470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224     8e-57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ATGATAAGTACTGGTTAATGAGCAATTTGAAACCGCAGTTAAAGTATCCTAAGAGCATAT  60</w:t>
      </w:r>
    </w:p>
    <w:p>
      <w:r>
        <w:rPr>
          <w:rFonts w:ascii="Consolas" w:hAnsi="Consolas" w:eastAsia="Consolas"/>
          <w:b w:val="0"/>
          <w:sz w:val="18"/>
        </w:rPr>
        <w:t>CM035279.1  4523138  ....C................A............A........C.....C.........C  4523197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ATTCATTGGGCTTCCCCAACTCTGTGACAAAAATTGATGCAGCTGTTTTTAACCCACTTT  120</w:t>
      </w:r>
    </w:p>
    <w:p>
      <w:r>
        <w:rPr>
          <w:rFonts w:ascii="Consolas" w:hAnsi="Consolas" w:eastAsia="Consolas"/>
          <w:b w:val="0"/>
          <w:sz w:val="18"/>
        </w:rPr>
        <w:t>CM035279.1  4523198  ....T............TT...A....A................................  4523257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TCTATAAGACCTACTTCTTTGTAGATAACCAGTTTTGGAG  160</w:t>
      </w:r>
    </w:p>
    <w:p>
      <w:r>
        <w:rPr>
          <w:rFonts w:ascii="Consolas" w:hAnsi="Consolas" w:eastAsia="Consolas"/>
          <w:b w:val="0"/>
          <w:sz w:val="18"/>
        </w:rPr>
        <w:t>CM035279.1  4523258  ........................G....A..........  4523297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335332337736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195610662170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187989467540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