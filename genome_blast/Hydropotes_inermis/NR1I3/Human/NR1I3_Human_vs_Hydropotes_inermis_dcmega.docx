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138     8e-31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        CTTGTTTTCCAGATACTACGGGTCATAATCCCTAACTCCAATCACTGGCAACTCCTGAGA  68</w:t>
      </w:r>
    </w:p>
    <w:p>
      <w:r>
        <w:rPr>
          <w:rFonts w:ascii="Consolas" w:hAnsi="Consolas" w:eastAsia="Consolas"/>
          <w:b w:val="0"/>
          <w:sz w:val="18"/>
        </w:rPr>
        <w:t>CM035269.1  7385131  ........G...G....GA..C-...............T..A........G.........  7385189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69       TCAGAGGAAAACCAGCAACAGCGTGGGAGTTTGGGGAGAGGCATTCCATACCAGATTCTG  128</w:t>
      </w:r>
    </w:p>
    <w:p>
      <w:r>
        <w:rPr>
          <w:rFonts w:ascii="Consolas" w:hAnsi="Consolas" w:eastAsia="Consolas"/>
          <w:b w:val="0"/>
          <w:sz w:val="18"/>
        </w:rPr>
        <w:t>CM035269.1  7385190  ...AGC.G...G...-GT...A.G......C........A.A..C.AGC...........  7385248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129      TGGCCTGCAGGTGACATGCTGCCTAAGAGAAGCAG  163</w:t>
      </w:r>
    </w:p>
    <w:p>
      <w:r>
        <w:rPr>
          <w:rFonts w:ascii="Consolas" w:hAnsi="Consolas" w:eastAsia="Consolas"/>
          <w:b w:val="0"/>
          <w:sz w:val="18"/>
        </w:rPr>
        <w:t>CM035269.1  7385249  ............T........TG......G.....  7385283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337872278842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169     4e-40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68.0    9e-10</w:t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66.2    3e-09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48.2    9e-04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         CTGTGACAGCCACCCCAACACGTGACGTCATGGCCAGTAGGGAAGATGAGCTGAGGAACT  64</w:t>
      </w:r>
    </w:p>
    <w:p>
      <w:r>
        <w:rPr>
          <w:rFonts w:ascii="Consolas" w:hAnsi="Consolas" w:eastAsia="Consolas"/>
          <w:b w:val="0"/>
          <w:sz w:val="18"/>
        </w:rPr>
        <w:t>CM035269.1  7385441   ...C..............T..C...A.C..........G............C........  7385500</w:t>
      </w:r>
    </w:p>
    <w:p>
      <w:r>
        <w:rPr>
          <w:rFonts w:ascii="Consolas" w:hAnsi="Consolas" w:eastAsia="Consolas"/>
          <w:b w:val="0"/>
          <w:sz w:val="18"/>
        </w:rPr>
        <w:t>CM035294.1  30061762                                                        ...T..  30061767</w:t>
      </w:r>
    </w:p>
    <w:p>
      <w:r>
        <w:rPr>
          <w:rFonts w:ascii="Consolas" w:hAnsi="Consolas" w:eastAsia="Consolas"/>
          <w:b w:val="0"/>
          <w:sz w:val="18"/>
        </w:rPr>
        <w:t>CM035286.1  40246460                                                             .  40246460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65        GTGTGGTATGTGGGGACCAAGCCACAGGCTACCACTTTAATGC-GC-TGACTTGTGAGGG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CM035269.1  7385501   .C.CA..G..........GG..T..............CC....-C.-.............  7385558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CM035294.1  30061768  .C.G...G..C.......GC.....C....T...T..C..C..-TA-....C..C..A..  30061825</w:t>
      </w:r>
    </w:p>
    <w:p>
      <w:r>
        <w:rPr>
          <w:rFonts w:ascii="Consolas" w:hAnsi="Consolas" w:eastAsia="Consolas"/>
          <w:b w:val="0"/>
          <w:sz w:val="18"/>
        </w:rPr>
        <w:t>CM035274.1  53528264       ............A.G.....T..T..T.....C....T-CA-....A.....A..  53528212</w:t>
      </w:r>
    </w:p>
    <w:p>
      <w:r>
        <w:rPr>
          <w:rFonts w:ascii="Consolas" w:hAnsi="Consolas" w:eastAsia="Consolas"/>
          <w:b w:val="0"/>
          <w:sz w:val="18"/>
        </w:rPr>
        <w:t>CM035286.1  40246461  ....C..G.........A.G..A..C..T..T....--.CC..T..A.C...........  40246518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123       CTGCAAGGGTTTCTTCAG  140</w:t>
      </w:r>
    </w:p>
    <w:p>
      <w:r>
        <w:rPr>
          <w:rFonts w:ascii="Consolas" w:hAnsi="Consolas" w:eastAsia="Consolas"/>
          <w:b w:val="0"/>
          <w:sz w:val="18"/>
        </w:rPr>
        <w:t>CM035269.1  7385559   ..................  7385576</w:t>
      </w:r>
    </w:p>
    <w:p>
      <w:r>
        <w:rPr>
          <w:rFonts w:ascii="Consolas" w:hAnsi="Consolas" w:eastAsia="Consolas"/>
          <w:b w:val="0"/>
          <w:sz w:val="18"/>
        </w:rPr>
        <w:t>CM035294.1  30061826  .........C........  30061843</w:t>
      </w:r>
    </w:p>
    <w:p>
      <w:r>
        <w:rPr>
          <w:rFonts w:ascii="Consolas" w:hAnsi="Consolas" w:eastAsia="Consolas"/>
          <w:b w:val="0"/>
          <w:sz w:val="18"/>
        </w:rPr>
        <w:t>CM035274.1  53528211  A........C..T.....  53528194</w:t>
      </w:r>
    </w:p>
    <w:p>
      <w:r>
        <w:rPr>
          <w:rFonts w:ascii="Consolas" w:hAnsi="Consolas" w:eastAsia="Consolas"/>
          <w:b w:val="0"/>
          <w:sz w:val="18"/>
        </w:rPr>
        <w:t>CM035286.1  40246519  ........            40246526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GAGAACAGTCAGCAAAAGCATTGGTCCCACCTGCCCCTTTGCTGGAAGCTGTGAAGTCAG  60</w:t>
      </w:r>
    </w:p>
    <w:p>
      <w:r>
        <w:rPr>
          <w:rFonts w:ascii="Consolas" w:hAnsi="Consolas" w:eastAsia="Consolas"/>
          <w:b w:val="0"/>
          <w:sz w:val="18"/>
        </w:rPr>
        <w:t>CM035269.1  7386146  ...........A........CCA.C.T...A........C..............G....A  7386205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CAAGACTCAGAGGCGCCACTGCCCAGCCTGCAGGTTGCAGAAGTGCTTAGATGCTGGCAT  120</w:t>
      </w:r>
    </w:p>
    <w:p>
      <w:r>
        <w:rPr>
          <w:rFonts w:ascii="Consolas" w:hAnsi="Consolas" w:eastAsia="Consolas"/>
          <w:b w:val="0"/>
          <w:sz w:val="18"/>
        </w:rPr>
        <w:t>CM035269.1  7386206  ....G.C...........................A.............G...........  7386265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GAGGAAAGACA  131</w:t>
      </w:r>
    </w:p>
    <w:p>
      <w:r>
        <w:rPr>
          <w:rFonts w:ascii="Consolas" w:hAnsi="Consolas" w:eastAsia="Consolas"/>
          <w:b w:val="0"/>
          <w:sz w:val="18"/>
        </w:rPr>
        <w:t>CM035269.1  7386266  ..A...G....  7386276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256579700474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TGATACTGTCGGCAGAAGCCCTGGCATTGCGGCGAGCAAAGCAGGCCCAGCGGCGGGCAC  60</w:t>
      </w:r>
    </w:p>
    <w:p>
      <w:r>
        <w:rPr>
          <w:rFonts w:ascii="Consolas" w:hAnsi="Consolas" w:eastAsia="Consolas"/>
          <w:b w:val="0"/>
          <w:sz w:val="18"/>
        </w:rPr>
        <w:t>CM035269.1  7387453  ....C..A...............................GA...A.......A.......  7387512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AGCAAACACCTGTGCAACTGAGTAAGGAGCAAGAAGAGCTGATCCGGACACTCCTGGGGG  120</w:t>
      </w:r>
    </w:p>
    <w:p>
      <w:r>
        <w:rPr>
          <w:rFonts w:ascii="Consolas" w:hAnsi="Consolas" w:eastAsia="Consolas"/>
          <w:b w:val="0"/>
          <w:sz w:val="18"/>
        </w:rPr>
        <w:t>CM035269.1  7387513  .....G..T.GAC..................GA.......AG..................  7387572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CCCACACCCGCCACATGGGCACCATGTTTGAACAGTTTGTGCAGTTTAGG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CM035269.1  7387573  .....G.T.....TG................C..............C...  7387622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355655030360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CM035269.1  7388052  ..A................C...........GT.............T...C..A.....A  7388111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CTGGTCACACACTTCGCAGACATCAACACTTTCATGGTACTGCAAGTCATCAAGTTTACT  120</w:t>
      </w:r>
    </w:p>
    <w:p>
      <w:r>
        <w:rPr>
          <w:rFonts w:ascii="Consolas" w:hAnsi="Consolas" w:eastAsia="Consolas"/>
          <w:b w:val="0"/>
          <w:sz w:val="18"/>
        </w:rPr>
        <w:t>CM035269.1  7388112  ...C...TG..T..T.....TG..................A....A..........C..C  7388171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AAGGACCTGCCCGTCTTCCG  140</w:t>
      </w:r>
    </w:p>
    <w:p>
      <w:r>
        <w:rPr>
          <w:rFonts w:ascii="Consolas" w:hAnsi="Consolas" w:eastAsia="Consolas"/>
          <w:b w:val="0"/>
          <w:sz w:val="18"/>
        </w:rPr>
        <w:t>CM035269.1  7388172  .....T......C.T..T..  7388191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178     8e-43</w:t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         TCCCTGCCCATTGAAGACCAGATCTCCCTTCTCAAGGGAGCAGCTGTGGAAATCTGTCAC  61</w:t>
      </w:r>
    </w:p>
    <w:p>
      <w:r>
        <w:rPr>
          <w:rFonts w:ascii="Consolas" w:hAnsi="Consolas" w:eastAsia="Consolas"/>
          <w:b w:val="0"/>
          <w:sz w:val="18"/>
        </w:rPr>
        <w:t>CM035269.1  7388429   ...T.......G..G..............................A.A...........A  7388488</w:t>
      </w:r>
    </w:p>
    <w:p>
      <w:r>
        <w:rPr>
          <w:rFonts w:ascii="Consolas" w:hAnsi="Consolas" w:eastAsia="Consolas"/>
          <w:b w:val="0"/>
          <w:sz w:val="18"/>
        </w:rPr>
        <w:t>CM035274.1  53520363    .........A..G..............G..G.....G..T..                  53520322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62        ATCGTACTCAATACCACTTTCTGTCTCCAAACACAAAACTTCCTCTGCGGGCCTCTTCGC  121</w:t>
      </w:r>
    </w:p>
    <w:p>
      <w:r>
        <w:rPr>
          <w:rFonts w:ascii="Consolas" w:hAnsi="Consolas" w:eastAsia="Consolas"/>
          <w:b w:val="0"/>
          <w:sz w:val="18"/>
        </w:rPr>
        <w:t>CM035269.1  7388489   ..T.C...T..C..............T....................T............  7388548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122       TACACAATTGAAGATG  137</w:t>
      </w:r>
    </w:p>
    <w:p>
      <w:r>
        <w:rPr>
          <w:rFonts w:ascii="Consolas" w:hAnsi="Consolas" w:eastAsia="Consolas"/>
          <w:b w:val="0"/>
          <w:sz w:val="18"/>
        </w:rPr>
        <w:t>CM035269.1  7388549   ....GC..A.......  7388564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294685596584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130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        GGGGTTCCAGGTAGAGTTTTTGGAGTTGCTCTTTCACTTCCATGGAACACTACGAAAACT  61</w:t>
      </w:r>
    </w:p>
    <w:p>
      <w:r>
        <w:rPr>
          <w:rFonts w:ascii="Consolas" w:hAnsi="Consolas" w:eastAsia="Consolas"/>
          <w:b w:val="0"/>
          <w:sz w:val="18"/>
        </w:rPr>
        <w:t>CM035269.1  7388670  ...........A...............CA.....GG.......A.G.....G..CCGG..  7388729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62       GCAGCTCCAAGAGCCTGAGTATGTGCTCTTGGCTGCCATGGCCCTCTTCTCTCC  115</w:t>
      </w:r>
    </w:p>
    <w:p>
      <w:r>
        <w:rPr>
          <w:rFonts w:ascii="Consolas" w:hAnsi="Consolas" w:eastAsia="Consolas"/>
          <w:b w:val="0"/>
          <w:sz w:val="18"/>
        </w:rPr>
        <w:t>CM035269.1  7388730  .........G.....C............C.......AG................  7388783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221014197438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112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ACCGACCTGGAGTTACCCAGAGAGATGAGATTGATCAGCTGCAAGAGGAGATGGCACTGA  60</w:t>
      </w:r>
    </w:p>
    <w:p>
      <w:r>
        <w:rPr>
          <w:rFonts w:ascii="Consolas" w:hAnsi="Consolas" w:eastAsia="Consolas"/>
          <w:b w:val="0"/>
          <w:sz w:val="18"/>
        </w:rPr>
        <w:t>CM035269.1  7388968  ....G........A...TGC..G..G.....C.......................G....  7389027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CTCTGCAAAGCTACATCAAGGGCCAGCAGCGAAGGCCCC  99</w:t>
      </w:r>
    </w:p>
    <w:p>
      <w:r>
        <w:rPr>
          <w:rFonts w:ascii="Consolas" w:hAnsi="Consolas" w:eastAsia="Consolas"/>
          <w:b w:val="0"/>
          <w:sz w:val="18"/>
        </w:rPr>
        <w:t>CM035269.1  7389028  .......G.........C.A..........CGC......  7389066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193069873624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CM035269.1  7389859  ......A.........C....G......T.......T.....A......C.C..T..A.T  7389918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CGGGTACCAAATCCAGCACATCCAGGGCCTGTCTGCCATGATGCCGCTGCTCCAGGAGAT  120</w:t>
      </w:r>
    </w:p>
    <w:p>
      <w:r>
        <w:rPr>
          <w:rFonts w:ascii="Consolas" w:hAnsi="Consolas" w:eastAsia="Consolas"/>
          <w:b w:val="0"/>
          <w:sz w:val="18"/>
        </w:rPr>
        <w:t>CM035269.1  7389919  TT..............A..........A.....CA..........A..............  7389978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CTGCAGCTGA  130</w:t>
      </w:r>
    </w:p>
    <w:p>
      <w:r>
        <w:rPr>
          <w:rFonts w:ascii="Consolas" w:hAnsi="Consolas" w:eastAsia="Consolas"/>
          <w:b w:val="0"/>
          <w:sz w:val="18"/>
        </w:rPr>
        <w:t>CM035269.1  7389979  ......T...  7389988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254039307400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