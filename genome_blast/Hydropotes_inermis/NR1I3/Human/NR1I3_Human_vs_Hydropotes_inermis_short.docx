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32       CATAATCCCTAACTCCAATCACTGGCAACTCCTGAGATCAGAGGAAAACCAGCAACAGCG  91</w:t>
      </w:r>
    </w:p>
    <w:p>
      <w:r>
        <w:rPr>
          <w:rFonts w:ascii="Consolas" w:hAnsi="Consolas" w:eastAsia="Consolas"/>
          <w:b w:val="0"/>
          <w:sz w:val="18"/>
        </w:rPr>
        <w:t>CM035269.1  7385153  ...............T..A........G............AGC.G...G...GT-...A.  7385211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92       TGGGAGTTTGGGGAGAGGCATTCCATACCAGATTCTGTGGCCTGCAGGTGACATGCTGCC  151</w:t>
      </w:r>
    </w:p>
    <w:p>
      <w:r>
        <w:rPr>
          <w:rFonts w:ascii="Consolas" w:hAnsi="Consolas" w:eastAsia="Consolas"/>
          <w:b w:val="0"/>
          <w:sz w:val="18"/>
        </w:rPr>
        <w:t>CM035269.1  7385212  G......C........A.A..C.AGC.......................T........TG  7385271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152      TAAGAGAAGCAG  163</w:t>
      </w:r>
    </w:p>
    <w:p>
      <w:r>
        <w:rPr>
          <w:rFonts w:ascii="Consolas" w:hAnsi="Consolas" w:eastAsia="Consolas"/>
          <w:b w:val="0"/>
          <w:sz w:val="18"/>
        </w:rPr>
        <w:t>CM035269.1  7385272  ......G.....  7385283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363278657742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9        GACAGCCACCCCAACACGTGACGTCATGGCCAGTAGGGAAGATGAGCTGAGGAACTGTGT  68</w:t>
      </w:r>
    </w:p>
    <w:p>
      <w:r>
        <w:rPr>
          <w:rFonts w:ascii="Consolas" w:hAnsi="Consolas" w:eastAsia="Consolas"/>
          <w:b w:val="0"/>
          <w:sz w:val="18"/>
        </w:rPr>
        <w:t>CM035269.1  7385445  ..............T..C...A.C..........G............C.........C.C  7385504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69       GGTATGTGGGGACCAAGCCACAGGCTACCACTTTAATGCGCTGACTTGTGAGGGCTGCAA  128</w:t>
      </w:r>
    </w:p>
    <w:p>
      <w:r>
        <w:rPr>
          <w:rFonts w:ascii="Consolas" w:hAnsi="Consolas" w:eastAsia="Consolas"/>
          <w:b w:val="0"/>
          <w:sz w:val="18"/>
        </w:rPr>
        <w:t>CM035269.1  7385505  A..G..........GG..T..............CC....C....................  7385564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129      GGGTTTCTTCAG  140</w:t>
      </w:r>
    </w:p>
    <w:p>
      <w:r>
        <w:rPr>
          <w:rFonts w:ascii="Consolas" w:hAnsi="Consolas" w:eastAsia="Consolas"/>
          <w:b w:val="0"/>
          <w:sz w:val="18"/>
        </w:rPr>
        <w:t>CM035269.1  7385565  ............  7385576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307389840626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GAGAACAGTCAGCAAAAGCATTGGTCCCACCTGCCCCTTTGCTGGAAGCTGTGAAGTCAG  60</w:t>
      </w:r>
    </w:p>
    <w:p>
      <w:r>
        <w:rPr>
          <w:rFonts w:ascii="Consolas" w:hAnsi="Consolas" w:eastAsia="Consolas"/>
          <w:b w:val="0"/>
          <w:sz w:val="18"/>
        </w:rPr>
        <w:t>CM035269.1  7386146  ...........A........CCA.C.T...A........C..............G....A  7386205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CAAGACTCAGAGGCGCCACTGCCCAGCCTGCAGGTTGCAGAAGTGCTTAGATGCTGGCAT  120</w:t>
      </w:r>
    </w:p>
    <w:p>
      <w:r>
        <w:rPr>
          <w:rFonts w:ascii="Consolas" w:hAnsi="Consolas" w:eastAsia="Consolas"/>
          <w:b w:val="0"/>
          <w:sz w:val="18"/>
        </w:rPr>
        <w:t>CM035269.1  7386206  ....G.C...........................A.............G...........  7386265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GAGGAAAGACA  131</w:t>
      </w:r>
    </w:p>
    <w:p>
      <w:r>
        <w:rPr>
          <w:rFonts w:ascii="Consolas" w:hAnsi="Consolas" w:eastAsia="Consolas"/>
          <w:b w:val="0"/>
          <w:sz w:val="18"/>
        </w:rPr>
        <w:t>CM035269.1  7386266  ..A...G....  7386276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284526133472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9        TCGGCAGAAGCCCTGGCATTGCGGCGAGCAAAGCAGGCCCAGCGGCGGGCACAGCAAACA  68</w:t>
      </w:r>
    </w:p>
    <w:p>
      <w:r>
        <w:rPr>
          <w:rFonts w:ascii="Consolas" w:hAnsi="Consolas" w:eastAsia="Consolas"/>
          <w:b w:val="0"/>
          <w:sz w:val="18"/>
        </w:rPr>
        <w:t>CM035269.1  7387461  ...............................GA...A.......A............G..  7387520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69       CCTGTGCAACTGAGTAAGGAGCAAGAAGAGCTGATCCGGACACTCCTGGGGGCCCACACC  128</w:t>
      </w:r>
    </w:p>
    <w:p>
      <w:r>
        <w:rPr>
          <w:rFonts w:ascii="Consolas" w:hAnsi="Consolas" w:eastAsia="Consolas"/>
          <w:b w:val="0"/>
          <w:sz w:val="18"/>
        </w:rPr>
        <w:t>CM035269.1  7387521  T.GAC..................GA.......AG.......................G.T  7387580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129      CGCCACATGGGCACCATGTTTGAACAGTTTGTGCAGTT  166</w:t>
      </w:r>
    </w:p>
    <w:p>
      <w:r>
        <w:rPr>
          <w:rFonts w:ascii="Consolas" w:hAnsi="Consolas" w:eastAsia="Consolas"/>
          <w:b w:val="0"/>
          <w:sz w:val="18"/>
        </w:rPr>
        <w:t>CM035269.1  7387581  .....TG................C..............  7387618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381061529100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105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        CCAGCTCATCTGTTCATCCATCACCAGCCCTTGCCCACCCTGGCCCCTGTGCTGCCTCTG  63</w:t>
      </w:r>
    </w:p>
    <w:p>
      <w:r>
        <w:rPr>
          <w:rFonts w:ascii="Consolas" w:hAnsi="Consolas" w:eastAsia="Consolas"/>
          <w:b w:val="0"/>
          <w:sz w:val="18"/>
        </w:rPr>
        <w:t>CM035269.1  7388055  ................C...........GT.............T...C..A.....A...  7388114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64       GTCACACACTTCGCAGACATCAACACTTTCATGGTACTGCAAGTCATCAAGTTTACTAAG  123</w:t>
      </w:r>
    </w:p>
    <w:p>
      <w:r>
        <w:rPr>
          <w:rFonts w:ascii="Consolas" w:hAnsi="Consolas" w:eastAsia="Consolas"/>
          <w:b w:val="0"/>
          <w:sz w:val="18"/>
        </w:rPr>
        <w:t>CM035269.1  7388115  C...TG..T..T.....TG..................A....A..........C..C...  7388174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124      GACCTGCCC  132</w:t>
      </w:r>
    </w:p>
    <w:p>
      <w:r>
        <w:rPr>
          <w:rFonts w:ascii="Consolas" w:hAnsi="Consolas" w:eastAsia="Consolas"/>
          <w:b w:val="0"/>
          <w:sz w:val="18"/>
        </w:rPr>
        <w:t>CM035269.1  7388175  ..T......  7388183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307389840626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        TGCCCATTGAAGACCAGATCTCCCTTCTCAAGGGAGCAGCTGTGGAAATCTGTCACATCG  65</w:t>
      </w:r>
    </w:p>
    <w:p>
      <w:r>
        <w:rPr>
          <w:rFonts w:ascii="Consolas" w:hAnsi="Consolas" w:eastAsia="Consolas"/>
          <w:b w:val="0"/>
          <w:sz w:val="18"/>
        </w:rPr>
        <w:t>CM035269.1  7388433  .......G..G..............................A.A...........A..T.  7388492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66       TACTCAATACCACTTTCTGTCTCCAAACACAAAACTTCCTCTGCGGGCCTCTTCGCTACA  125</w:t>
      </w:r>
    </w:p>
    <w:p>
      <w:r>
        <w:rPr>
          <w:rFonts w:ascii="Consolas" w:hAnsi="Consolas" w:eastAsia="Consolas"/>
          <w:b w:val="0"/>
          <w:sz w:val="18"/>
        </w:rPr>
        <w:t>CM035269.1  7388493  C...T..C..............T....................T................  7388552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320091684444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91.7    6e-17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         GGGGTTCCAGGTAGAGTTTTTGGAGTTGCTCTTTCACTTCCATGGAACACTACGAAAACT  61</w:t>
      </w:r>
    </w:p>
    <w:p>
      <w:r>
        <w:rPr>
          <w:rFonts w:ascii="Consolas" w:hAnsi="Consolas" w:eastAsia="Consolas"/>
          <w:b w:val="0"/>
          <w:sz w:val="18"/>
        </w:rPr>
        <w:t>CM035269.1  7388670   ...........A...............CA.....GG.......A.G.....G..CCGG..  7388729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62        GCAGCTCCAAGAGCCTGAGTATGTGCTCTTGGCTGCCATGGCCCTCTTCTCTCC  115</w:t>
      </w:r>
    </w:p>
    <w:p>
      <w:r>
        <w:rPr>
          <w:rFonts w:ascii="Consolas" w:hAnsi="Consolas" w:eastAsia="Consolas"/>
          <w:b w:val="0"/>
          <w:sz w:val="18"/>
        </w:rPr>
        <w:t>CM035269.1  7388730   .........G.....C............C.......AG................  7388783</w:t>
      </w:r>
    </w:p>
    <w:p>
      <w:r>
        <w:rPr>
          <w:rFonts w:ascii="Consolas" w:hAnsi="Consolas" w:eastAsia="Consolas"/>
          <w:b w:val="0"/>
          <w:sz w:val="18"/>
        </w:rPr>
        <w:t>CM035279.1  42600376                ......G......................             42600404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248960366788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87.7    9e-16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27       GAGATTGATCAGCTGCAAGAGGAGATGGCACTGACTCTGCAAAGCTACATCAAGGGCCAG  86</w:t>
      </w:r>
    </w:p>
    <w:p>
      <w:r>
        <w:rPr>
          <w:rFonts w:ascii="Consolas" w:hAnsi="Consolas" w:eastAsia="Consolas"/>
          <w:b w:val="0"/>
          <w:sz w:val="18"/>
        </w:rPr>
        <w:t>CM035269.1  7388994  .....C.......................G...........G.........C.A......  7389053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87       CAGC  90</w:t>
      </w:r>
    </w:p>
    <w:p>
      <w:r>
        <w:rPr>
          <w:rFonts w:ascii="Consolas" w:hAnsi="Consolas" w:eastAsia="Consolas"/>
          <w:b w:val="0"/>
          <w:sz w:val="18"/>
        </w:rPr>
        <w:t>CM035269.1  7389054  ....  7389057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221015835822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107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CM035269.1  7389859  ......A.........C....G......T.......T.....A......C.C..T..A.T  7389918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CGGGTACCAAATCCAGCACATCCAGGGCCTGTCTGCCATGATGCCGCTGCTCCAGGAGAT  120</w:t>
      </w:r>
    </w:p>
    <w:p>
      <w:r>
        <w:rPr>
          <w:rFonts w:ascii="Consolas" w:hAnsi="Consolas" w:eastAsia="Consolas"/>
          <w:b w:val="0"/>
          <w:sz w:val="18"/>
        </w:rPr>
        <w:t>CM035269.1  7389919  TT..............A..........A.....CA..........A..............  7389978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CTGCAG  126</w:t>
      </w:r>
    </w:p>
    <w:p>
      <w:r>
        <w:rPr>
          <w:rFonts w:ascii="Consolas" w:hAnsi="Consolas" w:eastAsia="Consolas"/>
          <w:b w:val="0"/>
          <w:sz w:val="18"/>
        </w:rPr>
        <w:t>CM035269.1  7389979  ......  7389984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281985721566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