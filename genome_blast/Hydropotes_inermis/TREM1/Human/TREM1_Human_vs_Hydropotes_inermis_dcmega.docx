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CM035296.1 Hydropotes inermis isolate NWPU-IOZ-05 chromosome 28, ...  62.6    8e-09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ATGAGGAAGCCCGGGTTCTGGGGGCTGCTCTGGATGCTCTTCATCTCAG  49</w:t>
      </w:r>
    </w:p>
    <w:p>
      <w:r>
        <w:rPr>
          <w:rFonts w:ascii="Consolas" w:hAnsi="Consolas" w:eastAsia="Consolas"/>
          <w:b w:val="0"/>
          <w:sz w:val="18"/>
        </w:rPr>
        <w:t>CM035296.1  14391832  ......C..G..A..C.....A.......................C...  14391784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53348326458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CM035296.1 Hydropotes inermis isolate NWPU-IOZ-05 chromosome 28, ...  279     8e-73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AAATCCAAGCTGCAGTTGAATTACCTGAGGAAAAGTACACTCTAGAAGAGGGCCAGACCT  60</w:t>
      </w:r>
    </w:p>
    <w:p>
      <w:r>
        <w:rPr>
          <w:rFonts w:ascii="Consolas" w:hAnsi="Consolas" w:eastAsia="Consolas"/>
          <w:b w:val="0"/>
          <w:sz w:val="18"/>
        </w:rPr>
        <w:t>CM035296.1  14387203  ............TC.CC.T.G..TTC.....G..A.GT.......C...A..G.......  14387144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TGAACGTGGACTGCCCCGTCGCCGTCGGGATGTTTTCCAACAGCCGGAAGGCTTGGCAGA  120</w:t>
      </w:r>
    </w:p>
    <w:p>
      <w:r>
        <w:rPr>
          <w:rFonts w:ascii="Consolas" w:hAnsi="Consolas" w:eastAsia="Consolas"/>
          <w:b w:val="0"/>
          <w:sz w:val="18"/>
        </w:rPr>
        <w:t>CM035296.1  14387143  ..G.A...AG...T..TAC.AATAC.AAC..A.A.....CA....A..............  14387084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121       GGCTGAACGATAAAGGGGAGGTCCAGACACTGGCAATCACAGAGAGGGTCTCAGAGGGCT  180</w:t>
      </w:r>
    </w:p>
    <w:p>
      <w:r>
        <w:rPr>
          <w:rFonts w:ascii="Consolas" w:hAnsi="Consolas" w:eastAsia="Consolas"/>
          <w:b w:val="0"/>
          <w:sz w:val="18"/>
        </w:rPr>
        <w:t>CM035296.1  14387083  .......A.....G..............................-.....C---------  14387034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181       TGAGTCAAGTGCAGGTGGGGAAGTATTTCCTAAAAGACATGCCCAGTGAAGGCATACTGC  240</w:t>
      </w:r>
    </w:p>
    <w:p>
      <w:r>
        <w:rPr>
          <w:rFonts w:ascii="Consolas" w:hAnsi="Consolas" w:eastAsia="Consolas"/>
          <w:b w:val="0"/>
          <w:sz w:val="18"/>
        </w:rPr>
        <w:t>CM035296.1  14387033  --........C..............C.....GG.......C..............TT..A  14386976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241       TTGTACAAATGACGAATCTTCAAGCAGAGGACTCAGGACTGTACCGATGTGTGATCTACC  300</w:t>
      </w:r>
    </w:p>
    <w:p>
      <w:r>
        <w:rPr>
          <w:rFonts w:ascii="Consolas" w:hAnsi="Consolas" w:eastAsia="Consolas"/>
          <w:b w:val="0"/>
          <w:sz w:val="18"/>
        </w:rPr>
        <w:t>CM035296.1  14386975  AA..C.G.....TC..C.......TG...............................TGG  14386916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301       AACCTCCCAAGGACCCCATCACCCTGTTCTACCCTGTCCGCCTGGTGGTGGCCAAGA  357</w:t>
      </w:r>
    </w:p>
    <w:p>
      <w:r>
        <w:rPr>
          <w:rFonts w:ascii="Consolas" w:hAnsi="Consolas" w:eastAsia="Consolas"/>
          <w:b w:val="0"/>
          <w:sz w:val="18"/>
        </w:rPr>
        <w:t>CM035296.1  14386915  G.---....GC..........T.......A....................A......  14386862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828167584012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434406922902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CM035296.1 Hydropotes inermis isolate NWPU-IOZ-05 chromosome 28, ...  124     1e-26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GGACCTTGGGATCAGCATCCTCATTCCCGTGGCATGTGGACTCCTGAGCAAGAGCCTCGT  60</w:t>
      </w:r>
    </w:p>
    <w:p>
      <w:r>
        <w:rPr>
          <w:rFonts w:ascii="Consolas" w:hAnsi="Consolas" w:eastAsia="Consolas"/>
          <w:b w:val="0"/>
          <w:sz w:val="18"/>
        </w:rPr>
        <w:t>CM035296.1  14379392  ..G..C.............A.............GG...C.G.....G.T....C...G..  14379333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CTTCATTGCTCTGTTTGCTGTCACACAGAGGTCATTTGCACCCTAG  106</w:t>
      </w:r>
    </w:p>
    <w:p>
      <w:r>
        <w:rPr>
          <w:rFonts w:ascii="Consolas" w:hAnsi="Consolas" w:eastAsia="Consolas"/>
          <w:b w:val="0"/>
          <w:sz w:val="18"/>
        </w:rPr>
        <w:t>CM035296.1  14379332  ......C.G...............................T.T...  14379287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193069873624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