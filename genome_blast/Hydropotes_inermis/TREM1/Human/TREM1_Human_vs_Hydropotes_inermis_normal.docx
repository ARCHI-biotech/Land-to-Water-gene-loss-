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58429198206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217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95        TTCCAACAGCCGGAAGGCTTGGCAGAGGCTGAACGATAAAGGGGAGGTCCAGACACTGGC  154</w:t>
      </w:r>
    </w:p>
    <w:p>
      <w:r>
        <w:rPr>
          <w:rFonts w:ascii="Consolas" w:hAnsi="Consolas" w:eastAsia="Consolas"/>
          <w:b w:val="0"/>
          <w:sz w:val="18"/>
        </w:rPr>
        <w:t>CM035296.1  14387109  .....CA....A.....................A.....G....................  14387050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155       AATCACAGAGAGGGTCTCAGAGGGCTTGAGTCAAGTGCAGGTGGGGAAGTATTTCCTAAA  214</w:t>
      </w:r>
    </w:p>
    <w:p>
      <w:r>
        <w:rPr>
          <w:rFonts w:ascii="Consolas" w:hAnsi="Consolas" w:eastAsia="Consolas"/>
          <w:b w:val="0"/>
          <w:sz w:val="18"/>
        </w:rPr>
        <w:t>CM035296.1  14387049  ..........-...--..------.---........C..............C.....GG.  14387002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[12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215       AGACATGCCCAGTGAAGGCATACTGCTTGTACAAATGACGAATCTTCAAGCAGAGGACTC  274</w:t>
      </w:r>
    </w:p>
    <w:p>
      <w:r>
        <w:rPr>
          <w:rFonts w:ascii="Consolas" w:hAnsi="Consolas" w:eastAsia="Consolas"/>
          <w:b w:val="0"/>
          <w:sz w:val="18"/>
        </w:rPr>
        <w:t>CM035296.1  14387001  ......C..............TT..AAA..C.G.....TC..C.......TG........  14386942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275       AGGACTGTACCGATGTGTGATCTACCAACCTCCCAAGGACCCCATCACCCTGTTCTACCC  334</w:t>
      </w:r>
    </w:p>
    <w:p>
      <w:r>
        <w:rPr>
          <w:rFonts w:ascii="Consolas" w:hAnsi="Consolas" w:eastAsia="Consolas"/>
          <w:b w:val="0"/>
          <w:sz w:val="18"/>
        </w:rPr>
        <w:t>CM035296.1  14386941  .......................TGGG...-.--.GC..........T.......A....  14386885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335       TGTCCGCCTGGTGGTGGCCAAGA  357</w:t>
      </w:r>
    </w:p>
    <w:p>
      <w:r>
        <w:rPr>
          <w:rFonts w:ascii="Consolas" w:hAnsi="Consolas" w:eastAsia="Consolas"/>
          <w:b w:val="0"/>
          <w:sz w:val="18"/>
        </w:rPr>
        <w:t>CM035296.1  14386884  ................A......  14386862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833249489808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442028990652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CM035296.1 Hydropotes inermis isolate NWPU-IOZ-05 chromosome 28, 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7         TGGGATCAGCATCCTCATTCCCGTGGCATGTGGACTCCTGAGCAAGAGCCTCGTCTTCAT  66</w:t>
      </w:r>
    </w:p>
    <w:p>
      <w:r>
        <w:rPr>
          <w:rFonts w:ascii="Consolas" w:hAnsi="Consolas" w:eastAsia="Consolas"/>
          <w:b w:val="0"/>
          <w:sz w:val="18"/>
        </w:rPr>
        <w:t>CM035296.1  14379386  .............A.............GG...C.G.....G.T....C...G........  14379327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67        TGCTCTGTTTGCTGTCACACAGAGGTCATTTGCACCCTAG  106</w:t>
      </w:r>
    </w:p>
    <w:p>
      <w:r>
        <w:rPr>
          <w:rFonts w:ascii="Consolas" w:hAnsi="Consolas" w:eastAsia="Consolas"/>
          <w:b w:val="0"/>
          <w:sz w:val="18"/>
        </w:rPr>
        <w:t>CM035296.1  14379326  C.G...............................T.T...  14379287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200691458590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