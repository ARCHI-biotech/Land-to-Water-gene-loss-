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50.1    7e-05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17        TCTGGGGGCTGCTCTGGATGCTCTTCATC  45</w:t>
      </w:r>
    </w:p>
    <w:p>
      <w:r>
        <w:rPr>
          <w:rFonts w:ascii="Consolas" w:hAnsi="Consolas" w:eastAsia="Consolas"/>
          <w:b w:val="0"/>
          <w:sz w:val="18"/>
        </w:rPr>
        <w:t>CM035296.1  14391816  .....A.......................  14391788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78752822158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151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102       AGCCGGAAGGCTTGGCAGAGGCTGAACGATAAAGGGGAGGTCCAGACACTGGCAATCACA  161</w:t>
      </w:r>
    </w:p>
    <w:p>
      <w:r>
        <w:rPr>
          <w:rFonts w:ascii="Consolas" w:hAnsi="Consolas" w:eastAsia="Consolas"/>
          <w:b w:val="0"/>
          <w:sz w:val="18"/>
        </w:rPr>
        <w:t>CM035296.1  14387102  ....A.....................A.....G...........................  14387043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162       GAGAGGGTCTCAGAGGGCTTGAGTCAAGTGCAGGTGGGGAAGTATTTCCTAAAAGACATG  221</w:t>
      </w:r>
    </w:p>
    <w:p>
      <w:r>
        <w:rPr>
          <w:rFonts w:ascii="Consolas" w:hAnsi="Consolas" w:eastAsia="Consolas"/>
          <w:b w:val="0"/>
          <w:sz w:val="18"/>
        </w:rPr>
        <w:t>CM035296.1  14387042  ...-.....-----------C........C..............C.....GG.......C  14386995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222       CCCAGTGAAGGCATACTGCTTGTACAAATGACGAATCTTCAAGCAGAGGACTCAGGACTG  281</w:t>
      </w:r>
    </w:p>
    <w:p>
      <w:r>
        <w:rPr>
          <w:rFonts w:ascii="Consolas" w:hAnsi="Consolas" w:eastAsia="Consolas"/>
          <w:b w:val="0"/>
          <w:sz w:val="18"/>
        </w:rPr>
        <w:t>CM035296.1  14386994  ..............TT..AAA..C.G.....TC..C.......TG...............  14386935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282       TACCGATGTGTGATCTACCAACCTCCCAAGGACCCCATCACCCTGTTCTACCCTGTCCGC  341</w:t>
      </w:r>
    </w:p>
    <w:p>
      <w:r>
        <w:rPr>
          <w:rFonts w:ascii="Consolas" w:hAnsi="Consolas" w:eastAsia="Consolas"/>
          <w:b w:val="0"/>
          <w:sz w:val="18"/>
        </w:rPr>
        <w:t>CM035296.1  14386934  ................TGGG.---....GC..........T.......A...........  14386878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342       CTGGTGGTGGCCAAGA  357</w:t>
      </w:r>
    </w:p>
    <w:p>
      <w:r>
        <w:rPr>
          <w:rFonts w:ascii="Consolas" w:hAnsi="Consolas" w:eastAsia="Consolas"/>
          <w:b w:val="0"/>
          <w:sz w:val="18"/>
        </w:rPr>
        <w:t>CM035296.1  14386877  .........A......  14386862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856118235378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54.0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15        CCTGCCTCAGATGAGAATCCTATCCAGATATCGGCTCAGATTTCCACCCTTCCTCCTATC  74</w:t>
      </w:r>
    </w:p>
    <w:p>
      <w:r>
        <w:rPr>
          <w:rFonts w:ascii="Consolas" w:hAnsi="Consolas" w:eastAsia="Consolas"/>
          <w:b w:val="0"/>
          <w:sz w:val="18"/>
        </w:rPr>
        <w:t>CM035296.1  14385610  ..............CT.....TG....G.C..T.......A.C.............C...  14385551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75        ACCACTGAGAACTGGAGCAAGCTCCATCCCAGCCCCAGGACTGTGACCCAAC  126</w:t>
      </w:r>
    </w:p>
    <w:p>
      <w:r>
        <w:rPr>
          <w:rFonts w:ascii="Consolas" w:hAnsi="Consolas" w:eastAsia="Consolas"/>
          <w:b w:val="0"/>
          <w:sz w:val="18"/>
        </w:rPr>
        <w:t>CM035296.1  14385550  .....                                                 14385546</w:t>
      </w:r>
    </w:p>
    <w:p>
      <w:r>
        <w:rPr>
          <w:rFonts w:ascii="Consolas" w:hAnsi="Consolas" w:eastAsia="Consolas"/>
          <w:b w:val="0"/>
          <w:sz w:val="18"/>
        </w:rPr>
        <w:t>CM035296.1  14385545                   ........G......G...................  14385511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462354655308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         TGGGATCAGCATCCTCATTCCCGTGGCATGTGGACTCCTGAGCAAGAGCCTCGTCTTCAT  66</w:t>
      </w:r>
    </w:p>
    <w:p>
      <w:r>
        <w:rPr>
          <w:rFonts w:ascii="Consolas" w:hAnsi="Consolas" w:eastAsia="Consolas"/>
          <w:b w:val="0"/>
          <w:sz w:val="18"/>
        </w:rPr>
        <w:t>CM035296.1  14379386  .............A.............GG...C.G.....G.T....C...G........  14379327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67        TGCTCTGTTTGCTGTCACACAGAGGTCATTTGCA  100</w:t>
      </w:r>
    </w:p>
    <w:p>
      <w:r>
        <w:rPr>
          <w:rFonts w:ascii="Consolas" w:hAnsi="Consolas" w:eastAsia="Consolas"/>
          <w:b w:val="0"/>
          <w:sz w:val="18"/>
        </w:rPr>
        <w:t>CM035296.1  14379326  C.G...............................  14379293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221015835822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