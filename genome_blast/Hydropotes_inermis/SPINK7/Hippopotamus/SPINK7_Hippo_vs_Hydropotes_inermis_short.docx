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61.9    6e-08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ATGGCTGATGCAGCTGTTGTGACCGTCCTGCGCAGCCTCTGCATCACAGCCATCTCTGCC  60</w:t>
      </w:r>
    </w:p>
    <w:p>
      <w:r>
        <w:rPr>
          <w:rFonts w:ascii="Consolas" w:hAnsi="Consolas" w:eastAsia="Consolas"/>
          <w:b w:val="0"/>
          <w:sz w:val="18"/>
        </w:rPr>
        <w:t>CM035271.1  56834072  .............---........A.....A.T.A..............TTG....CATT  56834128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ATGAAGATCACTGGGGGTCTCCTTCTGCTCTGCACAGTCACCTATCTCTGCACCTGCTCA  120</w:t>
      </w:r>
    </w:p>
    <w:p>
      <w:r>
        <w:rPr>
          <w:rFonts w:ascii="Consolas" w:hAnsi="Consolas" w:eastAsia="Consolas"/>
          <w:b w:val="0"/>
          <w:sz w:val="18"/>
        </w:rPr>
        <w:t>CM035271.1  56834129  .......C........................TGT...GG..C........T........  56834188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  121</w:t>
      </w:r>
    </w:p>
    <w:p>
      <w:r>
        <w:rPr>
          <w:rFonts w:ascii="Consolas" w:hAnsi="Consolas" w:eastAsia="Consolas"/>
          <w:b w:val="0"/>
          <w:sz w:val="18"/>
        </w:rPr>
        <w:t>CM035271.1  56834189  .  56834189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259122014412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22863737970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192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         ACTGCAGCATTTACAAGAAGTACCCAGTGGTGGCCATCCCCTGCCCCATCACATACATGC  64</w:t>
      </w:r>
    </w:p>
    <w:p>
      <w:r>
        <w:rPr>
          <w:rFonts w:ascii="Consolas" w:hAnsi="Consolas" w:eastAsia="Consolas"/>
          <w:b w:val="0"/>
          <w:sz w:val="18"/>
        </w:rPr>
        <w:t>CM035271.1  56836299  ........................................................C...  56836358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65        CTGTTTGTGGTTCTGACTACATCACTTATGGAAATAAATGCCACTTGTGTATCGAGAACT  124</w:t>
      </w:r>
    </w:p>
    <w:p>
      <w:r>
        <w:rPr>
          <w:rFonts w:ascii="Consolas" w:hAnsi="Consolas" w:eastAsia="Consolas"/>
          <w:b w:val="0"/>
          <w:sz w:val="18"/>
        </w:rPr>
        <w:t>CM035271.1  56836359  .........................C.....G...G..........A.....T.......  56836418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125       T  125</w:t>
      </w:r>
    </w:p>
    <w:p>
      <w:r>
        <w:rPr>
          <w:rFonts w:ascii="Consolas" w:hAnsi="Consolas" w:eastAsia="Consolas"/>
          <w:b w:val="0"/>
          <w:sz w:val="18"/>
        </w:rPr>
        <w:t>CM035271.1  56836419  .  56836419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269283662036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71131581304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