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278     7e-73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CM035281.1  15902853  ..........................A..T.......................C......  15902794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CM035281.1  15902793  .................TG..A...................A..................  15902734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CM035281.1  15902733  ..............C.......................................  15902680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370897888708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239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CM035281.1  15899423  .........................................G......C...........  15899364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CM035281.1  15899363  ..C.................C...G.......A.....A...C....C....G...A...  15899304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CAGGCTCCTGAAATGCAACTTCTACAAAGTTCATGGCAAGGTGATCTTGAACAACTTCAG  180</w:t>
      </w:r>
    </w:p>
    <w:p>
      <w:r>
        <w:rPr>
          <w:rFonts w:ascii="Consolas" w:hAnsi="Consolas" w:eastAsia="Consolas"/>
          <w:b w:val="0"/>
          <w:sz w:val="18"/>
        </w:rPr>
        <w:t>CM035281.1  15899303  .GA.....CC.............G.....C..G..........................A  15899244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CATTTGCTG  189</w:t>
      </w:r>
    </w:p>
    <w:p>
      <w:r>
        <w:rPr>
          <w:rFonts w:ascii="Consolas" w:hAnsi="Consolas" w:eastAsia="Consolas"/>
          <w:b w:val="0"/>
          <w:sz w:val="18"/>
        </w:rPr>
        <w:t>CM035281.1  15899243  ..C......  15899235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409003836178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CM035281.1  15897296  ............................................T.....T.........  15897237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CM035281.1  15897236  .............................A..A..........C...T............  15897177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GCGGAGGTTCTGTCTGAGCTCCTCAGGCACCACGC  155</w:t>
      </w:r>
    </w:p>
    <w:p>
      <w:r>
        <w:rPr>
          <w:rFonts w:ascii="Consolas" w:hAnsi="Consolas" w:eastAsia="Consolas"/>
          <w:b w:val="0"/>
          <w:sz w:val="18"/>
        </w:rPr>
        <w:t>CM035281.1  15897176  ..A........C.................T..T..  15897142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CM035281.1  15892577  .....................................A......................  15892518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CM035281.1  15892517  G..C.....A...........A.........T...T....................  15892462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CM035281.1  15890245  .....T......................................................  15890186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CM035281.1  15890185  C..........A.............T...........G..T..........A....  15890130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132100706920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CM035281.1  15874311  ...G..........G....A.....................................AA.  15874252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AATTGAGATGGTGGGCTCCAGGACAAAGATGGTGACCATGCAGGCTTTACTTCTG-AAA-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CM035281.1  15874251  C..C.............T...........C......A.C.G..C.....-..-..C...G  15874194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119       AAAGAGGAACAGTCCCAGGAACTCTGCAATGCGAGCTTTGGCTTTTTGTTGCCAAGACAC  178</w:t>
      </w:r>
    </w:p>
    <w:p>
      <w:r>
        <w:rPr>
          <w:rFonts w:ascii="Consolas" w:hAnsi="Consolas" w:eastAsia="Consolas"/>
          <w:b w:val="0"/>
          <w:sz w:val="18"/>
        </w:rPr>
        <w:t>CM035281.1  15874193  ...........T..................AT..A...G...................CT  15874134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179       TGCTTAGAACCGAATATCTCCAAGTCCGTAGGCAGAGAAGATGTTCCTCACTTTCTGAAG  238</w:t>
      </w:r>
    </w:p>
    <w:p>
      <w:r>
        <w:rPr>
          <w:rFonts w:ascii="Consolas" w:hAnsi="Consolas" w:eastAsia="Consolas"/>
          <w:b w:val="0"/>
          <w:sz w:val="18"/>
        </w:rPr>
        <w:t>CM035281.1  15874133  .A.......A...TA...........T....C............................  15874074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239       GGGCAGCTGAGAAAATCTGAAG  260</w:t>
      </w:r>
    </w:p>
    <w:p>
      <w:r>
        <w:rPr>
          <w:rFonts w:ascii="Consolas" w:hAnsi="Consolas" w:eastAsia="Consolas"/>
          <w:b w:val="0"/>
          <w:sz w:val="18"/>
        </w:rPr>
        <w:t>CM035281.1  15874073  .......CA.............  15874052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589371987536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48267631046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CM035281.1 Hydropotes inermis isolate NWPU-IOZ-05 chromosome 13, ...  2992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CM035281.1  15865549  ...............C.A...T.TC....CAT..........................T.  15865490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CM035281.1  15865489  .G...C.............CA..G....G..........C.TT..G..............  15865430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CM035281.1  15865429  ...T...TG......A......A.........A.........T..G.T............  15865370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181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CM035281.1  15865369  ............T................T.....A........C..T.....T......  15865310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241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CM035281.1  15865309  ..A..........................G....................A.A..G..G.  15865250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301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CM035281.1  15865249  .GT................G.................T....G.T...............  15865190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361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CM035281.1  15865189  ....G......A..G.....G.....T.........G.......................  15865130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421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CM035281.1  15865129  .A...T.....C.....T...AA.............G...........G...C.......  15865070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481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CM035281.1  15865069  ..A................A...A....................................  15865010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541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CM035281.1  15865009  ..C.C...G....T....................CA.....T....G.............  15864950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601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CM035281.1  15864949  ....AT....A.A................A..........T.....TT..A..C......  15864890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661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CM035281.1  15864889  .....A...G.T.A............T..C....................TGA.......  15864830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721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CM035281.1  15864829  A..G.T..................T..........C.......T........G..C....  15864770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781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CM035281.1  15864769  .T....GC......AAA.......................................C...  15864710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841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CM035281.1  15864709  ........T....G................C......T......................  15864650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901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CM035281.1  15864649  C.......C..C.C.C.T.G..GT..................A.................  15864590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961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CM035281.1  15864589  ...............G....G...........A................C.G........  15864530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1021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CM035281.1  15864529  ...............A.G.......C..........G...........A...........  15864470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1081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CM035281.1  15864469  .GT....................T.................T.........TG....C..  15864410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1141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CM035281.1  15864409  .......T..........C...............G.........TG......A.......  15864350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1201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CM035281.1  15864349  .............C.........T...C...A..................A.........  15864290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1261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CM035281.1  15864289  .....................G.....................................T  15864230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1321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CM035281.1  15864229  ................................C..G...........T...........A  15864170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1381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CM035281.1  15864169  .......................A.......................G...CA.......  15864110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1441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CM035281.1  15864109  G................A.........A...A..A.........GT....G.........  15864050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1501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CM035281.1  15864049  ....G..............A..................A.......G.......C.C..A  15863990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1561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CM035281.1  15863989  ............................G..........C.T..A.A.....A......G  15863930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1621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CM035281.1  15863929  ......C......C.C.A.....TG...........G....C..A..A.......G....  15863870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1681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CM035281.1  15863869  .....T.......C.........CC............G.....................C  15863810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1741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CM035281.1  15863809  T....T...G............T..CT........T..T...T.................  15863750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1801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CM035281.1  15863749  ..............A.......................T....A................  15863690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1861      CAGTTACTTGCCATGAGCCTCAGAGGTCTGCACGAACTTGAAGAGCTACATCACCAGATC  1920</w:t>
      </w:r>
    </w:p>
    <w:p>
      <w:r>
        <w:rPr>
          <w:rFonts w:ascii="Consolas" w:hAnsi="Consolas" w:eastAsia="Consolas"/>
          <w:b w:val="0"/>
          <w:sz w:val="18"/>
        </w:rPr>
        <w:t>CM035281.1  15863689  ...A......T..C...........A......TC..............TGC.......C.  15863630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1921      CCATTTGTCCTTTCAGAAAACAGCTGGGCAGTGCCCGATGAGAAGAGTTCCAACAAGCAT  1980</w:t>
      </w:r>
    </w:p>
    <w:p>
      <w:r>
        <w:rPr>
          <w:rFonts w:ascii="Consolas" w:hAnsi="Consolas" w:eastAsia="Consolas"/>
          <w:b w:val="0"/>
          <w:sz w:val="18"/>
        </w:rPr>
        <w:t>CM035281.1  15863629  ................................A...AG......A.T..G.....T....  15863570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1981      GTTCTGCAAGAACAGCAGAATATAGCATCTCCTGGTGAAACAAATGCCAACCAAATTTTA  2040</w:t>
      </w:r>
    </w:p>
    <w:p>
      <w:r>
        <w:rPr>
          <w:rFonts w:ascii="Consolas" w:hAnsi="Consolas" w:eastAsia="Consolas"/>
          <w:b w:val="0"/>
          <w:sz w:val="18"/>
        </w:rPr>
        <w:t>CM035281.1  15863569  ..A.........G.......GG........................G.............  15863510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2041      ACTAATGATGTAGAGTTTGATAGTATTTCTGGTAAGCCTAAAACACTTATGAGTTTCTCT  2100</w:t>
      </w:r>
    </w:p>
    <w:p>
      <w:r>
        <w:rPr>
          <w:rFonts w:ascii="Consolas" w:hAnsi="Consolas" w:eastAsia="Consolas"/>
          <w:b w:val="0"/>
          <w:sz w:val="18"/>
        </w:rPr>
        <w:t>CM035281.1  15863509  .....C........C.........T....A.A....TTG.....T....G..........  15863450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2101      TTCCAAAAAATACAGGAAAGTGCATCTTCTCAAGCATATCAACATTGGGCACATTCTTTG  2160</w:t>
      </w:r>
    </w:p>
    <w:p>
      <w:r>
        <w:rPr>
          <w:rFonts w:ascii="Consolas" w:hAnsi="Consolas" w:eastAsia="Consolas"/>
          <w:b w:val="0"/>
          <w:sz w:val="18"/>
        </w:rPr>
        <w:t>CM035281.1  15863449  .C....G.G.A...A.......T.A...................C.......TG.T....  15863390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2161      GATCATGATGGTTTAGCTAATACATCAATTCCATATCAAACATTTGGAAAAACTTTAAAT  2220</w:t>
      </w:r>
    </w:p>
    <w:p>
      <w:r>
        <w:rPr>
          <w:rFonts w:ascii="Consolas" w:hAnsi="Consolas" w:eastAsia="Consolas"/>
          <w:b w:val="0"/>
          <w:sz w:val="18"/>
        </w:rPr>
        <w:t>CM035281.1  15863389  .........A......T....GGG........G.........C.................  15863330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2221      GATGCAGATTCAATTTCCCAAGAAATTCTAGACTCTGTAAAGAATGAAGAATTGACAGAT  2280</w:t>
      </w:r>
    </w:p>
    <w:p>
      <w:r>
        <w:rPr>
          <w:rFonts w:ascii="Consolas" w:hAnsi="Consolas" w:eastAsia="Consolas"/>
          <w:b w:val="0"/>
          <w:sz w:val="18"/>
        </w:rPr>
        <w:t>CM035281.1  15863329  ...A........................................................  15863270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2281      GAACTATTAGGTTGTCTAGCTGCAGAACTATTAGCTCTTGATGAGAAAGATAACAACTCT  2340</w:t>
      </w:r>
    </w:p>
    <w:p>
      <w:r>
        <w:rPr>
          <w:rFonts w:ascii="Consolas" w:hAnsi="Consolas" w:eastAsia="Consolas"/>
          <w:b w:val="0"/>
          <w:sz w:val="18"/>
        </w:rPr>
        <w:t>CM035281.1  15863269  .....C......................................................  15863210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2341      TGCCAAATAATGGGAGATGAAACAGATCCTGAAAGCCGAAATCTTGTCTTCAGTAAGAGA  2400</w:t>
      </w:r>
    </w:p>
    <w:p>
      <w:r>
        <w:rPr>
          <w:rFonts w:ascii="Consolas" w:hAnsi="Consolas" w:eastAsia="Consolas"/>
          <w:b w:val="0"/>
          <w:sz w:val="18"/>
        </w:rPr>
        <w:t>CM035281.1  15863209  ....G........C.......................A.G..T.....C....C......  15863150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2401      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CM035281.1  15863149  .....CGT....G..........TA......CA.............T....  15863099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6147747096040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CM035281.1  15860249  .......A.........CA...G......C...........G.......A.C..C.....  15860190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CM035281.1  15860189  .......................................T....................  15860130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GAGATCCTTGGGAAGGGAGCCTACGGCACA  150</w:t>
      </w:r>
    </w:p>
    <w:p>
      <w:r>
        <w:rPr>
          <w:rFonts w:ascii="Consolas" w:hAnsi="Consolas" w:eastAsia="Consolas"/>
          <w:b w:val="0"/>
          <w:sz w:val="18"/>
        </w:rPr>
        <w:t>CM035281.1  15860129  ........C...........A..T......  15860100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309928372756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CM035281.1 Hydropotes inermis isolate NWPU-IOZ-05 chromosome 13, ...  1123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CM035281.1  15858771  ............................................................  15858712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CM035281.1  15858711  ..................................................A..C......  15858652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CM035281.1  15858651  ........CT..............................................A...  15858592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CM035281.1  15858591  ..C..A................................C.....................  15858532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CM035281.1  15858531  ...................................T...G....G...............  15858472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301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CM035281.1  15858471  ..............................A.............................  15858412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361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CM035281.1  15858411  ............................................................  15858352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421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CM035281.1  15858351  ...C.A.......................C.......................T......  15858292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481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CM035281.1  15858291  .....A...........T..........................T...............  15858232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541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CM035281.1  15858231  ........T..............C................................A...  15858172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601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CM035281.1  15858171  .................T.....................G..........TTG.......  15858112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661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CM035281.1  15858111  .................T..G..C..............  15858074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1696982573432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102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CM035281.1  15853602  ...............G..C........T................................  15853543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TCACTGA  67</w:t>
      </w:r>
    </w:p>
    <w:p>
      <w:r>
        <w:rPr>
          <w:rFonts w:ascii="Consolas" w:hAnsi="Consolas" w:eastAsia="Consolas"/>
          <w:b w:val="0"/>
          <w:sz w:val="18"/>
        </w:rPr>
        <w:t>CM035281.1  15853542  ..C....  15853536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104156396802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