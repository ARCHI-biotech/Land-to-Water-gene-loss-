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Length=277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CM035275.1 Hydropotes inermis isolate NWPU-IOZ-05 chromosome 7, w...  109     7e-22</w:t>
      </w:r>
    </w:p>
    <w:p>
      <w:r>
        <w:rPr>
          <w:rFonts w:ascii="Consolas" w:hAnsi="Consolas" w:eastAsia="Consolas"/>
          <w:b w:val="0"/>
          <w:sz w:val="18"/>
        </w:rPr>
        <w:t>CM035276.1 Hydropotes inermis isolate NWPU-IOZ-05 chromosome 8, w...  103     1e-19</w:t>
      </w:r>
    </w:p>
    <w:p>
      <w:r>
        <w:rPr>
          <w:rFonts w:ascii="Consolas" w:hAnsi="Consolas" w:eastAsia="Consolas"/>
          <w:b w:val="0"/>
          <w:sz w:val="18"/>
        </w:rPr>
        <w:t>CM035278.1 Hydropotes inermis isolate NWPU-IOZ-05 chromosome 10, ...  90.6    6e-16</w:t>
      </w:r>
    </w:p>
    <w:p>
      <w:r>
        <w:rPr>
          <w:rFonts w:ascii="Consolas" w:hAnsi="Consolas" w:eastAsia="Consolas"/>
          <w:b w:val="0"/>
          <w:sz w:val="18"/>
        </w:rPr>
        <w:t>CM035295.1 Hydropotes inermis isolate NWPU-IOZ-05 chromosome 27, ...  88.7    2e-15</w:t>
      </w:r>
    </w:p>
    <w:p>
      <w:r>
        <w:rPr>
          <w:rFonts w:ascii="Consolas" w:hAnsi="Consolas" w:eastAsia="Consolas"/>
          <w:b w:val="0"/>
          <w:sz w:val="18"/>
        </w:rPr>
        <w:t>CM035294.1 Hydropotes inermis isolate NWPU-IOZ-05 chromosome 26, ...  86.9    8e-15</w:t>
      </w:r>
    </w:p>
    <w:p>
      <w:r>
        <w:rPr>
          <w:rFonts w:ascii="Consolas" w:hAnsi="Consolas" w:eastAsia="Consolas"/>
          <w:b w:val="0"/>
          <w:sz w:val="18"/>
        </w:rPr>
        <w:t>CM035280.1 Hydropotes inermis isolate NWPU-IOZ-05 chromosome 12, ...  85.1    3e-14</w:t>
      </w:r>
    </w:p>
    <w:p>
      <w:r>
        <w:rPr>
          <w:rFonts w:ascii="Consolas" w:hAnsi="Consolas" w:eastAsia="Consolas"/>
          <w:b w:val="0"/>
          <w:sz w:val="18"/>
        </w:rPr>
        <w:t>CM035298.1 Hydropotes inermis isolate NWPU-IOZ-05 chromosome 30, ...  82.4    1e-13</w:t>
      </w:r>
    </w:p>
    <w:p>
      <w:r>
        <w:rPr>
          <w:rFonts w:ascii="Consolas" w:hAnsi="Consolas" w:eastAsia="Consolas"/>
          <w:b w:val="0"/>
          <w:sz w:val="18"/>
        </w:rPr>
        <w:t>CM035279.1 Hydropotes inermis isolate NWPU-IOZ-05 chromosome 11, ...  82.4    1e-13</w:t>
      </w:r>
    </w:p>
    <w:p>
      <w:r>
        <w:rPr>
          <w:rFonts w:ascii="Consolas" w:hAnsi="Consolas" w:eastAsia="Consolas"/>
          <w:b w:val="0"/>
          <w:sz w:val="18"/>
        </w:rPr>
        <w:t>CM035292.1 Hydropotes inermis isolate NWPU-IOZ-05 chromosome 24, ...  79.7    1e-12</w:t>
      </w:r>
    </w:p>
    <w:p>
      <w:r>
        <w:rPr>
          <w:rFonts w:ascii="Consolas" w:hAnsi="Consolas" w:eastAsia="Consolas"/>
          <w:b w:val="0"/>
          <w:sz w:val="18"/>
        </w:rPr>
        <w:t>CM035299.1 Hydropotes inermis isolate NWPU-IOZ-05 chromosome 31, ...  78.8    1e-12</w:t>
      </w:r>
    </w:p>
    <w:p>
      <w:r>
        <w:rPr>
          <w:rFonts w:ascii="Consolas" w:hAnsi="Consolas" w:eastAsia="Consolas"/>
          <w:b w:val="0"/>
          <w:sz w:val="18"/>
        </w:rPr>
        <w:t>CM035283.1 Hydropotes inermis isolate NWPU-IOZ-05 chromosome 15, ...  78.8    1e-12</w:t>
      </w:r>
    </w:p>
    <w:p>
      <w:r>
        <w:rPr>
          <w:rFonts w:ascii="Consolas" w:hAnsi="Consolas" w:eastAsia="Consolas"/>
          <w:b w:val="0"/>
          <w:sz w:val="18"/>
        </w:rPr>
        <w:t>CM035281.1 Hydropotes inermis isolate NWPU-IOZ-05 chromosome 13, ...  76.1    1e-11</w:t>
      </w:r>
    </w:p>
    <w:p>
      <w:r>
        <w:rPr>
          <w:rFonts w:ascii="Consolas" w:hAnsi="Consolas" w:eastAsia="Consolas"/>
          <w:b w:val="0"/>
          <w:sz w:val="18"/>
        </w:rPr>
        <w:t>CM035293.1 Hydropotes inermis isolate NWPU-IOZ-05 chromosome 25, ...  68.9    2e-09</w:t>
      </w:r>
    </w:p>
    <w:p>
      <w:r>
        <w:rPr>
          <w:rFonts w:ascii="Consolas" w:hAnsi="Consolas" w:eastAsia="Consolas"/>
          <w:b w:val="0"/>
          <w:sz w:val="18"/>
        </w:rPr>
        <w:t>CM035273.1 Hydropotes inermis isolate NWPU-IOZ-05 chromosome 5, w...  59.9    1e-06</w:t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59.0    1e-06</w:t>
      </w:r>
    </w:p>
    <w:p>
      <w:r>
        <w:rPr>
          <w:rFonts w:ascii="Consolas" w:hAnsi="Consolas" w:eastAsia="Consolas"/>
          <w:b w:val="0"/>
          <w:sz w:val="18"/>
        </w:rPr>
        <w:t>CM035288.1 Hydropotes inermis isolate NWPU-IOZ-05 chromosome 20, ...  55.4    1e-05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         ACAGCCTCCTTCTGCT-TAGGAACACCAGACAGCACTCCAGCACTCTGCTTGGGGGGC-A  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exon_1]</w:t>
      </w:r>
    </w:p>
    <w:p>
      <w:r>
        <w:rPr>
          <w:rFonts w:ascii="Consolas" w:hAnsi="Consolas" w:eastAsia="Consolas"/>
          <w:b w:val="0"/>
          <w:sz w:val="18"/>
        </w:rPr>
        <w:t>CM035275.1  42095998  ....T..T...-.A..-......T..T..G......CT.......A.....A....CA-.  42095942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exon_1]</w:t>
      </w:r>
    </w:p>
    <w:p>
      <w:r>
        <w:rPr>
          <w:rFonts w:ascii="Consolas" w:hAnsi="Consolas" w:eastAsia="Consolas"/>
          <w:b w:val="0"/>
          <w:sz w:val="18"/>
        </w:rPr>
        <w:t>CM035276.1  54137815             ..T..-.G.......T..........G.......A.....C......-.  54137769</w:t>
      </w:r>
    </w:p>
    <w:p>
      <w:r>
        <w:rPr>
          <w:rFonts w:ascii="Consolas" w:hAnsi="Consolas" w:eastAsia="Consolas"/>
          <w:b w:val="0"/>
          <w:sz w:val="18"/>
        </w:rPr>
        <w:t>CM035276.1  27123689                   ...................C.....G..A.AT.....A.C.-.  27123648</w:t>
      </w:r>
    </w:p>
    <w:p>
      <w:r>
        <w:rPr>
          <w:rFonts w:ascii="Consolas" w:hAnsi="Consolas" w:eastAsia="Consolas"/>
          <w:b w:val="0"/>
          <w:sz w:val="18"/>
        </w:rPr>
        <w:t>CM035295.1  36746646              ....C...A..T..T..........T.......TCT.......TC.-.  36746692</w:t>
      </w:r>
    </w:p>
    <w:p>
      <w:r>
        <w:rPr>
          <w:rFonts w:ascii="Consolas" w:hAnsi="Consolas" w:eastAsia="Consolas"/>
          <w:b w:val="0"/>
          <w:sz w:val="18"/>
        </w:rPr>
        <w:t>CM035294.1  31615315                                                  ........T.-.  31615305</w:t>
      </w:r>
    </w:p>
    <w:p>
      <w:r>
        <w:rPr>
          <w:rFonts w:ascii="Consolas" w:hAnsi="Consolas" w:eastAsia="Consolas"/>
          <w:b w:val="0"/>
          <w:sz w:val="18"/>
        </w:rPr>
        <w:t>CM035280.1  28669120  ..T....T...G....-CGA......-----....T.T........C..C.....AC.-G  28669172</w:t>
      </w:r>
    </w:p>
    <w:p>
      <w:r>
        <w:rPr>
          <w:rFonts w:ascii="Consolas" w:hAnsi="Consolas" w:eastAsia="Consolas"/>
          <w:b w:val="0"/>
          <w:sz w:val="18"/>
        </w:rPr>
        <w:t>CM035298.1  34471128  .......T...G.C..-...A.....T..........T.......ACA...------.-.  34471179</w:t>
      </w:r>
    </w:p>
    <w:p>
      <w:r>
        <w:rPr>
          <w:rFonts w:ascii="Consolas" w:hAnsi="Consolas" w:eastAsia="Consolas"/>
          <w:b w:val="0"/>
          <w:sz w:val="18"/>
        </w:rPr>
        <w:t>CM035279.1  42886401                 .-..A......-..........T.......ACAG.......C.-.  42886360</w:t>
      </w:r>
    </w:p>
    <w:p>
      <w:r>
        <w:rPr>
          <w:rFonts w:ascii="Consolas" w:hAnsi="Consolas" w:eastAsia="Consolas"/>
          <w:b w:val="0"/>
          <w:sz w:val="18"/>
        </w:rPr>
        <w:t>CM035279.1  55857879                                        .......A.T........C.-.  55857859</w:t>
      </w:r>
    </w:p>
    <w:p>
      <w:r>
        <w:rPr>
          <w:rFonts w:ascii="Consolas" w:hAnsi="Consolas" w:eastAsia="Consolas"/>
          <w:b w:val="0"/>
          <w:sz w:val="18"/>
        </w:rPr>
        <w:t>CM035292.1  28001541                    ...................T..A....G......T...C.-.  28001501</w:t>
      </w:r>
    </w:p>
    <w:p>
      <w:r>
        <w:rPr>
          <w:rFonts w:ascii="Consolas" w:hAnsi="Consolas" w:eastAsia="Consolas"/>
          <w:b w:val="0"/>
          <w:sz w:val="18"/>
        </w:rPr>
        <w:t>CM035299.1  24113750  .......T...GCC..-...A................T.......A.....-....C.-C  24113694</w:t>
      </w:r>
    </w:p>
    <w:p>
      <w:r>
        <w:rPr>
          <w:rFonts w:ascii="Consolas" w:hAnsi="Consolas" w:eastAsia="Consolas"/>
          <w:b w:val="0"/>
          <w:sz w:val="18"/>
        </w:rPr>
        <w:t>CM035299.1  31409884  .....T.....G....-.G......TT.A.....T..T.......ACA...-......-T  31409828</w:t>
      </w:r>
    </w:p>
    <w:p>
      <w:r>
        <w:rPr>
          <w:rFonts w:ascii="Consolas" w:hAnsi="Consolas" w:eastAsia="Consolas"/>
          <w:b w:val="0"/>
          <w:sz w:val="18"/>
        </w:rPr>
        <w:t>CM035283.1  64291433  .......T...G....-......T....A.G.....CT.......A....G.A..AA.-.  64291490</w:t>
      </w:r>
    </w:p>
    <w:p>
      <w:r>
        <w:rPr>
          <w:rFonts w:ascii="Consolas" w:hAnsi="Consolas" w:eastAsia="Consolas"/>
          <w:b w:val="0"/>
          <w:sz w:val="18"/>
        </w:rPr>
        <w:t>CM035281.1  40303217                ..-......T...........T.TG....-..ACAC........A.  40303174</w:t>
      </w:r>
    </w:p>
    <w:p>
      <w:r>
        <w:rPr>
          <w:rFonts w:ascii="Consolas" w:hAnsi="Consolas" w:eastAsia="Consolas"/>
          <w:b w:val="0"/>
          <w:sz w:val="18"/>
        </w:rPr>
        <w:t>CM035293.1  2363060                    .........T.A.....G.CT.......A..T.........-.  2363101</w:t>
      </w:r>
    </w:p>
    <w:p>
      <w:r>
        <w:rPr>
          <w:rFonts w:ascii="Consolas" w:hAnsi="Consolas" w:eastAsia="Consolas"/>
          <w:b w:val="0"/>
          <w:sz w:val="18"/>
        </w:rPr>
        <w:t>CM035273.1  30990691                ..-.T.....C.T...A......T.T.....A..T..T....CT-.  30990648</w:t>
      </w:r>
    </w:p>
    <w:p>
      <w:r>
        <w:rPr>
          <w:rFonts w:ascii="Consolas" w:hAnsi="Consolas" w:eastAsia="Consolas"/>
          <w:b w:val="0"/>
          <w:sz w:val="18"/>
        </w:rPr>
        <w:t>CM035273.1  77318758               ...-C...........C.......T..A..T.A........A.T.A.  77318713</w:t>
      </w:r>
    </w:p>
    <w:p>
      <w:r>
        <w:rPr>
          <w:rFonts w:ascii="Consolas" w:hAnsi="Consolas" w:eastAsia="Consolas"/>
          <w:b w:val="0"/>
          <w:sz w:val="18"/>
        </w:rPr>
        <w:t>CM035288.1  45891989                ..-.G.A.....T..........TTGCA...G....GA....C.-.  45891946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59        TTCGAAACAGCAAAATCAC--TCAT-aaaaggca-aaa---aattgcaaaaaaaaaTAGT  111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[7 indels / insertion / frameshift / exon_1]</w:t>
      </w:r>
    </w:p>
    <w:p>
      <w:r>
        <w:rPr>
          <w:rFonts w:ascii="Consolas" w:hAnsi="Consolas" w:eastAsia="Consolas"/>
          <w:b w:val="0"/>
          <w:sz w:val="18"/>
        </w:rPr>
        <w:t>CM035275.1  42095941  ..TT......TG...------....-....--T.-...---.---...CC.C.....-..  42095899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[17 indels / deletion / frameshift / exon_1]</w:t>
      </w:r>
    </w:p>
    <w:p>
      <w:r>
        <w:rPr>
          <w:rFonts w:ascii="Consolas" w:hAnsi="Consolas" w:eastAsia="Consolas"/>
          <w:b w:val="0"/>
          <w:sz w:val="18"/>
        </w:rPr>
        <w:t>CM035276.1  54137768  ..TT......TG......T--ATT.-....A...-CG.---G.A..T.....--------  54137724</w:t>
      </w:r>
    </w:p>
    <w:p>
      <w:r>
        <w:rPr>
          <w:rFonts w:ascii="Consolas" w:hAnsi="Consolas" w:eastAsia="Consolas"/>
          <w:b w:val="0"/>
          <w:sz w:val="18"/>
        </w:rPr>
        <w:t>CM035276.1  27123647  -.AT......TG..G....--CA..-...CA...G...---..AA.G.......G..G..  27123595</w:t>
      </w:r>
    </w:p>
    <w:p>
      <w:r>
        <w:rPr>
          <w:rFonts w:ascii="Consolas" w:hAnsi="Consolas" w:eastAsia="Consolas"/>
          <w:b w:val="0"/>
          <w:sz w:val="18"/>
        </w:rPr>
        <w:t>CM035295.1  36746693  ..T....T....GCG....---..A-..TCA..--------.T..TT.......T..---  36746737</w:t>
      </w:r>
    </w:p>
    <w:p>
      <w:r>
        <w:rPr>
          <w:rFonts w:ascii="Consolas" w:hAnsi="Consolas" w:eastAsia="Consolas"/>
          <w:b w:val="0"/>
          <w:sz w:val="18"/>
        </w:rPr>
        <w:t>CM035294.1  31615304  ..TT.....TTG.......--CA.C-....A...------------...........GAG  31615260</w:t>
      </w:r>
    </w:p>
    <w:p>
      <w:r>
        <w:rPr>
          <w:rFonts w:ascii="Consolas" w:hAnsi="Consolas" w:eastAsia="Consolas"/>
          <w:b w:val="0"/>
          <w:sz w:val="18"/>
        </w:rPr>
        <w:t>CM035280.1  28669173  ..TC......---.T.A.A--....-GG.---..-...---.G.------.C.....GC.  28669213</w:t>
      </w:r>
    </w:p>
    <w:p>
      <w:r>
        <w:rPr>
          <w:rFonts w:ascii="Consolas" w:hAnsi="Consolas" w:eastAsia="Consolas"/>
          <w:b w:val="0"/>
          <w:sz w:val="18"/>
        </w:rPr>
        <w:t>CM035298.1  34471180  ..TTC....A..G......--CA.C-....A...-C..---.GA..AG.....-------  34471225</w:t>
      </w:r>
    </w:p>
    <w:p>
      <w:r>
        <w:rPr>
          <w:rFonts w:ascii="Consolas" w:hAnsi="Consolas" w:eastAsia="Consolas"/>
          <w:b w:val="0"/>
          <w:sz w:val="18"/>
        </w:rPr>
        <w:t>CM035279.1  42886359  ..TT...............---..--..C..--.-..--------...C.....TG.-.A  42886317</w:t>
      </w:r>
    </w:p>
    <w:p>
      <w:r>
        <w:rPr>
          <w:rFonts w:ascii="Consolas" w:hAnsi="Consolas" w:eastAsia="Consolas"/>
          <w:b w:val="0"/>
          <w:sz w:val="18"/>
        </w:rPr>
        <w:t>CM035279.1  55857858  ..T.......AG.......--CA.C-....A.T.-...ATG..A......T..         55857810</w:t>
      </w:r>
    </w:p>
    <w:p>
      <w:r>
        <w:rPr>
          <w:rFonts w:ascii="Consolas" w:hAnsi="Consolas" w:eastAsia="Consolas"/>
          <w:b w:val="0"/>
          <w:sz w:val="18"/>
        </w:rPr>
        <w:t>CM035292.1  28001500  ..TT...............--CA..G....T.TG-...---..                   28001464</w:t>
      </w:r>
    </w:p>
    <w:p>
      <w:r>
        <w:rPr>
          <w:rFonts w:ascii="Consolas" w:hAnsi="Consolas" w:eastAsia="Consolas"/>
          <w:b w:val="0"/>
          <w:sz w:val="18"/>
        </w:rPr>
        <w:t>CM035299.1  24113693  ..TT.....A...-------------------..-.C.---..---..C.........--  24113662</w:t>
      </w:r>
    </w:p>
    <w:p>
      <w:r>
        <w:rPr>
          <w:rFonts w:ascii="Consolas" w:hAnsi="Consolas" w:eastAsia="Consolas"/>
          <w:b w:val="0"/>
          <w:sz w:val="18"/>
        </w:rPr>
        <w:t>CM035299.1  31409827  G.GTT........C.....--CA.C-.G..A...-T..---..                   31409792</w:t>
      </w:r>
    </w:p>
    <w:p>
      <w:r>
        <w:rPr>
          <w:rFonts w:ascii="Consolas" w:hAnsi="Consolas" w:eastAsia="Consolas"/>
          <w:b w:val="0"/>
          <w:sz w:val="18"/>
        </w:rPr>
        <w:t>CM035283.1  64291491  .CTT......A....C...--.G.C-.G..A.G.-C..---...----.TG......---  64291536</w:t>
      </w:r>
    </w:p>
    <w:p>
      <w:r>
        <w:rPr>
          <w:rFonts w:ascii="Consolas" w:hAnsi="Consolas" w:eastAsia="Consolas"/>
          <w:b w:val="0"/>
          <w:sz w:val="18"/>
        </w:rPr>
        <w:t>CM035281.1  40303173  C..T.....A........---..---C...A...-C..---..A......C.C.------  40303130</w:t>
      </w:r>
    </w:p>
    <w:p>
      <w:r>
        <w:rPr>
          <w:rFonts w:ascii="Consolas" w:hAnsi="Consolas" w:eastAsia="Consolas"/>
          <w:b w:val="0"/>
          <w:sz w:val="18"/>
        </w:rPr>
        <w:t>CM035293.1  2363102   ..TT.....ATG.......CA...G-....CA..-...---.TG..A.....          2363148</w:t>
      </w:r>
    </w:p>
    <w:p>
      <w:r>
        <w:rPr>
          <w:rFonts w:ascii="Consolas" w:hAnsi="Consolas" w:eastAsia="Consolas"/>
          <w:b w:val="0"/>
          <w:sz w:val="18"/>
        </w:rPr>
        <w:t>CM035273.1  30990647  ..TT...G...........                                           30990629</w:t>
      </w:r>
    </w:p>
    <w:p>
      <w:r>
        <w:rPr>
          <w:rFonts w:ascii="Consolas" w:hAnsi="Consolas" w:eastAsia="Consolas"/>
          <w:b w:val="0"/>
          <w:sz w:val="18"/>
        </w:rPr>
        <w:t>CM035273.1  77318712  ..TT......TG.......--CA.C-...G....                            77318682</w:t>
      </w:r>
    </w:p>
    <w:p>
      <w:r>
        <w:rPr>
          <w:rFonts w:ascii="Consolas" w:hAnsi="Consolas" w:eastAsia="Consolas"/>
          <w:b w:val="0"/>
          <w:sz w:val="18"/>
        </w:rPr>
        <w:t>CM035288.1  45891945  ..TT..T..A......--------.-..----..-...---.---...C.....T..GA-  45891907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112       AATAACCAGCATGGCACTAAA--T---AGACC-A---T-GAAAA-G-A-CATG--TGTGT  156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[15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CM035275.1  42095898  G.A.---.T.........G..--.---...T.-G---.-.....G.-.-...A--...T.  42095856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[17 indels / deletion / frameshift / exon_1]</w:t>
      </w:r>
    </w:p>
    <w:p>
      <w:r>
        <w:rPr>
          <w:rFonts w:ascii="Consolas" w:hAnsi="Consolas" w:eastAsia="Consolas"/>
          <w:b w:val="0"/>
          <w:sz w:val="18"/>
        </w:rPr>
        <w:t>CM035276.1  54137723  ---------T......T....TC.---...A.-.-----...GG-.-.-..CT--.....  54137687</w:t>
      </w:r>
    </w:p>
    <w:p>
      <w:r>
        <w:rPr>
          <w:rFonts w:ascii="Consolas" w:hAnsi="Consolas" w:eastAsia="Consolas"/>
          <w:b w:val="0"/>
          <w:sz w:val="18"/>
        </w:rPr>
        <w:t>CM035276.1  27123594  .C...                                                         27123590</w:t>
      </w:r>
    </w:p>
    <w:p>
      <w:r>
        <w:rPr>
          <w:rFonts w:ascii="Consolas" w:hAnsi="Consolas" w:eastAsia="Consolas"/>
          <w:b w:val="0"/>
          <w:sz w:val="18"/>
        </w:rPr>
        <w:t>CM035278.1  71728976           .......A...G--.---.....-.---.-.....-.-TT...C--CA.TC  71728940</w:t>
      </w:r>
    </w:p>
    <w:p>
      <w:r>
        <w:rPr>
          <w:rFonts w:ascii="Consolas" w:hAnsi="Consolas" w:eastAsia="Consolas"/>
          <w:b w:val="0"/>
          <w:sz w:val="18"/>
        </w:rPr>
        <w:t>CM035295.1  36746738  ----------..A........--.---.....-C---.-...G.-A-G-GG.A--...C.  36746772</w:t>
      </w:r>
    </w:p>
    <w:p>
      <w:r>
        <w:rPr>
          <w:rFonts w:ascii="Consolas" w:hAnsi="Consolas" w:eastAsia="Consolas"/>
          <w:b w:val="0"/>
          <w:sz w:val="18"/>
        </w:rPr>
        <w:t>CM035294.1  31615259  ..A..T----.......A...--.---....T-.---------------..CT--...T.  31615227</w:t>
      </w:r>
    </w:p>
    <w:p>
      <w:r>
        <w:rPr>
          <w:rFonts w:ascii="Consolas" w:hAnsi="Consolas" w:eastAsia="Consolas"/>
          <w:b w:val="0"/>
          <w:sz w:val="18"/>
        </w:rPr>
        <w:t>CM035280.1  28669214  ..A...----......T....--.---.....-G---.-.G...-.G.-..CA--.TAA-  28669254</w:t>
      </w:r>
    </w:p>
    <w:p>
      <w:r>
        <w:rPr>
          <w:rFonts w:ascii="Consolas" w:hAnsi="Consolas" w:eastAsia="Consolas"/>
          <w:b w:val="0"/>
          <w:sz w:val="18"/>
        </w:rPr>
        <w:t>CM035298.1  34471226  -------....C.........--G---...A.-G---.G....G-.-.-..CT--...TG  34471264</w:t>
      </w:r>
    </w:p>
    <w:p>
      <w:r>
        <w:rPr>
          <w:rFonts w:ascii="Consolas" w:hAnsi="Consolas" w:eastAsia="Consolas"/>
          <w:b w:val="0"/>
          <w:sz w:val="18"/>
        </w:rPr>
        <w:t>CM035279.1  42886316  ..-----.ATG......C...--.---.....-.---C-.....G.-.-.CCT--...T.  42886276</w:t>
      </w:r>
    </w:p>
    <w:p>
      <w:r>
        <w:rPr>
          <w:rFonts w:ascii="Consolas" w:hAnsi="Consolas" w:eastAsia="Consolas"/>
          <w:b w:val="0"/>
          <w:sz w:val="18"/>
        </w:rPr>
        <w:t>CM035299.1  24113661  T.C..AA.A.......TG...--G---.....A.---G-....G-.-.-T.CT--...T.  24113616</w:t>
      </w:r>
    </w:p>
    <w:p>
      <w:r>
        <w:rPr>
          <w:rFonts w:ascii="Consolas" w:hAnsi="Consolas" w:eastAsia="Consolas"/>
          <w:b w:val="0"/>
          <w:sz w:val="18"/>
        </w:rPr>
        <w:t>CM035283.1  64291537  ----------.C.........--.CAG.A.G.-.-----....G-.-.-..CA--.T.A.  64291573</w:t>
      </w:r>
    </w:p>
    <w:p>
      <w:r>
        <w:rPr>
          <w:rFonts w:ascii="Consolas" w:hAnsi="Consolas" w:eastAsia="Consolas"/>
          <w:b w:val="0"/>
          <w:sz w:val="18"/>
        </w:rPr>
        <w:t>CM035281.1  40303129  ---------....T...C...--.---.....-C---.-.....-.A.-T..T--.C.T.  40303093</w:t>
      </w:r>
    </w:p>
    <w:p>
      <w:r>
        <w:rPr>
          <w:rFonts w:ascii="Consolas" w:hAnsi="Consolas" w:eastAsia="Consolas"/>
          <w:b w:val="0"/>
          <w:sz w:val="18"/>
        </w:rPr>
        <w:t>CM035270.1  95596109         ......A.......--C---...TT-G---C-A....-.G.-..A.--.-.AA  95596146</w:t>
      </w:r>
    </w:p>
    <w:p>
      <w:r>
        <w:rPr>
          <w:rFonts w:ascii="Consolas" w:hAnsi="Consolas" w:eastAsia="Consolas"/>
          <w:b w:val="0"/>
          <w:sz w:val="18"/>
        </w:rPr>
        <w:t>CM035288.1  45891906  -------..T.....T..C..--.---.TG..-.ATA.-.....-.-G--...AT...T.  45891865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157       GCAGTATGAAAATTGAGACAGGAAGGCAGAGTGTCAGCTTGTTCCACCTCAGCT-GGG--  213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CM035275.1  42095855  A....G...G..A...A...A.....T.....A.G.-.......A..A....T.-CA.--  42095800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exon_1]</w:t>
      </w:r>
    </w:p>
    <w:p>
      <w:r>
        <w:rPr>
          <w:rFonts w:ascii="Consolas" w:hAnsi="Consolas" w:eastAsia="Consolas"/>
          <w:b w:val="0"/>
          <w:sz w:val="18"/>
        </w:rPr>
        <w:t>CM035276.1  54137686  A...C....G..C...A...A...-......CAC..C......T........T.-...--  54137631</w:t>
      </w:r>
    </w:p>
    <w:p>
      <w:r>
        <w:rPr>
          <w:rFonts w:ascii="Consolas" w:hAnsi="Consolas" w:eastAsia="Consolas"/>
          <w:b w:val="0"/>
          <w:sz w:val="18"/>
        </w:rPr>
        <w:t>CM035278.1  71728939  A....G...G.GC...A..................TC.......A.AT......-..A--  71728883</w:t>
      </w:r>
    </w:p>
    <w:p>
      <w:r>
        <w:rPr>
          <w:rFonts w:ascii="Consolas" w:hAnsi="Consolas" w:eastAsia="Consolas"/>
          <w:b w:val="0"/>
          <w:sz w:val="18"/>
        </w:rPr>
        <w:t>CM035295.1  36746773  C..A.....G.GC...A...A......G...CA..CC..AA.....T.......A...--  36746830</w:t>
      </w:r>
    </w:p>
    <w:p>
      <w:r>
        <w:rPr>
          <w:rFonts w:ascii="Consolas" w:hAnsi="Consolas" w:eastAsia="Consolas"/>
          <w:b w:val="0"/>
          <w:sz w:val="18"/>
        </w:rPr>
        <w:t>CM035294.1  31615226  A...C.G....--.A.A...T...A...........C......TG.........-...--  31615172</w:t>
      </w:r>
    </w:p>
    <w:p>
      <w:r>
        <w:rPr>
          <w:rFonts w:ascii="Consolas" w:hAnsi="Consolas" w:eastAsia="Consolas"/>
          <w:b w:val="0"/>
          <w:sz w:val="18"/>
        </w:rPr>
        <w:t>CM035280.1  28669255  -....T...G.G....A...A..........CA...C.....CTG.........-...--  28669310</w:t>
      </w:r>
    </w:p>
    <w:p>
      <w:r>
        <w:rPr>
          <w:rFonts w:ascii="Consolas" w:hAnsi="Consolas" w:eastAsia="Consolas"/>
          <w:b w:val="0"/>
          <w:sz w:val="18"/>
        </w:rPr>
        <w:t>CM035298.1  34471265  ........--.GC...T...A.G.A...A.....GGC.......A.T..T.TT.-..A--  34471319</w:t>
      </w:r>
    </w:p>
    <w:p>
      <w:r>
        <w:rPr>
          <w:rFonts w:ascii="Consolas" w:hAnsi="Consolas" w:eastAsia="Consolas"/>
          <w:b w:val="0"/>
          <w:sz w:val="18"/>
        </w:rPr>
        <w:t>CM035279.1  42886275  A..AC..A.GTGC...A...C........G.CA.TGC.......G........--C..--  42886220</w:t>
      </w:r>
    </w:p>
    <w:p>
      <w:r>
        <w:rPr>
          <w:rFonts w:ascii="Consolas" w:hAnsi="Consolas" w:eastAsia="Consolas"/>
          <w:b w:val="0"/>
          <w:sz w:val="18"/>
        </w:rPr>
        <w:t>CM035299.1  24113615  ....G.C.--.GC.......A..G.A.......A.TCT.CAC..A.........-..A--  24113561</w:t>
      </w:r>
    </w:p>
    <w:p>
      <w:r>
        <w:rPr>
          <w:rFonts w:ascii="Consolas" w:hAnsi="Consolas" w:eastAsia="Consolas"/>
          <w:b w:val="0"/>
          <w:sz w:val="18"/>
        </w:rPr>
        <w:t>CM035283.1  64291574  .--......G.GC...A...A....AT.T.----.CAT......A.........-.T.AA  64291626</w:t>
      </w:r>
    </w:p>
    <w:p>
      <w:r>
        <w:rPr>
          <w:rFonts w:ascii="Consolas" w:hAnsi="Consolas" w:eastAsia="Consolas"/>
          <w:b w:val="0"/>
          <w:sz w:val="18"/>
        </w:rPr>
        <w:t>CM035281.1  40303092  A.......GG.GA...A...A....T......-----...A.CTG.....CC..-..A--  40303041</w:t>
      </w:r>
    </w:p>
    <w:p>
      <w:r>
        <w:rPr>
          <w:rFonts w:ascii="Consolas" w:hAnsi="Consolas" w:eastAsia="Consolas"/>
          <w:b w:val="0"/>
          <w:sz w:val="18"/>
        </w:rPr>
        <w:t>CM035270.1  67397042            ......A...A.......A..AA.T.T......G...T....T.-...--  67397088</w:t>
      </w:r>
    </w:p>
    <w:p>
      <w:r>
        <w:rPr>
          <w:rFonts w:ascii="Consolas" w:hAnsi="Consolas" w:eastAsia="Consolas"/>
          <w:b w:val="0"/>
          <w:sz w:val="18"/>
        </w:rPr>
        <w:t>CM035270.1  95596147  .-.......G..C.....T.A...............C.......                  95596189</w:t>
      </w:r>
    </w:p>
    <w:p>
      <w:r>
        <w:rPr>
          <w:rFonts w:ascii="Consolas" w:hAnsi="Consolas" w:eastAsia="Consolas"/>
          <w:b w:val="0"/>
          <w:sz w:val="18"/>
        </w:rPr>
        <w:t>CM035288.1  45891864  A...G-...G.T....A.T..A........C.....C.......AG.....A..-..A--  45891809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214       A--A--TGT--GC--AT--CAGGCAACTCAAGTTTTTCACCAC  246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[10 indels / insertion / frameshift / exon_1]</w:t>
      </w:r>
    </w:p>
    <w:p>
      <w:r>
        <w:rPr>
          <w:rFonts w:ascii="Consolas" w:hAnsi="Consolas" w:eastAsia="Consolas"/>
          <w:b w:val="0"/>
          <w:sz w:val="18"/>
        </w:rPr>
        <w:t>CM035275.1  42095799  .--G--CC.--.A--..ACT..A........AAA......     42095768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[8 indels / deletion / frameshift / exon_1]</w:t>
      </w:r>
    </w:p>
    <w:p>
      <w:r>
        <w:rPr>
          <w:rFonts w:ascii="Consolas" w:hAnsi="Consolas" w:eastAsia="Consolas"/>
          <w:b w:val="0"/>
          <w:sz w:val="18"/>
        </w:rPr>
        <w:t>CM035276.1  54137630  .--.                                         54137629</w:t>
      </w:r>
    </w:p>
    <w:p>
      <w:r>
        <w:rPr>
          <w:rFonts w:ascii="Consolas" w:hAnsi="Consolas" w:eastAsia="Consolas"/>
          <w:b w:val="0"/>
          <w:sz w:val="18"/>
        </w:rPr>
        <w:t>CM035278.1  71728882  .AC.--...--..--C.--.CA......T..T.....        71728854</w:t>
      </w:r>
    </w:p>
    <w:p>
      <w:r>
        <w:rPr>
          <w:rFonts w:ascii="Consolas" w:hAnsi="Consolas" w:eastAsia="Consolas"/>
          <w:b w:val="0"/>
          <w:sz w:val="18"/>
        </w:rPr>
        <w:t>CM035295.1  36746831  C--.--..C--AT--..--....A....A..AA..........  36746863</w:t>
      </w:r>
    </w:p>
    <w:p>
      <w:r>
        <w:rPr>
          <w:rFonts w:ascii="Consolas" w:hAnsi="Consolas" w:eastAsia="Consolas"/>
          <w:b w:val="0"/>
          <w:sz w:val="18"/>
        </w:rPr>
        <w:t>CM035294.1  31615171  .--.--...--..GTG.--GG..TG......A........     31615140</w:t>
      </w:r>
    </w:p>
    <w:p>
      <w:r>
        <w:rPr>
          <w:rFonts w:ascii="Consolas" w:hAnsi="Consolas" w:eastAsia="Consolas"/>
          <w:b w:val="0"/>
          <w:sz w:val="18"/>
        </w:rPr>
        <w:t>CM035280.1  28669311  .--.--...GC..--..--AG...T.T....A...          28669337</w:t>
      </w:r>
    </w:p>
    <w:p>
      <w:r>
        <w:rPr>
          <w:rFonts w:ascii="Consolas" w:hAnsi="Consolas" w:eastAsia="Consolas"/>
          <w:b w:val="0"/>
          <w:sz w:val="18"/>
        </w:rPr>
        <w:t>CM035298.1  34471320  .--.C-..C--A.--GC--..A........T..G....       34471348</w:t>
      </w:r>
    </w:p>
    <w:p>
      <w:r>
        <w:rPr>
          <w:rFonts w:ascii="Consolas" w:hAnsi="Consolas" w:eastAsia="Consolas"/>
          <w:b w:val="0"/>
          <w:sz w:val="18"/>
        </w:rPr>
        <w:t>CM035279.1  42886219  .--.--...--..                                42886213</w:t>
      </w:r>
    </w:p>
    <w:p>
      <w:r>
        <w:rPr>
          <w:rFonts w:ascii="Consolas" w:hAnsi="Consolas" w:eastAsia="Consolas"/>
          <w:b w:val="0"/>
          <w:sz w:val="18"/>
        </w:rPr>
        <w:t>CM035299.1  24113560  .--.--..                                     24113557</w:t>
      </w:r>
    </w:p>
    <w:p>
      <w:r>
        <w:rPr>
          <w:rFonts w:ascii="Consolas" w:hAnsi="Consolas" w:eastAsia="Consolas"/>
          <w:b w:val="0"/>
          <w:sz w:val="18"/>
        </w:rPr>
        <w:t>CM035283.1  64291627  .--.--...--A.--.C--AG..........A.....AG....  64291659</w:t>
      </w:r>
    </w:p>
    <w:p>
      <w:r>
        <w:rPr>
          <w:rFonts w:ascii="Consolas" w:hAnsi="Consolas" w:eastAsia="Consolas"/>
          <w:b w:val="0"/>
          <w:sz w:val="18"/>
        </w:rPr>
        <w:t>CM035281.1  40303040  .--.--CA.--..AT..--..A.TG......C.....        40303012</w:t>
      </w:r>
    </w:p>
    <w:p>
      <w:r>
        <w:rPr>
          <w:rFonts w:ascii="Consolas" w:hAnsi="Consolas" w:eastAsia="Consolas"/>
          <w:b w:val="0"/>
          <w:sz w:val="18"/>
        </w:rPr>
        <w:t>CM035270.1  67397089  .--.CC...--..--C.--....TG...TG.A.....        67397117</w:t>
      </w:r>
    </w:p>
    <w:p>
      <w:r>
        <w:rPr>
          <w:rFonts w:ascii="Consolas" w:hAnsi="Consolas" w:eastAsia="Consolas"/>
          <w:b w:val="0"/>
          <w:sz w:val="18"/>
        </w:rPr>
        <w:t>CM035288.1  45891808  .--.                                         45891807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624936275052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CM035284.1 Hydropotes inermis isolate NWPU-IOZ-05 chromosome 16, ...  87.8    8e-16</w:t>
      </w:r>
    </w:p>
    <w:p>
      <w:r>
        <w:rPr>
          <w:rFonts w:ascii="Consolas" w:hAnsi="Consolas" w:eastAsia="Consolas"/>
          <w:b w:val="0"/>
          <w:sz w:val="18"/>
        </w:rPr>
        <w:t>CM035277.1 Hydropotes inermis isolate NWPU-IOZ-05 chromosome 9, w...  83.3    3e-14</w:t>
      </w:r>
    </w:p>
    <w:p>
      <w:r>
        <w:rPr>
          <w:rFonts w:ascii="Consolas" w:hAnsi="Consolas" w:eastAsia="Consolas"/>
          <w:b w:val="0"/>
          <w:sz w:val="18"/>
        </w:rPr>
        <w:t>CM035280.1 Hydropotes inermis isolate NWPU-IOZ-05 chromosome 12, ...  78.8    4e-13</w:t>
      </w:r>
    </w:p>
    <w:p>
      <w:r>
        <w:rPr>
          <w:rFonts w:ascii="Consolas" w:hAnsi="Consolas" w:eastAsia="Consolas"/>
          <w:b w:val="0"/>
          <w:sz w:val="18"/>
        </w:rPr>
        <w:t>CM035273.1 Hydropotes inermis isolate NWPU-IOZ-05 chromosome 5, w...  78.8    4e-13</w:t>
      </w:r>
    </w:p>
    <w:p>
      <w:r>
        <w:rPr>
          <w:rFonts w:ascii="Consolas" w:hAnsi="Consolas" w:eastAsia="Consolas"/>
          <w:b w:val="0"/>
          <w:sz w:val="18"/>
        </w:rPr>
        <w:t>CM035303.1 Hydropotes inermis isolate NWPU-IOZ-05 chromosome X, w...  74.3    2e-11</w:t>
      </w:r>
    </w:p>
    <w:p>
      <w:r>
        <w:rPr>
          <w:rFonts w:ascii="Consolas" w:hAnsi="Consolas" w:eastAsia="Consolas"/>
          <w:b w:val="0"/>
          <w:sz w:val="18"/>
        </w:rPr>
        <w:t>CM035286.1 Hydropotes inermis isolate NWPU-IOZ-05 chromosome 18, ...  69.8    2e-10</w:t>
      </w:r>
    </w:p>
    <w:p>
      <w:r>
        <w:rPr>
          <w:rFonts w:ascii="Consolas" w:hAnsi="Consolas" w:eastAsia="Consolas"/>
          <w:b w:val="0"/>
          <w:sz w:val="18"/>
        </w:rPr>
        <w:t>CM035295.1 Hydropotes inermis isolate NWPU-IOZ-05 chromosome 27, ...  68.9    8e-10</w:t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64.4    9e-09</w:t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62.6    3e-08</w:t>
      </w:r>
    </w:p>
    <w:p>
      <w:r>
        <w:rPr>
          <w:rFonts w:ascii="Consolas" w:hAnsi="Consolas" w:eastAsia="Consolas"/>
          <w:b w:val="0"/>
          <w:sz w:val="18"/>
        </w:rPr>
        <w:t>CM035300.1 Hydropotes inermis isolate NWPU-IOZ-05 chromosome 32, ...  50.0    2e-04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46        GCTCACTGCAACCTCTGCCTCCCG-GGTTCAAGCGATTCTCCTGCCTCAGCCTCCCGAGT  104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exon_2]</w:t>
      </w:r>
    </w:p>
    <w:p>
      <w:r>
        <w:rPr>
          <w:rFonts w:ascii="Consolas" w:hAnsi="Consolas" w:eastAsia="Consolas"/>
          <w:b w:val="0"/>
          <w:sz w:val="18"/>
        </w:rPr>
        <w:t>CM035284.1  25085071  ..G..........CAGAA....T.-..C.........C....A.................  25085013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  <w:t>CM035277.1  18484333  ..G.......G..CAGAA....T.-............C....A.................  18484275</w:t>
      </w:r>
    </w:p>
    <w:p>
      <w:r>
        <w:rPr>
          <w:rFonts w:ascii="Consolas" w:hAnsi="Consolas" w:eastAsia="Consolas"/>
          <w:b w:val="0"/>
          <w:sz w:val="18"/>
        </w:rPr>
        <w:t>CM035280.1  15617454  ..........G..AAGAA....T.-A.C.........C....A............A....  15617396</w:t>
      </w:r>
    </w:p>
    <w:p>
      <w:r>
        <w:rPr>
          <w:rFonts w:ascii="Consolas" w:hAnsi="Consolas" w:eastAsia="Consolas"/>
          <w:b w:val="0"/>
          <w:sz w:val="18"/>
        </w:rPr>
        <w:t>CM035273.1  57540949  ..G.......G..CAGAA....T.-A.C.........C....A.................  57540891</w:t>
      </w:r>
    </w:p>
    <w:p>
      <w:r>
        <w:rPr>
          <w:rFonts w:ascii="Consolas" w:hAnsi="Consolas" w:eastAsia="Consolas"/>
          <w:b w:val="0"/>
          <w:sz w:val="18"/>
        </w:rPr>
        <w:t>CM035273.1  57531073  ..G.......G..CAGAA....T.-A.C.........C....A.................  57531015</w:t>
      </w:r>
    </w:p>
    <w:p>
      <w:r>
        <w:rPr>
          <w:rFonts w:ascii="Consolas" w:hAnsi="Consolas" w:eastAsia="Consolas"/>
          <w:b w:val="0"/>
          <w:sz w:val="18"/>
        </w:rPr>
        <w:t>CM035273.1  57711827  ..G.......G..CAGAA....T.-A.C.........C....A.................  57711885</w:t>
      </w:r>
    </w:p>
    <w:p>
      <w:r>
        <w:rPr>
          <w:rFonts w:ascii="Consolas" w:hAnsi="Consolas" w:eastAsia="Consolas"/>
          <w:b w:val="0"/>
          <w:sz w:val="18"/>
        </w:rPr>
        <w:t>CM035303.1  53017552  ..G.......G..CAGAA....T.-A.C.........C....A.................  53017610</w:t>
      </w:r>
    </w:p>
    <w:p>
      <w:r>
        <w:rPr>
          <w:rFonts w:ascii="Consolas" w:hAnsi="Consolas" w:eastAsia="Consolas"/>
          <w:b w:val="0"/>
          <w:sz w:val="18"/>
        </w:rPr>
        <w:t>CM035303.1  76794340                    ....T.-A.C......A..C....A.................  76794300</w:t>
      </w:r>
    </w:p>
    <w:p>
      <w:r>
        <w:rPr>
          <w:rFonts w:ascii="Consolas" w:hAnsi="Consolas" w:eastAsia="Consolas"/>
          <w:b w:val="0"/>
          <w:sz w:val="18"/>
        </w:rPr>
        <w:t>CM035286.1  40831796  ..G.......G..CAGAA....T.-A.C.........C....A............T....  40831854</w:t>
      </w:r>
    </w:p>
    <w:p>
      <w:r>
        <w:rPr>
          <w:rFonts w:ascii="Consolas" w:hAnsi="Consolas" w:eastAsia="Consolas"/>
          <w:b w:val="0"/>
          <w:sz w:val="18"/>
        </w:rPr>
        <w:t>CM035295.1  21484223                    ....T.-A.C.....T...C....A.................  21484263</w:t>
      </w:r>
    </w:p>
    <w:p>
      <w:r>
        <w:rPr>
          <w:rFonts w:ascii="Consolas" w:hAnsi="Consolas" w:eastAsia="Consolas"/>
          <w:b w:val="0"/>
          <w:sz w:val="18"/>
        </w:rPr>
        <w:t>CM035270.1  63716280                    ....T.-A.......T...C....AA...........A....  63716240</w:t>
      </w:r>
    </w:p>
    <w:p>
      <w:r>
        <w:rPr>
          <w:rFonts w:ascii="Consolas" w:hAnsi="Consolas" w:eastAsia="Consolas"/>
          <w:b w:val="0"/>
          <w:sz w:val="18"/>
        </w:rPr>
        <w:t>CM035271.1  46032006                                     .......A.................  46031982</w:t>
      </w:r>
    </w:p>
    <w:p>
      <w:r>
        <w:rPr>
          <w:rFonts w:ascii="Consolas" w:hAnsi="Consolas" w:eastAsia="Consolas"/>
          <w:b w:val="0"/>
          <w:sz w:val="18"/>
        </w:rPr>
        <w:t>CM035300.1  17601733  .......A..G..GA.AA....TTA..C.....T...C....A...........TG....  17601792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105       AGCTGGGATTACAG  118</w:t>
      </w:r>
    </w:p>
    <w:p>
      <w:r>
        <w:rPr>
          <w:rFonts w:ascii="Consolas" w:hAnsi="Consolas" w:eastAsia="Consolas"/>
          <w:b w:val="0"/>
          <w:sz w:val="18"/>
        </w:rPr>
        <w:t>CM035284.1  25085012  ..............  25084999</w:t>
      </w:r>
    </w:p>
    <w:p>
      <w:r>
        <w:rPr>
          <w:rFonts w:ascii="Consolas" w:hAnsi="Consolas" w:eastAsia="Consolas"/>
          <w:b w:val="0"/>
          <w:sz w:val="18"/>
        </w:rPr>
        <w:t>CM035277.1  18484274  ........C.....  18484261</w:t>
      </w:r>
    </w:p>
    <w:p>
      <w:r>
        <w:rPr>
          <w:rFonts w:ascii="Consolas" w:hAnsi="Consolas" w:eastAsia="Consolas"/>
          <w:b w:val="0"/>
          <w:sz w:val="18"/>
        </w:rPr>
        <w:t>CM035280.1  15617395  ..............  15617382</w:t>
      </w:r>
    </w:p>
    <w:p>
      <w:r>
        <w:rPr>
          <w:rFonts w:ascii="Consolas" w:hAnsi="Consolas" w:eastAsia="Consolas"/>
          <w:b w:val="0"/>
          <w:sz w:val="18"/>
        </w:rPr>
        <w:t>CM035273.1  57540890  ..............  57540877</w:t>
      </w:r>
    </w:p>
    <w:p>
      <w:r>
        <w:rPr>
          <w:rFonts w:ascii="Consolas" w:hAnsi="Consolas" w:eastAsia="Consolas"/>
          <w:b w:val="0"/>
          <w:sz w:val="18"/>
        </w:rPr>
        <w:t>CM035273.1  57531014  ........C.....  57531001</w:t>
      </w:r>
    </w:p>
    <w:p>
      <w:r>
        <w:rPr>
          <w:rFonts w:ascii="Consolas" w:hAnsi="Consolas" w:eastAsia="Consolas"/>
          <w:b w:val="0"/>
          <w:sz w:val="18"/>
        </w:rPr>
        <w:t>CM035273.1  57711886  ........C.....  57711899</w:t>
      </w:r>
    </w:p>
    <w:p>
      <w:r>
        <w:rPr>
          <w:rFonts w:ascii="Consolas" w:hAnsi="Consolas" w:eastAsia="Consolas"/>
          <w:b w:val="0"/>
          <w:sz w:val="18"/>
        </w:rPr>
        <w:t>CM035303.1  53017611  ........C.....  53017624</w:t>
      </w:r>
    </w:p>
    <w:p>
      <w:r>
        <w:rPr>
          <w:rFonts w:ascii="Consolas" w:hAnsi="Consolas" w:eastAsia="Consolas"/>
          <w:b w:val="0"/>
          <w:sz w:val="18"/>
        </w:rPr>
        <w:t>CM035303.1  76794299  ........        76794292</w:t>
      </w:r>
    </w:p>
    <w:p>
      <w:r>
        <w:rPr>
          <w:rFonts w:ascii="Consolas" w:hAnsi="Consolas" w:eastAsia="Consolas"/>
          <w:b w:val="0"/>
          <w:sz w:val="18"/>
        </w:rPr>
        <w:t>CM035286.1  40831855  ........C.....  40831868</w:t>
      </w:r>
    </w:p>
    <w:p>
      <w:r>
        <w:rPr>
          <w:rFonts w:ascii="Consolas" w:hAnsi="Consolas" w:eastAsia="Consolas"/>
          <w:b w:val="0"/>
          <w:sz w:val="18"/>
        </w:rPr>
        <w:t>CM035295.1  21484264  ........C.....  21484277</w:t>
      </w:r>
    </w:p>
    <w:p>
      <w:r>
        <w:rPr>
          <w:rFonts w:ascii="Consolas" w:hAnsi="Consolas" w:eastAsia="Consolas"/>
          <w:b w:val="0"/>
          <w:sz w:val="18"/>
        </w:rPr>
        <w:t>CM035270.1  63716239  .....A........  63716226</w:t>
      </w:r>
    </w:p>
    <w:p>
      <w:r>
        <w:rPr>
          <w:rFonts w:ascii="Consolas" w:hAnsi="Consolas" w:eastAsia="Consolas"/>
          <w:b w:val="0"/>
          <w:sz w:val="18"/>
        </w:rPr>
        <w:t>CM035271.1  46031981  ........C.....  46031968</w:t>
      </w:r>
    </w:p>
    <w:p>
      <w:r>
        <w:rPr>
          <w:rFonts w:ascii="Consolas" w:hAnsi="Consolas" w:eastAsia="Consolas"/>
          <w:b w:val="0"/>
          <w:sz w:val="18"/>
        </w:rPr>
        <w:t>CM035300.1  17601793  .....A..C.C...  17601806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223554590512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JAGTXW010001392.1 Hydropotes inermis isolate NWPU-IOZ-05 HiC_scaf...  175     2e-41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      4        ACAATAATGCAATCCATTTCCCAGCATAAGTGGGTAAGTGCCACTTTGACTTGGGCTGGG  63</w:t>
      </w:r>
    </w:p>
    <w:p>
      <w:r>
        <w:rPr>
          <w:rFonts w:ascii="Consolas" w:hAnsi="Consolas" w:eastAsia="Consolas"/>
          <w:b w:val="0"/>
          <w:sz w:val="18"/>
        </w:rPr>
        <w:t>JAGTXW010001392.1  2785141  ...........C..............A.................CC..............  2785200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      64       CTTAAAAGCACAAGAAAAGCTCGCAGACAATCAGAGTGGAAACACTCCCACATCTTAGTG  123</w:t>
      </w:r>
    </w:p>
    <w:p>
      <w:r>
        <w:rPr>
          <w:rFonts w:ascii="Consolas" w:hAnsi="Consolas" w:eastAsia="Consolas"/>
          <w:b w:val="0"/>
          <w:sz w:val="18"/>
        </w:rPr>
        <w:t>JAGTXW010001392.1  2785201  ..........A.G.......C.TTG...---.....A.........TG..T.A..--...  2785255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      124      TGGATAAATTAAAGTCCAGATTGTTCTTCCTGTCCTGACTTGTGCTGTGGGAGGTGGAGT  183</w:t>
      </w:r>
    </w:p>
    <w:p>
      <w:r>
        <w:rPr>
          <w:rFonts w:ascii="Consolas" w:hAnsi="Consolas" w:eastAsia="Consolas"/>
          <w:b w:val="0"/>
          <w:sz w:val="18"/>
        </w:rPr>
        <w:t>JAGTXW010001392.1  2785256  .T.........C.AA...-----C...C.T..CT..C.............A..ACA...-  2785309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deletion / frame-preserving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      184      TGCCTTTGATGCAAATCCTTTGAGCCAGCAGAACATCTGTGGAACA  229</w:t>
      </w:r>
    </w:p>
    <w:p>
      <w:r>
        <w:rPr>
          <w:rFonts w:ascii="Consolas" w:hAnsi="Consolas" w:eastAsia="Consolas"/>
          <w:b w:val="0"/>
          <w:sz w:val="18"/>
        </w:rPr>
        <w:t>JAGTXW010001392.1  2785310  C..........TGG...T...T.AG.........C.......G...  2785355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546184142830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JAGTXW010001392.1 Hydropotes inermis isolate NWPU-IOZ-05 HiC_scaf...  65.3    6e-09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      29       TGGGGATGATGTGGACCTGGGCACTGTGGATGCTCCCCTCACTCTGCAAATTCAGCCTGG  88</w:t>
      </w:r>
    </w:p>
    <w:p>
      <w:r>
        <w:rPr>
          <w:rFonts w:ascii="Consolas" w:hAnsi="Consolas" w:eastAsia="Consolas"/>
          <w:b w:val="0"/>
          <w:sz w:val="18"/>
        </w:rPr>
        <w:t>JAGTXW010001392.1  2797291  ....A.CA......G.....A.........C......TCT............TG......  2797350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      89       CAG  91</w:t>
      </w:r>
    </w:p>
    <w:p>
      <w:r>
        <w:rPr>
          <w:rFonts w:ascii="Consolas" w:hAnsi="Consolas" w:eastAsia="Consolas"/>
          <w:b w:val="0"/>
          <w:sz w:val="18"/>
        </w:rPr>
        <w:t>JAGTXW010001392.1  2797351  ...  2797353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157504476732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JAGTXW010001392.1 Hydropotes inermis isolate NWPU-IOZ-05 HiC_scaf...  110     2e-22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      3        CTGCCAGCTAAGCCTGAGAACATTTCCTGTGTCTACTACTATAGGAAAAATTTAACCTGC  62</w:t>
      </w:r>
    </w:p>
    <w:p>
      <w:r>
        <w:rPr>
          <w:rFonts w:ascii="Consolas" w:hAnsi="Consolas" w:eastAsia="Consolas"/>
          <w:b w:val="0"/>
          <w:sz w:val="18"/>
        </w:rPr>
        <w:t>JAGTXW010001392.1  2824465  ......A...................T..C....T..................T..T...  2824524</w:t>
      </w:r>
    </w:p>
    <w:p>
      <w:r>
        <w:rPr>
          <w:rFonts w:ascii="Consolas" w:hAnsi="Consolas" w:eastAsia="Consolas"/>
          <w:b w:val="0"/>
          <w:sz w:val="18"/>
        </w:rPr>
        <w:t>JAGTXW010001392.1  2821137  ......A...................T..C....T..........-.......T..T...  2821079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      63       ACTTGGAGTCCAGGAAAGGAAACCAGTTATACCCAGTACACAGTTAAGAGAACTT  117</w:t>
      </w:r>
    </w:p>
    <w:p>
      <w:r>
        <w:rPr>
          <w:rFonts w:ascii="Consolas" w:hAnsi="Consolas" w:eastAsia="Consolas"/>
          <w:b w:val="0"/>
          <w:sz w:val="18"/>
        </w:rPr>
        <w:t>JAGTXW010001392.1  2824525  G.C..........AG..A...G.T.A..T..TATCA........C.G.......   2824578</w:t>
      </w:r>
    </w:p>
    <w:p>
      <w:r>
        <w:rPr>
          <w:rFonts w:ascii="Consolas" w:hAnsi="Consolas" w:eastAsia="Consolas"/>
          <w:b w:val="0"/>
          <w:sz w:val="18"/>
        </w:rPr>
        <w:t>JAGTXW010001392.1  2821078  ..C..........AG..A...G...A..T..TATCA........C.G........  2821024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223554590512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JAGTXW010001392.1 Hydropotes inermis isolate NWPU-IOZ-05 HiC_scaf...  112     1e-22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      37       TAGTTCTACAAGTGAAAATCGTGCTTCGTGCTCTTTTTTCCTTCCAAGAATAACGATCCC  96</w:t>
      </w:r>
    </w:p>
    <w:p>
      <w:r>
        <w:rPr>
          <w:rFonts w:ascii="Consolas" w:hAnsi="Consolas" w:eastAsia="Consolas"/>
          <w:b w:val="0"/>
          <w:sz w:val="18"/>
        </w:rPr>
        <w:t>JAGTXW010001392.1  2825819  ..A................G..T....A..........A---.T.....T....AC.A..  2825875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      97       AGATAATTATACCATTGAGGTGGAAGCTGAAAATGGAGATGGTGTAATTAAATCTCATAT  156</w:t>
      </w:r>
    </w:p>
    <w:p>
      <w:r>
        <w:rPr>
          <w:rFonts w:ascii="Consolas" w:hAnsi="Consolas" w:eastAsia="Consolas"/>
          <w:b w:val="0"/>
          <w:sz w:val="18"/>
        </w:rPr>
        <w:t>JAGTXW010001392.1  2825876  .....T...C.TT...C.A.....G...C......C.T.....A...........G....  2825935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      157      GACATACTGG  166</w:t>
      </w:r>
    </w:p>
    <w:p>
      <w:r>
        <w:rPr>
          <w:rFonts w:ascii="Consolas" w:hAnsi="Consolas" w:eastAsia="Consolas"/>
          <w:b w:val="0"/>
          <w:sz w:val="18"/>
        </w:rPr>
        <w:t>JAGTXW010001392.1  2825936  A.....T...  2825945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383599095662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309927955028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JAGTXW010001392.1 Hydropotes inermis isolate NWPU-IOZ-05 HiC_scaf...  147     2e-33</w:t>
      </w:r>
    </w:p>
    <w:p>
      <w:r>
        <w:rPr>
          <w:rFonts w:ascii="Consolas" w:hAnsi="Consolas" w:eastAsia="Consolas"/>
          <w:b w:val="0"/>
          <w:sz w:val="18"/>
        </w:rPr>
        <w:t>JAGTXW010000644.1 Hydropotes inermis isolate NWPU-IOZ-05 HiC_scaf...  124     2e-26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      1        ATGGAAGTCAACTTCGCTAAGAACCGTAAGGATAAAAACCAAACGTACAACCTCACGGGG  60</w:t>
      </w:r>
    </w:p>
    <w:p>
      <w:r>
        <w:rPr>
          <w:rFonts w:ascii="Consolas" w:hAnsi="Consolas" w:eastAsia="Consolas"/>
          <w:b w:val="0"/>
          <w:sz w:val="18"/>
        </w:rPr>
        <w:t>JAGTXW010001392.1  2838609  ...............A.C....G.T..GT.A..G..G.AGC.GTA..T........A...  2838668</w:t>
      </w:r>
    </w:p>
    <w:p>
      <w:r>
        <w:rPr>
          <w:rFonts w:ascii="Consolas" w:hAnsi="Consolas" w:eastAsia="Consolas"/>
          <w:b w:val="0"/>
          <w:sz w:val="18"/>
        </w:rPr>
        <w:t>JAGTXW010000644.1  1671     ...............A.C....G.T..GT.A..G..G.AGC.GTA..T........A...  1730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      61       CTGCAGCCTTTTACAGAATATGTCATAGCTCTGCGATGTGCGGTCAAGGAGTCAAAGTTC  120</w:t>
      </w:r>
    </w:p>
    <w:p>
      <w:r>
        <w:rPr>
          <w:rFonts w:ascii="Consolas" w:hAnsi="Consolas" w:eastAsia="Consolas"/>
          <w:b w:val="0"/>
          <w:sz w:val="18"/>
        </w:rPr>
        <w:t>JAGTXW010001392.1  2838669  ......G..........G..C..TG.G.......A........CTC.CA...........  2838728</w:t>
      </w:r>
    </w:p>
    <w:p>
      <w:r>
        <w:rPr>
          <w:rFonts w:ascii="Consolas" w:hAnsi="Consolas" w:eastAsia="Consolas"/>
          <w:b w:val="0"/>
          <w:sz w:val="18"/>
        </w:rPr>
        <w:t>JAGTXW010000644.1  1731     ......G..........G..C..TG.G.......A........CTC.CA...........  1790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      121      TGGAGTGACTGGAGCCAAGAAAAAATGGGAATGACTGAGGAAGAAG  166</w:t>
      </w:r>
    </w:p>
    <w:p>
      <w:r>
        <w:rPr>
          <w:rFonts w:ascii="Consolas" w:hAnsi="Consolas" w:eastAsia="Consolas"/>
          <w:b w:val="0"/>
          <w:sz w:val="18"/>
        </w:rPr>
        <w:t>JAGTXW010001392.1  2838729  .......G......T.................A...AT........  2838774</w:t>
      </w:r>
    </w:p>
    <w:p>
      <w:r>
        <w:rPr>
          <w:rFonts w:ascii="Consolas" w:hAnsi="Consolas" w:eastAsia="Consolas"/>
          <w:b w:val="0"/>
          <w:sz w:val="18"/>
        </w:rPr>
        <w:t>JAGTXW010000644.1  1791     .......G......T...........                      1816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345493458064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129560134086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JAGTXW010001392.1 Hydropotes inermis isolate NWPU-IOZ-05 HiC_scaf...  258     2e-66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      1        AAGGCAAGAGGAGCCCCAGTCCTAGAGAAAACACTTGGCTACAACATATGGTACTATCCA  60</w:t>
      </w:r>
    </w:p>
    <w:p>
      <w:r>
        <w:rPr>
          <w:rFonts w:ascii="Consolas" w:hAnsi="Consolas" w:eastAsia="Consolas"/>
          <w:b w:val="0"/>
          <w:sz w:val="18"/>
        </w:rPr>
        <w:t>JAGTXW010001392.1  2849427  .......A....A..........G......GT......T..............T.T....  2849486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      61       GAAAGCAACACTAACCTCACAGAAACAATGAACACTACTAACCAGCAGCTTGAACTGCAT  120</w:t>
      </w:r>
    </w:p>
    <w:p>
      <w:r>
        <w:rPr>
          <w:rFonts w:ascii="Consolas" w:hAnsi="Consolas" w:eastAsia="Consolas"/>
          <w:b w:val="0"/>
          <w:sz w:val="18"/>
        </w:rPr>
        <w:t>JAGTXW010001392.1  2849487  ....A...T..............G.........................C.......T.C  2849546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      121      CTGGGAGGCGAGAGCTTTTGGGTGTCTATGATTTCTTATAATTCTCTTGGGAAGTCTCCA  180</w:t>
      </w:r>
    </w:p>
    <w:p>
      <w:r>
        <w:rPr>
          <w:rFonts w:ascii="Consolas" w:hAnsi="Consolas" w:eastAsia="Consolas"/>
          <w:b w:val="0"/>
          <w:sz w:val="18"/>
        </w:rPr>
        <w:t>JAGTXW010001392.1  2849547  ......AA.C...C..AC.....ACA.G.........................A......  2849606</w:t>
      </w:r>
    </w:p>
    <w:p>
      <w:r>
        <w:rPr>
          <w:rFonts w:ascii="Consolas" w:hAnsi="Consolas" w:eastAsia="Consolas"/>
          <w:b w:val="0"/>
          <w:sz w:val="18"/>
        </w:rPr>
        <w:t>JAGTXW010001392.1  2851621            ...C..AC.....ACA.G...................C...G.A......  2851670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      181      GTGGCCACCCTGAGGATTCCAGCTATTCAAGAAAA  215</w:t>
      </w:r>
    </w:p>
    <w:p>
      <w:r>
        <w:rPr>
          <w:rFonts w:ascii="Consolas" w:hAnsi="Consolas" w:eastAsia="Consolas"/>
          <w:b w:val="0"/>
          <w:sz w:val="18"/>
        </w:rPr>
        <w:t>JAGTXW010001392.1  2849607  .A.......T.................A.T.....  2849641</w:t>
      </w:r>
    </w:p>
    <w:p>
      <w:r>
        <w:rPr>
          <w:rFonts w:ascii="Consolas" w:hAnsi="Consolas" w:eastAsia="Consolas"/>
          <w:b w:val="0"/>
          <w:sz w:val="18"/>
        </w:rPr>
        <w:t>JAGTXW010001392.1  2851671  .A.......T.................G.T.....  2851705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472512793332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JAGTXW010001392.1 Hydropotes inermis isolate NWPU-IOZ-05 HiC_scaf...  174     1e-41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      3        TTTCAGTGCATTGAGGTCATGCAGGCCTGCGTTGCTGAGGACCAGCTAGTGGTGAAGTGG  62</w:t>
      </w:r>
    </w:p>
    <w:p>
      <w:r>
        <w:rPr>
          <w:rFonts w:ascii="Consolas" w:hAnsi="Consolas" w:eastAsia="Consolas"/>
          <w:b w:val="0"/>
          <w:sz w:val="18"/>
        </w:rPr>
        <w:t>JAGTXW010001392.1  2857642  ..C.............C......CA.....C.CA..C..........G......G.....  2857701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      63       CAAAGCTCTGCTCTAGACGTGAACACTTGGATGATTGAATGGTTTCCGGATGTGGACTCA  122</w:t>
      </w:r>
    </w:p>
    <w:p>
      <w:r>
        <w:rPr>
          <w:rFonts w:ascii="Consolas" w:hAnsi="Consolas" w:eastAsia="Consolas"/>
          <w:b w:val="0"/>
          <w:sz w:val="18"/>
        </w:rPr>
        <w:t>JAGTXW010001392.1  2857702  ..............G..G..C..T..A.....TG.G..G...G.C..A..CT........  2857761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      123      GAGCCCACCACCCTTTCCTGGGAATCTGTGTCTCAGGCCACGAACTGGACGATCCAGCAA  182</w:t>
      </w:r>
    </w:p>
    <w:p>
      <w:r>
        <w:rPr>
          <w:rFonts w:ascii="Consolas" w:hAnsi="Consolas" w:eastAsia="Consolas"/>
          <w:b w:val="0"/>
          <w:sz w:val="18"/>
        </w:rPr>
        <w:t>JAGTXW010001392.1  2857762  A.....TT.G..A..........G...........TA...G.........A.........  2857821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      183      G  183</w:t>
      </w:r>
    </w:p>
    <w:p>
      <w:r>
        <w:rPr>
          <w:rFonts w:ascii="Consolas" w:hAnsi="Consolas" w:eastAsia="Consolas"/>
          <w:b w:val="0"/>
          <w:sz w:val="18"/>
        </w:rPr>
        <w:t>JAGTXW010001392.1  2857822  .  2857822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386139487024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JAGTXW010001392.1 Hydropotes inermis isolate NWPU-IOZ-05 HiC_scaf...  136     1e-30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      1        ATAAATTAAAACCTTTCTGGTGCTATAACATCTCTGTGTATCCAATGTTGCATGACAAAG  60</w:t>
      </w:r>
    </w:p>
    <w:p>
      <w:r>
        <w:rPr>
          <w:rFonts w:ascii="Consolas" w:hAnsi="Consolas" w:eastAsia="Consolas"/>
          <w:b w:val="0"/>
          <w:sz w:val="18"/>
        </w:rPr>
        <w:t>JAGTXW010001392.1  2858811  ..G..C.G....................T.......................AA..CG..  2858870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      61       TTGGCGAGCCATATTCCATCCAGGCTTATGCCAAAGAAGG  100</w:t>
      </w:r>
    </w:p>
    <w:p>
      <w:r>
        <w:rPr>
          <w:rFonts w:ascii="Consolas" w:hAnsi="Consolas" w:eastAsia="Consolas"/>
          <w:b w:val="0"/>
          <w:sz w:val="18"/>
        </w:rPr>
        <w:t>JAGTXW010001392.1  2858871  .G............................T.........  2858910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182908301328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JAGTXW010001392.1 Hydropotes inermis isolate NWPU-IOZ-05 HiC_scaf...  162     6e-38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      1        TTCCATCAGAAGGTCCTGAGACCAAGGTGGAGAACATTGGCGTGAAGACGGTCACGATCA  60</w:t>
      </w:r>
    </w:p>
    <w:p>
      <w:r>
        <w:rPr>
          <w:rFonts w:ascii="Consolas" w:hAnsi="Consolas" w:eastAsia="Consolas"/>
          <w:b w:val="0"/>
          <w:sz w:val="18"/>
        </w:rPr>
        <w:t>JAGTXW010001392.1  2859727  .........C......C.T...G.................T....G...A.....A..T.  2859786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      61       CATGGAAAGAGATTCCCAAGAGTGAGAGAAAGGGTATCATCTGCAACTACACCATCTTTT  120</w:t>
      </w:r>
    </w:p>
    <w:p>
      <w:r>
        <w:rPr>
          <w:rFonts w:ascii="Consolas" w:hAnsi="Consolas" w:eastAsia="Consolas"/>
          <w:b w:val="0"/>
          <w:sz w:val="18"/>
        </w:rPr>
        <w:t>JAGTXW010001392.1  2859787  .......G............CA.C.......T...T.....AA...T........A....  2859846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      121      ACCAAGCTGAAGGTGGAAAAGGATTCT  147</w:t>
      </w:r>
    </w:p>
    <w:p>
      <w:r>
        <w:rPr>
          <w:rFonts w:ascii="Consolas" w:hAnsi="Consolas" w:eastAsia="Consolas"/>
          <w:b w:val="0"/>
          <w:sz w:val="18"/>
        </w:rPr>
        <w:t>JAGTXW010001392.1  2859847  ............AC.....G.A.....  2859873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297225989658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281983631214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JAGTXW010001392.1 Hydropotes inermis isolate NWPU-IOZ-05 HiC_scaf...  116     1e-24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      1        GTGTCTTTGAGATTATCCTCATAACTTCTCTGATTGGTGGAGGCCTTCTTATTCTCATTA  60</w:t>
      </w:r>
    </w:p>
    <w:p>
      <w:r>
        <w:rPr>
          <w:rFonts w:ascii="Consolas" w:hAnsi="Consolas" w:eastAsia="Consolas"/>
          <w:b w:val="0"/>
          <w:sz w:val="18"/>
        </w:rPr>
        <w:t>JAGTXW010001392.1  2768385  ..............T.T..TG...........G....A..G.................CC  2768326</w:t>
      </w:r>
    </w:p>
    <w:p>
      <w:r>
        <w:rPr>
          <w:rFonts w:ascii="Consolas" w:hAnsi="Consolas" w:eastAsia="Consolas"/>
          <w:b w:val="0"/>
          <w:sz w:val="18"/>
        </w:rPr>
        <w:t>JAGTXW010001392.1  2771887  .......A......T.T..TG...........G....A..G.................CC  2771946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      61       TCCTGACAGTGGCATATGGTCTCAAAAAACCCAA  94</w:t>
      </w:r>
    </w:p>
    <w:p>
      <w:r>
        <w:rPr>
          <w:rFonts w:ascii="Consolas" w:hAnsi="Consolas" w:eastAsia="Consolas"/>
          <w:b w:val="0"/>
          <w:sz w:val="18"/>
        </w:rPr>
        <w:t>JAGTXW010001392.1  2768325  .......G...........CA.............  2768292</w:t>
      </w:r>
    </w:p>
    <w:p>
      <w:r>
        <w:rPr>
          <w:rFonts w:ascii="Consolas" w:hAnsi="Consolas" w:eastAsia="Consolas"/>
          <w:b w:val="0"/>
          <w:sz w:val="18"/>
        </w:rPr>
        <w:t>JAGTXW010001392.1  2771947  .......G...........CA.............  2771980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165125661090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134640923658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CM035283.1 Hydropotes inermis isolate NWPU-IOZ-05 chromosome 15, ...  113     4e-23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4         AAGCTAAACCTGAAGGAGTCTGATGACTCTGTGAACACAGAAGA---CAGGATCTTAAAA  60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exon_17]</w:t>
      </w:r>
    </w:p>
    <w:p>
      <w:r>
        <w:rPr>
          <w:rFonts w:ascii="Consolas" w:hAnsi="Consolas" w:eastAsia="Consolas"/>
          <w:b w:val="0"/>
          <w:sz w:val="18"/>
        </w:rPr>
        <w:t>CM035283.1  44677452  ........T......A...T...CA........T...G......AGA......TC.....  44677511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61        CCATGTTCCACCCCCAGTGACAAGTTGGTGATTGACAAGTTGGTGGTGAACTTTGGGAAT  120</w:t>
      </w:r>
    </w:p>
    <w:p>
      <w:r>
        <w:rPr>
          <w:rFonts w:ascii="Consolas" w:hAnsi="Consolas" w:eastAsia="Consolas"/>
          <w:b w:val="0"/>
          <w:sz w:val="18"/>
        </w:rPr>
        <w:t>CM035283.1  44677512  .....C..TT.A....A..G.C------.T.........................A....  44677565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deletion / frame-preserving / exon_17]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121       GTTCTGCAAGAAATTTTCACAGATGAAGCCAGAACGGGTCAGGAAAACAATTTAGGAGGG  180</w:t>
      </w:r>
    </w:p>
    <w:p>
      <w:r>
        <w:rPr>
          <w:rFonts w:ascii="Consolas" w:hAnsi="Consolas" w:eastAsia="Consolas"/>
          <w:b w:val="0"/>
          <w:sz w:val="18"/>
        </w:rPr>
        <w:t>CM035283.1  44677566  T..T..G...TGG...CTG.T..GC.TC.TG.G.A....TG......T.TC..G......  44677625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181       GAAAAGAATG  190</w:t>
      </w:r>
    </w:p>
    <w:p>
      <w:r>
        <w:rPr>
          <w:rFonts w:ascii="Consolas" w:hAnsi="Consolas" w:eastAsia="Consolas"/>
          <w:b w:val="0"/>
          <w:sz w:val="18"/>
        </w:rPr>
        <w:t>CM035283.1  44677626  ..........  44677635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406462617920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25403982100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