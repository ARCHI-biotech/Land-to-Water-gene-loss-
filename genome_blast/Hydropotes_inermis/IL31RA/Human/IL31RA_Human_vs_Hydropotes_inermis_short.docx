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63.9    4e-08</w:t>
      </w:r>
    </w:p>
    <w:p>
      <w:r>
        <w:rPr>
          <w:rFonts w:ascii="Consolas" w:hAnsi="Consolas" w:eastAsia="Consolas"/>
          <w:b w:val="0"/>
          <w:sz w:val="18"/>
        </w:rPr>
        <w:t>CM035276.1 Hydropotes inermis isolate NWPU-IOZ-05 chromosome 8, w...  60.0    6e-07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58.0    2e-06</w:t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56.0    9e-06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56.0    9e-06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56.0    9e-06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54.0    4e-05</w:t>
      </w:r>
    </w:p>
    <w:p>
      <w:r>
        <w:rPr>
          <w:rFonts w:ascii="Consolas" w:hAnsi="Consolas" w:eastAsia="Consolas"/>
          <w:b w:val="0"/>
          <w:sz w:val="18"/>
        </w:rPr>
        <w:t>JAGTXW010001396.1 Hydropotes inermis isolate NWPU-IOZ-05 HiC_scaf...  52.0    1e-04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52.0    1e-04</w:t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52.0    1e-04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50.1    6e-04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50.1    6e-04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50.1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   2         CAGCCTCCTTCTGCTTAGGAACACCAGACAGCACTCCAGCACTCTGCTTGGGGGGCATTC  61</w:t>
      </w:r>
    </w:p>
    <w:p>
      <w:r>
        <w:rPr>
          <w:rFonts w:ascii="Consolas" w:hAnsi="Consolas" w:eastAsia="Consolas"/>
          <w:b w:val="0"/>
          <w:sz w:val="18"/>
        </w:rPr>
        <w:t>CM035292.1         28001541                  ...................T..A....G......T...C....T  28001498</w:t>
      </w:r>
    </w:p>
    <w:p>
      <w:r>
        <w:rPr>
          <w:rFonts w:ascii="Consolas" w:hAnsi="Consolas" w:eastAsia="Consolas"/>
          <w:b w:val="0"/>
          <w:sz w:val="18"/>
        </w:rPr>
        <w:t>CM035276.1         54137808                   .......T..........G.......A.....C.........   54137767</w:t>
      </w:r>
    </w:p>
    <w:p>
      <w:r>
        <w:rPr>
          <w:rFonts w:ascii="Consolas" w:hAnsi="Consolas" w:eastAsia="Consolas"/>
          <w:b w:val="0"/>
          <w:sz w:val="18"/>
        </w:rPr>
        <w:t>CM035276.1         65922564         .......................A....T.........                 65922601</w:t>
      </w:r>
    </w:p>
    <w:p>
      <w:r>
        <w:rPr>
          <w:rFonts w:ascii="Consolas" w:hAnsi="Consolas" w:eastAsia="Consolas"/>
          <w:b w:val="0"/>
          <w:sz w:val="18"/>
        </w:rPr>
        <w:t>CM035299.1         24113736               .....A................T.......A.........         24113697</w:t>
      </w:r>
    </w:p>
    <w:p>
      <w:r>
        <w:rPr>
          <w:rFonts w:ascii="Consolas" w:hAnsi="Consolas" w:eastAsia="Consolas"/>
          <w:b w:val="0"/>
          <w:sz w:val="18"/>
        </w:rPr>
        <w:t>CM035283.1         54306545  ......T...G.....G....T......T......T.......G.A........C....T  54306604</w:t>
      </w:r>
    </w:p>
    <w:p>
      <w:r>
        <w:rPr>
          <w:rFonts w:ascii="Consolas" w:hAnsi="Consolas" w:eastAsia="Consolas"/>
          <w:b w:val="0"/>
          <w:sz w:val="18"/>
        </w:rPr>
        <w:t>JAGTXW010001396.1  41701                  ......................TTG.....A..........C....   41746</w:t>
      </w:r>
    </w:p>
    <w:p>
      <w:r>
        <w:rPr>
          <w:rFonts w:ascii="Consolas" w:hAnsi="Consolas" w:eastAsia="Consolas"/>
          <w:b w:val="0"/>
          <w:sz w:val="18"/>
        </w:rPr>
        <w:t>JAGTXW010001396.1  87159                  ......................TTG.....A..........C....   87204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   62        GAAACAGCAAAATCACTCATaaaaggcaaaaaattgcaaaaaaaaaTAGTAATAACCAGC  121</w:t>
      </w:r>
    </w:p>
    <w:p>
      <w:r>
        <w:rPr>
          <w:rFonts w:ascii="Consolas" w:hAnsi="Consolas" w:eastAsia="Consolas"/>
          <w:b w:val="0"/>
          <w:sz w:val="18"/>
        </w:rPr>
        <w:t>CM035292.1         28001497  T...............                                              28001482</w:t>
      </w:r>
    </w:p>
    <w:p>
      <w:r>
        <w:rPr>
          <w:rFonts w:ascii="Consolas" w:hAnsi="Consolas" w:eastAsia="Consolas"/>
          <w:b w:val="0"/>
          <w:sz w:val="18"/>
        </w:rPr>
        <w:t>CM035283.1         54306605  T......T........                                              54306620</w:t>
      </w:r>
    </w:p>
    <w:p>
      <w:r>
        <w:rPr>
          <w:rFonts w:ascii="Consolas" w:hAnsi="Consolas" w:eastAsia="Consolas"/>
          <w:b w:val="0"/>
          <w:sz w:val="18"/>
        </w:rPr>
        <w:t>CM035295.1         36960267                                                             .  36960267</w:t>
      </w:r>
    </w:p>
    <w:p>
      <w:r>
        <w:rPr>
          <w:rFonts w:ascii="Consolas" w:hAnsi="Consolas" w:eastAsia="Consolas"/>
          <w:b w:val="0"/>
          <w:sz w:val="18"/>
        </w:rPr>
        <w:t>CM035274.1         15398961                                                             .  15398961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   122       ATGGCACTAAATAGACCATGA-AA-AG-ACATGT-GTGTGCAGTATGAAAATTGAGACAG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CM035299.1         4457316       .................T..-..T......-..T......G...CGTC..C..G..  4457369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CM035288.1         47244521                                                         .....  47244517</w:t>
      </w:r>
    </w:p>
    <w:p>
      <w:r>
        <w:rPr>
          <w:rFonts w:ascii="Consolas" w:hAnsi="Consolas" w:eastAsia="Consolas"/>
          <w:b w:val="0"/>
          <w:sz w:val="18"/>
        </w:rPr>
        <w:t>CM035303.1         97932609                                                          ....  97932606</w:t>
      </w:r>
    </w:p>
    <w:p>
      <w:r>
        <w:rPr>
          <w:rFonts w:ascii="Consolas" w:hAnsi="Consolas" w:eastAsia="Consolas"/>
          <w:b w:val="0"/>
          <w:sz w:val="18"/>
        </w:rPr>
        <w:t>CM035284.1         44064511   ...............TG...-..G..-......-..T.A........G.GC...A....  44064566</w:t>
      </w:r>
    </w:p>
    <w:p>
      <w:r>
        <w:rPr>
          <w:rFonts w:ascii="Consolas" w:hAnsi="Consolas" w:eastAsia="Consolas"/>
          <w:b w:val="0"/>
          <w:sz w:val="18"/>
        </w:rPr>
        <w:t>CM035295.1         36960268  ...........A......CA.-..-..-..C.C.T..T...........GGA...A....  36960324</w:t>
      </w:r>
    </w:p>
    <w:p>
      <w:r>
        <w:rPr>
          <w:rFonts w:ascii="Consolas" w:hAnsi="Consolas" w:eastAsia="Consolas"/>
          <w:b w:val="0"/>
          <w:sz w:val="18"/>
        </w:rPr>
        <w:t>CM035286.1         18935574                                                     ........A  18935582</w:t>
      </w:r>
    </w:p>
    <w:p>
      <w:r>
        <w:rPr>
          <w:rFonts w:ascii="Consolas" w:hAnsi="Consolas" w:eastAsia="Consolas"/>
          <w:b w:val="0"/>
          <w:sz w:val="18"/>
        </w:rPr>
        <w:t>CM035274.1         15398962  .....................-..-.                                    15398985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   178       GAAGGCAGAGTGTCAGCTTGTTCCACCTCAGCTGGGAATGTGCATCAGGCAACTCAAGTT  237</w:t>
      </w:r>
    </w:p>
    <w:p>
      <w:r>
        <w:rPr>
          <w:rFonts w:ascii="Consolas" w:hAnsi="Consolas" w:eastAsia="Consolas"/>
          <w:b w:val="0"/>
          <w:sz w:val="18"/>
        </w:rPr>
        <w:t>CM035279.1         2763221       ...........C.....................                         2763253</w:t>
      </w:r>
    </w:p>
    <w:p>
      <w:r>
        <w:rPr>
          <w:rFonts w:ascii="Consolas" w:hAnsi="Consolas" w:eastAsia="Consolas"/>
          <w:b w:val="0"/>
          <w:sz w:val="18"/>
        </w:rPr>
        <w:t>CM035299.1         4457370   ...............C...C...A.G............                        4457407</w:t>
      </w:r>
    </w:p>
    <w:p>
      <w:r>
        <w:rPr>
          <w:rFonts w:ascii="Consolas" w:hAnsi="Consolas" w:eastAsia="Consolas"/>
          <w:b w:val="0"/>
          <w:sz w:val="18"/>
        </w:rPr>
        <w:t>CM035288.1         47244516  .........ACA...C......TG.......T......C......T..........G...  47244457</w:t>
      </w:r>
    </w:p>
    <w:p>
      <w:r>
        <w:rPr>
          <w:rFonts w:ascii="Consolas" w:hAnsi="Consolas" w:eastAsia="Consolas"/>
          <w:b w:val="0"/>
          <w:sz w:val="18"/>
        </w:rPr>
        <w:t>CM035294.1         31615203      ...........C......TG...................                   31615165</w:t>
      </w:r>
    </w:p>
    <w:p>
      <w:r>
        <w:rPr>
          <w:rFonts w:ascii="Consolas" w:hAnsi="Consolas" w:eastAsia="Consolas"/>
          <w:b w:val="0"/>
          <w:sz w:val="18"/>
        </w:rPr>
        <w:t>CM035303.1         97932605  .............G-..C.....A..................                    97932565</w:t>
      </w:r>
    </w:p>
    <w:p>
      <w:r>
        <w:rPr>
          <w:rFonts w:ascii="Consolas" w:hAnsi="Consolas" w:eastAsia="Consolas"/>
          <w:b w:val="0"/>
          <w:sz w:val="18"/>
        </w:rPr>
        <w:t>CM035284.1         44064567  ..........                                                    44064576</w:t>
      </w:r>
    </w:p>
    <w:p>
      <w:r>
        <w:rPr>
          <w:rFonts w:ascii="Consolas" w:hAnsi="Consolas" w:eastAsia="Consolas"/>
          <w:b w:val="0"/>
          <w:sz w:val="18"/>
        </w:rPr>
        <w:t>CM035295.1         36960325  ..........A..T.........                                       36960347</w:t>
      </w:r>
    </w:p>
    <w:p>
      <w:r>
        <w:rPr>
          <w:rFonts w:ascii="Consolas" w:hAnsi="Consolas" w:eastAsia="Consolas"/>
          <w:b w:val="0"/>
          <w:sz w:val="18"/>
        </w:rPr>
        <w:t>CM035286.1         18935583  ...............C..C....AC...........                          18935618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   238       TTT  240</w:t>
      </w:r>
    </w:p>
    <w:p>
      <w:r>
        <w:rPr>
          <w:rFonts w:ascii="Consolas" w:hAnsi="Consolas" w:eastAsia="Consolas"/>
          <w:b w:val="0"/>
          <w:sz w:val="18"/>
        </w:rPr>
        <w:t>CM035288.1         47244456  ...  47244454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652885419858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77.8    1e-12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77.8    1e-12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75.8    4e-12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67.9    9e-10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67.9    9e-10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61.9    6e-08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60.0    2e-07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60.0    2e-07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50.1    2e-04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48.1    9e-04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48.1    9e-04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64        CTCCCGGGTTCAAGCGATTCTCCTGCCTCAGCCTCCCGAGTAGCTGGGATTACAG  118</w:t>
      </w:r>
    </w:p>
    <w:p>
      <w:r>
        <w:rPr>
          <w:rFonts w:ascii="Consolas" w:hAnsi="Consolas" w:eastAsia="Consolas"/>
          <w:b w:val="0"/>
          <w:sz w:val="18"/>
        </w:rPr>
        <w:t>CM035284.1  25085053  ....T...C.........C....A...............................  25084999</w:t>
      </w:r>
    </w:p>
    <w:p>
      <w:r>
        <w:rPr>
          <w:rFonts w:ascii="Consolas" w:hAnsi="Consolas" w:eastAsia="Consolas"/>
          <w:b w:val="0"/>
          <w:sz w:val="18"/>
        </w:rPr>
        <w:t>CM035277.1  18484315  ....T.............C....A.........................C.....  18484261</w:t>
      </w:r>
    </w:p>
    <w:p>
      <w:r>
        <w:rPr>
          <w:rFonts w:ascii="Consolas" w:hAnsi="Consolas" w:eastAsia="Consolas"/>
          <w:b w:val="0"/>
          <w:sz w:val="18"/>
        </w:rPr>
        <w:t>CM035273.1  57540922           .........C....A...............................  57540877</w:t>
      </w:r>
    </w:p>
    <w:p>
      <w:r>
        <w:rPr>
          <w:rFonts w:ascii="Consolas" w:hAnsi="Consolas" w:eastAsia="Consolas"/>
          <w:b w:val="0"/>
          <w:sz w:val="18"/>
        </w:rPr>
        <w:t>CM035273.1  57531046           .........C....A.........................C.....  57531001</w:t>
      </w:r>
    </w:p>
    <w:p>
      <w:r>
        <w:rPr>
          <w:rFonts w:ascii="Consolas" w:hAnsi="Consolas" w:eastAsia="Consolas"/>
          <w:b w:val="0"/>
          <w:sz w:val="18"/>
        </w:rPr>
        <w:t>CM035273.1  57711854           .........C....A.........................C.....  57711899</w:t>
      </w:r>
    </w:p>
    <w:p>
      <w:r>
        <w:rPr>
          <w:rFonts w:ascii="Consolas" w:hAnsi="Consolas" w:eastAsia="Consolas"/>
          <w:b w:val="0"/>
          <w:sz w:val="18"/>
        </w:rPr>
        <w:t>CM035303.1  53017579           .........C....A.........................C.....  53017624</w:t>
      </w:r>
    </w:p>
    <w:p>
      <w:r>
        <w:rPr>
          <w:rFonts w:ascii="Consolas" w:hAnsi="Consolas" w:eastAsia="Consolas"/>
          <w:b w:val="0"/>
          <w:sz w:val="18"/>
        </w:rPr>
        <w:t>CM035303.1  49746764                ....C....A.............A.................  49746804</w:t>
      </w:r>
    </w:p>
    <w:p>
      <w:r>
        <w:rPr>
          <w:rFonts w:ascii="Consolas" w:hAnsi="Consolas" w:eastAsia="Consolas"/>
          <w:b w:val="0"/>
          <w:sz w:val="18"/>
        </w:rPr>
        <w:t>CM035303.1  76794331           ......A..C....A.........................        76794292</w:t>
      </w:r>
    </w:p>
    <w:p>
      <w:r>
        <w:rPr>
          <w:rFonts w:ascii="Consolas" w:hAnsi="Consolas" w:eastAsia="Consolas"/>
          <w:b w:val="0"/>
          <w:sz w:val="18"/>
        </w:rPr>
        <w:t>CM035280.1  15617427           .........C....A............A..................  15617382</w:t>
      </w:r>
    </w:p>
    <w:p>
      <w:r>
        <w:rPr>
          <w:rFonts w:ascii="Consolas" w:hAnsi="Consolas" w:eastAsia="Consolas"/>
          <w:b w:val="0"/>
          <w:sz w:val="18"/>
        </w:rPr>
        <w:t>CM035271.1  46032006                  .......A.........................C.....  46031968</w:t>
      </w:r>
    </w:p>
    <w:p>
      <w:r>
        <w:rPr>
          <w:rFonts w:ascii="Consolas" w:hAnsi="Consolas" w:eastAsia="Consolas"/>
          <w:b w:val="0"/>
          <w:sz w:val="18"/>
        </w:rPr>
        <w:t>CM035295.1  21484232           .....T...C....A.........................C.....  21484277</w:t>
      </w:r>
    </w:p>
    <w:p>
      <w:r>
        <w:rPr>
          <w:rFonts w:ascii="Consolas" w:hAnsi="Consolas" w:eastAsia="Consolas"/>
          <w:b w:val="0"/>
          <w:sz w:val="18"/>
        </w:rPr>
        <w:t>CM035286.1  40831823           .........C....A............T............C.....  40831868</w:t>
      </w:r>
    </w:p>
    <w:p>
      <w:r>
        <w:rPr>
          <w:rFonts w:ascii="Consolas" w:hAnsi="Consolas" w:eastAsia="Consolas"/>
          <w:b w:val="0"/>
          <w:sz w:val="18"/>
        </w:rPr>
        <w:t>CM035293.1  26575346                          .........................        26575322</w:t>
      </w:r>
    </w:p>
    <w:p>
      <w:r>
        <w:rPr>
          <w:rFonts w:ascii="Consolas" w:hAnsi="Consolas" w:eastAsia="Consolas"/>
          <w:b w:val="0"/>
          <w:sz w:val="18"/>
        </w:rPr>
        <w:t>CM035282.1  9289037   ....T...C......A......TA......A.................         9289084</w:t>
      </w:r>
    </w:p>
    <w:p>
      <w:r>
        <w:rPr>
          <w:rFonts w:ascii="Consolas" w:hAnsi="Consolas" w:eastAsia="Consolas"/>
          <w:b w:val="0"/>
          <w:sz w:val="18"/>
        </w:rPr>
        <w:t>CM035270.1  63716273         .......T...C....AA...........A.........A........  63716226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251500778694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111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4        ACAATAATGCAATCCATTTCCCAGCATAAGTGGGTAAGTGCCACTTTGACTTGGGCTGGG  63</w:t>
      </w:r>
    </w:p>
    <w:p>
      <w:r>
        <w:rPr>
          <w:rFonts w:ascii="Consolas" w:hAnsi="Consolas" w:eastAsia="Consolas"/>
          <w:b w:val="0"/>
          <w:sz w:val="18"/>
        </w:rPr>
        <w:t>JAGTXW010001392.1  2785141  ...........C..............A.................CC..............  2785200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64       CTTAAAAGCACAAGAAAAGC  83</w:t>
      </w:r>
    </w:p>
    <w:p>
      <w:r>
        <w:rPr>
          <w:rFonts w:ascii="Consolas" w:hAnsi="Consolas" w:eastAsia="Consolas"/>
          <w:b w:val="0"/>
          <w:sz w:val="18"/>
        </w:rPr>
        <w:t>JAGTXW010001392.1  2785201  ..........A.G.......  2785220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574132703844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182909657232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81.8    6e-14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3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JAGTXW010001392.1  2824465  ......A...................T..C....T..................T..T...  2824524</w:t>
      </w:r>
    </w:p>
    <w:p>
      <w:r>
        <w:rPr>
          <w:rFonts w:ascii="Consolas" w:hAnsi="Consolas" w:eastAsia="Consolas"/>
          <w:b w:val="0"/>
          <w:sz w:val="18"/>
        </w:rPr>
        <w:t>JAGTXW010001392.1  2821137  ......A...................T..C....T..........-.......T..T...  2821079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63       ACTTGGAGTCCAG  75</w:t>
      </w:r>
    </w:p>
    <w:p>
      <w:r>
        <w:rPr>
          <w:rFonts w:ascii="Consolas" w:hAnsi="Consolas" w:eastAsia="Consolas"/>
          <w:b w:val="0"/>
          <w:sz w:val="18"/>
        </w:rPr>
        <w:t>JAGTXW010001392.1  2824525  G.C..........  2824537</w:t>
      </w:r>
    </w:p>
    <w:p>
      <w:r>
        <w:rPr>
          <w:rFonts w:ascii="Consolas" w:hAnsi="Consolas" w:eastAsia="Consolas"/>
          <w:b w:val="0"/>
          <w:sz w:val="18"/>
        </w:rPr>
        <w:t>JAGTXW010001392.1  2821078  ..C..........  2821066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251500778694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411546451428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65.9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15       CCTAAGATTTTCCGTGTGAAACCAGTTTTGGGCATCAAACGAATGATTCAAATTGAATGG  74</w:t>
      </w:r>
    </w:p>
    <w:p>
      <w:r>
        <w:rPr>
          <w:rFonts w:ascii="Consolas" w:hAnsi="Consolas" w:eastAsia="Consolas"/>
          <w:b w:val="0"/>
          <w:sz w:val="18"/>
        </w:rPr>
        <w:t>JAGTXW010001392.1  2809262  ..........C.A....................C.....AA....G.......AA.....  2809203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75       ATAAAGCCTGAGTTGGC  91</w:t>
      </w:r>
    </w:p>
    <w:p>
      <w:r>
        <w:rPr>
          <w:rFonts w:ascii="Consolas" w:hAnsi="Consolas" w:eastAsia="Consolas"/>
          <w:b w:val="0"/>
          <w:sz w:val="18"/>
        </w:rPr>
        <w:t>JAGTXW010001392.1  2809202  .C.C......T......  2809186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335334145608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91.7    9e-17</w:t>
      </w:r>
    </w:p>
    <w:p>
      <w:r>
        <w:rPr>
          <w:rFonts w:ascii="Consolas" w:hAnsi="Consolas" w:eastAsia="Consolas"/>
          <w:b w:val="0"/>
          <w:sz w:val="18"/>
        </w:rPr>
        <w:t>JAGTXW010000644.1 Hydropotes inermis isolate NWPU-IOZ-05 HiC_scaf...  75.8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   49       AACCTCACGGGGCTGCAGCCTTTTACAGAATATGTCATAGCTCTGCGATGTGCGGTCAAG  108</w:t>
      </w:r>
    </w:p>
    <w:p>
      <w:r>
        <w:rPr>
          <w:rFonts w:ascii="Consolas" w:hAnsi="Consolas" w:eastAsia="Consolas"/>
          <w:b w:val="0"/>
          <w:sz w:val="18"/>
        </w:rPr>
        <w:t>JAGTXW010001392.1  2838657  ........A.........G..........G..C..TG.G.......A........CTC.C  2838716</w:t>
      </w:r>
    </w:p>
    <w:p>
      <w:r>
        <w:rPr>
          <w:rFonts w:ascii="Consolas" w:hAnsi="Consolas" w:eastAsia="Consolas"/>
          <w:b w:val="0"/>
          <w:sz w:val="18"/>
        </w:rPr>
        <w:t>JAGTXW010000644.1  1719     ........A.........G..........G..C..TG.G.......A........CTC.C  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   109      GAGTCAAAGTTCTGGAGTGACTGGAGCCAAGAAAAAATGGGAATGACTGAGGAAGAAG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JAGTXW010001392.1  2838717  A..................G......T.................A...AT........  2838774</w:t>
      </w:r>
    </w:p>
    <w:p>
      <w:r>
        <w:rPr>
          <w:rFonts w:ascii="Consolas" w:hAnsi="Consolas" w:eastAsia="Consolas"/>
          <w:b w:val="0"/>
          <w:sz w:val="18"/>
        </w:rPr>
        <w:t>JAGTXW010000644.1  1779     A..................G......T...........                      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370899888324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154965126266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JAGTXW010001392.1  2849427  .......A....A..........G......GT......T..............T.T....  2849486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61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JAGTXW010001392.1  2849487  ....A...T..............G.........................C.......T.C  2849546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121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JAGTXW010001392.1  2849547  ......AA.C...C..AC.....ACA.G.........................A......  2849606</w:t>
      </w:r>
    </w:p>
    <w:p>
      <w:r>
        <w:rPr>
          <w:rFonts w:ascii="Consolas" w:hAnsi="Consolas" w:eastAsia="Consolas"/>
          <w:b w:val="0"/>
          <w:sz w:val="18"/>
        </w:rPr>
        <w:t>JAGTXW010001392.1  2851639                              ...................C...G.A......  2851670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181      GTGGCCACCCTGAGGATTCCAGCTATT  207</w:t>
      </w:r>
    </w:p>
    <w:p>
      <w:r>
        <w:rPr>
          <w:rFonts w:ascii="Consolas" w:hAnsi="Consolas" w:eastAsia="Consolas"/>
          <w:b w:val="0"/>
          <w:sz w:val="18"/>
        </w:rPr>
        <w:t>JAGTXW010001392.1  2849607  .A.......T.................  2849633</w:t>
      </w:r>
    </w:p>
    <w:p>
      <w:r>
        <w:rPr>
          <w:rFonts w:ascii="Consolas" w:hAnsi="Consolas" w:eastAsia="Consolas"/>
          <w:b w:val="0"/>
          <w:sz w:val="18"/>
        </w:rPr>
        <w:t>JAGTXW010001392.1  2851671  .A.......T.................  2851697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500460808218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91.7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6        CAGTGCATTGAGGTCATGCAGGCCTGCGTTGCTGAGGACCAGCTAGTGGTGAAGTGGCAA  65</w:t>
      </w:r>
    </w:p>
    <w:p>
      <w:r>
        <w:rPr>
          <w:rFonts w:ascii="Consolas" w:hAnsi="Consolas" w:eastAsia="Consolas"/>
          <w:b w:val="0"/>
          <w:sz w:val="18"/>
        </w:rPr>
        <w:t>JAGTXW010001392.1  2857645  .............C......CA.....C.CA..C..........G......G........  2857704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66       AGCTCTGCTCTAGACGTGAACACTTGGATGATTGAATGGTTTCCGGATGTGGACTCAGAG  125</w:t>
      </w:r>
    </w:p>
    <w:p>
      <w:r>
        <w:rPr>
          <w:rFonts w:ascii="Consolas" w:hAnsi="Consolas" w:eastAsia="Consolas"/>
          <w:b w:val="0"/>
          <w:sz w:val="18"/>
        </w:rPr>
        <w:t>JAGTXW010001392.1  2857705  ...........G..G..C..T..A.....TG.G..G...G.C..A..CT........A..  2857764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126      CCCACCACCCTTTCCTGGGAATCTGTGTCTCAGGCCACGAACTGGACGATCCAGCAAG  183</w:t>
      </w:r>
    </w:p>
    <w:p>
      <w:r>
        <w:rPr>
          <w:rFonts w:ascii="Consolas" w:hAnsi="Consolas" w:eastAsia="Consolas"/>
          <w:b w:val="0"/>
          <w:sz w:val="18"/>
        </w:rPr>
        <w:t>JAGTXW010001392.1  2857765  ...TT.G..A..........G...........TA...G.........A..........  2857822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414086861622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9        AAACCTTTCTGGTGCTATAACATCTCTGTGTATCCAATGTTGCATGACAAAGTTGGCGAG  68</w:t>
      </w:r>
    </w:p>
    <w:p>
      <w:r>
        <w:rPr>
          <w:rFonts w:ascii="Consolas" w:hAnsi="Consolas" w:eastAsia="Consolas"/>
          <w:b w:val="0"/>
          <w:sz w:val="18"/>
        </w:rPr>
        <w:t>JAGTXW010001392.1  2858819  ....................T.......................AA..CG...G......  2858878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69       CCATATTCCATCCAGGCTTATGCCAAAGAAGG  100</w:t>
      </w:r>
    </w:p>
    <w:p>
      <w:r>
        <w:rPr>
          <w:rFonts w:ascii="Consolas" w:hAnsi="Consolas" w:eastAsia="Consolas"/>
          <w:b w:val="0"/>
          <w:sz w:val="18"/>
        </w:rPr>
        <w:t>JAGTXW010001392.1  2858879  ......................T.........  2858910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210854188198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111     9e-23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   1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JAGTXW010001392.1  2859727  .........C......C.T...G.................T....G...A.....A..T.  2859786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   61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JAGTXW010001392.1  2859787  .......G............CA.C.......T...T.....AA...T........A....  2859846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   121      ACCAAGCTGAAG  132</w:t>
      </w:r>
    </w:p>
    <w:p>
      <w:r>
        <w:rPr>
          <w:rFonts w:ascii="Consolas" w:hAnsi="Consolas" w:eastAsia="Consolas"/>
          <w:b w:val="0"/>
          <w:sz w:val="18"/>
        </w:rPr>
        <w:t>JAGTXW010001392.1  2859847  ............  2859858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322632094638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309930252532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91.7    5e-17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   1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JAGTXW010001392.1  2768385  ..............T.T..TG...........G....A..G.................CC  2768326</w:t>
      </w:r>
    </w:p>
    <w:p>
      <w:r>
        <w:rPr>
          <w:rFonts w:ascii="Consolas" w:hAnsi="Consolas" w:eastAsia="Consolas"/>
          <w:b w:val="0"/>
          <w:sz w:val="18"/>
        </w:rPr>
        <w:t>JAGTXW010001392.1  2771887  .......A......T.T..TG...........G....A..G.................CC  2771946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   61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JAGTXW010001392.1  2768325  .......G...........CA.............  2768292</w:t>
      </w:r>
    </w:p>
    <w:p>
      <w:r>
        <w:rPr>
          <w:rFonts w:ascii="Consolas" w:hAnsi="Consolas" w:eastAsia="Consolas"/>
          <w:b w:val="0"/>
          <w:sz w:val="18"/>
        </w:rPr>
        <w:t>JAGTXW010001392.1  2771947  .......G...........CA.............  2771980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190530892950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160045950078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65.9    6e-09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52.0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      4         AAGCTAAACCTGAAGGAGTCTGATGACTCTGTGAACACAGAAGACAGGATCTTAAAACCA  63</w:t>
      </w:r>
    </w:p>
    <w:p>
      <w:r>
        <w:rPr>
          <w:rFonts w:ascii="Consolas" w:hAnsi="Consolas" w:eastAsia="Consolas"/>
          <w:b w:val="0"/>
          <w:sz w:val="18"/>
        </w:rPr>
        <w:t>JAGTXW010001392.1  722481    ........T......A...T...CA............G............TC........  722540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      64        TGTTCCACCCCCAGTGACAAGTTGGTGATTGACAAGTTGGTGGTGAACTTTGGGAAT  120</w:t>
      </w:r>
    </w:p>
    <w:p>
      <w:r>
        <w:rPr>
          <w:rFonts w:ascii="Consolas" w:hAnsi="Consolas" w:eastAsia="Consolas"/>
          <w:b w:val="0"/>
          <w:sz w:val="18"/>
        </w:rPr>
        <w:t>JAGTXW010001392.1  722541    .....                                                      722545</w:t>
      </w:r>
    </w:p>
    <w:p>
      <w:r>
        <w:rPr>
          <w:rFonts w:ascii="Consolas" w:hAnsi="Consolas" w:eastAsia="Consolas"/>
          <w:b w:val="0"/>
          <w:sz w:val="18"/>
        </w:rPr>
        <w:t>CM035283.1         44677536                             .........................A....  44677565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434410143174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48267858742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