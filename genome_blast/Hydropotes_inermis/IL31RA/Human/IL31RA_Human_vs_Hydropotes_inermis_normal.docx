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632558728002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86.1    3e-15</w:t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75.0    6e-12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49        CACTGCAACCTCTG-CCTCCCGGGTTCAAGCGATTCTCCTGCCTCAGCCTCCCGAGTAGC  107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CM035284.1  25085068  ..........-.A.AA....T...C.........C....A....................  25085010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CM035273.1  57540922                           .........C....A....................  57540888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108       TGGGATTACAG  118</w:t>
      </w:r>
    </w:p>
    <w:p>
      <w:r>
        <w:rPr>
          <w:rFonts w:ascii="Consolas" w:hAnsi="Consolas" w:eastAsia="Consolas"/>
          <w:b w:val="0"/>
          <w:sz w:val="18"/>
        </w:rPr>
        <w:t>CM035284.1  25085009  ...........  25084999</w:t>
      </w:r>
    </w:p>
    <w:p>
      <w:r>
        <w:rPr>
          <w:rFonts w:ascii="Consolas" w:hAnsi="Consolas" w:eastAsia="Consolas"/>
          <w:b w:val="0"/>
          <w:sz w:val="18"/>
        </w:rPr>
        <w:t>CM035273.1  57540887  ...........  57540877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231176237110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553806436564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162585485440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231176237110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391221060692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315009165752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350574716724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134641105130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480134938122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393761457190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132     3e-29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      9        AAACCTTTCTGGTGCTATAACATCTCTGTGTATCCAATGTTGCATGACAAAGTTGGCGAG  68</w:t>
      </w:r>
    </w:p>
    <w:p>
      <w:r>
        <w:rPr>
          <w:rFonts w:ascii="Consolas" w:hAnsi="Consolas" w:eastAsia="Consolas"/>
          <w:b w:val="0"/>
          <w:sz w:val="18"/>
        </w:rPr>
        <w:t>JAGTXW010001392.1  2858819  ....................T.......................AA..CG...G......  2858878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      69       CCATATTCCATCCAGGCTTATGCCAAAGAAGG  100</w:t>
      </w:r>
    </w:p>
    <w:p>
      <w:r>
        <w:rPr>
          <w:rFonts w:ascii="Consolas" w:hAnsi="Consolas" w:eastAsia="Consolas"/>
          <w:b w:val="0"/>
          <w:sz w:val="18"/>
        </w:rPr>
        <w:t>JAGTXW010001392.1  2858879  ......................T.........  2858910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190529865750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302307183262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287064804274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170206680070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139721901550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414084629174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30484819608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