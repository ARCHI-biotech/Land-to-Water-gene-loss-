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73671597738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   3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JAGTXW010001392.1  2821137  ......A.......T...............G.CT.........-.G..............  2821079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   63       ACCTGGAGTCCAGAGGAAGAAGCTAATTTTACCTTGTACACAGTTAGGAGAAC  115</w:t>
      </w:r>
    </w:p>
    <w:p>
      <w:r>
        <w:rPr>
          <w:rFonts w:ascii="Consolas" w:hAnsi="Consolas" w:eastAsia="Consolas"/>
          <w:b w:val="0"/>
          <w:sz w:val="18"/>
        </w:rPr>
        <w:t>JAGTXW010001392.1  2821078  ...............A.......C.......TA.CA........C........  2821026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231176237110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360736302716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315009165752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189     3e-46</w:t>
      </w:r>
    </w:p>
    <w:p>
      <w:r>
        <w:rPr>
          <w:rFonts w:ascii="Consolas" w:hAnsi="Consolas" w:eastAsia="Consolas"/>
          <w:b w:val="0"/>
          <w:sz w:val="18"/>
        </w:rPr>
        <w:t>JAGTXW010000644.1 Hydropotes inermis isolate NWPU-IOZ-05 HiC_scaf...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2        TGGAAGTCAACTTCACTGAAGGAG--ATGTGAATGGAGAAGAAGCATACAACCTGACAGG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JAGTXW010001392.1  2838610  ................-C..-...CTG........A.....C..T...T.....C.....  2838667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JAGTXW010000644.1  1672     ................-C..-...CTG........A.....C..T...T.....C.....  1729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60       GCTGCAGGCTTTTACACAGTATGTTGTAGCTCTGCAATGTGTGGCTGACAAGTCCAGTTT  119</w:t>
      </w:r>
    </w:p>
    <w:p>
      <w:r>
        <w:rPr>
          <w:rFonts w:ascii="Consolas" w:hAnsi="Consolas" w:eastAsia="Consolas"/>
          <w:b w:val="0"/>
          <w:sz w:val="18"/>
        </w:rPr>
        <w:t>JAGTXW010001392.1  2838668  ................G....C.....G.............C....C.......A.AG..  2838727</w:t>
      </w:r>
    </w:p>
    <w:p>
      <w:r>
        <w:rPr>
          <w:rFonts w:ascii="Consolas" w:hAnsi="Consolas" w:eastAsia="Consolas"/>
          <w:b w:val="0"/>
          <w:sz w:val="18"/>
        </w:rPr>
        <w:t>JAGTXW010000644.1  1730     ................G....C.....G.............C....C.......A.AG..  1789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120      CTGGAGTGGCTGGAGTCAAGAAAAAATGGGAATAACTGAGGAAGAAG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JAGTXW010001392.1  2838728  .....................................AT........  2838774</w:t>
      </w:r>
    </w:p>
    <w:p>
      <w:r>
        <w:rPr>
          <w:rFonts w:ascii="Consolas" w:hAnsi="Consolas" w:eastAsia="Consolas"/>
          <w:b w:val="0"/>
          <w:sz w:val="18"/>
        </w:rPr>
        <w:t>JAGTXW010000644.1  1790     ...........................                      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350574716724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134641105130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480134938122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393761457190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        TTCCATCAGCAGGCCCCATAACAAAGGCGGAGAACATTGGTGTGGATACAGTCACAATTA  60</w:t>
      </w:r>
    </w:p>
    <w:p>
      <w:r>
        <w:rPr>
          <w:rFonts w:ascii="Consolas" w:hAnsi="Consolas" w:eastAsia="Consolas"/>
          <w:b w:val="0"/>
          <w:sz w:val="18"/>
        </w:rPr>
        <w:t>JAGTXW010001392.1  2859727  .............T...G.G..G....T................AGG.............  2859786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61       CATGGAAGGAGATTCCCAAGAGTAAGAGAAATGGTTTCATCAACAACTACACCATATTTT  120</w:t>
      </w:r>
    </w:p>
    <w:p>
      <w:r>
        <w:rPr>
          <w:rFonts w:ascii="Consolas" w:hAnsi="Consolas" w:eastAsia="Consolas"/>
          <w:b w:val="0"/>
          <w:sz w:val="18"/>
        </w:rPr>
        <w:t>JAGTXW010001392.1  2859787  ....................CA.C......................T.............  2859846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   121      ACAAAGCAGAAGATGGAAAGGAATTCT  147</w:t>
      </w:r>
    </w:p>
    <w:p>
      <w:r>
        <w:rPr>
          <w:rFonts w:ascii="Consolas" w:hAnsi="Consolas" w:eastAsia="Consolas"/>
          <w:b w:val="0"/>
          <w:sz w:val="18"/>
        </w:rPr>
        <w:t>JAGTXW010001392.1  2859847  ..C....T.....C.............  2859873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302307183262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287064804274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1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JAGTXW010001392.1  2768385  ................T...G......................................C  2768326</w:t>
      </w:r>
    </w:p>
    <w:p>
      <w:r>
        <w:rPr>
          <w:rFonts w:ascii="Consolas" w:hAnsi="Consolas" w:eastAsia="Consolas"/>
          <w:b w:val="0"/>
          <w:sz w:val="18"/>
        </w:rPr>
        <w:t>JAGTXW010001392.1  2771887  .......A........T...G......................................C  2771946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   61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JAGTXW010001392.1  2768325  ...............A...CA.....A.......  2768292</w:t>
      </w:r>
    </w:p>
    <w:p>
      <w:r>
        <w:rPr>
          <w:rFonts w:ascii="Consolas" w:hAnsi="Consolas" w:eastAsia="Consolas"/>
          <w:b w:val="0"/>
          <w:sz w:val="18"/>
        </w:rPr>
        <w:t>JAGTXW010001392.1  2771947  ...............A...CA.....A.......  2771980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170206680070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