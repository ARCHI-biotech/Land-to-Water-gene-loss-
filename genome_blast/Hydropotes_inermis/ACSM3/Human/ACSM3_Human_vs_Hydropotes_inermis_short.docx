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61.9    2e-08</w:t>
      </w:r>
    </w:p>
    <w:p>
      <w:r>
        <w:rPr>
          <w:rFonts w:ascii="Consolas" w:hAnsi="Consolas" w:eastAsia="Consolas"/>
          <w:b w:val="0"/>
          <w:sz w:val="18"/>
        </w:rPr>
        <w:t>JAGTXW010001686.1 Hydropotes inermis isolate NWPU-IOZ-05 HiC_scaf...  48.1    3e-04</w:t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48.1    3e-04</w:t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48.1    3e-04</w:t>
      </w:r>
    </w:p>
    <w:p>
      <w:r>
        <w:rPr>
          <w:rFonts w:ascii="Consolas" w:hAnsi="Consolas" w:eastAsia="Consolas"/>
          <w:b w:val="0"/>
          <w:sz w:val="18"/>
        </w:rPr>
        <w:t>CM035290.1 Hydropotes inermis isolate NWPU-IOZ-05 chromosome 22, ...  48.1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   1          AGCTTCTGCTGTGTGTAGACCAGTCAG-TCCTGGAGTGACTGGAGCAGGGCTGAAGATCT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CM035269.1         12111749                                ...............................  12111779</w:t>
      </w:r>
    </w:p>
    <w:p>
      <w:r>
        <w:rPr>
          <w:rFonts w:ascii="Consolas" w:hAnsi="Consolas" w:eastAsia="Consolas"/>
          <w:b w:val="0"/>
          <w:sz w:val="18"/>
        </w:rPr>
        <w:t>JAGTXW010001686.1  32728      .............C..T...T......C.T...........A..........          32779</w:t>
      </w:r>
    </w:p>
    <w:p>
      <w:r>
        <w:rPr>
          <w:rFonts w:ascii="Consolas" w:hAnsi="Consolas" w:eastAsia="Consolas"/>
          <w:b w:val="0"/>
          <w:sz w:val="18"/>
        </w:rPr>
        <w:t>CM035303.1         95895860   .........C......T...T......C...C.........A..........          95895911</w:t>
      </w:r>
    </w:p>
    <w:p>
      <w:r>
        <w:rPr>
          <w:rFonts w:ascii="Consolas" w:hAnsi="Consolas" w:eastAsia="Consolas"/>
          <w:b w:val="0"/>
          <w:sz w:val="18"/>
        </w:rPr>
        <w:t>CM035303.1         109556275  .........C......T...T......C.T...........A..........          109556224</w:t>
      </w:r>
    </w:p>
    <w:p>
      <w:r>
        <w:rPr>
          <w:rFonts w:ascii="Consolas" w:hAnsi="Consolas" w:eastAsia="Consolas"/>
          <w:b w:val="0"/>
          <w:sz w:val="18"/>
        </w:rPr>
        <w:t>CM035291.1         52720401   .....G..........G..........C.T..........CA..........          52720350</w:t>
      </w:r>
    </w:p>
    <w:p>
      <w:r>
        <w:rPr>
          <w:rFonts w:ascii="Consolas" w:hAnsi="Consolas" w:eastAsia="Consolas"/>
          <w:b w:val="0"/>
          <w:sz w:val="18"/>
        </w:rPr>
        <w:t>CM035290.1         45008091   .............C..T...T......C.T...........A..........          45008040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101616476240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CTTCCACAGAGGGTGTACCCAATTCCAAGGCTGCTCTGAGAGTGCTGAGCCATCTTTGGA  60</w:t>
      </w:r>
    </w:p>
    <w:p>
      <w:r>
        <w:rPr>
          <w:rFonts w:ascii="Consolas" w:hAnsi="Consolas" w:eastAsia="Consolas"/>
          <w:b w:val="0"/>
          <w:sz w:val="18"/>
        </w:rPr>
        <w:t>CM035301.1  38808154  ..............A...........C....................G........G...  38808213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GAGCCCGTGGTCCCACTGGTGAAATAAATCGCCATTGGTTCTTGACTTCCTGTCTCCACA  120</w:t>
      </w:r>
    </w:p>
    <w:p>
      <w:r>
        <w:rPr>
          <w:rFonts w:ascii="Consolas" w:hAnsi="Consolas" w:eastAsia="Consolas"/>
          <w:b w:val="0"/>
          <w:sz w:val="18"/>
        </w:rPr>
        <w:t>CM035301.1  38808214  .....T.......................G..............................  38808273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CAGCTGTGCTCCGCAGAGGC  140</w:t>
      </w:r>
    </w:p>
    <w:p>
      <w:r>
        <w:rPr>
          <w:rFonts w:ascii="Consolas" w:hAnsi="Consolas" w:eastAsia="Consolas"/>
          <w:b w:val="0"/>
          <w:sz w:val="18"/>
        </w:rPr>
        <w:t>CM035301.1  38808274  ...........T........  38808293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307389840626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622     4e-176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9         TCAGTTTGAGTTGAGCTTCTGTCACTTGCTACCAA--GAATCCTAGAACATTCCCTTTGG  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CM035301.1  38801278  ...............T........T.......T..AA....TT..A..............  38801337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67        TACACAACTCATTTGTAAAGTTGATTGCCTGGTAGATGTTTTTGCCATGTGTGTGTCTCA  126</w:t>
      </w:r>
    </w:p>
    <w:p>
      <w:r>
        <w:rPr>
          <w:rFonts w:ascii="Consolas" w:hAnsi="Consolas" w:eastAsia="Consolas"/>
          <w:b w:val="0"/>
          <w:sz w:val="18"/>
        </w:rPr>
        <w:t>CM035301.1  38801338  ..T........C..................A...T..A..---..----...........  38801390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127       TAATGAGTATTACATGACTACTCTTGATTCACTCTTTAGAGTGGTTAGATGGACAGAACT  186</w:t>
      </w:r>
    </w:p>
    <w:p>
      <w:r>
        <w:rPr>
          <w:rFonts w:ascii="Consolas" w:hAnsi="Consolas" w:eastAsia="Consolas"/>
          <w:b w:val="0"/>
          <w:sz w:val="18"/>
        </w:rPr>
        <w:t>CM035301.1  38801391  .............G........T..A.....T.....CA................--...  38801448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187       TGAAAATATGAGATTGCTACTTTAATTAGTGACATTCACTCTACCTCTCCTCTGATTGGA  246</w:t>
      </w:r>
    </w:p>
    <w:p>
      <w:r>
        <w:rPr>
          <w:rFonts w:ascii="Consolas" w:hAnsi="Consolas" w:eastAsia="Consolas"/>
          <w:b w:val="0"/>
          <w:sz w:val="18"/>
        </w:rPr>
        <w:t>CM035301.1  38801449  ........CA.......C....................TA...............C....  38801508</w:t>
      </w:r>
    </w:p>
    <w:p>
      <w:r>
        <w:rPr>
          <w:rFonts w:ascii="Consolas" w:hAnsi="Consolas" w:eastAsia="Consolas"/>
          <w:b w:val="0"/>
          <w:sz w:val="18"/>
        </w:rPr>
        <w:t>CM035301.1  39195851                                           ......C........G..G  39195869</w:t>
      </w:r>
    </w:p>
    <w:p>
      <w:r>
        <w:rPr>
          <w:rFonts w:ascii="Consolas" w:hAnsi="Consolas" w:eastAsia="Consolas"/>
          <w:b w:val="0"/>
          <w:sz w:val="18"/>
        </w:rPr>
        <w:t>CM035301.1  38692136                                           ...............G...  38692154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247       TCTGGACTGCTGACAACAGCCGATTCAATAACTGCTGGGTGCTCAATTAGTGCACTCTCC  306</w:t>
      </w:r>
    </w:p>
    <w:p>
      <w:r>
        <w:rPr>
          <w:rFonts w:ascii="Consolas" w:hAnsi="Consolas" w:eastAsia="Consolas"/>
          <w:b w:val="0"/>
          <w:sz w:val="18"/>
        </w:rPr>
        <w:t>CM035301.1  38801509  ..............G.....T.......C...C...........................  38801568</w:t>
      </w:r>
    </w:p>
    <w:p>
      <w:r>
        <w:rPr>
          <w:rFonts w:ascii="Consolas" w:hAnsi="Consolas" w:eastAsia="Consolas"/>
          <w:b w:val="0"/>
          <w:sz w:val="18"/>
        </w:rPr>
        <w:t>CM035301.1  39195870  .....G........C.....A..C..C.GG..A............GCA............  39195929</w:t>
      </w:r>
    </w:p>
    <w:p>
      <w:r>
        <w:rPr>
          <w:rFonts w:ascii="Consolas" w:hAnsi="Consolas" w:eastAsia="Consolas"/>
          <w:b w:val="0"/>
          <w:sz w:val="18"/>
        </w:rPr>
        <w:t>CM035301.1  38692155  ....................                                          38692174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307       ACTTCAAATGGCCCAATACGGTACCTAGAAGAGGAAAAGAAGCCTTTGATTACTACACCC  366</w:t>
      </w:r>
    </w:p>
    <w:p>
      <w:r>
        <w:rPr>
          <w:rFonts w:ascii="Consolas" w:hAnsi="Consolas" w:eastAsia="Consolas"/>
          <w:b w:val="0"/>
          <w:sz w:val="18"/>
        </w:rPr>
        <w:t>CM035301.1  38801569  .......................T..........................AT.......T  38801628</w:t>
      </w:r>
    </w:p>
    <w:p>
      <w:r>
        <w:rPr>
          <w:rFonts w:ascii="Consolas" w:hAnsi="Consolas" w:eastAsia="Consolas"/>
          <w:b w:val="0"/>
          <w:sz w:val="18"/>
        </w:rPr>
        <w:t>CM035301.1  39195930  ..C....CA.....G..C.....G..G......A....                        39195967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367       AAGTAGGAGATCTCCCCTGGTAAATCATTACTTTCTCAGAGTGGCAAATGTACAAACCCA  426</w:t>
      </w:r>
    </w:p>
    <w:p>
      <w:r>
        <w:rPr>
          <w:rFonts w:ascii="Consolas" w:hAnsi="Consolas" w:eastAsia="Consolas"/>
          <w:b w:val="0"/>
          <w:sz w:val="18"/>
        </w:rPr>
        <w:t>CM035301.1  38801629  ...C.......T.............T..G.......A.A.---...........T.....  38801685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427       GAGGATATAATGACATCATCAGCTCTGCCAACAAACCAGAAATAACCATCACTGTCCATC  486</w:t>
      </w:r>
    </w:p>
    <w:p>
      <w:r>
        <w:rPr>
          <w:rFonts w:ascii="Consolas" w:hAnsi="Consolas" w:eastAsia="Consolas"/>
          <w:b w:val="0"/>
          <w:sz w:val="18"/>
        </w:rPr>
        <w:t>CM035301.1  38801686  ........G...................................................  38801745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487       ACGCCTCTGTCTCCAGTGACATAAAAATTCCCTCTTACGGTGGCAGCAGTTTTCTCTGGA  546</w:t>
      </w:r>
    </w:p>
    <w:p>
      <w:r>
        <w:rPr>
          <w:rFonts w:ascii="Consolas" w:hAnsi="Consolas" w:eastAsia="Consolas"/>
          <w:b w:val="0"/>
          <w:sz w:val="18"/>
        </w:rPr>
        <w:t>CM035301.1  38801746  ..T..................................T......................  38801805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547       TTGTC  551</w:t>
      </w:r>
    </w:p>
    <w:p>
      <w:r>
        <w:rPr>
          <w:rFonts w:ascii="Consolas" w:hAnsi="Consolas" w:eastAsia="Consolas"/>
          <w:b w:val="0"/>
          <w:sz w:val="18"/>
        </w:rPr>
        <w:t>CM035301.1  38801806  .....  38801810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1346416495460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117     9e-25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TTTTCCCAAACTTGGAGAGACATGCCTAATTTAGTCTTTGTTGACAGTTCTTTTTAGACT  60</w:t>
      </w:r>
    </w:p>
    <w:p>
      <w:r>
        <w:rPr>
          <w:rFonts w:ascii="Consolas" w:hAnsi="Consolas" w:eastAsia="Consolas"/>
          <w:b w:val="0"/>
          <w:sz w:val="18"/>
        </w:rPr>
        <w:t>CM035301.1  38781725  ....T...............TG.......C............T.............C...  38781784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GGAAAGGGCAGAGACAGTGCATCTTAATTCTTAGCTTTG  99</w:t>
      </w:r>
    </w:p>
    <w:p>
      <w:r>
        <w:rPr>
          <w:rFonts w:ascii="Consolas" w:hAnsi="Consolas" w:eastAsia="Consolas"/>
          <w:b w:val="0"/>
          <w:sz w:val="18"/>
        </w:rPr>
        <w:t>CM035301.1  38781785  ........TT..........CC.................  38781823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203232952480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75.8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14        CCAGCATAGACTTGCTCTGTGCTTCTGGGGACCTGCAGTGGACAGGAGAGCTGGCCACTC  73</w:t>
      </w:r>
    </w:p>
    <w:p>
      <w:r>
        <w:rPr>
          <w:rFonts w:ascii="Consolas" w:hAnsi="Consolas" w:eastAsia="Consolas"/>
          <w:b w:val="0"/>
          <w:sz w:val="18"/>
        </w:rPr>
        <w:t>CM035301.1  38781052  ......C....................A..C..A..............G....A......  38781111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74        TT  75</w:t>
      </w:r>
    </w:p>
    <w:p>
      <w:r>
        <w:rPr>
          <w:rFonts w:ascii="Consolas" w:hAnsi="Consolas" w:eastAsia="Consolas"/>
          <w:b w:val="0"/>
          <w:sz w:val="18"/>
        </w:rPr>
        <w:t>CM035301.1  38781112  ..  38781113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142263066736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66050754068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258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CTTTTCCATATCAGTCCATTGGTCCAGGACATCTTTAGCAAAGTTGAAATATTCTGGAAT  60</w:t>
      </w:r>
    </w:p>
    <w:p>
      <w:r>
        <w:rPr>
          <w:rFonts w:ascii="Consolas" w:hAnsi="Consolas" w:eastAsia="Consolas"/>
          <w:b w:val="0"/>
          <w:sz w:val="18"/>
        </w:rPr>
        <w:t>CM035301.1  38734017  ...........TG.......................G..............C.....G..  38734076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CTCTAGTTTAAAGTCTTGTTTCATGGATTCATAGTTGGAGAAATTCTGAGGGATAACTGT  120</w:t>
      </w:r>
    </w:p>
    <w:p>
      <w:r>
        <w:rPr>
          <w:rFonts w:ascii="Consolas" w:hAnsi="Consolas" w:eastAsia="Consolas"/>
          <w:b w:val="0"/>
          <w:sz w:val="18"/>
        </w:rPr>
        <w:t>CM035301.1  38734077  .....................T..............................G.C.....  38734136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CCTATAATCTTTATGCAATGTTCTCACAGAACTAGGAATTGCTAGGTGCTGAAAACATTT  180</w:t>
      </w:r>
    </w:p>
    <w:p>
      <w:r>
        <w:rPr>
          <w:rFonts w:ascii="Consolas" w:hAnsi="Consolas" w:eastAsia="Consolas"/>
          <w:b w:val="0"/>
          <w:sz w:val="18"/>
        </w:rPr>
        <w:t>CM035301.1  38734137  T..G................C.....T...G.C.............CA.......T....  38734196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181       GGCATGAAGTAGTATCTGCATGCTGACAAGAGTTAGCATCAGTCTTGTTGAATATTTTAG  240</w:t>
      </w:r>
    </w:p>
    <w:p>
      <w:r>
        <w:rPr>
          <w:rFonts w:ascii="Consolas" w:hAnsi="Consolas" w:eastAsia="Consolas"/>
          <w:b w:val="0"/>
          <w:sz w:val="18"/>
        </w:rPr>
        <w:t>CM035301.1  38734197  ....CA.....A.....T....G.......G.C..A.G.......G.C.A.G........  38734256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241       CACTCAGGATTTCT  254</w:t>
      </w:r>
    </w:p>
    <w:p>
      <w:r>
        <w:rPr>
          <w:rFonts w:ascii="Consolas" w:hAnsi="Consolas" w:eastAsia="Consolas"/>
          <w:b w:val="0"/>
          <w:sz w:val="18"/>
        </w:rPr>
        <w:t>CM035301.1  38734257  ...C..........  38734270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635102548500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299     3e-79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9         AGACAGGCTATATTTGCAAGCCACCATTCGGGGATCCTGGGCAGAATCACAATTACTCGC  68</w:t>
      </w:r>
    </w:p>
    <w:p>
      <w:r>
        <w:rPr>
          <w:rFonts w:ascii="Consolas" w:hAnsi="Consolas" w:eastAsia="Consolas"/>
          <w:b w:val="0"/>
          <w:sz w:val="18"/>
        </w:rPr>
        <w:t>CM035301.1  38733020  .............................A.............A..G............A  38733079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69        TCTCCCCTTTGCAGGGCACAGGCTTCTGTAAGTATATTTGCAAATTTCCTTGATAAAGAC  128</w:t>
      </w:r>
    </w:p>
    <w:p>
      <w:r>
        <w:rPr>
          <w:rFonts w:ascii="Consolas" w:hAnsi="Consolas" w:eastAsia="Consolas"/>
          <w:b w:val="0"/>
          <w:sz w:val="18"/>
        </w:rPr>
        <w:t>CM035301.1  38733080  ...............C.............G..................T..........T  38733139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129       CCCAGTTCCTCAAAACTCCATCTCACTTCTTCTCCATTTCCATTTGTCCACCAGAAGGCT  188</w:t>
      </w:r>
    </w:p>
    <w:p>
      <w:r>
        <w:rPr>
          <w:rFonts w:ascii="Consolas" w:hAnsi="Consolas" w:eastAsia="Consolas"/>
          <w:b w:val="0"/>
          <w:sz w:val="18"/>
        </w:rPr>
        <w:t>CM035301.1  38733140  ..T................................G.....G...A..............  38733199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189       GGATTGGAAGGTCTCTTTCCAGC  211</w:t>
      </w:r>
    </w:p>
    <w:p>
      <w:r>
        <w:rPr>
          <w:rFonts w:ascii="Consolas" w:hAnsi="Consolas" w:eastAsia="Consolas"/>
          <w:b w:val="0"/>
          <w:sz w:val="18"/>
        </w:rPr>
        <w:t>CM035301.1  38733200  .................C.....  38733222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485218347054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303     2e-80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TTCATCAGCTCCTTGAGGTTCTCCCACCCCTTTCTGGGGCTCTGAGACACAATTAGCTTG  60</w:t>
      </w:r>
    </w:p>
    <w:p>
      <w:r>
        <w:rPr>
          <w:rFonts w:ascii="Consolas" w:hAnsi="Consolas" w:eastAsia="Consolas"/>
          <w:b w:val="0"/>
          <w:sz w:val="18"/>
        </w:rPr>
        <w:t>CM035301.1  38711132  .......T......T...........A....C........................T...  38711191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GAGTGCAGATTTTCACATTTAGATGCAATAGCATCTACTGCTGGAGCTAAAATTTCATTG  120</w:t>
      </w:r>
    </w:p>
    <w:p>
      <w:r>
        <w:rPr>
          <w:rFonts w:ascii="Consolas" w:hAnsi="Consolas" w:eastAsia="Consolas"/>
          <w:b w:val="0"/>
          <w:sz w:val="18"/>
        </w:rPr>
        <w:t>CM035301.1  38711192  ............................C......A................C.......  38711251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GTAATAATGCACTTTGCTTTTGAAGATTGTAGTCGATAGAGGATGTCTTTCTGTGTCATC  180</w:t>
      </w:r>
    </w:p>
    <w:p>
      <w:r>
        <w:rPr>
          <w:rFonts w:ascii="Consolas" w:hAnsi="Consolas" w:eastAsia="Consolas"/>
          <w:b w:val="0"/>
          <w:sz w:val="18"/>
        </w:rPr>
        <w:t>CM035301.1  38711252  ...................................G..............T..G......  38711311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181       TGAGTGGTTCCTGGAAT  197</w:t>
      </w:r>
    </w:p>
    <w:p>
      <w:r>
        <w:rPr>
          <w:rFonts w:ascii="Consolas" w:hAnsi="Consolas" w:eastAsia="Consolas"/>
          <w:b w:val="0"/>
          <w:sz w:val="18"/>
        </w:rPr>
        <w:t>CM035301.1  38711312  .................  38711328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477597116472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58.0    1e-07</w:t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50.1    2e-05</w:t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50.1    2e-05</w:t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50.1    2e-05</w:t>
      </w:r>
    </w:p>
    <w:p>
      <w:r>
        <w:rPr>
          <w:rFonts w:ascii="Consolas" w:hAnsi="Consolas" w:eastAsia="Consolas"/>
          <w:b w:val="0"/>
          <w:sz w:val="18"/>
        </w:rPr>
        <w:t>CM035273.1 Hydropotes inermis isolate NWPU-IOZ-05 chromosome 5, w...  50.1    2e-05</w:t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50.1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CTCAGCCTCCTGAGTAGCTGGGACTACAG  29</w:t>
      </w:r>
    </w:p>
    <w:p>
      <w:r>
        <w:rPr>
          <w:rFonts w:ascii="Consolas" w:hAnsi="Consolas" w:eastAsia="Consolas"/>
          <w:b w:val="0"/>
          <w:sz w:val="18"/>
        </w:rPr>
        <w:t>CM035286.1  40831840  .............................  40831868</w:t>
      </w:r>
    </w:p>
    <w:p>
      <w:r>
        <w:rPr>
          <w:rFonts w:ascii="Consolas" w:hAnsi="Consolas" w:eastAsia="Consolas"/>
          <w:b w:val="0"/>
          <w:sz w:val="18"/>
        </w:rPr>
        <w:t>CM035303.1  53017596  ..........C..................  53017624</w:t>
      </w:r>
    </w:p>
    <w:p>
      <w:r>
        <w:rPr>
          <w:rFonts w:ascii="Consolas" w:hAnsi="Consolas" w:eastAsia="Consolas"/>
          <w:b w:val="0"/>
          <w:sz w:val="18"/>
        </w:rPr>
        <w:t>CM035295.1  21484249  ..........C..................  21484277</w:t>
      </w:r>
    </w:p>
    <w:p>
      <w:r>
        <w:rPr>
          <w:rFonts w:ascii="Consolas" w:hAnsi="Consolas" w:eastAsia="Consolas"/>
          <w:b w:val="0"/>
          <w:sz w:val="18"/>
        </w:rPr>
        <w:t>CM035277.1  18484289  ..........C..................  18484261</w:t>
      </w:r>
    </w:p>
    <w:p>
      <w:r>
        <w:rPr>
          <w:rFonts w:ascii="Consolas" w:hAnsi="Consolas" w:eastAsia="Consolas"/>
          <w:b w:val="0"/>
          <w:sz w:val="18"/>
        </w:rPr>
        <w:t>CM035273.1  57531029  ..........C..................  57531001</w:t>
      </w:r>
    </w:p>
    <w:p>
      <w:r>
        <w:rPr>
          <w:rFonts w:ascii="Consolas" w:hAnsi="Consolas" w:eastAsia="Consolas"/>
          <w:b w:val="0"/>
          <w:sz w:val="18"/>
        </w:rPr>
        <w:t>CM035273.1  57711871  ..........C..................  57711899</w:t>
      </w:r>
    </w:p>
    <w:p>
      <w:r>
        <w:rPr>
          <w:rFonts w:ascii="Consolas" w:hAnsi="Consolas" w:eastAsia="Consolas"/>
          <w:b w:val="0"/>
          <w:sz w:val="18"/>
        </w:rPr>
        <w:t>CM035271.1  46031996  ..........C..................  46031968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27944549798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210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CTTCCATTTACAGATAATCCCAAACCGAAATTGCTATGGGTGTGTCCAGTCATTTTAGGA  60</w:t>
      </w:r>
    </w:p>
    <w:p>
      <w:r>
        <w:rPr>
          <w:rFonts w:ascii="Consolas" w:hAnsi="Consolas" w:eastAsia="Consolas"/>
          <w:b w:val="0"/>
          <w:sz w:val="18"/>
        </w:rPr>
        <w:t>CM035301.1  38708248  ..........T.........T.....A...C....G........................  38708307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GATCCGCTTGTTCCACTGGTAAAGAAAATGGCCATCATCTCATTGTGTTTTGTTGCCACA  120</w:t>
      </w:r>
    </w:p>
    <w:p>
      <w:r>
        <w:rPr>
          <w:rFonts w:ascii="Consolas" w:hAnsi="Consolas" w:eastAsia="Consolas"/>
          <w:b w:val="0"/>
          <w:sz w:val="18"/>
        </w:rPr>
        <w:t>CM035301.1  38708308  T....................................................CTT....  38708367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CAGGTGTGGTTGTCACTGGCAT  142</w:t>
      </w:r>
    </w:p>
    <w:p>
      <w:r>
        <w:rPr>
          <w:rFonts w:ascii="Consolas" w:hAnsi="Consolas" w:eastAsia="Consolas"/>
          <w:b w:val="0"/>
          <w:sz w:val="18"/>
        </w:rPr>
        <w:t>CM035301.1  38708368  ......................  38708389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312470664438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232     4e-59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CM035301.1  38704467  .........G....T............C............A...................  38704526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CM035301.1  38704527  .................C.........T....................G..A........  38704586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CM035301.1  38704587  ............CA.......................  38704623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348036196578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129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8         TATCATTCTGTACAAGCATTCTGTACGCAGTTGGTGCTGAACAGAAGACTGTGATGGGAA  67</w:t>
      </w:r>
    </w:p>
    <w:p>
      <w:r>
        <w:rPr>
          <w:rFonts w:ascii="Consolas" w:hAnsi="Consolas" w:eastAsia="Consolas"/>
          <w:b w:val="0"/>
          <w:sz w:val="18"/>
        </w:rPr>
        <w:t>CM035301.1  38703911  ......................A..T..................................  38703970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68        ACTTGGAAAGTGT  80</w:t>
      </w:r>
    </w:p>
    <w:p>
      <w:r>
        <w:rPr>
          <w:rFonts w:ascii="Consolas" w:hAnsi="Consolas" w:eastAsia="Consolas"/>
          <w:b w:val="0"/>
          <w:sz w:val="18"/>
        </w:rPr>
        <w:t>CM035301.1  38703971  .............  38703983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154965126266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208     4e-52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CM035301.1  38702627  ............................................................  38702686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61        AGTCACTTCAGGGTTGATAGGTTCCCCAGCACTCACACAGTGCTTTAAGCTTTTGAA  117</w:t>
      </w:r>
    </w:p>
    <w:p>
      <w:r>
        <w:rPr>
          <w:rFonts w:ascii="Consolas" w:hAnsi="Consolas" w:eastAsia="Consolas"/>
          <w:b w:val="0"/>
          <w:sz w:val="18"/>
        </w:rPr>
        <w:t>CM035301.1  38702687  ..................T............G.T.......................  38702743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266743250130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147     7e-34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CM035301.1  38701522  ........................T...................................  38701581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61        AAAATTTCCACAGATTAG  78</w:t>
      </w:r>
    </w:p>
    <w:p>
      <w:r>
        <w:rPr>
          <w:rFonts w:ascii="Consolas" w:hAnsi="Consolas" w:eastAsia="Consolas"/>
          <w:b w:val="0"/>
          <w:sz w:val="18"/>
        </w:rPr>
        <w:t>CM035301.1  38701582  ..................  38701599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149884302454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139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9         AAAAAGGCCAAGTGGTCGGTTCGGTAGAACTCGAATGCCAATATCTCCTTCTTGTCCAGG  68</w:t>
      </w:r>
    </w:p>
    <w:p>
      <w:r>
        <w:rPr>
          <w:rFonts w:ascii="Consolas" w:hAnsi="Consolas" w:eastAsia="Consolas"/>
          <w:b w:val="0"/>
          <w:sz w:val="18"/>
        </w:rPr>
        <w:t>CM035301.1  38693460  ...........C.....T...A...T...........................T......  38693519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69        TGGTAGAACATTGCCATTTACATCTAAAAT  98</w:t>
      </w:r>
    </w:p>
    <w:p>
      <w:r>
        <w:rPr>
          <w:rFonts w:ascii="Consolas" w:hAnsi="Consolas" w:eastAsia="Consolas"/>
          <w:b w:val="0"/>
          <w:sz w:val="18"/>
        </w:rPr>
        <w:t>CM035301.1  38693520  ..............................  38693549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200692540574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         CCAGAGGATAATATGATATCATCCGCTCTTGCAACAAACCAGAAATATCCATCCTCATCC  60</w:t>
      </w:r>
    </w:p>
    <w:p>
      <w:r>
        <w:rPr>
          <w:rFonts w:ascii="Consolas" w:hAnsi="Consolas" w:eastAsia="Consolas"/>
          <w:b w:val="0"/>
          <w:sz w:val="18"/>
        </w:rPr>
        <w:t>CM035301.1  38692342  .....A.................T.......A............................  38692401</w:t>
      </w:r>
    </w:p>
    <w:p>
      <w:r>
        <w:rPr>
          <w:rFonts w:ascii="Consolas" w:hAnsi="Consolas" w:eastAsia="Consolas"/>
          <w:b w:val="0"/>
          <w:sz w:val="18"/>
        </w:rPr>
        <w:t>CM035301.1  38801683  ..........TG....C......A.....GC................A.....         38801735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ATATAGCCCCTGTCCCCAGTGATATAGAAATTCCCTCGTAGAGTTGAAGCTGTTTTTGTA  120</w:t>
      </w:r>
    </w:p>
    <w:p>
      <w:r>
        <w:rPr>
          <w:rFonts w:ascii="Consolas" w:hAnsi="Consolas" w:eastAsia="Consolas"/>
          <w:b w:val="0"/>
          <w:sz w:val="18"/>
        </w:rPr>
        <w:t>CM035301.1  38692402  .......................G........G.......A...................  38692461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121       GGATTATC  128</w:t>
      </w:r>
    </w:p>
    <w:p>
      <w:r>
        <w:rPr>
          <w:rFonts w:ascii="Consolas" w:hAnsi="Consolas" w:eastAsia="Consolas"/>
          <w:b w:val="0"/>
          <w:sz w:val="18"/>
        </w:rPr>
        <w:t>CM035301.1  38692462  ........  38692469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276904897754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127     9e-28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         CTCTCCTCTGATGCGGTCTGGGCTGCTGACCACAGCTGACTCTGCAACTGCAGGATGCTC  60</w:t>
      </w:r>
    </w:p>
    <w:p>
      <w:r>
        <w:rPr>
          <w:rFonts w:ascii="Consolas" w:hAnsi="Consolas" w:eastAsia="Consolas"/>
          <w:b w:val="0"/>
          <w:sz w:val="18"/>
        </w:rPr>
        <w:t>CM035301.1  38692139  .............G.A.....A........A..........................T..  38692198</w:t>
      </w:r>
    </w:p>
    <w:p>
      <w:r>
        <w:rPr>
          <w:rFonts w:ascii="Consolas" w:hAnsi="Consolas" w:eastAsia="Consolas"/>
          <w:b w:val="0"/>
          <w:sz w:val="18"/>
        </w:rPr>
        <w:t>CM035301.1  39195858      .........G......................A.....                    39195895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61        ACTCAGGGCACTTTCTACCTCAAACGGTCCAATTCG  96</w:t>
      </w:r>
    </w:p>
    <w:p>
      <w:r>
        <w:rPr>
          <w:rFonts w:ascii="Consolas" w:hAnsi="Consolas" w:eastAsia="Consolas"/>
          <w:b w:val="0"/>
          <w:sz w:val="18"/>
        </w:rPr>
        <w:t>CM035301.1  38692199  .A....C....................A........  38692234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195611716762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174     6e-42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CM035301.1  38689524  ............................T............................T..  38689583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61        CAGTTGTTCTTGATCGTGTGATTTGTAATCAGAGTTCAGAACAATAAAAGCCTTTACTAC  120</w:t>
      </w:r>
    </w:p>
    <w:p>
      <w:r>
        <w:rPr>
          <w:rFonts w:ascii="Consolas" w:hAnsi="Consolas" w:eastAsia="Consolas"/>
          <w:b w:val="0"/>
          <w:sz w:val="18"/>
        </w:rPr>
        <w:t>CM035301.1  38689584  T..............A.....C..A.......GA..........................  38689643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256581602506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172     1e-41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CM035301.1  38689041  ............................................................  38689100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CM035301.1  38689101  ...........................  38689127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172748009608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