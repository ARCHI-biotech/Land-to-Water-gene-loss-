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56.3    2e-06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        TGTGTAGACCAGTCAGTCCTGGAGTGACTGGAGCAGGGCTGAAGATCT  59</w:t>
      </w:r>
    </w:p>
    <w:p>
      <w:r>
        <w:rPr>
          <w:rFonts w:ascii="Consolas" w:hAnsi="Consolas" w:eastAsia="Consolas"/>
          <w:b w:val="0"/>
          <w:sz w:val="18"/>
        </w:rPr>
        <w:t>CM035269.1  11892931  .....GA.....C...C....A.......T........T.........  11892978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78752291438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222     7e-56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CM035301.1  38808154  ..............A...........C....................G........G...  38808213</w:t>
      </w:r>
    </w:p>
    <w:p>
      <w:r>
        <w:rPr>
          <w:rFonts w:ascii="Consolas" w:hAnsi="Consolas" w:eastAsia="Consolas"/>
          <w:b w:val="0"/>
          <w:sz w:val="18"/>
        </w:rPr>
        <w:t>CM035301.1  39162389                       .....C.....TGAG..G.....T.CC........A...  39162427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CM035301.1  38808214  .....T.......................G..............................  38808273</w:t>
      </w:r>
    </w:p>
    <w:p>
      <w:r>
        <w:rPr>
          <w:rFonts w:ascii="Consolas" w:hAnsi="Consolas" w:eastAsia="Consolas"/>
          <w:b w:val="0"/>
          <w:sz w:val="18"/>
        </w:rPr>
        <w:t>CM035301.1  39162428  AG...AC.A..T...........G..G..G..AGC..C......G..CG.A.........  39162487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121       CAGCTGTGCTCCGCAGAGGC  140</w:t>
      </w:r>
    </w:p>
    <w:p>
      <w:r>
        <w:rPr>
          <w:rFonts w:ascii="Consolas" w:hAnsi="Consolas" w:eastAsia="Consolas"/>
          <w:b w:val="0"/>
          <w:sz w:val="18"/>
        </w:rPr>
        <w:t>CM035301.1  38808274  ...........T........  38808293</w:t>
      </w:r>
    </w:p>
    <w:p>
      <w:r>
        <w:rPr>
          <w:rFonts w:ascii="Consolas" w:hAnsi="Consolas" w:eastAsia="Consolas"/>
          <w:b w:val="0"/>
          <w:sz w:val="18"/>
        </w:rPr>
        <w:t>CM035301.1  39162488  A...                  39162491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279443238140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CM035301.1 Hydropotes inermis isolate NWPU-IOZ-05 chromosome 33, ...  731     0.0  </w:t>
      </w:r>
    </w:p>
    <w:p>
      <w:r>
        <w:rPr>
          <w:rFonts w:ascii="Consolas" w:hAnsi="Consolas" w:eastAsia="Consolas"/>
          <w:b w:val="0"/>
          <w:sz w:val="18"/>
        </w:rPr>
        <w:t>CM035282.1 Hydropotes inermis isolate NWPU-IOZ-05 chromosome 14, ...  54.5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AATTTAAGTCAGTTTGAGTTGAGCTTCTGTCACTTGCTACCAA--GAATCCTAGAACATT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CM035301.1  38801270  ...A...C...............T........T.......T..AA....TT..A......  38801329</w:t>
      </w:r>
    </w:p>
    <w:p>
      <w:r>
        <w:rPr>
          <w:rFonts w:ascii="Consolas" w:hAnsi="Consolas" w:eastAsia="Consolas"/>
          <w:b w:val="0"/>
          <w:sz w:val="18"/>
        </w:rPr>
        <w:t>CM035282.1  5397110      ......T...A.........T.......C.....A....G--..G....          5397156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59        CCCTTTGGTACACAACTCATTTGTAAAGTTGATTGCCTGGTAGATGTTTTTGCCATGTGT  118</w:t>
      </w:r>
    </w:p>
    <w:p>
      <w:r>
        <w:rPr>
          <w:rFonts w:ascii="Consolas" w:hAnsi="Consolas" w:eastAsia="Consolas"/>
          <w:b w:val="0"/>
          <w:sz w:val="18"/>
        </w:rPr>
        <w:t>CM035301.1  38801330  ..........T........C..................A...T..A..---..----...  38801382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119       GTGTCTCATAATGAGTATTACATGACTACTCTTGATTCACTCTTTAGAGTGGTTAGATGG  178</w:t>
      </w:r>
    </w:p>
    <w:p>
      <w:r>
        <w:rPr>
          <w:rFonts w:ascii="Consolas" w:hAnsi="Consolas" w:eastAsia="Consolas"/>
          <w:b w:val="0"/>
          <w:sz w:val="18"/>
        </w:rPr>
        <w:t>CM035301.1  38801383  .....................G........T..A.....T.....CA.............  38801442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179       ACAGAACTTGAAAATATGAGATTGCTACTTTAATTAGTGACATTCACTCTACCTCTCCTC  238</w:t>
      </w:r>
    </w:p>
    <w:p>
      <w:r>
        <w:rPr>
          <w:rFonts w:ascii="Consolas" w:hAnsi="Consolas" w:eastAsia="Consolas"/>
          <w:b w:val="0"/>
          <w:sz w:val="18"/>
        </w:rPr>
        <w:t>CM035301.1  38801443  ...--...........CA.......C....................TA............  38801500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  <w:t>CM035301.1  39195851                                                   ......C....  39195861</w:t>
      </w:r>
    </w:p>
    <w:p>
      <w:r>
        <w:rPr>
          <w:rFonts w:ascii="Consolas" w:hAnsi="Consolas" w:eastAsia="Consolas"/>
          <w:b w:val="0"/>
          <w:sz w:val="18"/>
        </w:rPr>
        <w:t>CM035301.1  38692136                                                   ...........  38692146</w:t>
      </w:r>
    </w:p>
    <w:p>
      <w:r>
        <w:rPr>
          <w:rFonts w:ascii="Consolas" w:hAnsi="Consolas" w:eastAsia="Consolas"/>
          <w:b w:val="0"/>
          <w:sz w:val="18"/>
        </w:rPr>
        <w:t>CM035301.1  39150764                                                   ...........  39150774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239       TGATTGGATCTGGACTGCTGACAACAGCCGATTCAATAACTGCTGGGTGCTCAATTAGTG  298</w:t>
      </w:r>
    </w:p>
    <w:p>
      <w:r>
        <w:rPr>
          <w:rFonts w:ascii="Consolas" w:hAnsi="Consolas" w:eastAsia="Consolas"/>
          <w:b w:val="0"/>
          <w:sz w:val="18"/>
        </w:rPr>
        <w:t>CM035301.1  38801501  ...C..................G.....T.......C...C...................  38801560</w:t>
      </w:r>
    </w:p>
    <w:p>
      <w:r>
        <w:rPr>
          <w:rFonts w:ascii="Consolas" w:hAnsi="Consolas" w:eastAsia="Consolas"/>
          <w:b w:val="0"/>
          <w:sz w:val="18"/>
        </w:rPr>
        <w:t>CM035301.1  39195862  ....G..G.....G........C.....A..C..C.GG..A............GCA....  39195921</w:t>
      </w:r>
    </w:p>
    <w:p>
      <w:r>
        <w:rPr>
          <w:rFonts w:ascii="Consolas" w:hAnsi="Consolas" w:eastAsia="Consolas"/>
          <w:b w:val="0"/>
          <w:sz w:val="18"/>
        </w:rPr>
        <w:t>CM035301.1  38692147  ....G.......................T..C..TGC......A..A..T.....C..C.  38692206</w:t>
      </w:r>
    </w:p>
    <w:p>
      <w:r>
        <w:rPr>
          <w:rFonts w:ascii="Consolas" w:hAnsi="Consolas" w:eastAsia="Consolas"/>
          <w:b w:val="0"/>
          <w:sz w:val="18"/>
        </w:rPr>
        <w:t>CM035301.1  39150775  GA..G.....C..G.....T..T.....T.TC....CC..A..A........C..C....  39150834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299       CACTCTCCACTTCAAATGGCCCAATACGGTACCTAGAAGAGGAAA-AGAAGCCTTTGA-T  356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CM035301.1  38801561  ...............................T.............-............-.  38801618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  <w:t>CM035301.1  39195922  ..........C....CA.....G..C.....G..G......A...-.C..            39195970</w:t>
      </w:r>
    </w:p>
    <w:p>
      <w:r>
        <w:rPr>
          <w:rFonts w:ascii="Consolas" w:hAnsi="Consolas" w:eastAsia="Consolas"/>
          <w:b w:val="0"/>
          <w:sz w:val="18"/>
        </w:rPr>
        <w:t>CM035301.1  38692207  ....T..T..C.....C..A.....T.....A..G.G.A.TA...C.T...G.AGGA.C.  38692266</w:t>
      </w:r>
    </w:p>
    <w:p>
      <w:r>
        <w:rPr>
          <w:rFonts w:ascii="Consolas" w:hAnsi="Consolas" w:eastAsia="Consolas"/>
          <w:b w:val="0"/>
          <w:sz w:val="18"/>
        </w:rPr>
        <w:t>CM035301.1  39150835  ..T..........TG.G........C........                            39150868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357       TACTA--CACCCAAGTAGGAGATCTCC--CCTGGTA--AATCATT--ACTTTCTCAGAGT  408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[8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CM035301.1  38801619  AT...--....T...C.......T...--.......--...T..G--.......A.A.--  38801668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exon_3]</w:t>
      </w:r>
    </w:p>
    <w:p>
      <w:r>
        <w:rPr>
          <w:rFonts w:ascii="Consolas" w:hAnsi="Consolas" w:eastAsia="Consolas"/>
          <w:b w:val="0"/>
          <w:sz w:val="18"/>
        </w:rPr>
        <w:t>CM035301.1  38692267  ..AA.GGTGAG...AA..TTC.-....AAA..AC..AC..G..G.CA..ACAGA..T.TC  38692325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409       GGCAAATGTACA-AACCCAGAGGATATAATGACATCATCAGCTCTGCCAACAAACCAGAA  467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CM035301.1  38801669  -...........-T.............G................................  38801726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  <w:t>CM035301.1  38692326  CA..G...A.A.TT.......A....AT....T......T.....TGA............  38692385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468       ATAACCATCACTGTCCATCACGCCTCTGTCTCCAGTGACATAAAAATTCCCTCTTACGGT  527</w:t>
      </w:r>
    </w:p>
    <w:p>
      <w:r>
        <w:rPr>
          <w:rFonts w:ascii="Consolas" w:hAnsi="Consolas" w:eastAsia="Consolas"/>
          <w:b w:val="0"/>
          <w:sz w:val="18"/>
        </w:rPr>
        <w:t>CM035301.1  38801727  .....................T..................................T...  38801786</w:t>
      </w:r>
    </w:p>
    <w:p>
      <w:r>
        <w:rPr>
          <w:rFonts w:ascii="Consolas" w:hAnsi="Consolas" w:eastAsia="Consolas"/>
          <w:b w:val="0"/>
          <w:sz w:val="18"/>
        </w:rPr>
        <w:t>CM035301.1  38692386  ...T.....CTCA.....ATA...C.....C.......TG..G.....G....G..AA..  38692445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528       GGCAGCAGTTTTCTCTGGATTGTC  551</w:t>
      </w:r>
    </w:p>
    <w:p>
      <w:r>
        <w:rPr>
          <w:rFonts w:ascii="Consolas" w:hAnsi="Consolas" w:eastAsia="Consolas"/>
          <w:b w:val="0"/>
          <w:sz w:val="18"/>
        </w:rPr>
        <w:t>CM035301.1  38801787  ........................  38801810</w:t>
      </w:r>
    </w:p>
    <w:p>
      <w:r>
        <w:rPr>
          <w:rFonts w:ascii="Consolas" w:hAnsi="Consolas" w:eastAsia="Consolas"/>
          <w:b w:val="0"/>
          <w:sz w:val="18"/>
        </w:rPr>
        <w:t>CM035301.1  38692446  T.A...T.....              38692457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1318462228350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134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TTTTCCCAAACTTGGAGAGACATGCCTAATTTAGTCTTTGTTGACAGTTCTTTTTAGACT  60</w:t>
      </w:r>
    </w:p>
    <w:p>
      <w:r>
        <w:rPr>
          <w:rFonts w:ascii="Consolas" w:hAnsi="Consolas" w:eastAsia="Consolas"/>
          <w:b w:val="0"/>
          <w:sz w:val="18"/>
        </w:rPr>
        <w:t>CM035301.1  38781725  ....T...............TG.......C............T.............C...  38781784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GGAAAGGGCAGAGACAGTGCATCTTAATTCTTAGCTTTG  99</w:t>
      </w:r>
    </w:p>
    <w:p>
      <w:r>
        <w:rPr>
          <w:rFonts w:ascii="Consolas" w:hAnsi="Consolas" w:eastAsia="Consolas"/>
          <w:b w:val="0"/>
          <w:sz w:val="18"/>
        </w:rPr>
        <w:t>CM035301.1  38781785  ........TT..........CC.................  38781823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177827635020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89.7    1e-16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CTGTTCC-CTCTCCCCAGCATAGACTTGCTCTGTGCTTCTGGGGACCTGCAGTGGACAGG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CM035301.1  38781038  .......T.G.C.T......C....................A..C..A............  38781097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60        AGAGCTGGCCACTCTT  75</w:t>
      </w:r>
    </w:p>
    <w:p>
      <w:r>
        <w:rPr>
          <w:rFonts w:ascii="Consolas" w:hAnsi="Consolas" w:eastAsia="Consolas"/>
          <w:b w:val="0"/>
          <w:sz w:val="18"/>
        </w:rPr>
        <w:t>CM035301.1  38781098  ..G....A........  38781113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116858160156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40646343968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330     4e-88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CM035301.1  38734017  ...........TG.......................G..............C.....G..  38734076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CM035301.1  38734077  .....................T..............................G.C.....  38734136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CM035301.1  38734137  T..G................C.....T...G.C.............CA.......T....  38734196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CM035301.1  38734197  ....CA.....A.....T....G.......G.C..A.G.......G.C.A.G........  38734256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241       CACTCAGGATTTCTGTAGAGACCAGTCCAT  270</w:t>
      </w:r>
    </w:p>
    <w:p>
      <w:r>
        <w:rPr>
          <w:rFonts w:ascii="Consolas" w:hAnsi="Consolas" w:eastAsia="Consolas"/>
          <w:b w:val="0"/>
          <w:sz w:val="18"/>
        </w:rPr>
        <w:t>CM035301.1  38734257  ...C..........AC...C....A.....  38734286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607153535518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314     2e-83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CTGTTCGAAGACAGGCTATATTTGCAAGCCACCATTCGGGGATCCTGGGCAGAATCACAA  60</w:t>
      </w:r>
    </w:p>
    <w:p>
      <w:r>
        <w:rPr>
          <w:rFonts w:ascii="Consolas" w:hAnsi="Consolas" w:eastAsia="Consolas"/>
          <w:b w:val="0"/>
          <w:sz w:val="18"/>
        </w:rPr>
        <w:t>CM035301.1  38733012  ....G..C.............................A.............A..G.....  38733071</w:t>
      </w:r>
    </w:p>
    <w:p>
      <w:r>
        <w:rPr>
          <w:rFonts w:ascii="Consolas" w:hAnsi="Consolas" w:eastAsia="Consolas"/>
          <w:b w:val="0"/>
          <w:sz w:val="18"/>
        </w:rPr>
        <w:t>CM035301.1  38818126                            ........C..T.....T.G...A........GG  38818159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TTACTCGCTCTCCCCTTTGCAGGGCACAGGCTTCTGTAAGTATATTTGCAAATTTCCTTG  120</w:t>
      </w:r>
    </w:p>
    <w:p>
      <w:r>
        <w:rPr>
          <w:rFonts w:ascii="Consolas" w:hAnsi="Consolas" w:eastAsia="Consolas"/>
          <w:b w:val="0"/>
          <w:sz w:val="18"/>
        </w:rPr>
        <w:t>CM035301.1  38733072  .......A...............C.............G..................T...  38733131</w:t>
      </w:r>
    </w:p>
    <w:p>
      <w:r>
        <w:rPr>
          <w:rFonts w:ascii="Consolas" w:hAnsi="Consolas" w:eastAsia="Consolas"/>
          <w:b w:val="0"/>
          <w:sz w:val="18"/>
        </w:rPr>
        <w:t>CM035301.1  38818160  CC.....G.....T..C.CT.AAC.G....GC.TG..G..C.C...G...GCC..T.GG.  38818219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ATAAAGACCCCAGTTCCTCAAAACTCCATCTCACTTCTTCTCCATTTCCATTTGTCCACC  180</w:t>
      </w:r>
    </w:p>
    <w:p>
      <w:r>
        <w:rPr>
          <w:rFonts w:ascii="Consolas" w:hAnsi="Consolas" w:eastAsia="Consolas"/>
          <w:b w:val="0"/>
          <w:sz w:val="18"/>
        </w:rPr>
        <w:t>CM035301.1  38733132  .......T..T................................G.....G...A......  38733191</w:t>
      </w:r>
    </w:p>
    <w:p>
      <w:r>
        <w:rPr>
          <w:rFonts w:ascii="Consolas" w:hAnsi="Consolas" w:eastAsia="Consolas"/>
          <w:b w:val="0"/>
          <w:sz w:val="18"/>
        </w:rPr>
        <w:t>CM035301.1  38818220  .C..G..G........TC....G......T....C..A..C..T..G.....CAC.....  38818279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181       AGAAGGCTGGATTGGAAGGTCTCTTTCCAGC  211</w:t>
      </w:r>
    </w:p>
    <w:p>
      <w:r>
        <w:rPr>
          <w:rFonts w:ascii="Consolas" w:hAnsi="Consolas" w:eastAsia="Consolas"/>
          <w:b w:val="0"/>
          <w:sz w:val="18"/>
        </w:rPr>
        <w:t>CM035301.1  38733192  .........................C.....  38733222</w:t>
      </w:r>
    </w:p>
    <w:p>
      <w:r>
        <w:rPr>
          <w:rFonts w:ascii="Consolas" w:hAnsi="Consolas" w:eastAsia="Consolas"/>
          <w:b w:val="0"/>
          <w:sz w:val="18"/>
        </w:rPr>
        <w:t>CM035301.1  38818280  ...G......G....CT.......C...     38818307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457270445160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313     2e-83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TTCATCAGCTCCTTGAGGTTCTCCCACCCCTTTCTGGGGCTCTGAGACACAATTAGCTTG  60</w:t>
      </w:r>
    </w:p>
    <w:p>
      <w:r>
        <w:rPr>
          <w:rFonts w:ascii="Consolas" w:hAnsi="Consolas" w:eastAsia="Consolas"/>
          <w:b w:val="0"/>
          <w:sz w:val="18"/>
        </w:rPr>
        <w:t>CM035301.1  38711132  .......T......T...........A....C........................T...  38711191</w:t>
      </w:r>
    </w:p>
    <w:p>
      <w:r>
        <w:rPr>
          <w:rFonts w:ascii="Consolas" w:hAnsi="Consolas" w:eastAsia="Consolas"/>
          <w:b w:val="0"/>
          <w:sz w:val="18"/>
        </w:rPr>
        <w:t>CM035301.1  39058616                                              ......C.GG......  39058631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GAGTGCAGATTTTCACATTTAGATGCAATAGCATCTACTGCTGGAGCTAAAATTTCATTG  120</w:t>
      </w:r>
    </w:p>
    <w:p>
      <w:r>
        <w:rPr>
          <w:rFonts w:ascii="Consolas" w:hAnsi="Consolas" w:eastAsia="Consolas"/>
          <w:b w:val="0"/>
          <w:sz w:val="18"/>
        </w:rPr>
        <w:t>CM035301.1  38711192  ............................C......A................C.......  38711251</w:t>
      </w:r>
    </w:p>
    <w:p>
      <w:r>
        <w:rPr>
          <w:rFonts w:ascii="Consolas" w:hAnsi="Consolas" w:eastAsia="Consolas"/>
          <w:b w:val="0"/>
          <w:sz w:val="18"/>
        </w:rPr>
        <w:t>CM035301.1  39058632  .TT.T....AAAGG...C.C..G...C.C..A...C...T....G..A.GGG.A..TG..  39058691</w:t>
      </w:r>
    </w:p>
    <w:p>
      <w:r>
        <w:rPr>
          <w:rFonts w:ascii="Consolas" w:hAnsi="Consolas" w:eastAsia="Consolas"/>
          <w:b w:val="0"/>
          <w:sz w:val="18"/>
        </w:rPr>
        <w:t>CM035301.1  38814873                                                        ...C..  38814878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121       GTAATAATGCACTTTGCTTTTGAAGATTGTAGTCGATAGAGGATGTCTTTCTGTGTCATC  180</w:t>
      </w:r>
    </w:p>
    <w:p>
      <w:r>
        <w:rPr>
          <w:rFonts w:ascii="Consolas" w:hAnsi="Consolas" w:eastAsia="Consolas"/>
          <w:b w:val="0"/>
          <w:sz w:val="18"/>
        </w:rPr>
        <w:t>CM035301.1  38711252  ...................................G..............T..G......  38711311</w:t>
      </w:r>
    </w:p>
    <w:p>
      <w:r>
        <w:rPr>
          <w:rFonts w:ascii="Consolas" w:hAnsi="Consolas" w:eastAsia="Consolas"/>
          <w:b w:val="0"/>
          <w:sz w:val="18"/>
        </w:rPr>
        <w:t>CM035301.1  39058692  ..T..G...GCT..G...C.A..CAC.........G.....A.....C..GGCCT.....  39058751</w:t>
      </w:r>
    </w:p>
    <w:p>
      <w:r>
        <w:rPr>
          <w:rFonts w:ascii="Consolas" w:hAnsi="Consolas" w:eastAsia="Consolas"/>
          <w:b w:val="0"/>
          <w:sz w:val="18"/>
        </w:rPr>
        <w:t>CM035301.1  38814879  .CC.C.........G.....G..T.C...C..C.................TGC.....G.  38814938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181       TGAGTGGTTCCTGGAATGAAAACTGTCC  208</w:t>
      </w:r>
    </w:p>
    <w:p>
      <w:r>
        <w:rPr>
          <w:rFonts w:ascii="Consolas" w:hAnsi="Consolas" w:eastAsia="Consolas"/>
          <w:b w:val="0"/>
          <w:sz w:val="18"/>
        </w:rPr>
        <w:t>CM035301.1  38711312  .................T.G...G....  38711339</w:t>
      </w:r>
    </w:p>
    <w:p>
      <w:r>
        <w:rPr>
          <w:rFonts w:ascii="Consolas" w:hAnsi="Consolas" w:eastAsia="Consolas"/>
          <w:b w:val="0"/>
          <w:sz w:val="18"/>
        </w:rPr>
        <w:t>CM035301.1  39058752  ..G.....C.....C...            39058769</w:t>
      </w:r>
    </w:p>
    <w:p>
      <w:r>
        <w:rPr>
          <w:rFonts w:ascii="Consolas" w:hAnsi="Consolas" w:eastAsia="Consolas"/>
          <w:b w:val="0"/>
          <w:sz w:val="18"/>
        </w:rPr>
        <w:t>CM035301.1  38814939  ..G..T........C.....G..       38814961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449649271074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10161606536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216     3e-54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CM035301.1  38708248  ..........T.........T.....A...C....G........................  38708307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CM035301.1  38708308  T....................................................CTT....  38708367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121       CAGGTGTGGTTGTCACTGGCAT  142</w:t>
      </w:r>
    </w:p>
    <w:p>
      <w:r>
        <w:rPr>
          <w:rFonts w:ascii="Consolas" w:hAnsi="Consolas" w:eastAsia="Consolas"/>
          <w:b w:val="0"/>
          <w:sz w:val="18"/>
        </w:rPr>
        <w:t>CM035301.1  38708368  ......................  38708389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284524024288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239     3e-61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CM035301.1  38704467  .........G....T............C............A...................  38704526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CM035301.1  38704527  .................C.........T....................G..A........  38704586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CM035301.1  38704587  ............CA.......................  38704623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322629920398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127     5e-28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CM035301.1  38703904  ....C.A......................A..T...........................  38703963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61        ATGGGAAACTTGGAAAGTGT  80</w:t>
      </w:r>
    </w:p>
    <w:p>
      <w:r>
        <w:rPr>
          <w:rFonts w:ascii="Consolas" w:hAnsi="Consolas" w:eastAsia="Consolas"/>
          <w:b w:val="0"/>
          <w:sz w:val="18"/>
        </w:rPr>
        <w:t>CM035301.1  38703964  ....................  38703983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129560134086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202     5e-50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CM035301.1  38702627  ............................................................  38702686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CM035301.1  38702687  ..................T............G.T.......................C..  38702746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121       ATAG  124</w:t>
      </w:r>
    </w:p>
    <w:p>
      <w:r>
        <w:rPr>
          <w:rFonts w:ascii="Consolas" w:hAnsi="Consolas" w:eastAsia="Consolas"/>
          <w:b w:val="0"/>
          <w:sz w:val="18"/>
        </w:rPr>
        <w:t>CM035301.1  38702747  G...  38702750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238796948956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137     1e-30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CM035301.1  38701522  ........................T...................................  38701581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61        AAAATTTCCACAGATTAG  78</w:t>
      </w:r>
    </w:p>
    <w:p>
      <w:r>
        <w:rPr>
          <w:rFonts w:ascii="Consolas" w:hAnsi="Consolas" w:eastAsia="Consolas"/>
          <w:b w:val="0"/>
          <w:sz w:val="18"/>
        </w:rPr>
        <w:t>CM035301.1  38701582  ..................  38701599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124479344514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146     3e-33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1         TAATGAGCAAAAAGGCCAAGTGGTCGGTTCGGTAGAACTCGAATGCCAATATCTCCTTCT  60</w:t>
      </w:r>
    </w:p>
    <w:p>
      <w:r>
        <w:rPr>
          <w:rFonts w:ascii="Consolas" w:hAnsi="Consolas" w:eastAsia="Consolas"/>
          <w:b w:val="0"/>
          <w:sz w:val="18"/>
        </w:rPr>
        <w:t>CM035301.1  38693452  .....G.T...........C.....T...A...T..........................  38693511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61        TGTCCAGGTGGTAGAACATTGCCATTTACATCTAAAAT  98</w:t>
      </w:r>
    </w:p>
    <w:p>
      <w:r>
        <w:rPr>
          <w:rFonts w:ascii="Consolas" w:hAnsi="Consolas" w:eastAsia="Consolas"/>
          <w:b w:val="0"/>
          <w:sz w:val="18"/>
        </w:rPr>
        <w:t>CM035301.1  38693512  .T....................................  38693549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175287240234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205     5e-51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CM035301.1  38692342  .....A.................T.......A............................  38692401</w:t>
      </w:r>
    </w:p>
    <w:p>
      <w:r>
        <w:rPr>
          <w:rFonts w:ascii="Consolas" w:hAnsi="Consolas" w:eastAsia="Consolas"/>
          <w:b w:val="0"/>
          <w:sz w:val="18"/>
        </w:rPr>
        <w:t>CM035301.1  38801683  ..........TG....C......A.....GC................A.....ACTG...  38801742</w:t>
      </w:r>
    </w:p>
    <w:p>
      <w:r>
        <w:rPr>
          <w:rFonts w:ascii="Consolas" w:hAnsi="Consolas" w:eastAsia="Consolas"/>
          <w:b w:val="0"/>
          <w:sz w:val="18"/>
        </w:rPr>
        <w:t>CM035301.1  39196057                    .....AT.....C.C.TG.....A..G..G.......TG...  39196098</w:t>
      </w:r>
    </w:p>
    <w:p>
      <w:r>
        <w:rPr>
          <w:rFonts w:ascii="Consolas" w:hAnsi="Consolas" w:eastAsia="Consolas"/>
          <w:b w:val="0"/>
          <w:sz w:val="18"/>
        </w:rPr>
        <w:t>CM035301.1  39044815              ....C......ACTC..CC...GG........G..G..C..T.....A  39044862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CM035301.1  38692402  .......................G........G.......A...................  38692461</w:t>
      </w:r>
    </w:p>
    <w:p>
      <w:r>
        <w:rPr>
          <w:rFonts w:ascii="Consolas" w:hAnsi="Consolas" w:eastAsia="Consolas"/>
          <w:b w:val="0"/>
          <w:sz w:val="18"/>
        </w:rPr>
        <w:t>CM035301.1  38801743  ..CACT..T.....T.......C...A..........T..TG..G.C...A.....      38801798</w:t>
      </w:r>
    </w:p>
    <w:p>
      <w:r>
        <w:rPr>
          <w:rFonts w:ascii="Consolas" w:hAnsi="Consolas" w:eastAsia="Consolas"/>
          <w:b w:val="0"/>
          <w:sz w:val="18"/>
        </w:rPr>
        <w:t>CM035301.1  39196099  ..G.G.G...G......G.....G..A..G.C....T..                       39196137</w:t>
      </w:r>
    </w:p>
    <w:p>
      <w:r>
        <w:rPr>
          <w:rFonts w:ascii="Consolas" w:hAnsi="Consolas" w:eastAsia="Consolas"/>
          <w:b w:val="0"/>
          <w:sz w:val="18"/>
        </w:rPr>
        <w:t>CM035301.1  39044863  ...GTTG.T............T....-...G....                           39044896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121       GGATTATC  128</w:t>
      </w:r>
    </w:p>
    <w:p>
      <w:r>
        <w:rPr>
          <w:rFonts w:ascii="Consolas" w:hAnsi="Consolas" w:eastAsia="Consolas"/>
          <w:b w:val="0"/>
          <w:sz w:val="18"/>
        </w:rPr>
        <w:t>CM035301.1  38692462  ........  38692469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248958521252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138     4e-31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1         CTCTCCTCTGATGCGGTCTGGGCTGCTGACCACAGCTGACTCTGCAACTGCAGGATGCTC  60</w:t>
      </w:r>
    </w:p>
    <w:p>
      <w:r>
        <w:rPr>
          <w:rFonts w:ascii="Consolas" w:hAnsi="Consolas" w:eastAsia="Consolas"/>
          <w:b w:val="0"/>
          <w:sz w:val="18"/>
        </w:rPr>
        <w:t>CM035301.1  38692139  .............G.A.....A........A..........................T..  38692198</w:t>
      </w:r>
    </w:p>
    <w:p>
      <w:r>
        <w:rPr>
          <w:rFonts w:ascii="Consolas" w:hAnsi="Consolas" w:eastAsia="Consolas"/>
          <w:b w:val="0"/>
          <w:sz w:val="18"/>
        </w:rPr>
        <w:t>CM035301.1  38801493  ...........CTG.A.....A........G........T..AA....C..T..G.....  38801552</w:t>
      </w:r>
    </w:p>
    <w:p>
      <w:r>
        <w:rPr>
          <w:rFonts w:ascii="Consolas" w:hAnsi="Consolas" w:eastAsia="Consolas"/>
          <w:b w:val="0"/>
          <w:sz w:val="18"/>
        </w:rPr>
        <w:t>CM035301.1  39195854  ...C.........G......................A.....CAGG..A..T..G.....  39195913</w:t>
      </w:r>
    </w:p>
    <w:p>
      <w:r>
        <w:rPr>
          <w:rFonts w:ascii="Consolas" w:hAnsi="Consolas" w:eastAsia="Consolas"/>
          <w:b w:val="0"/>
          <w:sz w:val="18"/>
        </w:rPr>
        <w:t>CM035301.1  39043784  ........GA.CCG....C........C........A.....G..C..C..T..G.....  39043843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Query_18    61        ACTCAGGGCACTTTCTACCTCAAACGGTCCAATTCG  96</w:t>
      </w:r>
    </w:p>
    <w:p>
      <w:r>
        <w:rPr>
          <w:rFonts w:ascii="Consolas" w:hAnsi="Consolas" w:eastAsia="Consolas"/>
          <w:b w:val="0"/>
          <w:sz w:val="18"/>
        </w:rPr>
        <w:t>CM035301.1  38692199  .A....C....................A........  38692234</w:t>
      </w:r>
    </w:p>
    <w:p>
      <w:r>
        <w:rPr>
          <w:rFonts w:ascii="Consolas" w:hAnsi="Consolas" w:eastAsia="Consolas"/>
          <w:b w:val="0"/>
          <w:sz w:val="18"/>
        </w:rPr>
        <w:t>CM035301.1  38801553  .A.T..T.....C..C..T.....T..C.....A..  38801588</w:t>
      </w:r>
    </w:p>
    <w:p>
      <w:r>
        <w:rPr>
          <w:rFonts w:ascii="Consolas" w:hAnsi="Consolas" w:eastAsia="Consolas"/>
          <w:b w:val="0"/>
          <w:sz w:val="18"/>
        </w:rPr>
        <w:t>CM035301.1  39195914  .GCA..T.....C..C.......CA..C..G..C..  39195949</w:t>
      </w:r>
    </w:p>
    <w:p>
      <w:r>
        <w:rPr>
          <w:rFonts w:ascii="Consolas" w:hAnsi="Consolas" w:eastAsia="Consolas"/>
          <w:b w:val="0"/>
          <w:sz w:val="18"/>
        </w:rPr>
        <w:t>CM035301.1  39043844  TGC.......T.C.....T..                 39043864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170206450662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181     5e-44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CM035301.1  38689524  ............................T............................T..  38689583</w:t>
      </w:r>
    </w:p>
    <w:p>
      <w:r>
        <w:rPr>
          <w:rFonts w:ascii="Consolas" w:hAnsi="Consolas" w:eastAsia="Consolas"/>
          <w:b w:val="0"/>
          <w:sz w:val="18"/>
        </w:rPr>
        <w:t>CM035301.1  38798511  ......T.....C........G..A..T.A.T..........A.......GT..AAGAG.  38798570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61        CAGTTGTTCTTGATCGTGTGATTTGTAATCAGAGTTCAG----AACAATAAAAGCCTTTA  116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exon_19]</w:t>
      </w:r>
    </w:p>
    <w:p>
      <w:r>
        <w:rPr>
          <w:rFonts w:ascii="Consolas" w:hAnsi="Consolas" w:eastAsia="Consolas"/>
          <w:b w:val="0"/>
          <w:sz w:val="18"/>
        </w:rPr>
        <w:t>CM035301.1  38689584  T..............A.....C..A.......GA.....----.................  38689639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exon_19]</w:t>
      </w:r>
    </w:p>
    <w:p>
      <w:r>
        <w:rPr>
          <w:rFonts w:ascii="Consolas" w:hAnsi="Consolas" w:eastAsia="Consolas"/>
          <w:b w:val="0"/>
          <w:sz w:val="18"/>
        </w:rPr>
        <w:t>CM035301.1  38798571  T.A..TC...G...T.GA.....--...--..G..G...ATAA.....C......T..C.  38798626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117       CTAC  120</w:t>
      </w:r>
    </w:p>
    <w:p>
      <w:r>
        <w:rPr>
          <w:rFonts w:ascii="Consolas" w:hAnsi="Consolas" w:eastAsia="Consolas"/>
          <w:b w:val="0"/>
          <w:sz w:val="18"/>
        </w:rPr>
        <w:t>CM035301.1  38689640  ....  38689643</w:t>
      </w:r>
    </w:p>
    <w:p>
      <w:r>
        <w:rPr>
          <w:rFonts w:ascii="Consolas" w:hAnsi="Consolas" w:eastAsia="Consolas"/>
          <w:b w:val="0"/>
          <w:sz w:val="18"/>
        </w:rPr>
        <w:t>CM035301.1  38798627  ....  38798630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228635376660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CM035301.1 Hydropotes inermis isolate NWPU-IOZ-05 chromosome 33, ...  158     4e-37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CM035301.1  38689041  ............................................................  38689100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CM035301.1  38689101  ...........................  38689127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147342897588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