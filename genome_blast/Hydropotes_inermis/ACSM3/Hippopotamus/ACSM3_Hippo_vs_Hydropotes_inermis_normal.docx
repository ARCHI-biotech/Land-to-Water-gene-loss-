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62.1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21        CAGTCAGTCCTGGAGTGACTGGAGCAGGGCTGAAGATCT  59</w:t>
      </w:r>
    </w:p>
    <w:p>
      <w:r>
        <w:rPr>
          <w:rFonts w:ascii="Consolas" w:hAnsi="Consolas" w:eastAsia="Consolas"/>
          <w:b w:val="0"/>
          <w:sz w:val="18"/>
        </w:rPr>
        <w:t>CM035269.1  12111741  ...C...C...............................  12111779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83833197426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220     9e-56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CM035301.1  38808154  ..............A...........C....................G........G...  38808213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CM035301.1  38808214  .....T.......................G..............................  38808273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CAGCTGTGCTCCGCAGAGGC  140</w:t>
      </w:r>
    </w:p>
    <w:p>
      <w:r>
        <w:rPr>
          <w:rFonts w:ascii="Consolas" w:hAnsi="Consolas" w:eastAsia="Consolas"/>
          <w:b w:val="0"/>
          <w:sz w:val="18"/>
        </w:rPr>
        <w:t>CM035301.1  38808274  ...........T........  38808293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287064997730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CM035301.1 Hydropotes inermis isolate NWPU-IOZ-05 chromosome 33, ...  693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AATTTAAGTCAGTTTGAGTTGAGCTTCTGTCACTTGCTAC--CAAGAATCCTAGAACATT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CM035301.1  38801270  ...A...C...............T........T.......TAA......TT..A......  38801329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59        CCCTTTGGTACACAACTCATTTGTAAAGTTGATTGCCTGGTAGATGTTTTTGCCATGTGT  118</w:t>
      </w:r>
    </w:p>
    <w:p>
      <w:r>
        <w:rPr>
          <w:rFonts w:ascii="Consolas" w:hAnsi="Consolas" w:eastAsia="Consolas"/>
          <w:b w:val="0"/>
          <w:sz w:val="18"/>
        </w:rPr>
        <w:t>CM035301.1  38801330  ..........T........C..................A...--.-A.A...-.---...  38801382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119       GTGTCTCATAATGAGTATTACATGACTACTCTTGATTCACTCTTTAGAGTGGTTAGATGG  178</w:t>
      </w:r>
    </w:p>
    <w:p>
      <w:r>
        <w:rPr>
          <w:rFonts w:ascii="Consolas" w:hAnsi="Consolas" w:eastAsia="Consolas"/>
          <w:b w:val="0"/>
          <w:sz w:val="18"/>
        </w:rPr>
        <w:t>CM035301.1  38801383  .....................G........T..A.....T.....CA.............  38801442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179       ACAGAACTTGAAAATATGAGATTGCTACTTTAATTAGTGACATTCACTCTACCTCTCCTC  238</w:t>
      </w:r>
    </w:p>
    <w:p>
      <w:r>
        <w:rPr>
          <w:rFonts w:ascii="Consolas" w:hAnsi="Consolas" w:eastAsia="Consolas"/>
          <w:b w:val="0"/>
          <w:sz w:val="18"/>
        </w:rPr>
        <w:t>CM035301.1  38801443  ..--............CA.......C....................TA............  38801500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239       TGATTGGATCTGGACTGCTGACAACAGCCGATTCAATAACTGCTGGGTGCTCAATTAGTG  298</w:t>
      </w:r>
    </w:p>
    <w:p>
      <w:r>
        <w:rPr>
          <w:rFonts w:ascii="Consolas" w:hAnsi="Consolas" w:eastAsia="Consolas"/>
          <w:b w:val="0"/>
          <w:sz w:val="18"/>
        </w:rPr>
        <w:t>CM035301.1  38801501  ...C..................G.....T.......C...C...................  38801560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299       CACTCTCCACTTCAAATGGCCCAATACGGTACCTAGAAGAGGAAAAGAAGCCTTTGATTA  358</w:t>
      </w:r>
    </w:p>
    <w:p>
      <w:r>
        <w:rPr>
          <w:rFonts w:ascii="Consolas" w:hAnsi="Consolas" w:eastAsia="Consolas"/>
          <w:b w:val="0"/>
          <w:sz w:val="18"/>
        </w:rPr>
        <w:t>CM035301.1  38801561  ...............................T..........................AT  38801620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359       CTACACCCAAGTAGGAGATCTCCCCTGGTAAATCATTACTTTCTCAGAGTGGCAAATGTA  418</w:t>
      </w:r>
    </w:p>
    <w:p>
      <w:r>
        <w:rPr>
          <w:rFonts w:ascii="Consolas" w:hAnsi="Consolas" w:eastAsia="Consolas"/>
          <w:b w:val="0"/>
          <w:sz w:val="18"/>
        </w:rPr>
        <w:t>CM035301.1  38801621  .......T...C.......T.............T..G.......-.-.-AA.........  38801677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419       CAAACCCAGAGGATATAATGACATCATCAGCTCTGCCAACAAACCAGAAATAACCATCAC  478</w:t>
      </w:r>
    </w:p>
    <w:p>
      <w:r>
        <w:rPr>
          <w:rFonts w:ascii="Consolas" w:hAnsi="Consolas" w:eastAsia="Consolas"/>
          <w:b w:val="0"/>
          <w:sz w:val="18"/>
        </w:rPr>
        <w:t>CM035301.1  38801678  ..T.............G...........................................  38801737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479       TGTCCATCACGCCTCTGTCTCCAGTGACATAAAAATTCCCTCTTACGGTGGCAGCAGTTT  538</w:t>
      </w:r>
    </w:p>
    <w:p>
      <w:r>
        <w:rPr>
          <w:rFonts w:ascii="Consolas" w:hAnsi="Consolas" w:eastAsia="Consolas"/>
          <w:b w:val="0"/>
          <w:sz w:val="18"/>
        </w:rPr>
        <w:t>CM035301.1  38801738  ..........T..................................T..............  38801797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539       TCTCTGGATTGTC  551</w:t>
      </w:r>
    </w:p>
    <w:p>
      <w:r>
        <w:rPr>
          <w:rFonts w:ascii="Consolas" w:hAnsi="Consolas" w:eastAsia="Consolas"/>
          <w:b w:val="0"/>
          <w:sz w:val="18"/>
        </w:rPr>
        <w:t>CM035301.1  38801798  .............  38801810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1326086078292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182908671120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121939114080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48267631046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305     5e-81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CM035301.1  38734017  ...........TG.......................G..............C.....G..  38734076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CM035301.1  38734077  .....................T..............................G.C.....  38734136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CM035301.1  38734137  T..G................C.....T...G.C.............CA.......T....  38734196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CM035301.1  38734197  ....CA.....A.....T....G.......G.C..A.G.......G.C.A.G........  38734256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241       CACTCAGGATTTCTGTAGAGACCAGTCCAT  270</w:t>
      </w:r>
    </w:p>
    <w:p>
      <w:r>
        <w:rPr>
          <w:rFonts w:ascii="Consolas" w:hAnsi="Consolas" w:eastAsia="Consolas"/>
          <w:b w:val="0"/>
          <w:sz w:val="18"/>
        </w:rPr>
        <w:t>CM035301.1  38734257  ...C..........AC...C....A.....  38734286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614775952516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307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CTGTTCGAAGACAGGCTATATTTGCAAGCCACCATTCGGGGATCCTGGGCAGAATCACAA  60</w:t>
      </w:r>
    </w:p>
    <w:p>
      <w:r>
        <w:rPr>
          <w:rFonts w:ascii="Consolas" w:hAnsi="Consolas" w:eastAsia="Consolas"/>
          <w:b w:val="0"/>
          <w:sz w:val="18"/>
        </w:rPr>
        <w:t>CM035301.1  38733012  ....G..C.............................A.............A..G.....  38733071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TTACTCGCTCTCCCCTTTGCAGGGCACAGGCTTCTGTAAGTATATTTGCAAATTTCCTTG  120</w:t>
      </w:r>
    </w:p>
    <w:p>
      <w:r>
        <w:rPr>
          <w:rFonts w:ascii="Consolas" w:hAnsi="Consolas" w:eastAsia="Consolas"/>
          <w:b w:val="0"/>
          <w:sz w:val="18"/>
        </w:rPr>
        <w:t>CM035301.1  38733072  .......A...............C.............G..................T...  38733131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ATAAAGACCCCAGTTCCTCAAAACTCCATCTCACTTCTTCTCCATTTCCATTTGTCCACC  180</w:t>
      </w:r>
    </w:p>
    <w:p>
      <w:r>
        <w:rPr>
          <w:rFonts w:ascii="Consolas" w:hAnsi="Consolas" w:eastAsia="Consolas"/>
          <w:b w:val="0"/>
          <w:sz w:val="18"/>
        </w:rPr>
        <w:t>CM035301.1  38733132  .......T..T................................G.....G...A......  38733191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181       AGAAGGCTGGATTGGAAGGTCTCTTTCCAGC  211</w:t>
      </w:r>
    </w:p>
    <w:p>
      <w:r>
        <w:rPr>
          <w:rFonts w:ascii="Consolas" w:hAnsi="Consolas" w:eastAsia="Consolas"/>
          <w:b w:val="0"/>
          <w:sz w:val="18"/>
        </w:rPr>
        <w:t>CM035301.1  38733192  .........................C.....  38733222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464892559134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307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TTCATCAGCTCCTTGAGGTTCTCCCACCCCTTTCTGGGGCTCTGAGACACAATTAGCTTG  60</w:t>
      </w:r>
    </w:p>
    <w:p>
      <w:r>
        <w:rPr>
          <w:rFonts w:ascii="Consolas" w:hAnsi="Consolas" w:eastAsia="Consolas"/>
          <w:b w:val="0"/>
          <w:sz w:val="18"/>
        </w:rPr>
        <w:t>CM035301.1  38711132  .......T......T...........A....C........................T...  38711191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GAGTGCAGATTTTCACATTTAGATGCAATAGCATCTACTGCTGGAGCTAAAATTTCATTG  120</w:t>
      </w:r>
    </w:p>
    <w:p>
      <w:r>
        <w:rPr>
          <w:rFonts w:ascii="Consolas" w:hAnsi="Consolas" w:eastAsia="Consolas"/>
          <w:b w:val="0"/>
          <w:sz w:val="18"/>
        </w:rPr>
        <w:t>CM035301.1  38711192  ............................C......A................C.......  38711251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GTAATAATGCACTTTGCTTTTGAAGATTGTAGTCGATAGAGGATGTCTTTCTGTGTCATC  180</w:t>
      </w:r>
    </w:p>
    <w:p>
      <w:r>
        <w:rPr>
          <w:rFonts w:ascii="Consolas" w:hAnsi="Consolas" w:eastAsia="Consolas"/>
          <w:b w:val="0"/>
          <w:sz w:val="18"/>
        </w:rPr>
        <w:t>CM035301.1  38711252  ...................................G..............T..G......  38711311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TGAGTGGTTCCTGGAATGAAAACTGTCC  208</w:t>
      </w:r>
    </w:p>
    <w:p>
      <w:r>
        <w:rPr>
          <w:rFonts w:ascii="Consolas" w:hAnsi="Consolas" w:eastAsia="Consolas"/>
          <w:b w:val="0"/>
          <w:sz w:val="18"/>
        </w:rPr>
        <w:t>CM035301.1  38711312  .................T.G...G....  38711339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457271369640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54.7    4e-07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CTCAGCCTCCTGAGTAGCTGGGACTACAG  29</w:t>
      </w:r>
    </w:p>
    <w:p>
      <w:r>
        <w:rPr>
          <w:rFonts w:ascii="Consolas" w:hAnsi="Consolas" w:eastAsia="Consolas"/>
          <w:b w:val="0"/>
          <w:sz w:val="18"/>
        </w:rPr>
        <w:t>CM035286.1  40831840  .............................  40831868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12702016730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213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CM035301.1  38708248  ..........T.........T.....A...C....G........................  38708307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CM035301.1  38708308  T....................................................CTT....  38708367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CAGGTGTGGTTGTCACTGGCAT  142</w:t>
      </w:r>
    </w:p>
    <w:p>
      <w:r>
        <w:rPr>
          <w:rFonts w:ascii="Consolas" w:hAnsi="Consolas" w:eastAsia="Consolas"/>
          <w:b w:val="0"/>
          <w:sz w:val="18"/>
        </w:rPr>
        <w:t>CM035301.1  38708368  ......................  38708389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289605200772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235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CM035301.1  38704467  .........G....T............C............A...................  38704526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CM035301.1  38704527  .................C.........T....................G..A........  38704586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CM035301.1  38704587  ............CA.......................  38704623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327711148242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126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CM035301.1  38703904  ....C.A......................A..T...........................  38703963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ATGGGAAACTTGGAAAGTGT  80</w:t>
      </w:r>
    </w:p>
    <w:p>
      <w:r>
        <w:rPr>
          <w:rFonts w:ascii="Consolas" w:hAnsi="Consolas" w:eastAsia="Consolas"/>
          <w:b w:val="0"/>
          <w:sz w:val="18"/>
        </w:rPr>
        <w:t>CM035301.1  38703964  ....................  38703983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134641105130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CM035301.1  38702627  ............................................................  38702686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CM035301.1  38702687  ..................T............G.T.......................C..  38702746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121       ATAG  124</w:t>
      </w:r>
    </w:p>
    <w:p>
      <w:r>
        <w:rPr>
          <w:rFonts w:ascii="Consolas" w:hAnsi="Consolas" w:eastAsia="Consolas"/>
          <w:b w:val="0"/>
          <w:sz w:val="18"/>
        </w:rPr>
        <w:t>CM035301.1  38702747  G...  38702750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246418626370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139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CM035301.1  38701522  ........................T...................................  38701581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AAAATTTCCACAGATTAG  78</w:t>
      </w:r>
    </w:p>
    <w:p>
      <w:r>
        <w:rPr>
          <w:rFonts w:ascii="Consolas" w:hAnsi="Consolas" w:eastAsia="Consolas"/>
          <w:b w:val="0"/>
          <w:sz w:val="18"/>
        </w:rPr>
        <w:t>CM035301.1  38701582  ..................  38701599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129560308710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         TAATGAGCAAAAAGGCCAAGTGGTCGGTTCGGTAGAACTCGAATGCCAATATCTCCTTCT  60</w:t>
      </w:r>
    </w:p>
    <w:p>
      <w:r>
        <w:rPr>
          <w:rFonts w:ascii="Consolas" w:hAnsi="Consolas" w:eastAsia="Consolas"/>
          <w:b w:val="0"/>
          <w:sz w:val="18"/>
        </w:rPr>
        <w:t>CM035301.1  38693452  .....G.T...........C.....T...A...T..........................  38693511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61        TGTCCAGGTGGTAGAACATTGCCATTTACATCTAAAAT  98</w:t>
      </w:r>
    </w:p>
    <w:p>
      <w:r>
        <w:rPr>
          <w:rFonts w:ascii="Consolas" w:hAnsi="Consolas" w:eastAsia="Consolas"/>
          <w:b w:val="0"/>
          <w:sz w:val="18"/>
        </w:rPr>
        <w:t>CM035301.1  38693512  .T....................................  38693549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180368272910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204     8e-51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CM035301.1  38692342  .....A.................T.......A............................  38692401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CM035301.1  38692402  .......................G........G.......A...................  38692461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121       GGATTATC  128</w:t>
      </w:r>
    </w:p>
    <w:p>
      <w:r>
        <w:rPr>
          <w:rFonts w:ascii="Consolas" w:hAnsi="Consolas" w:eastAsia="Consolas"/>
          <w:b w:val="0"/>
          <w:sz w:val="18"/>
        </w:rPr>
        <w:t>CM035301.1  38692462  ........  38692469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256580219210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175287476490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CM035301.1  38689524  ............................T............................T..  38689583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61        CAGTTGTTCTTGATCGTGTGATTTGTAATCAGAGTTCAGAACAATAAAAGCCTTTACTAC  120</w:t>
      </w:r>
    </w:p>
    <w:p>
      <w:r>
        <w:rPr>
          <w:rFonts w:ascii="Consolas" w:hAnsi="Consolas" w:eastAsia="Consolas"/>
          <w:b w:val="0"/>
          <w:sz w:val="18"/>
        </w:rPr>
        <w:t>CM035301.1  38689584  T..............A.....C..A.......GA..........................  38689643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236257033530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161     3e-38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CM035301.1  38689041  ............................................................  38689100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CM035301.1  38689101  ...........................  38689127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152423892600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