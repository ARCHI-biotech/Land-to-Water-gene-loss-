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238797431740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         CATCAAGCACCCCTATAGAGTTCTGCAAGAATGGTGGAACCTGGGAAAATGGCAGATGCA  66</w:t>
      </w:r>
    </w:p>
    <w:p>
      <w:r>
        <w:rPr>
          <w:rFonts w:ascii="Consolas" w:hAnsi="Consolas" w:eastAsia="Consolas"/>
          <w:b w:val="0"/>
          <w:sz w:val="18"/>
        </w:rPr>
        <w:t>CM035295.1  11019295  ............................................C...............  11019236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67        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CM035295.1  11019235  T............G...G......A..............  11019197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198151060380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198151060380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218474246060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309928372756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132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CM035295.1  11010176  .......A......T..G.....A.............................C......  11010117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CAAAGAGCTGCTGCTACTGCTGATACAGATGTTACCTTCTCAAC  104</w:t>
      </w:r>
    </w:p>
    <w:p>
      <w:r>
        <w:rPr>
          <w:rFonts w:ascii="Consolas" w:hAnsi="Consolas" w:eastAsia="Consolas"/>
          <w:b w:val="0"/>
          <w:sz w:val="18"/>
        </w:rPr>
        <w:t>CM035295.1  11010116  ...............G.........GT....G......TG....  11010073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195610662170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287064997730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205772255010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8         CAAGGCATGTGGCTTTGTAGTGTATCAAAACAACAAGCTTTTCCAATCAAAAACTTTTGT  67</w:t>
      </w:r>
    </w:p>
    <w:p>
      <w:r>
        <w:rPr>
          <w:rFonts w:ascii="Consolas" w:hAnsi="Consolas" w:eastAsia="Consolas"/>
          <w:b w:val="0"/>
          <w:sz w:val="18"/>
        </w:rPr>
        <w:t>CM035295.1  11002115  ..........................................................A.  11002056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68        AACTAAATCAAATTTTAGTCAAAAAATTATCTCAAGCAAAACCGATGAAAATGTGAAAGA  127</w:t>
      </w:r>
    </w:p>
    <w:p>
      <w:r>
        <w:rPr>
          <w:rFonts w:ascii="Consolas" w:hAnsi="Consolas" w:eastAsia="Consolas"/>
          <w:b w:val="0"/>
          <w:sz w:val="18"/>
        </w:rPr>
        <w:t>CM035295.1  11002055  ..G.......G.C...............G.............A........C...G....  11001996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128       TCAGAGCACTTCTGTTGAAATGGTCTTTAGTCCAAGG  164</w:t>
      </w:r>
    </w:p>
    <w:p>
      <w:r>
        <w:rPr>
          <w:rFonts w:ascii="Consolas" w:hAnsi="Consolas" w:eastAsia="Consolas"/>
          <w:b w:val="0"/>
          <w:sz w:val="18"/>
        </w:rPr>
        <w:t>CM035295.1  11001995  G.....TGT....................A.......  11001959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345493923728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CM035295.1  11001398  .......G..C.......................................T.........  11001339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AAGGATTGGGACACACATGGTTGTCACAAA-GAAGGAATCACTGGTGGATT-CTTGCGCT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CM035295.1  11001338  ....................C.........C.G...G.-.....A......T..ATA-..  11001281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119       GCCGCTGCAACCATACTACTAACTTTGCGGTATTGATG  156</w:t>
      </w:r>
    </w:p>
    <w:p>
      <w:r>
        <w:rPr>
          <w:rFonts w:ascii="Consolas" w:hAnsi="Consolas" w:eastAsia="Consolas"/>
          <w:b w:val="0"/>
          <w:sz w:val="18"/>
        </w:rPr>
        <w:t>CM035295.1  11001280  ..TA........................A.....A...  11001243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325170751744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CM035295.1  10998390  ..............A...............T........G..T.........T.......  10998331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CM035295.1  10998330  ...............G............................C........  10998278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218474246060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326     5e-87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CM035295.1  10994153  ...............C...G.C.........T....T.G......T.....C........  10994094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CM035295.1  10994093  C..............C..............................A.........GC..  10994034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CM035295.1  10994033  .G.C.A....GG.G..G.CA...G....A.A.....G..G........G...AC......  10993974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CM035295.1  10993973  ..C.........C.A........C.G......T............T....G.....C...  10993914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CM035295.1  10993913  C..TGT..................GGC........GC..C..G..G..C...........  10993854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CM035295.1  10993853  ...G.................C..C..T.A.................  10993807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807845541948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141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4         TCCCAGCTATAGTGGTAGCTGTGACGGTGGGAATTATTTATTCTCAGAGTGGGAATAATT  63</w:t>
      </w:r>
    </w:p>
    <w:p>
      <w:r>
        <w:rPr>
          <w:rFonts w:ascii="Consolas" w:hAnsi="Consolas" w:eastAsia="Consolas"/>
          <w:b w:val="0"/>
          <w:sz w:val="18"/>
        </w:rPr>
        <w:t>CM035295.1  10993099  ....G....................A.............G........A...A.......  10993040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64        CACCGTGGGAGTTAGACTACCGGCAAGAGGAAAT  97</w:t>
      </w:r>
    </w:p>
    <w:p>
      <w:r>
        <w:rPr>
          <w:rFonts w:ascii="Consolas" w:hAnsi="Consolas" w:eastAsia="Consolas"/>
          <w:b w:val="0"/>
          <w:sz w:val="18"/>
        </w:rPr>
        <w:t>CM035295.1  10993039  ...A..............................  10993006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177827874700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325170751744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327711148242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591912384034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