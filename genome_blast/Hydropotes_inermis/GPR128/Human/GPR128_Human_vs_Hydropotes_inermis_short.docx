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97.6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        ACCTCAAGGTGCTGGTGGCCGTTGTGTGTGGGCTGCTGACTGGCGTCGTTTTGGGACTGG  82</w:t>
      </w:r>
    </w:p>
    <w:p>
      <w:r>
        <w:rPr>
          <w:rFonts w:ascii="Consolas" w:hAnsi="Consolas" w:eastAsia="Consolas"/>
          <w:b w:val="0"/>
          <w:sz w:val="18"/>
        </w:rPr>
        <w:t>CM035295.1  11040128  ......G...............C........C..........C...T.............  11040069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83        CCATCTGGAG---TGTGGTCAGGGTCCAGAGAGGTAACG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CM035295.1  11040068  G.........GCTG...A.....A...............  11040030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259122014412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CATCAAGCACCCCTATAGAGTTCTGCAAGAATGGTGGAACCTGGGAAAATGGCAGATGCA  66</w:t>
      </w:r>
    </w:p>
    <w:p>
      <w:r>
        <w:rPr>
          <w:rFonts w:ascii="Consolas" w:hAnsi="Consolas" w:eastAsia="Consolas"/>
          <w:b w:val="0"/>
          <w:sz w:val="18"/>
        </w:rPr>
        <w:t>CM035295.1  11019295  ............................................C...............  11019236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CM035295.1  11019235  T............G...G......A..............  11019197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218475423916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97.6    9e-19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CM035295.1  11018137  ...........................GAA...........A..........T.......  11018078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GATATGGCTTTTCCTTGCAGACTTGTGACAAGAACAC  97</w:t>
      </w:r>
    </w:p>
    <w:p>
      <w:r>
        <w:rPr>
          <w:rFonts w:ascii="Consolas" w:hAnsi="Consolas" w:eastAsia="Consolas"/>
          <w:b w:val="0"/>
          <w:sz w:val="18"/>
        </w:rPr>
        <w:t>CM035295.1  11018077  .......A.CA........AGTA..............  11018041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218475423916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43        ATGGAGAGATAGAATTACAAAATGTGACAATGGGAAGTTGTAACGAAAATCTGGAAACCC  102</w:t>
      </w:r>
    </w:p>
    <w:p>
      <w:r>
        <w:rPr>
          <w:rFonts w:ascii="Consolas" w:hAnsi="Consolas" w:eastAsia="Consolas"/>
          <w:b w:val="0"/>
          <w:sz w:val="18"/>
        </w:rPr>
        <w:t>CM035295.1  11014410  .......A...A................G.......A......TC...............  11014351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103       TGGAAAAGCAG  113</w:t>
      </w:r>
    </w:p>
    <w:p>
      <w:r>
        <w:rPr>
          <w:rFonts w:ascii="Consolas" w:hAnsi="Consolas" w:eastAsia="Consolas"/>
          <w:b w:val="0"/>
          <w:sz w:val="18"/>
        </w:rPr>
        <w:t>CM035295.1  11014350  ...........  11014340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238798719164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10        ATCTCAACGCAGTCTCAGAATATTTCTGAAGAAACCCGGATTTTAACATCTGATGCCAAT  69</w:t>
      </w:r>
    </w:p>
    <w:p>
      <w:r>
        <w:rPr>
          <w:rFonts w:ascii="Consolas" w:hAnsi="Consolas" w:eastAsia="Consolas"/>
          <w:b w:val="0"/>
          <w:sz w:val="18"/>
        </w:rPr>
        <w:t>CM035295.1  11011595  ........A........A.G.......A.T...GT..A............GA......G.  11011536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70        AAATTAACCCCTCAGAACATCACTTCTGCTACGAGAGTGGTTGGACAGATTTTTAACTCA  129</w:t>
      </w:r>
    </w:p>
    <w:p>
      <w:r>
        <w:rPr>
          <w:rFonts w:ascii="Consolas" w:hAnsi="Consolas" w:eastAsia="Consolas"/>
          <w:b w:val="0"/>
          <w:sz w:val="18"/>
        </w:rPr>
        <w:t>CM035295.1  11011535  ........T...G.........TG..........A......................A..  11011476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130       ACGAGAAATGCTT  142</w:t>
      </w:r>
    </w:p>
    <w:p>
      <w:r>
        <w:rPr>
          <w:rFonts w:ascii="Consolas" w:hAnsi="Consolas" w:eastAsia="Consolas"/>
          <w:b w:val="0"/>
          <w:sz w:val="18"/>
        </w:rPr>
        <w:t>CM035295.1  11011475  T.C..........  11011463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330253325220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CM035295.1  11010176  .......A......T..G.....A.............................C......  11010117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CAAAGAGCTGCTGCTACTGCTGATACAGATGTTACCTT  98</w:t>
      </w:r>
    </w:p>
    <w:p>
      <w:r>
        <w:rPr>
          <w:rFonts w:ascii="Consolas" w:hAnsi="Consolas" w:eastAsia="Consolas"/>
          <w:b w:val="0"/>
          <w:sz w:val="18"/>
        </w:rPr>
        <w:t>CM035295.1  11010116  ...............G.........GT....G......  11010079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215935012010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95.6    5e-18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17        GAGACTTATTCCTTCTCTCTGGGCAACGAATCAGTGGTAGAACCTAATATTGCAATACGG  76</w:t>
      </w:r>
    </w:p>
    <w:p>
      <w:r>
        <w:rPr>
          <w:rFonts w:ascii="Consolas" w:hAnsi="Consolas" w:eastAsia="Consolas"/>
          <w:b w:val="0"/>
          <w:sz w:val="18"/>
        </w:rPr>
        <w:t>CM035295.1  11005832  .....A........G...T......C.C.GC..T..A.............A.......A.  11005773</w:t>
      </w:r>
    </w:p>
    <w:p>
      <w:r>
        <w:rPr>
          <w:rFonts w:ascii="Consolas" w:hAnsi="Consolas" w:eastAsia="Consolas"/>
          <w:b w:val="0"/>
          <w:sz w:val="18"/>
        </w:rPr>
        <w:t>CM035295.1  11175623        ........G...T........A.G............T...GA..A......TA.  11175570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77        TCTGTTAATTTCTCTTCAGAAGGCACTGTGGGGTCTGCAGGTGTTCTCTTCACTGTGCTG  136</w:t>
      </w:r>
    </w:p>
    <w:p>
      <w:r>
        <w:rPr>
          <w:rFonts w:ascii="Consolas" w:hAnsi="Consolas" w:eastAsia="Consolas"/>
          <w:b w:val="0"/>
          <w:sz w:val="18"/>
        </w:rPr>
        <w:t>CM035295.1  11005772  ..A..............G.G.....A..A.......A..........G........A...  11005713</w:t>
      </w:r>
    </w:p>
    <w:p>
      <w:r>
        <w:rPr>
          <w:rFonts w:ascii="Consolas" w:hAnsi="Consolas" w:eastAsia="Consolas"/>
          <w:b w:val="0"/>
          <w:sz w:val="18"/>
        </w:rPr>
        <w:t>CM035295.1  11175569  ....C................AAT.....-....T.A...A......T.....G......  11175511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137       AAAG  140</w:t>
      </w:r>
    </w:p>
    <w:p>
      <w:r>
        <w:rPr>
          <w:rFonts w:ascii="Consolas" w:hAnsi="Consolas" w:eastAsia="Consolas"/>
          <w:b w:val="0"/>
          <w:sz w:val="18"/>
        </w:rPr>
        <w:t>CM035295.1  11005712  ....  11005709</w:t>
      </w:r>
    </w:p>
    <w:p>
      <w:r>
        <w:rPr>
          <w:rFonts w:ascii="Consolas" w:hAnsi="Consolas" w:eastAsia="Consolas"/>
          <w:b w:val="0"/>
          <w:sz w:val="18"/>
        </w:rPr>
        <w:t>CM035295.1  11175510  ....  11175507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52.0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48        GTGGACAAACTGGATTTGAATAAACAGGCTGAACTTCAGATCTTGCTCAACACC  101</w:t>
      </w:r>
    </w:p>
    <w:p>
      <w:r>
        <w:rPr>
          <w:rFonts w:ascii="Consolas" w:hAnsi="Consolas" w:eastAsia="Consolas"/>
          <w:b w:val="0"/>
          <w:sz w:val="18"/>
        </w:rPr>
        <w:t>CM035295.1  11175351  ....G.......A..C....CG.....................GT.........  11175298</w:t>
      </w:r>
    </w:p>
    <w:p>
      <w:r>
        <w:rPr>
          <w:rFonts w:ascii="Consolas" w:hAnsi="Consolas" w:eastAsia="Consolas"/>
          <w:b w:val="0"/>
          <w:sz w:val="18"/>
        </w:rPr>
        <w:t>CM035295.1  11005526                        .........................         11005502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CM035295.1  11002115  ..........................................................A.  11002056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CM035295.1  11002055  ..G.......G.C...............G.............A........C...G....  11001996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CM035295.1  11001995  G.....TGT....................A.......  11001959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365819067936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CM035295.1  11001398  .......G..C.......................................T.........  11001339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AAGGATTGGGACACACATGGTTGTCACAAA-GAAGGAATCACTGGTGGATTCTTGCGCTG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CM035295.1  11001338  ....................C.........C.G...G.-.....A......TC.ATA...  11001280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120       CCGCTGCAACCATACTACTAACTTTGCGGTATT  152</w:t>
      </w:r>
    </w:p>
    <w:p>
      <w:r>
        <w:rPr>
          <w:rFonts w:ascii="Consolas" w:hAnsi="Consolas" w:eastAsia="Consolas"/>
          <w:b w:val="0"/>
          <w:sz w:val="18"/>
        </w:rPr>
        <w:t>CM035295.1  11001279  .TA........................A.....  11001247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345495786384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CM035295.1  10998390  ..............A...............T........G..T.........T.......  10998331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CM035295.1  10998330  ...............G............................C........  10998278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238798719164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236     6e-60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CM035295.1  10994153  ...............C...G.C.........T....T.G......T.....C........  10994094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CM035295.1  10994093  C..............C..............................A.........GC..  10994034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CM035295.1  10994033  .G.C.A....GG.G..G.CA...G....A.A.....G..G........G...AC......  10993974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CM035295.1  10993973  ..C.........C.A........C.G......T............T....G.....C...  10993914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CM035295.1  10993913  C..TGT..................GGC........GC..C..G..G..C...........  10993854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CM035295.1  10993853  ...G.................C..C..T.A.................  10993807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830714133438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4         TCCCAGCTATAGTGGTAGCTGTGACGGTGGGAATTATTTATTCTCAGAGTGGGAATAATT  63</w:t>
      </w:r>
    </w:p>
    <w:p>
      <w:r>
        <w:rPr>
          <w:rFonts w:ascii="Consolas" w:hAnsi="Consolas" w:eastAsia="Consolas"/>
          <w:b w:val="0"/>
          <w:sz w:val="18"/>
        </w:rPr>
        <w:t>CM035295.1  10993099  ....G....................A.............G........A...A.......  10993040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64        CACCGTGGGAGTTAGACTACCGGCAAGAGGAAAT  97</w:t>
      </w:r>
    </w:p>
    <w:p>
      <w:r>
        <w:rPr>
          <w:rFonts w:ascii="Consolas" w:hAnsi="Consolas" w:eastAsia="Consolas"/>
          <w:b w:val="0"/>
          <w:sz w:val="18"/>
        </w:rPr>
        <w:t>CM035295.1  10993039  ...A..............................  10993006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198152128668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CM035295.1  10987724  ..............C.....G.A.......T....T.G......................  10987665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CM035295.1  10987664  ...TG...........C............G...CA..............A......T.A.  10987605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CM035295.1  10987604  ......A.......A.................  10987573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345495786384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145     7e-33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CM035295.1  10985490  ..........G......C.............C.......A.....CG........G.C..  10985431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CM035295.1  10985430  ........................C..........C...C.G.....A..........A.  10985371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CM035295.1  10985370  ........A.A.A......CTT........A......  10985334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348036196578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7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CM035295.1  10979794  .........A.....T.......G.....A..............C.........G.....  10979735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67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CM035295.1  10979734  .........T.......C.........A......A..T...G..GT.....---..T...  10979678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127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CM035295.1  10979677  .G.........G..........A.A...........T................A..T..T  10979618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187       AGGCTGCTGGAGCCATCTATATTTACCGAGGAGACGACGTTGTCTGAAAGTGACCAAGAA  246</w:t>
      </w:r>
    </w:p>
    <w:p>
      <w:r>
        <w:rPr>
          <w:rFonts w:ascii="Consolas" w:hAnsi="Consolas" w:eastAsia="Consolas"/>
          <w:b w:val="0"/>
          <w:sz w:val="18"/>
        </w:rPr>
        <w:t>CM035295.1  10979617  ...................C.C...G........------.......G.....T....T.  10979564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247       AACCTAAGCATCTAG  261</w:t>
      </w:r>
    </w:p>
    <w:p>
      <w:r>
        <w:rPr>
          <w:rFonts w:ascii="Consolas" w:hAnsi="Consolas" w:eastAsia="Consolas"/>
          <w:b w:val="0"/>
          <w:sz w:val="18"/>
        </w:rPr>
        <w:t>CM035295.1  10979563  ....C..........  10979549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612238856754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