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136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CM035295.1  11040150  ....C....A...AC..T...A......G...............C........C......  11040091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ACTGGCGTCGTTTTGGGACTGGCCATCTGGAG---TGTGGTCAGGGTCCAGAGAGGTAAC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CM035295.1  11040090  ....C...T.............G.........GCTG...A.....A..............  11040031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118       G  118</w:t>
      </w:r>
    </w:p>
    <w:p>
      <w:r>
        <w:rPr>
          <w:rFonts w:ascii="Consolas" w:hAnsi="Consolas" w:eastAsia="Consolas"/>
          <w:b w:val="0"/>
          <w:sz w:val="18"/>
        </w:rPr>
        <w:t>CM035295.1  11040030  .  11040030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231175769734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 CATCAAGCACCCCTATAGAGTTCTGCAAGAATGGTGGAACCTGGGAAAATGGCAGATGCA  66</w:t>
      </w:r>
    </w:p>
    <w:p>
      <w:r>
        <w:rPr>
          <w:rFonts w:ascii="Consolas" w:hAnsi="Consolas" w:eastAsia="Consolas"/>
          <w:b w:val="0"/>
          <w:sz w:val="18"/>
        </w:rPr>
        <w:t>CM035295.1  11019295  ............................................C...............  11019236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67        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CM035295.1  11019235  T............G...G......A..............  11019197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190529480550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127     8e-28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CM035295.1  11018137  ...........................GAA...........A..........T.......  11018078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GATATGGCTTTTCCTTGCAGACTTGTGACAAGAACACGGTAAATG  105</w:t>
      </w:r>
    </w:p>
    <w:p>
      <w:r>
        <w:rPr>
          <w:rFonts w:ascii="Consolas" w:hAnsi="Consolas" w:eastAsia="Consolas"/>
          <w:b w:val="0"/>
          <w:sz w:val="18"/>
        </w:rPr>
        <w:t>CM035295.1  11018077  .......A.CA........AGTA..............TC......  11018033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190529480550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128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CGGGCAATCCAATAGCAACTCGGCTGTGTAGTACTAATGTGTATGGAGAGATAGAATTAC  60</w:t>
      </w:r>
    </w:p>
    <w:p>
      <w:r>
        <w:rPr>
          <w:rFonts w:ascii="Consolas" w:hAnsi="Consolas" w:eastAsia="Consolas"/>
          <w:b w:val="0"/>
          <w:sz w:val="18"/>
        </w:rPr>
        <w:t>CM035295.1  11014452  ...........T.G....T.....A...C...TT.G...AAA.......A...A......  11014393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AAAATGTGACAATGGGAAGTTGTAACGAAAATCTGGAAACCCTGGAAAAGCAG  113</w:t>
      </w:r>
    </w:p>
    <w:p>
      <w:r>
        <w:rPr>
          <w:rFonts w:ascii="Consolas" w:hAnsi="Consolas" w:eastAsia="Consolas"/>
          <w:b w:val="0"/>
          <w:sz w:val="18"/>
        </w:rPr>
        <w:t>CM035295.1  11014392  ..........G.......A......TC..........................  11014340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210852625142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         CAACATCTCAACGCAGTCTCAGAATATTTCTGAAGAAACCCGGATTTTAACATCTGATGC  65</w:t>
      </w:r>
    </w:p>
    <w:p>
      <w:r>
        <w:rPr>
          <w:rFonts w:ascii="Consolas" w:hAnsi="Consolas" w:eastAsia="Consolas"/>
          <w:b w:val="0"/>
          <w:sz w:val="18"/>
        </w:rPr>
        <w:t>CM035295.1  11011599  ...T........A........A.G.......A.T...GT..A............GA....  11011540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66        CAATAAATTAACCCCTCAGAACATCACTTCTGCTACGAGAGTGGTTGGACAGATTTTTAA  125</w:t>
      </w:r>
    </w:p>
    <w:p>
      <w:r>
        <w:rPr>
          <w:rFonts w:ascii="Consolas" w:hAnsi="Consolas" w:eastAsia="Consolas"/>
          <w:b w:val="0"/>
          <w:sz w:val="18"/>
        </w:rPr>
        <w:t>CM035295.1  11011539  ..G.........T...G.........TG..........A.....................  11011480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126       CTCAACGAGAAATGCTTTACCTGAG  150</w:t>
      </w:r>
    </w:p>
    <w:p>
      <w:r>
        <w:rPr>
          <w:rFonts w:ascii="Consolas" w:hAnsi="Consolas" w:eastAsia="Consolas"/>
          <w:b w:val="0"/>
          <w:sz w:val="18"/>
        </w:rPr>
        <w:t>CM035295.1  11011479  .A..T.C..........C.T.....  11011455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304847168880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139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CM035295.1  11010176  .......A......T..G.....A.............................C......  11010117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CAAAGAGCTGCTGCTACTGCTGATACAGATGTTACCTTCTCAAC  104</w:t>
      </w:r>
    </w:p>
    <w:p>
      <w:r>
        <w:rPr>
          <w:rFonts w:ascii="Consolas" w:hAnsi="Consolas" w:eastAsia="Consolas"/>
          <w:b w:val="0"/>
          <w:sz w:val="18"/>
        </w:rPr>
        <w:t>CM035295.1  11010116  ...............G.........GT....G......TG....  11010073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GCTTATTGAATACATTGAGACTTATTCCTTCTCTCTGGGCAACGAATCAGTGGTAGAACC  60</w:t>
      </w:r>
    </w:p>
    <w:p>
      <w:r>
        <w:rPr>
          <w:rFonts w:ascii="Consolas" w:hAnsi="Consolas" w:eastAsia="Consolas"/>
          <w:b w:val="0"/>
          <w:sz w:val="18"/>
        </w:rPr>
        <w:t>CM035295.1  11005848  .........GC.A..G.....A........G...T......C.C.GC..T..A.......  11005789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TAATATTGCAATACGGTCTGTTAATTTCTCTTCAGAAGGCACTGTGGGGTCTGCAGGTGT  120</w:t>
      </w:r>
    </w:p>
    <w:p>
      <w:r>
        <w:rPr>
          <w:rFonts w:ascii="Consolas" w:hAnsi="Consolas" w:eastAsia="Consolas"/>
          <w:b w:val="0"/>
          <w:sz w:val="18"/>
        </w:rPr>
        <w:t>CM035295.1  11005788  ......A.......A...A..............G.G.....A..A.......A.......  11005729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TCTCTTCACTGTGCTGAAAG  140</w:t>
      </w:r>
    </w:p>
    <w:p>
      <w:r>
        <w:rPr>
          <w:rFonts w:ascii="Consolas" w:hAnsi="Consolas" w:eastAsia="Consolas"/>
          <w:b w:val="0"/>
          <w:sz w:val="18"/>
        </w:rPr>
        <w:t>CM035295.1  11005728  ...G........A.......  11005709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71.6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45        AATGTGGACAAACTGGATTTGAATAAACAGGCTGAACTTCAGATCTTGCTCAACACCACG  104</w:t>
      </w:r>
    </w:p>
    <w:p>
      <w:r>
        <w:rPr>
          <w:rFonts w:ascii="Consolas" w:hAnsi="Consolas" w:eastAsia="Consolas"/>
          <w:b w:val="0"/>
          <w:sz w:val="18"/>
        </w:rPr>
        <w:t>CM035295.1  11175354  ..C....G.......A..C....CG.....................GT.........T.A  11175295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105       AAAA  108</w:t>
      </w:r>
    </w:p>
    <w:p>
      <w:r>
        <w:rPr>
          <w:rFonts w:ascii="Consolas" w:hAnsi="Consolas" w:eastAsia="Consolas"/>
          <w:b w:val="0"/>
          <w:sz w:val="18"/>
        </w:rPr>
        <w:t>CM035295.1  11175294  ....  11175291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227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CM035295.1  11002121  ...T.T......................................................  11002062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62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CM035295.1  11002061  ....A...G.......G.C...............G.............A........C..  11002002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122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CM035295.1  11002001  .G....G.....TGT....................A.......  11001959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340412671916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CM035295.1  11001398  .......G..C.......................................T.........  11001339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AAGGATTGGGACACACATGGTTGTCACAAA-GAAGGAATCACTGGTGGATTCTTGCGCTG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CM035295.1  11001338  ....................C.........C.G...G.-.....A......TC.ATA...  11001280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120       CCGCTGCAACCATACTACTAACTTTGCGGTATTGATG  156</w:t>
      </w:r>
    </w:p>
    <w:p>
      <w:r>
        <w:rPr>
          <w:rFonts w:ascii="Consolas" w:hAnsi="Consolas" w:eastAsia="Consolas"/>
          <w:b w:val="0"/>
          <w:sz w:val="18"/>
        </w:rPr>
        <w:t>CM035295.1  11001279  .TA........................A.....A...  11001243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320089527324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173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CM035295.1  10998390  ..............A...............T........G..T.........T.......  10998331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CM035295.1  10998330  ...............G............................C........  10998278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210852625142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370     6e-100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CM035295.1  10994153  ...............C...G.C.........T....T.G......T.....C........  10994094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CM035295.1  10994093  C..............C..............................A.........GC..  10994034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CM035295.1  10994033  .G.C.A....GG.G..G.CA...G....A.A.....G..G........G...AC......  10993974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CM035295.1  10993973  ..C.........C.A........C.G......T............T....G.....C...  10993914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CM035295.1  10993913  C..TGT..................GGC........GC..C..G..G..C...........  10993854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CM035295.1  10993853  ...G.................C..C..T.A.................  10993807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802763670392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144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GACTCCCAGCTATAGTGGTAGCTGTGACGGTGGGAATTATTTATTCTCAGAGTGGGAATA  60</w:t>
      </w:r>
    </w:p>
    <w:p>
      <w:r>
        <w:rPr>
          <w:rFonts w:ascii="Consolas" w:hAnsi="Consolas" w:eastAsia="Consolas"/>
          <w:b w:val="0"/>
          <w:sz w:val="18"/>
        </w:rPr>
        <w:t>CM035295.1  10993102  ..G....G....................A.............G........A...A....  10993043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ATTCACCGTGGGAGTTAGACTACCGGCAAGAGGAAAT  97</w:t>
      </w:r>
    </w:p>
    <w:p>
      <w:r>
        <w:rPr>
          <w:rFonts w:ascii="Consolas" w:hAnsi="Consolas" w:eastAsia="Consolas"/>
          <w:b w:val="0"/>
          <w:sz w:val="18"/>
        </w:rPr>
        <w:t>CM035295.1  10993042  ......A..............................  10993006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172746845448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198     9e-49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CM035295.1  10987724  ..............C.....G.A.......T....T.G......................  10987665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CM035295.1  10987664  ...TG...........C............G...CA..............A......T.A.  10987605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CM035295.1  10987604  ......A.......A.................  10987573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320089527324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189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CM035295.1  10985490  ..........G......C.............C.......A.....CG........G.C..  10985431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CM035295.1  10985430  ........................C..........C...C.G.....A..........A.  10985371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CM035295.1  10985370  ........A.A.A......CTT........A......  10985334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322629920398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286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GGAATACAAAtttttttCCTCCACACTGTCAGAACCAAAATCTTCCAGAGTAAAGCTTCC  60</w:t>
      </w:r>
    </w:p>
    <w:p>
      <w:r>
        <w:rPr>
          <w:rFonts w:ascii="Consolas" w:hAnsi="Consolas" w:eastAsia="Consolas"/>
          <w:b w:val="0"/>
          <w:sz w:val="18"/>
        </w:rPr>
        <w:t>CM035295.1  10979800  ...T.G.........A.....T.......G.....A..............C.........  10979741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CAAGTGTTGAAGTCACTGTCGTCAACTGCTGGGCGAGTGAGGGCGCTTCCAGCAATGACC  120</w:t>
      </w:r>
    </w:p>
    <w:p>
      <w:r>
        <w:rPr>
          <w:rFonts w:ascii="Consolas" w:hAnsi="Consolas" w:eastAsia="Consolas"/>
          <w:b w:val="0"/>
          <w:sz w:val="18"/>
        </w:rPr>
        <w:t>CM035295.1  10979740  G..............T.......C.........A......A..T...G..GT.....---  10979684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CCACTGAAGCTGCGTGTAAGGATGTATAGCCTGCTCAGGTCACTTCCAGCCCTAAATGAG  180</w:t>
      </w:r>
    </w:p>
    <w:p>
      <w:r>
        <w:rPr>
          <w:rFonts w:ascii="Consolas" w:hAnsi="Consolas" w:eastAsia="Consolas"/>
          <w:b w:val="0"/>
          <w:sz w:val="18"/>
        </w:rPr>
        <w:t>CM035295.1  10979683  ..T....G.........G..........A.A...........T................A  10979624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181       CACTTCAGGCTGCTGGAGCCATCTATATTTACCGAGGAGACGACGTTGTCTGAAAGTGAC  240</w:t>
      </w:r>
    </w:p>
    <w:p>
      <w:r>
        <w:rPr>
          <w:rFonts w:ascii="Consolas" w:hAnsi="Consolas" w:eastAsia="Consolas"/>
          <w:b w:val="0"/>
          <w:sz w:val="18"/>
        </w:rPr>
        <w:t>CM035295.1  10979623  ..T..T...................C.C...G........------.......G.....T  10979570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241       CAAGAAAACCTAAGCATCTAG  261</w:t>
      </w:r>
    </w:p>
    <w:p>
      <w:r>
        <w:rPr>
          <w:rFonts w:ascii="Consolas" w:hAnsi="Consolas" w:eastAsia="Consolas"/>
          <w:b w:val="0"/>
          <w:sz w:val="18"/>
        </w:rPr>
        <w:t>CM035295.1  10979569  ....T.....C..........  10979549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584290013260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