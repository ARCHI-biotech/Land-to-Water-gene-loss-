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CM035288.1 Hydropotes inermis isolate NWPU-IOZ-05 chromosome 20, ...  904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19        CAGACCAGCCCTCCTTCCTGAGCAATCACTGGCTCTACTTCTCCGTGTACCTCTTCACCT  78</w:t>
      </w:r>
    </w:p>
    <w:p>
      <w:r>
        <w:rPr>
          <w:rFonts w:ascii="Consolas" w:hAnsi="Consolas" w:eastAsia="Consolas"/>
          <w:b w:val="0"/>
          <w:sz w:val="18"/>
        </w:rPr>
        <w:t>CM035288.1  43674175  .......CT...T......CG...............T.......................  43674234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79        TCCTCGTGGGGCTTCCCCTCAACCTGATGGCCCTGGTGATCTTCGTGGGCAAGCTGCGGC  138</w:t>
      </w:r>
    </w:p>
    <w:p>
      <w:r>
        <w:rPr>
          <w:rFonts w:ascii="Consolas" w:hAnsi="Consolas" w:eastAsia="Consolas"/>
          <w:b w:val="0"/>
          <w:sz w:val="18"/>
        </w:rPr>
        <w:t>CM035288.1  43674235  .............C..............................................  43674294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139       ACCGCCCCATGGCCGTGGACGTGCTCCTGCTGAACCTGACCCTCTCGGACATGATCTTGC  198</w:t>
      </w:r>
    </w:p>
    <w:p>
      <w:r>
        <w:rPr>
          <w:rFonts w:ascii="Consolas" w:hAnsi="Consolas" w:eastAsia="Consolas"/>
          <w:b w:val="0"/>
          <w:sz w:val="18"/>
        </w:rPr>
        <w:t>CM035288.1  43674295  G......G.......................A.....C............C..C..C...  43674354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199       TGCTCTTCTTGCCGTTCCGCATGGTGGAGGCAGCCAGTCGCATGCGCTGGCCCCTGCCCT  258</w:t>
      </w:r>
    </w:p>
    <w:p>
      <w:r>
        <w:rPr>
          <w:rFonts w:ascii="Consolas" w:hAnsi="Consolas" w:eastAsia="Consolas"/>
          <w:b w:val="0"/>
          <w:sz w:val="18"/>
        </w:rPr>
        <w:t>CM035288.1  43674355  ........C......................G......GC.....A....T..T......  43674414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259       TCCTCTTCTGCCCCTTCTCCAGATTCATCTTCTTCACCACCATCTATCTCACGTCCCTCT  318</w:t>
      </w:r>
    </w:p>
    <w:p>
      <w:r>
        <w:rPr>
          <w:rFonts w:ascii="Consolas" w:hAnsi="Consolas" w:eastAsia="Consolas"/>
          <w:b w:val="0"/>
          <w:sz w:val="18"/>
        </w:rPr>
        <w:t>CM035288.1  43674415  ..A.T................AG...C.................................  43674474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319       TTCTGGCAGCCGTGAGCATTGAGCGCTTCCTGAGTGTGGCCCACCCGGTTTGGTACAAGA  378</w:t>
      </w:r>
    </w:p>
    <w:p>
      <w:r>
        <w:rPr>
          <w:rFonts w:ascii="Consolas" w:hAnsi="Consolas" w:eastAsia="Consolas"/>
          <w:b w:val="0"/>
          <w:sz w:val="18"/>
        </w:rPr>
        <w:t>CM035288.1  43674475  .C................CA..............C......T....TC.C..........  43674534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379       CCCGGCCGAGGCCCGGACAGGCCGGCCTGGTCAGCGGGACCTGCTGGCTCCTGGCCGCTG  438</w:t>
      </w:r>
    </w:p>
    <w:p>
      <w:r>
        <w:rPr>
          <w:rFonts w:ascii="Consolas" w:hAnsi="Consolas" w:eastAsia="Consolas"/>
          <w:b w:val="0"/>
          <w:sz w:val="18"/>
        </w:rPr>
        <w:t>CM035288.1  43674535  .T...........A..G.....T...............G.....................  43674594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439       CTCACTGCAGTGTGGTCTATGTCATTGAATTTTCCGGGG------ACCACAGCCAGGGTA  492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CM035288.1  43674595  ..........C........C.....C.....C..G....GCTCCTC..C...........  43674654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493       TCAATGGGACCTGCTACCTGGAATTCCGGGAGGATCAGCTTGCCCTTCTCCTGCCCGTCC  552</w:t>
      </w:r>
    </w:p>
    <w:p>
      <w:r>
        <w:rPr>
          <w:rFonts w:ascii="Consolas" w:hAnsi="Consolas" w:eastAsia="Consolas"/>
          <w:b w:val="0"/>
          <w:sz w:val="18"/>
        </w:rPr>
        <w:t>CM035288.1  43674655  ....CA................G....A............G..T............T...  43674714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553       GGCTAGAGATGGCTGTGGTCCTTTTCGGGGTGCCGTTGCTCATCACCAGCTACTGCTACA  612</w:t>
      </w:r>
    </w:p>
    <w:p>
      <w:r>
        <w:rPr>
          <w:rFonts w:ascii="Consolas" w:hAnsi="Consolas" w:eastAsia="Consolas"/>
          <w:b w:val="0"/>
          <w:sz w:val="18"/>
        </w:rPr>
        <w:t>CM035288.1  43674715  .............G........C..T........CC..T......G............T.  43674774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613       GCCACCTGGTGCTCATCCTTGGTAGGGGAGCCAGCCGGCGCCGCCAGAAGAGAGTGGCGG  672</w:t>
      </w:r>
    </w:p>
    <w:p>
      <w:r>
        <w:rPr>
          <w:rFonts w:ascii="Consolas" w:hAnsi="Consolas" w:eastAsia="Consolas"/>
          <w:b w:val="0"/>
          <w:sz w:val="18"/>
        </w:rPr>
        <w:t>CM035288.1  43674775  ...G......CTG...A..C..G............ATT.....T.G......G.......  43674834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673       GGCTCGCAGCAGCCACGCTGCTCAACTTTCTCGTCTGCTTCGGGCCCTACAACGTGTCCC  732</w:t>
      </w:r>
    </w:p>
    <w:p>
      <w:r>
        <w:rPr>
          <w:rFonts w:ascii="Consolas" w:hAnsi="Consolas" w:eastAsia="Consolas"/>
          <w:b w:val="0"/>
          <w:sz w:val="18"/>
        </w:rPr>
        <w:t>CM035288.1  43674835  ....G.....C..G...T.......T..C..............A................  43674894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733       ACGTCGTGGGCTACATCCAGGGTAAAAGCCCGAGGTGGAGAAGTTATGTGCTGCTCCTCA  792</w:t>
      </w:r>
    </w:p>
    <w:p>
      <w:r>
        <w:rPr>
          <w:rFonts w:ascii="Consolas" w:hAnsi="Consolas" w:eastAsia="Consolas"/>
          <w:b w:val="0"/>
          <w:sz w:val="18"/>
        </w:rPr>
        <w:t>CM035288.1  43674895  ..A..........TG........G.......C.A............C..A..........  43674954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793       GCACCCTGAATTCGTGTGTTGACCCCCTTGTCTACTATTTCTCCTCATCGGGGTTCCAAG  852</w:t>
      </w:r>
    </w:p>
    <w:p>
      <w:r>
        <w:rPr>
          <w:rFonts w:ascii="Consolas" w:hAnsi="Consolas" w:eastAsia="Consolas"/>
          <w:b w:val="0"/>
          <w:sz w:val="18"/>
        </w:rPr>
        <w:t>CM035288.1  43674955  .............C..CT.C..T.....C..............A.....T..........  43675014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853       CGGACTTCCACGGGCTGCTGGGGAGGCTGGCCAGGGCCTGTGGCCTTTGGCGGCAGGAAG  912</w:t>
      </w:r>
    </w:p>
    <w:p>
      <w:r>
        <w:rPr>
          <w:rFonts w:ascii="Consolas" w:hAnsi="Consolas" w:eastAsia="Consolas"/>
          <w:b w:val="0"/>
          <w:sz w:val="18"/>
        </w:rPr>
        <w:t>CM035288.1  43675015  .T........G..AT........C....AA.T.T.T....G....C............GA  43675074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913       GCAGCGTGACGCTGAAGAAGGGTGAAGGAGAGGGGCCGCCGCAGGAGCTGTCCAACATAG  972</w:t>
      </w:r>
    </w:p>
    <w:p>
      <w:r>
        <w:rPr>
          <w:rFonts w:ascii="Consolas" w:hAnsi="Consolas" w:eastAsia="Consolas"/>
          <w:b w:val="0"/>
          <w:sz w:val="18"/>
        </w:rPr>
        <w:t>CM035288.1  43675075  A.G.....G.CTC.......A.C..G...........A................T.....  43675134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973       AGGCCAG  979</w:t>
      </w:r>
    </w:p>
    <w:p>
      <w:r>
        <w:rPr>
          <w:rFonts w:ascii="Consolas" w:hAnsi="Consolas" w:eastAsia="Consolas"/>
          <w:b w:val="0"/>
          <w:sz w:val="18"/>
        </w:rPr>
        <w:t>CM035288.1  43675135  .......  43675141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2443872959684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