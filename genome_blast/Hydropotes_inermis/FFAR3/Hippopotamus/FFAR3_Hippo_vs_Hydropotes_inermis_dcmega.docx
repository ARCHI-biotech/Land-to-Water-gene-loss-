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1175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CM035288.1  43674168  ....A.C.......CT...T......CG...............T................  43674227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CM035288.1  43674228  ....................C.......................................  43674287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CM035288.1  43674288  .......G......G.......................A.....C............C..  43674347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CM035288.1  43674348  C..C...........C......................G......GC.....A....T..  43674407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CM035288.1  43674408  T........A.T................AG...C..........................  43674467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CM035288.1  43674468  ........C................CA..............C......T....TC.C...  43674527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CM035288.1  43674528  ........T...........A..G.....T...............G..............  43674587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432       GCCGCTGCTCACTGCAGTGTGGTCTATGTCATTGAATTTTCCGGGG------ACCACAGC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43674588  .................C........C.....C.....C..G....GCTCCTC..C....  43674647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CM035288.1  43674648  ...........CA................G....A............G..T.........  43674707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CM035288.1  43674708  ...T................G........C..T........CC..T......G.......  43674767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CM035288.1  43674768  .....T....G......CTG...A..C..G............ATT.....T.G......G  43674827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CM035288.1  43674828  ...........G.....C..G...T.......T..C..............A.........  43674887</w:t>
      </w:r>
    </w:p>
    <w:p>
      <w:r>
        <w:rPr>
          <w:rFonts w:ascii="Consolas" w:hAnsi="Consolas" w:eastAsia="Consolas"/>
          <w:b w:val="0"/>
          <w:sz w:val="18"/>
        </w:rPr>
        <w:t>CM035288.1  43701660                 ..T..G......T....T..C..G.....T..............T  43701704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726       GTGTCCCACGTCGTGGGCTACATCCAGGGTAA---AAGCCCGAGGTGGAGAAGTTATGTG  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43674888  .........A..........TG........G.---......C.A............C..A  43674944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43701705  ...A.......G.....A.T.T...---....GACC...GAA......C.--.G.C..C.  43701759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783       C--TGCTCCTCAGCACCCTGAATTCGTGTGTTGACCCCCTTGTCTACTATTTCTCCTCAT  840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43674945  .--......................C..CT.C..T.....C..............A....  43675002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CM035288.1  43701760  .CG..A.G......G.T..C...G.C..CA.C.....TT.GA.T.T............C.  43701819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841       CGGGGTTCCAAGCGGACTTCCACGGGCTGCTGGGGAGGCTGGCCAGGGCCTGTGGCCTTT  900</w:t>
      </w:r>
    </w:p>
    <w:p>
      <w:r>
        <w:rPr>
          <w:rFonts w:ascii="Consolas" w:hAnsi="Consolas" w:eastAsia="Consolas"/>
          <w:b w:val="0"/>
          <w:sz w:val="18"/>
        </w:rPr>
        <w:t>CM035288.1  43675003  .T...........T........G..AT........C....AA.T.T.T....G....C..  43675062</w:t>
      </w:r>
    </w:p>
    <w:p>
      <w:r>
        <w:rPr>
          <w:rFonts w:ascii="Consolas" w:hAnsi="Consolas" w:eastAsia="Consolas"/>
          <w:b w:val="0"/>
          <w:sz w:val="18"/>
        </w:rPr>
        <w:t>CM035288.1  43701820  .                                                             43701820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901       GGCGGCAGGAAGGCAGCGTGACGCTGAAGAAGGGTGAAGGAGAGGGGCCGCCGCAGGAGC  960</w:t>
      </w:r>
    </w:p>
    <w:p>
      <w:r>
        <w:rPr>
          <w:rFonts w:ascii="Consolas" w:hAnsi="Consolas" w:eastAsia="Consolas"/>
          <w:b w:val="0"/>
          <w:sz w:val="18"/>
        </w:rPr>
        <w:t>CM035288.1  43675063  ..........GAA.G.....G.CTC.......A.C..G...........A..........  43675122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961       TGTCCAACATAGAGGCCAGGTAG  983</w:t>
      </w:r>
    </w:p>
    <w:p>
      <w:r>
        <w:rPr>
          <w:rFonts w:ascii="Consolas" w:hAnsi="Consolas" w:eastAsia="Consolas"/>
          <w:b w:val="0"/>
          <w:sz w:val="18"/>
        </w:rPr>
        <w:t>CM035288.1  43675123  ......T............C...  43675145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2413368541100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