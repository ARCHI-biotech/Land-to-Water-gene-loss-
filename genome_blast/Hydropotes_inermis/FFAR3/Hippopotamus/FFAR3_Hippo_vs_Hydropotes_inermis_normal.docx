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1086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CM035288.1  43674168  ....A.C.......CT...T......CG...............T................  43674227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CM035288.1  43674228  ....................C.......................................  43674287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CM035288.1  43674288  .......G......G.......................A.....C............C..  43674347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CM035288.1  43674348  C..C...........C......................G......GC.....A....T..  43674407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CM035288.1  43674408  T........A.T................AG...C..........................  43674467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CM035288.1  43674468  ........C................CA..............C......T....TC.C...  43674527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CM035288.1  43674528  ........T...........A..G.....T...............G..............  43674587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432       GCCGCTGCTCACTGCAGTGTGGTCTATGTCATTGAATTTTCCGGGGAC-CA-----CAGC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43674588  .................C........C.....C.....C..G....G.T.CTCCCC....  43674647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CM035288.1  43674648  ...........CA................G....A............G..T.........  43674707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CM035288.1  43674708  ...T................G........C..T........CC..T......G.......  43674767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606       TGCTACAGCCACCTGGTGCT-CATCCTTGGTAGGGGAGCCAGCCGGCGCCGCCAGAAGAG  664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CM035288.1  43674768  .....T....G......-..G...A..C..G............ATT.....T.G......  43674826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665       AGTGGCGGGGCTCGCAGCAGCCACGCTGCTCAACTTTCTCGTCTGCTTCGGGCCCTACAA  724</w:t>
      </w:r>
    </w:p>
    <w:p>
      <w:r>
        <w:rPr>
          <w:rFonts w:ascii="Consolas" w:hAnsi="Consolas" w:eastAsia="Consolas"/>
          <w:b w:val="0"/>
          <w:sz w:val="18"/>
        </w:rPr>
        <w:t>CM035288.1  43674827  G...........G.....C..G...T.......T..C..............A........  43674886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725       CGTGTCCCACGTCGTGGGCTACATCCAGGGTAAAAGCCCGAGGTGGAGAAGTTATGTGCT  784</w:t>
      </w:r>
    </w:p>
    <w:p>
      <w:r>
        <w:rPr>
          <w:rFonts w:ascii="Consolas" w:hAnsi="Consolas" w:eastAsia="Consolas"/>
          <w:b w:val="0"/>
          <w:sz w:val="18"/>
        </w:rPr>
        <w:t>CM035288.1  43674887  ..........A..........TG........G.......C.A............C..A..  43674946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785       GCTCCTCAGCACCCTGAATTCGTGTGTTGACCCCCTTGTCTACTATTTCTCCTCATCGGG  844</w:t>
      </w:r>
    </w:p>
    <w:p>
      <w:r>
        <w:rPr>
          <w:rFonts w:ascii="Consolas" w:hAnsi="Consolas" w:eastAsia="Consolas"/>
          <w:b w:val="0"/>
          <w:sz w:val="18"/>
        </w:rPr>
        <w:t>CM035288.1  43674947  .....................C..CT.C..T.....C..............A.....T..  43675006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845       GTTCCAAGCGGACTTCCACGGGCTGCTGGGGAGGCTGGCCAGGGCCTGTGGCCTTTGGCG  904</w:t>
      </w:r>
    </w:p>
    <w:p>
      <w:r>
        <w:rPr>
          <w:rFonts w:ascii="Consolas" w:hAnsi="Consolas" w:eastAsia="Consolas"/>
          <w:b w:val="0"/>
          <w:sz w:val="18"/>
        </w:rPr>
        <w:t>CM035288.1  43675007  .........T........G..AT........C....AA.T.T.T....G....C......  43675066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905       GCAGGAAGGCAGCGTGACGCT-GAAGAAGGGTGAAGGAGAGGGGCCGCCGCAGGAGCTGT  963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CM035288.1  43675067  ......GAA.G.....G.-..C.......A.C..G...........A.............  43675125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964       CCAACATAGAGGCCAGGTAG  983</w:t>
      </w:r>
    </w:p>
    <w:p>
      <w:r>
        <w:rPr>
          <w:rFonts w:ascii="Consolas" w:hAnsi="Consolas" w:eastAsia="Consolas"/>
          <w:b w:val="0"/>
          <w:sz w:val="18"/>
        </w:rPr>
        <w:t>CM035288.1  43675126  ...T............C...  43675145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2420994599522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