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106696796724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139721901550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CM035270.1  88567275  ......T.G............C..G..C......A....ACA..................  88567334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CM035270.1  88567335  ............GA...............GG.GGA..................A....C.  88567394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ATTGAAGACCTGCAG  135</w:t>
      </w:r>
    </w:p>
    <w:p>
      <w:r>
        <w:rPr>
          <w:rFonts w:ascii="Consolas" w:hAnsi="Consolas" w:eastAsia="Consolas"/>
          <w:b w:val="0"/>
          <w:sz w:val="18"/>
        </w:rPr>
        <w:t>CM035270.1  88567395  G..............  88567409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CM035270.1  88576463  ........A.................................A.................  88576522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CCAAATAGGAATTGGAATATTAGTTTTG  88</w:t>
      </w:r>
    </w:p>
    <w:p>
      <w:r>
        <w:rPr>
          <w:rFonts w:ascii="Consolas" w:hAnsi="Consolas" w:eastAsia="Consolas"/>
          <w:b w:val="0"/>
          <w:sz w:val="18"/>
        </w:rPr>
        <w:t>CM035270.1  88576523  ........A.........TC........  88576550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162585485440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GGGAGCCAGTGACAACCCTTGCTCTGAAGTATACCATGGAGCCCATGCCAATTCAGAAGT  64</w:t>
      </w:r>
    </w:p>
    <w:p>
      <w:r>
        <w:rPr>
          <w:rFonts w:ascii="Consolas" w:hAnsi="Consolas" w:eastAsia="Consolas"/>
          <w:b w:val="0"/>
          <w:sz w:val="18"/>
        </w:rPr>
        <w:t>CM035270.1  88577927  ....T...T..C.G.............G.....T......C.....C..C..........  88577986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GGAGGTGAAATCGGTGGTAGATTTCATTCAGGAACATGGGAATTTCAAATGCTTCATCGA  124</w:t>
      </w:r>
    </w:p>
    <w:p>
      <w:r>
        <w:rPr>
          <w:rFonts w:ascii="Consolas" w:hAnsi="Consolas" w:eastAsia="Consolas"/>
          <w:b w:val="0"/>
          <w:sz w:val="18"/>
        </w:rPr>
        <w:t>CM035270.1  88577987  ............A....C..........A.AA..........A.................  88578046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125       CCTGCACAGCTACTCACAGCTGCTGATGTACCCATATGGGTACATGG-TCAGAAAGGCCC  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CM035270.1  88578047  ...........T.......A..G..C....T........C....CACC.GC...-.....  88578105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184       CAGATGCTGAGGAGCTG  200</w:t>
      </w:r>
    </w:p>
    <w:p>
      <w:r>
        <w:rPr>
          <w:rFonts w:ascii="Consolas" w:hAnsi="Consolas" w:eastAsia="Consolas"/>
          <w:b w:val="0"/>
          <w:sz w:val="18"/>
        </w:rPr>
        <w:t>CM035270.1  88578106  AG........T......  88578122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436948197656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147343096180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244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CM035270.1  88583299  ..G..T.........AT.CTA......................................T  88583358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CTTTTGAGTTGAGAGATACTGGGCACTATGGCTTC-CTCCTGCCAGCCAACCAGATCATC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CM035270.1  88583359  .C.....................G...........G..-.....T....G..........  88583417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120       CCCACTGCAGAGGAGACCTGGCTGGGGCTGAAGACCATCATGGAGCATGTGCAGGACAAC  179</w:t>
      </w:r>
    </w:p>
    <w:p>
      <w:r>
        <w:rPr>
          <w:rFonts w:ascii="Consolas" w:hAnsi="Consolas" w:eastAsia="Consolas"/>
          <w:b w:val="0"/>
          <w:sz w:val="18"/>
        </w:rPr>
        <w:t>CM035270.1  88583418  .........C..........................................G.......  88583477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180       CTCT  183</w:t>
      </w:r>
    </w:p>
    <w:p>
      <w:r>
        <w:rPr>
          <w:rFonts w:ascii="Consolas" w:hAnsi="Consolas" w:eastAsia="Consolas"/>
          <w:b w:val="0"/>
          <w:sz w:val="18"/>
        </w:rPr>
        <w:t>CM035270.1  88583478  A...  88583481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406463439680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