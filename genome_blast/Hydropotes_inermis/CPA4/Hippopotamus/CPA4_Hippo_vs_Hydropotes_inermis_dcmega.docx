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87.8    4e-16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ATGAAGTGGATACTGTTCTTTGGGACCCTTATTGGGTCCAGCATCTGTGGCCAAGAAAAG  60</w:t>
      </w:r>
    </w:p>
    <w:p>
      <w:r>
        <w:rPr>
          <w:rFonts w:ascii="Consolas" w:hAnsi="Consolas" w:eastAsia="Consolas"/>
          <w:b w:val="0"/>
          <w:sz w:val="18"/>
        </w:rPr>
        <w:t>CM035270.1  88561579  ........................G.......C..C...G.........A........CA  88561638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61        TTTTTTGG  68</w:t>
      </w:r>
    </w:p>
    <w:p>
      <w:r>
        <w:rPr>
          <w:rFonts w:ascii="Consolas" w:hAnsi="Consolas" w:eastAsia="Consolas"/>
          <w:b w:val="0"/>
          <w:sz w:val="18"/>
        </w:rPr>
        <w:t>CM035270.1  88561639  ....C...  88561646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99075396654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113     1e-23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3         ACCAAGTTTTCAGGATTAACAGCAGAAATGAAGATGAGATCAGCAAACTAAGTCAGCTAG  62</w:t>
      </w:r>
    </w:p>
    <w:p>
      <w:r>
        <w:rPr>
          <w:rFonts w:ascii="Consolas" w:hAnsi="Consolas" w:eastAsia="Consolas"/>
          <w:b w:val="0"/>
          <w:sz w:val="18"/>
        </w:rPr>
        <w:t>CM035270.1  88566784  .............A......GC...........................C.A..G.....  88566843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63        TGAATTCAGACAACTTTAAG  82</w:t>
      </w:r>
    </w:p>
    <w:p>
      <w:r>
        <w:rPr>
          <w:rFonts w:ascii="Consolas" w:hAnsi="Consolas" w:eastAsia="Consolas"/>
          <w:b w:val="0"/>
          <w:sz w:val="18"/>
        </w:rPr>
        <w:t>CM035270.1  88566844  ..............C.....  88566863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134640923658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159     6e-37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CTCAACGTCTGGAAATCTCCCTCTACCTTTGGTCGTCCTGTGGATGTCCTGGTCCCTTCT  60</w:t>
      </w:r>
    </w:p>
    <w:p>
      <w:r>
        <w:rPr>
          <w:rFonts w:ascii="Consolas" w:hAnsi="Consolas" w:eastAsia="Consolas"/>
          <w:b w:val="0"/>
          <w:sz w:val="18"/>
        </w:rPr>
        <w:t>CM035270.1  88567275  ......T.G............C..G..C......A....ACA..................  88567334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GTCAGTCTGCAGCCAGTCAAATCCTTCCTAAAATCCCATGGCTTAGAGTACTCGGTGATT  120</w:t>
      </w:r>
    </w:p>
    <w:p>
      <w:r>
        <w:rPr>
          <w:rFonts w:ascii="Consolas" w:hAnsi="Consolas" w:eastAsia="Consolas"/>
          <w:b w:val="0"/>
          <w:sz w:val="18"/>
        </w:rPr>
        <w:t>CM035270.1  88567335  ............GA...............GG.GGA..................A....C.  88567394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 ATTGAAGACCTGCAG  135</w:t>
      </w:r>
    </w:p>
    <w:p>
      <w:r>
        <w:rPr>
          <w:rFonts w:ascii="Consolas" w:hAnsi="Consolas" w:eastAsia="Consolas"/>
          <w:b w:val="0"/>
          <w:sz w:val="18"/>
        </w:rPr>
        <w:t>CM035270.1  88567395  G..............  88567409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266741272770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177827635020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182908301328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138     4e-31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AACCGATTGTGGAGGAAGACACGGTCTGTAAATCCTGGAAGCCCCTGCATTGGTACTGAT  60</w:t>
      </w:r>
    </w:p>
    <w:p>
      <w:r>
        <w:rPr>
          <w:rFonts w:ascii="Consolas" w:hAnsi="Consolas" w:eastAsia="Consolas"/>
          <w:b w:val="0"/>
          <w:sz w:val="18"/>
        </w:rPr>
        <w:t>CM035270.1  88576463  ........A.................................A.................  88576522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CCAAATAGGAATTGGAATATTAGTTTTGCAG  91</w:t>
      </w:r>
    </w:p>
    <w:p>
      <w:r>
        <w:rPr>
          <w:rFonts w:ascii="Consolas" w:hAnsi="Consolas" w:eastAsia="Consolas"/>
          <w:b w:val="0"/>
          <w:sz w:val="18"/>
        </w:rPr>
        <w:t>CM035270.1  88576523  ........A.........TC........G..  88576553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157504476732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210     2e-52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5         GGGAGCCAGTGACAACCCTTGCTCTGAAGTATACCATGG--AGCCCATGCCAATTCAGAA  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exon_7]</w:t>
      </w:r>
    </w:p>
    <w:p>
      <w:r>
        <w:rPr>
          <w:rFonts w:ascii="Consolas" w:hAnsi="Consolas" w:eastAsia="Consolas"/>
          <w:b w:val="0"/>
          <w:sz w:val="18"/>
        </w:rPr>
        <w:t>CM035270.1  88577927  ....T...T..C.G.............G.....T.....--.C.....C..C........  88577984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  <w:t>CM035270.1  88647071   ........CAG......C.....G..GACT....G...CA..T.--.........C...  88647127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63        GTGGAGGTGAAATCGGTGGTAGATTTCATTCAGGAACATGGGAATTTCAAATGCTTCATC  122</w:t>
      </w:r>
    </w:p>
    <w:p>
      <w:r>
        <w:rPr>
          <w:rFonts w:ascii="Consolas" w:hAnsi="Consolas" w:eastAsia="Consolas"/>
          <w:b w:val="0"/>
          <w:sz w:val="18"/>
        </w:rPr>
        <w:t>CM035270.1  88577985  ..............A....C..........A.AA..........A...............  88578044</w:t>
      </w:r>
    </w:p>
    <w:p>
      <w:r>
        <w:rPr>
          <w:rFonts w:ascii="Consolas" w:hAnsi="Consolas" w:eastAsia="Consolas"/>
          <w:b w:val="0"/>
          <w:sz w:val="18"/>
        </w:rPr>
        <w:t>CM035270.1  88647128  ........C..G..CA.C..G..C..TG.GA.A..C........C.....GGC....C..  88647187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123       GACCTGCACAGCTACTCACAGCTGCTGATGTACCCATATGGGTACATGGTCAGAAAGGCC  182</w:t>
      </w:r>
    </w:p>
    <w:p>
      <w:r>
        <w:rPr>
          <w:rFonts w:ascii="Consolas" w:hAnsi="Consolas" w:eastAsia="Consolas"/>
          <w:b w:val="0"/>
          <w:sz w:val="18"/>
        </w:rPr>
        <w:t>CM035270.1  88578045  .............T.......A..G..C....T........C....CACCTGCG......  88578104</w:t>
      </w:r>
    </w:p>
    <w:p>
      <w:r>
        <w:rPr>
          <w:rFonts w:ascii="Consolas" w:hAnsi="Consolas" w:eastAsia="Consolas"/>
          <w:b w:val="0"/>
          <w:sz w:val="18"/>
        </w:rPr>
        <w:t>CM035270.1  88647188  TC.A.C...........C.....C..CC.C..T..C.....C....                88647233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183       CCAGATGCTGAGGAGCTG  200</w:t>
      </w:r>
    </w:p>
    <w:p>
      <w:r>
        <w:rPr>
          <w:rFonts w:ascii="Consolas" w:hAnsi="Consolas" w:eastAsia="Consolas"/>
          <w:b w:val="0"/>
          <w:sz w:val="18"/>
        </w:rPr>
        <w:t>CM035270.1  88578105  .AG........T......  88578122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429326140178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74.3    1e-11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         GGTGGCAAGGCACGCAGCCAAAGCTCTGGCTTCCCTGTCGGGCACTGAGTACCGCGTGGG  65</w:t>
      </w:r>
    </w:p>
    <w:p>
      <w:r>
        <w:rPr>
          <w:rFonts w:ascii="Consolas" w:hAnsi="Consolas" w:eastAsia="Consolas"/>
          <w:b w:val="0"/>
          <w:sz w:val="18"/>
        </w:rPr>
        <w:t>CM035270.1  88579235  ......G.A.A.TA.................A..T...........C.......A.....  88579294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66        TCCTACCT  73</w:t>
      </w:r>
    </w:p>
    <w:p>
      <w:r>
        <w:rPr>
          <w:rFonts w:ascii="Consolas" w:hAnsi="Consolas" w:eastAsia="Consolas"/>
          <w:b w:val="0"/>
          <w:sz w:val="18"/>
        </w:rPr>
        <w:t>CM035270.1  88579295  .T...T..  88579302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142262108016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250     2e-64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ATCCAGCTAGTGGGAGCAGCGTTGACTGGGCATATGATAATGGCATCAAGTATGCGTTCA  60</w:t>
      </w:r>
    </w:p>
    <w:p>
      <w:r>
        <w:rPr>
          <w:rFonts w:ascii="Consolas" w:hAnsi="Consolas" w:eastAsia="Consolas"/>
          <w:b w:val="0"/>
          <w:sz w:val="18"/>
        </w:rPr>
        <w:t>CM035270.1  88583299  ..G..T.........AT.CTA......................................T  88583358</w:t>
      </w:r>
    </w:p>
    <w:p>
      <w:r>
        <w:rPr>
          <w:rFonts w:ascii="Consolas" w:hAnsi="Consolas" w:eastAsia="Consolas"/>
          <w:b w:val="0"/>
          <w:sz w:val="18"/>
        </w:rPr>
        <w:t>CM035270.1  88649577      ...C.....AG.....A..........C..CA.CC.A...........C..C....  88649632</w:t>
      </w:r>
    </w:p>
    <w:p>
      <w:r>
        <w:rPr>
          <w:rFonts w:ascii="Consolas" w:hAnsi="Consolas" w:eastAsia="Consolas"/>
          <w:b w:val="0"/>
          <w:sz w:val="18"/>
        </w:rPr>
        <w:t>CM035270.1  88632343       ..C..C....T..CA..C........C.....C.G........G...CT.C....  88632397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CTTTTGAGTTGAGAGATACTGGGCACTATGGCTTCCTCCTGCCAGCCAACCAGATCATCC  120</w:t>
      </w:r>
    </w:p>
    <w:p>
      <w:r>
        <w:rPr>
          <w:rFonts w:ascii="Consolas" w:hAnsi="Consolas" w:eastAsia="Consolas"/>
          <w:b w:val="0"/>
          <w:sz w:val="18"/>
        </w:rPr>
        <w:t>CM035270.1  88583359  .C.....................G...........GCT.....T....G...........  88583418</w:t>
      </w:r>
    </w:p>
    <w:p>
      <w:r>
        <w:rPr>
          <w:rFonts w:ascii="Consolas" w:hAnsi="Consolas" w:eastAsia="Consolas"/>
          <w:b w:val="0"/>
          <w:sz w:val="18"/>
        </w:rPr>
        <w:t>CM035270.1  88649633  .C.....AC.CC.G..C..A....G......T.....G.........TC...........  88649692</w:t>
      </w:r>
    </w:p>
    <w:p>
      <w:r>
        <w:rPr>
          <w:rFonts w:ascii="Consolas" w:hAnsi="Consolas" w:eastAsia="Consolas"/>
          <w:b w:val="0"/>
          <w:sz w:val="18"/>
        </w:rPr>
        <w:t>CM035270.1  88632398  GC..C...C.CC.G..C..A....G............G.....T...GCG..........  88632457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121       CCACTGCAGAGGAGACCTGGCTGGGGCTGAAGACCATCATGGAGCATGTGCAGGACAACC  180</w:t>
      </w:r>
    </w:p>
    <w:p>
      <w:r>
        <w:rPr>
          <w:rFonts w:ascii="Consolas" w:hAnsi="Consolas" w:eastAsia="Consolas"/>
          <w:b w:val="0"/>
          <w:sz w:val="18"/>
        </w:rPr>
        <w:t>CM035270.1  88583419  ........C..........................................G.......A  88583478</w:t>
      </w:r>
    </w:p>
    <w:p>
      <w:r>
        <w:rPr>
          <w:rFonts w:ascii="Consolas" w:hAnsi="Consolas" w:eastAsia="Consolas"/>
          <w:b w:val="0"/>
          <w:sz w:val="18"/>
        </w:rPr>
        <w:t>CM035270.1  88649693  ....A..CC.......G...........TCT.......C........               88649739</w:t>
      </w:r>
    </w:p>
    <w:p>
      <w:r>
        <w:rPr>
          <w:rFonts w:ascii="Consolas" w:hAnsi="Consolas" w:eastAsia="Consolas"/>
          <w:b w:val="0"/>
          <w:sz w:val="18"/>
        </w:rPr>
        <w:t>CM035270.1  88632458  ....G..CC.......G...A...CCA.TCG...........C...                88632503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181       TCT  183</w:t>
      </w:r>
    </w:p>
    <w:p>
      <w:r>
        <w:rPr>
          <w:rFonts w:ascii="Consolas" w:hAnsi="Consolas" w:eastAsia="Consolas"/>
          <w:b w:val="0"/>
          <w:sz w:val="18"/>
        </w:rPr>
        <w:t>CM035270.1  88583479  ...  88583481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398841443834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