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Stephen F. Altschul, Thomas L. Madden, Alejandro A.</w:t>
      </w:r>
    </w:p>
    <w:p>
      <w:r>
        <w:rPr>
          <w:rFonts w:ascii="Consolas" w:hAnsi="Consolas" w:eastAsia="Consolas"/>
          <w:b w:val="0"/>
          <w:sz w:val="18"/>
        </w:rPr>
        <w:t>Schaffer, Jinghui Zhang, Zheng Zhang, Webb Miller, and David J.</w:t>
      </w:r>
    </w:p>
    <w:p>
      <w:r>
        <w:rPr>
          <w:rFonts w:ascii="Consolas" w:hAnsi="Consolas" w:eastAsia="Consolas"/>
          <w:b w:val="0"/>
          <w:sz w:val="18"/>
        </w:rPr>
        <w:t>Lipman (1997), "Gapped BLAST and PSI-BLAST: a new generation of</w:t>
      </w:r>
    </w:p>
    <w:p>
      <w:r>
        <w:rPr>
          <w:rFonts w:ascii="Consolas" w:hAnsi="Consolas" w:eastAsia="Consolas"/>
          <w:b w:val="0"/>
          <w:sz w:val="18"/>
        </w:rPr>
        <w:t>protein database search programs", Nucleic Acids Res. 25:3389-3402.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1,712 sequences; 2,540,444,434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Length=71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82.4    2e-14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7         ATGAGGTTGATCCTGTTTTTTGGTGCCCTTTTTGGGCATATCTACTGTCTAGAAACATTT  66</w:t>
      </w:r>
    </w:p>
    <w:p>
      <w:r>
        <w:rPr>
          <w:rFonts w:ascii="Consolas" w:hAnsi="Consolas" w:eastAsia="Consolas"/>
          <w:b w:val="0"/>
          <w:sz w:val="18"/>
        </w:rPr>
        <w:t>CM035270.1  88536419  .....A.C...........C......T.....A................G........C.  88536478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67        GTGGG  71</w:t>
      </w:r>
    </w:p>
    <w:p>
      <w:r>
        <w:rPr>
          <w:rFonts w:ascii="Consolas" w:hAnsi="Consolas" w:eastAsia="Consolas"/>
          <w:b w:val="0"/>
          <w:sz w:val="18"/>
        </w:rPr>
        <w:t>CM035270.1  88536479  ..A..  88536483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106696581012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59.9    2e-07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1         AGACCAAGTTCTTGAGATTGTACCAAGCAATGAAGAACAAATTAAAAATCTGCTACAATT  60</w:t>
      </w:r>
    </w:p>
    <w:p>
      <w:r>
        <w:rPr>
          <w:rFonts w:ascii="Consolas" w:hAnsi="Consolas" w:eastAsia="Consolas"/>
          <w:b w:val="0"/>
          <w:sz w:val="18"/>
        </w:rPr>
        <w:t>CM035270.1  88538376  ..................CA..AAT.A-.....G...A....A.........G.GG..C.  88538434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exon_2]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61        GGAGGCTCAAGAACATCTCCAG  82</w:t>
      </w:r>
    </w:p>
    <w:p>
      <w:r>
        <w:rPr>
          <w:rFonts w:ascii="Consolas" w:hAnsi="Consolas" w:eastAsia="Consolas"/>
          <w:b w:val="0"/>
          <w:sz w:val="18"/>
        </w:rPr>
        <w:t>CM035270.1  88538435  ....AA.G........T.T...  88538456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134640923658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Length=135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115     7e-24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         CTTGATTTTTGGAAATCACCCACCACCCCAGGGGAGACAGCCCACGTCCGAGTTCCCTTC  60</w:t>
      </w:r>
    </w:p>
    <w:p>
      <w:r>
        <w:rPr>
          <w:rFonts w:ascii="Consolas" w:hAnsi="Consolas" w:eastAsia="Consolas"/>
          <w:b w:val="0"/>
          <w:sz w:val="18"/>
        </w:rPr>
        <w:t>CM035270.1  88539342  ....T...C................T---...AA.....A.T-.T....A.A.......T  88539397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[4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61        GTCAACGTCCAGGCAGTCAAAGTGTTCTTGGAGTCCCAGGGAATTGCCTATTCCATCATG  120</w:t>
      </w:r>
    </w:p>
    <w:p>
      <w:r>
        <w:rPr>
          <w:rFonts w:ascii="Consolas" w:hAnsi="Consolas" w:eastAsia="Consolas"/>
          <w:b w:val="0"/>
          <w:sz w:val="18"/>
        </w:rPr>
        <w:t>CM035270.1  88539398  ....GTA................TA.T..A.............C...T............  88539457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121       ATTGAAGACGTGCA  134</w:t>
      </w:r>
    </w:p>
    <w:p>
      <w:r>
        <w:rPr>
          <w:rFonts w:ascii="Consolas" w:hAnsi="Consolas" w:eastAsia="Consolas"/>
          <w:b w:val="0"/>
          <w:sz w:val="18"/>
        </w:rPr>
        <w:t>CM035270.1  88539458  .C......T..T..  88539471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266741272770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170206450662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182908301328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61.7    9e-08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1         TTCAGCACCGGA----GGAGACAA--GCCAGCTATCTGGCTGGATGCTGGGATCCATGCT  54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[6 indels / insertion / frame-preserving / exon_6]</w:t>
      </w:r>
    </w:p>
    <w:p>
      <w:r>
        <w:rPr>
          <w:rFonts w:ascii="Consolas" w:hAnsi="Consolas" w:eastAsia="Consolas"/>
          <w:b w:val="0"/>
          <w:sz w:val="18"/>
        </w:rPr>
        <w:t>CM035270.1  88574267  ........T...AAAG......GGCG...G..C..T......A....A..C........C  88574326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55        CGAGAGTGGGTTACACAAGCTACGGCACTTTGGACAGC  92</w:t>
      </w:r>
    </w:p>
    <w:p>
      <w:r>
        <w:rPr>
          <w:rFonts w:ascii="Consolas" w:hAnsi="Consolas" w:eastAsia="Consolas"/>
          <w:b w:val="0"/>
          <w:sz w:val="18"/>
        </w:rPr>
        <w:t>CM035270.1  88574327  ..G........CT...CG..C......A.C.....T..  88574364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177827635020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205771838994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Length=91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73.4    1e-11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5         GTATGTGGCGGAAGACCCGGTCCAAGGTATCTGGAAGCCTCTGTGTTGGTGTGGATCCTA  64</w:t>
      </w:r>
    </w:p>
    <w:p>
      <w:r>
        <w:rPr>
          <w:rFonts w:ascii="Consolas" w:hAnsi="Consolas" w:eastAsia="Consolas"/>
          <w:b w:val="0"/>
          <w:sz w:val="18"/>
        </w:rPr>
        <w:t>CM035270.1  88547612  ........G.A..........TG.............A....A......C..CT...T.A.  88547671</w:t>
      </w:r>
    </w:p>
    <w:p>
      <w:r>
        <w:rPr>
          <w:rFonts w:ascii="Consolas" w:hAnsi="Consolas" w:eastAsia="Consolas"/>
          <w:b w:val="0"/>
          <w:sz w:val="18"/>
        </w:rPr>
        <w:t>CM035270.1  88646499                                          .........G.....CG.C.  88646518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65        ACCGGAACTGGGATGCAGGTTTTGGAG  91</w:t>
      </w:r>
    </w:p>
    <w:p>
      <w:r>
        <w:rPr>
          <w:rFonts w:ascii="Consolas" w:hAnsi="Consolas" w:eastAsia="Consolas"/>
          <w:b w:val="0"/>
          <w:sz w:val="18"/>
        </w:rPr>
        <w:t>CM035270.1  88547672  ...A.G....A..CT.-..G.......  88547697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exon_8]</w:t>
      </w:r>
    </w:p>
    <w:p>
      <w:r>
        <w:rPr>
          <w:rFonts w:ascii="Consolas" w:hAnsi="Consolas" w:eastAsia="Consolas"/>
          <w:b w:val="0"/>
          <w:sz w:val="18"/>
        </w:rPr>
        <w:t>CM035270.1  88646519  ....C...........C..C.....    88646543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157504476732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Length=200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259     4e-67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2         ACCTGGAGCCAGCAGCAACCCTTG-CTCTGATTCATACCACGGACCCAG--TGCCAACTC  58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exon_9]</w:t>
      </w:r>
    </w:p>
    <w:p>
      <w:r>
        <w:rPr>
          <w:rFonts w:ascii="Consolas" w:hAnsi="Consolas" w:eastAsia="Consolas"/>
          <w:b w:val="0"/>
          <w:sz w:val="18"/>
        </w:rPr>
        <w:t>CM035270.1  88549245  .......AT.....A....T....G...C..C........T........--A........  88549302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[2 indels / deletion / frameshift / exon_9]</w:t>
      </w:r>
    </w:p>
    <w:p>
      <w:r>
        <w:rPr>
          <w:rFonts w:ascii="Consolas" w:hAnsi="Consolas" w:eastAsia="Consolas"/>
          <w:b w:val="0"/>
          <w:sz w:val="18"/>
        </w:rPr>
        <w:t>CM035270.1  88647071      .................C..-...G..GA.T....GT..--.A..TC......T..  88647123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59        TGAAGTTGAAGTGAAATCCATAGTGGACTTCATCAAGAGTCATGGAAAAGTCAAGGCCTT  118</w:t>
      </w:r>
    </w:p>
    <w:p>
      <w:r>
        <w:rPr>
          <w:rFonts w:ascii="Consolas" w:hAnsi="Consolas" w:eastAsia="Consolas"/>
          <w:b w:val="0"/>
          <w:sz w:val="18"/>
        </w:rPr>
        <w:t>CM035270.1  88549303  ....................C...................................G...  88549362</w:t>
      </w:r>
    </w:p>
    <w:p>
      <w:r>
        <w:rPr>
          <w:rFonts w:ascii="Consolas" w:hAnsi="Consolas" w:eastAsia="Consolas"/>
          <w:b w:val="0"/>
          <w:sz w:val="18"/>
        </w:rPr>
        <w:t>CM035270.1  88647124  C.....G..G..C..G.....C........TG.G..AGAC.....G..CT..........  88647183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119       CATTACCCTCCACAGCTATTCCCAGCTGCTGATGTTCCCCTATGGGTACAAATGTACCAA  178</w:t>
      </w:r>
    </w:p>
    <w:p>
      <w:r>
        <w:rPr>
          <w:rFonts w:ascii="Consolas" w:hAnsi="Consolas" w:eastAsia="Consolas"/>
          <w:b w:val="0"/>
          <w:sz w:val="18"/>
        </w:rPr>
        <w:t>CM035270.1  88549363  .......T............TG...................T..A...T.C....G....  88549422</w:t>
      </w:r>
    </w:p>
    <w:p>
      <w:r>
        <w:rPr>
          <w:rFonts w:ascii="Consolas" w:hAnsi="Consolas" w:eastAsia="Consolas"/>
          <w:b w:val="0"/>
          <w:sz w:val="18"/>
        </w:rPr>
        <w:t>CM035270.1  88647184  .C.CT..A..........C........C..CC.C.AT........C....            88647233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Query_9     179       GTTAGATGACTTTGATGAGCTG  200</w:t>
      </w:r>
    </w:p>
    <w:p>
      <w:r>
        <w:rPr>
          <w:rFonts w:ascii="Consolas" w:hAnsi="Consolas" w:eastAsia="Consolas"/>
          <w:b w:val="0"/>
          <w:sz w:val="18"/>
        </w:rPr>
        <w:t>CM035270.1  88549423  ..C.C..A..............  88549444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429326140178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142262108016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Length=188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CM035270.1 Hydropotes inermis isolate NWPU-IOZ-05 chromosome 2, w...  143     2e-32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         ACCAAGCCAGTGGAGGAAGCATTGACTGGTCCTATGATTATGGCATCAAGTACTCATTTG  60</w:t>
      </w:r>
    </w:p>
    <w:p>
      <w:r>
        <w:rPr>
          <w:rFonts w:ascii="Consolas" w:hAnsi="Consolas" w:eastAsia="Consolas"/>
          <w:b w:val="0"/>
          <w:sz w:val="18"/>
        </w:rPr>
        <w:t>CM035270.1  88583319                      .........G.A......A.............TG.G..CT  88583358</w:t>
      </w:r>
    </w:p>
    <w:p>
      <w:r>
        <w:rPr>
          <w:rFonts w:ascii="Consolas" w:hAnsi="Consolas" w:eastAsia="Consolas"/>
          <w:b w:val="0"/>
          <w:sz w:val="18"/>
        </w:rPr>
        <w:t>CM035270.1  88557480  ...................T.C...............C.C.........A..........  88557539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61        CCTTTGAACTGAGAGACA--CAGGGCGCTACGGCTTC-CTCTTGCCAGCCCGTCAGATCC  117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insertion / frame-preserving / exon_11]</w:t>
      </w:r>
    </w:p>
    <w:p>
      <w:r>
        <w:rPr>
          <w:rFonts w:ascii="Consolas" w:hAnsi="Consolas" w:eastAsia="Consolas"/>
          <w:b w:val="0"/>
          <w:sz w:val="18"/>
        </w:rPr>
        <w:t>CM035270.1  88583359  .......GT.......T.--.T...GA...T......G....-...T...A.C......A  88583415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[3 indels / deletion / frame-preserving / exon_11]</w:t>
      </w:r>
    </w:p>
    <w:p>
      <w:r>
        <w:rPr>
          <w:rFonts w:ascii="Consolas" w:hAnsi="Consolas" w:eastAsia="Consolas"/>
          <w:b w:val="0"/>
          <w:sz w:val="18"/>
        </w:rPr>
        <w:t>CM035270.1  88557540  ............A.....GG....TT.A..T......-......T.....AA.......   88557597</w:t>
      </w:r>
    </w:p>
    <w:p>
      <w:r>
        <w:rPr>
          <w:rFonts w:ascii="Consolas" w:hAnsi="Consolas" w:eastAsia="Consolas"/>
          <w:b w:val="0"/>
          <w:sz w:val="18"/>
        </w:rPr>
        <w:t>CM035270.1  88559047                                                     ........T  88559055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118       TGCCCACA-GCCGAGGAGACCTGGCTTGGCTTGAAGGCAATCATGGAGCATGTGCGAGAC  176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exon_11]</w:t>
      </w:r>
    </w:p>
    <w:p>
      <w:r>
        <w:rPr>
          <w:rFonts w:ascii="Consolas" w:hAnsi="Consolas" w:eastAsia="Consolas"/>
          <w:b w:val="0"/>
          <w:sz w:val="18"/>
        </w:rPr>
        <w:t>CM035270.1  88583416  .C.....T-..AC.............G..GC.....A.C.................G...  88583474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exon_11]</w:t>
      </w:r>
    </w:p>
    <w:p>
      <w:r>
        <w:rPr>
          <w:rFonts w:ascii="Consolas" w:hAnsi="Consolas" w:eastAsia="Consolas"/>
          <w:b w:val="0"/>
          <w:sz w:val="18"/>
        </w:rPr>
        <w:t>CM035270.1  88559056  .AG.....A..AA.A.....................A..G..............T.....  88559115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Query_11    177       CACCCCTATTAG  188</w:t>
      </w:r>
    </w:p>
    <w:p>
      <w:r>
        <w:rPr>
          <w:rFonts w:ascii="Consolas" w:hAnsi="Consolas" w:eastAsia="Consolas"/>
          <w:b w:val="0"/>
          <w:sz w:val="18"/>
        </w:rPr>
        <w:t>CM035270.1  88583475  A..           88583477</w:t>
      </w:r>
    </w:p>
    <w:p>
      <w:r>
        <w:rPr>
          <w:rFonts w:ascii="Consolas" w:hAnsi="Consolas" w:eastAsia="Consolas"/>
          <w:b w:val="0"/>
          <w:sz w:val="18"/>
        </w:rPr>
        <w:t>CM035270.1  88559116  TG....C.....  88559127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0.634    0.408    0.912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0.625    0.410    0.780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398841443834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Hydropotes_inermis/GCA_020226075.1_ASM2022607v1_genomic.fna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5:40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2,540,444,434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1,712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2 -3</w:t>
      </w:r>
    </w:p>
    <w:p>
      <w:r>
        <w:rPr>
          <w:rFonts w:ascii="Consolas" w:hAnsi="Consolas" w:eastAsia="Consolas"/>
          <w:b w:val="0"/>
          <w:sz w:val="18"/>
        </w:rPr>
        <w:t>Gap Penalties: Existence: 5, Extension: 2</w:t>
      </w:r>
    </w:p>
    <w:p>
      <w:r>
        <w:rPr>
          <w:rFonts w:ascii="Consolas" w:hAnsi="Consolas" w:eastAsia="Consolas"/>
          <w:b w:val="0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