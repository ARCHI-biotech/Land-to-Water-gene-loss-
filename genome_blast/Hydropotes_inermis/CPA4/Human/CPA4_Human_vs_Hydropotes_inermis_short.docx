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15        GATCCTGTTTTTTGGTGCCCTTTTTGGGCATATCTACTGTCTAGAAACAT  64</w:t>
      </w:r>
    </w:p>
    <w:p>
      <w:r>
        <w:rPr>
          <w:rFonts w:ascii="Consolas" w:hAnsi="Consolas" w:eastAsia="Consolas"/>
          <w:b w:val="0"/>
          <w:sz w:val="18"/>
        </w:rPr>
        <w:t>CM035270.1  88536427  ...........C......T.....A................G........  88536476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160045950078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65.9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68        TCCAGGCAGTCAAAGTGTTCTTGGAGTCCCAGGGAATTGCCTATTCCATCATGATTGAAG  127</w:t>
      </w:r>
    </w:p>
    <w:p>
      <w:r>
        <w:rPr>
          <w:rFonts w:ascii="Consolas" w:hAnsi="Consolas" w:eastAsia="Consolas"/>
          <w:b w:val="0"/>
          <w:sz w:val="18"/>
        </w:rPr>
        <w:t>CM035270.1  88539405  ................TA.T..A.............C...T.............C.....  88539464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128       A  128</w:t>
      </w:r>
    </w:p>
    <w:p>
      <w:r>
        <w:rPr>
          <w:rFonts w:ascii="Consolas" w:hAnsi="Consolas" w:eastAsia="Consolas"/>
          <w:b w:val="0"/>
          <w:sz w:val="18"/>
        </w:rPr>
        <w:t>CM035270.1  88539465  .  88539465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294687781096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195611716762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ATTTCCCAAGAAATGGATAACCTC-GTGGCTGAGCACCCTGGTCTAGTGAGCAAAGTGAA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CM035270.1  88542811  ............G...........G..T...A........A......G.......C....  88542870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60        TATTGGCTCTTCTTTT  75</w:t>
      </w:r>
    </w:p>
    <w:p>
      <w:r>
        <w:rPr>
          <w:rFonts w:ascii="Consolas" w:hAnsi="Consolas" w:eastAsia="Consolas"/>
          <w:b w:val="0"/>
          <w:sz w:val="18"/>
        </w:rPr>
        <w:t>CM035270.1  88542871  C.C.....A.......  88542886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210854188198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203232952480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233717895352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         GTATGTGGCGGAAGACCCGGTCCAAGGTATCTGGAAGCCTCTGTGTTG  52</w:t>
      </w:r>
    </w:p>
    <w:p>
      <w:r>
        <w:rPr>
          <w:rFonts w:ascii="Consolas" w:hAnsi="Consolas" w:eastAsia="Consolas"/>
          <w:b w:val="0"/>
          <w:sz w:val="18"/>
        </w:rPr>
        <w:t>CM035270.1  88547612  ........G.A..........TG.............A....A......  88547659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182909657232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33        TCATACCACGGACCCAGTGCCAACTCTGAAGTTGAAGTGAAATCCATAGTGGACTTCATC  92</w:t>
      </w:r>
    </w:p>
    <w:p>
      <w:r>
        <w:rPr>
          <w:rFonts w:ascii="Consolas" w:hAnsi="Consolas" w:eastAsia="Consolas"/>
          <w:b w:val="0"/>
          <w:sz w:val="18"/>
        </w:rPr>
        <w:t>CM035270.1  88549277  ........T........A............................C.............  88549336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93        AAGAGTCATGGAAAAGTCAAGGCCTTCATTACCCTCCACAGCTATTCCCAGCTGCTGATG  152</w:t>
      </w:r>
    </w:p>
    <w:p>
      <w:r>
        <w:rPr>
          <w:rFonts w:ascii="Consolas" w:hAnsi="Consolas" w:eastAsia="Consolas"/>
          <w:b w:val="0"/>
          <w:sz w:val="18"/>
        </w:rPr>
        <w:t>CM035270.1  88549337  ......................G..........T............TG............  88549396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153       TTCCCCTATGGGTACAAATGTACCAAGTTAGATGACTTTGATGAGCTG  200</w:t>
      </w:r>
    </w:p>
    <w:p>
      <w:r>
        <w:rPr>
          <w:rFonts w:ascii="Consolas" w:hAnsi="Consolas" w:eastAsia="Consolas"/>
          <w:b w:val="0"/>
          <w:sz w:val="18"/>
        </w:rPr>
        <w:t>CM035270.1  88549397  .......T..A...T.C....G......C.C..A..............  88549444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457273834920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167667185796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109     5e-22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CM035270.1  88649573  ................C............G....CA.CC.A............G.C..CA  88649632</w:t>
      </w:r>
    </w:p>
    <w:p>
      <w:r>
        <w:rPr>
          <w:rFonts w:ascii="Consolas" w:hAnsi="Consolas" w:eastAsia="Consolas"/>
          <w:b w:val="0"/>
          <w:sz w:val="18"/>
        </w:rPr>
        <w:t>CM035270.1  88557480  ...................T.C...............C.C.........A..........  88557539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CCTTTGAACTGAGAGACA--CAGGGCGCTACGGCTTCCTCTTGCCAGCCCGTCAGATCCT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CM035270.1  88649633  ..........CC.G....--..........T..T.....GC........TCC......A.  88649690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CM035270.1  88557540  ............A.....GG....TT.A..T............T.....AA.......    88557597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119       GCCCACAGCCGAGGAGACCTGGCTTGGCTTGAAGGCAATCATGGAGCATGTGCGAGAC  176</w:t>
      </w:r>
    </w:p>
    <w:p>
      <w:r>
        <w:rPr>
          <w:rFonts w:ascii="Consolas" w:hAnsi="Consolas" w:eastAsia="Consolas"/>
          <w:b w:val="0"/>
          <w:sz w:val="18"/>
        </w:rPr>
        <w:t>CM035270.1  88649691  C.........C.......G.....                                    88649714</w:t>
      </w:r>
    </w:p>
    <w:p>
      <w:r>
        <w:rPr>
          <w:rFonts w:ascii="Consolas" w:hAnsi="Consolas" w:eastAsia="Consolas"/>
          <w:b w:val="0"/>
          <w:sz w:val="18"/>
        </w:rPr>
        <w:t>CM035270.1  88559071               .....................A..G..............T.....  88559115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426788912592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