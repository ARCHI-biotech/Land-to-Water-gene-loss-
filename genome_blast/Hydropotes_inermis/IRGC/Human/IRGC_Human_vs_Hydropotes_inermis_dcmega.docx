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96535001868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54.5    8e-06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17        ATGGGGACAGTGATCCCAGACATGAGCAGCTCTCCCAGGGCACCCTGAAGACCCTTA  73</w:t>
      </w:r>
    </w:p>
    <w:p>
      <w:r>
        <w:rPr>
          <w:rFonts w:ascii="Consolas" w:hAnsi="Consolas" w:eastAsia="Consolas"/>
          <w:b w:val="0"/>
          <w:sz w:val="18"/>
        </w:rPr>
        <w:t>CM035288.1  49206687  .........C.......T...C......T...C....A..TT.T.......GT....  49206743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1641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         CTGAGGATCACGCATCC---TGTGACTCTCCCCTGTCCCCCGCCACCCTCTGAACCACTG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CM035288.1  49216613  .......C..G......GTC.............CAC.....TG..........C..G.C.  49216672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GCCACCATGGCTACTTCAAAGTTGCCCGTGGTGCCTGGGGAGGAGGAAAACACCATCCTT  120</w:t>
      </w:r>
    </w:p>
    <w:p>
      <w:r>
        <w:rPr>
          <w:rFonts w:ascii="Consolas" w:hAnsi="Consolas" w:eastAsia="Consolas"/>
          <w:b w:val="0"/>
          <w:sz w:val="18"/>
        </w:rPr>
        <w:t>CM035288.1  49216673  .T...............G........A.C....T.C...C.......G.C...T.....C  49216732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ATGGCCAAGGAAAGGCTGGAGGCCCTGCGCACAGCCTTTGAGTCGGGTGACCTCCCCCAG  180</w:t>
      </w:r>
    </w:p>
    <w:p>
      <w:r>
        <w:rPr>
          <w:rFonts w:ascii="Consolas" w:hAnsi="Consolas" w:eastAsia="Consolas"/>
          <w:b w:val="0"/>
          <w:sz w:val="18"/>
        </w:rPr>
        <w:t>CM035288.1  49216733  ............GA..................C.....C........C...A..T.....  49216792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GCCGCCTCTCACCTCCAGGAGCTGCTGGCCTCCACGGAAAGCATCCGCCTGGAGGTGGGC  240</w:t>
      </w:r>
    </w:p>
    <w:p>
      <w:r>
        <w:rPr>
          <w:rFonts w:ascii="Consolas" w:hAnsi="Consolas" w:eastAsia="Consolas"/>
          <w:b w:val="0"/>
          <w:sz w:val="18"/>
        </w:rPr>
        <w:t>CM035288.1  49216793  .....T..C.G.....G.............G..T....CT.......G............  49216852</w:t>
      </w:r>
    </w:p>
    <w:p>
      <w:r>
        <w:rPr>
          <w:rFonts w:ascii="Consolas" w:hAnsi="Consolas" w:eastAsia="Consolas"/>
          <w:b w:val="0"/>
          <w:sz w:val="18"/>
        </w:rPr>
        <w:t>CM035288.1  49221464                                             ....G.....CA.C..T  49221480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241       GTCACGGGCGAGTCGGGCGCGGGCAAGTCCTCCCTCATCAATGCCCTGCGTGGCCTGGAG  300</w:t>
      </w:r>
    </w:p>
    <w:p>
      <w:r>
        <w:rPr>
          <w:rFonts w:ascii="Consolas" w:hAnsi="Consolas" w:eastAsia="Consolas"/>
          <w:b w:val="0"/>
          <w:sz w:val="18"/>
        </w:rPr>
        <w:t>CM035288.1  49216853  .....A.....A.....G..C........A...........C.....T..C.......GT  49216912</w:t>
      </w:r>
    </w:p>
    <w:p>
      <w:r>
        <w:rPr>
          <w:rFonts w:ascii="Consolas" w:hAnsi="Consolas" w:eastAsia="Consolas"/>
          <w:b w:val="0"/>
          <w:sz w:val="18"/>
        </w:rPr>
        <w:t>CM035288.1  49221481  .....CA.G.G.AT....T.A.........A..T..G........A.C..G..G....G.  49221540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301       GCCGAGGACCCTGGCGCGGCTCTCACGGGCGTCATGGAGACCACGATGCAACCGTCGCCC  360</w:t>
      </w:r>
    </w:p>
    <w:p>
      <w:r>
        <w:rPr>
          <w:rFonts w:ascii="Consolas" w:hAnsi="Consolas" w:eastAsia="Consolas"/>
          <w:b w:val="0"/>
          <w:sz w:val="18"/>
        </w:rPr>
        <w:t>CM035288.1  49216913  ...........C.AA.....C.....C.....GG..........A.CAG.G.TT......  49216972</w:t>
      </w:r>
    </w:p>
    <w:p>
      <w:r>
        <w:rPr>
          <w:rFonts w:ascii="Consolas" w:hAnsi="Consolas" w:eastAsia="Consolas"/>
          <w:b w:val="0"/>
          <w:sz w:val="18"/>
        </w:rPr>
        <w:t>CM035288.1  49221541  .A.........CAA.T.A..C.G.........GG....A.TG..CG..G.C..CA.A..A  49221600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361       TATCCACACCCACAGTTCCCTGACGTGACCCTCTGGGACCTGCCAGGAGCCGGCTCTCCA  420</w:t>
      </w:r>
    </w:p>
    <w:p>
      <w:r>
        <w:rPr>
          <w:rFonts w:ascii="Consolas" w:hAnsi="Consolas" w:eastAsia="Consolas"/>
          <w:b w:val="0"/>
          <w:sz w:val="18"/>
        </w:rPr>
        <w:t>CM035288.1  49216973  ..C..G.....T..A..T..A...........G..............G...........C  49217032</w:t>
      </w:r>
    </w:p>
    <w:p>
      <w:r>
        <w:rPr>
          <w:rFonts w:ascii="Consolas" w:hAnsi="Consolas" w:eastAsia="Consolas"/>
          <w:b w:val="0"/>
          <w:sz w:val="18"/>
        </w:rPr>
        <w:t>CM035288.1  49221601  ..C.....T..CA...A...CA.T..CGT.T.............G..T.T....A.C..C  49221660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421       GGCTGCCCGGCTGACAAGTACCTAAAGCAGGTAGACTTCAGCCGCTATGACTTCTTCCTG  480</w:t>
      </w:r>
    </w:p>
    <w:p>
      <w:r>
        <w:rPr>
          <w:rFonts w:ascii="Consolas" w:hAnsi="Consolas" w:eastAsia="Consolas"/>
          <w:b w:val="0"/>
          <w:sz w:val="18"/>
        </w:rPr>
        <w:t>CM035288.1  49217033  ......T....C...........G........G......G.......C..T.........  49217092</w:t>
      </w:r>
    </w:p>
    <w:p>
      <w:r>
        <w:rPr>
          <w:rFonts w:ascii="Consolas" w:hAnsi="Consolas" w:eastAsia="Consolas"/>
          <w:b w:val="0"/>
          <w:sz w:val="18"/>
        </w:rPr>
        <w:t>CM035288.1  49221661  .C..T..A.........A...T.CC...G...GC.GC..TT...G..............C  49221720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481       CTGGTCTCCCCCCGCCGCTGCGGGGCCGTCGAGACCCGCCTGGCCGCTGAGATCCTGTGC  540</w:t>
      </w:r>
    </w:p>
    <w:p>
      <w:r>
        <w:rPr>
          <w:rFonts w:ascii="Consolas" w:hAnsi="Consolas" w:eastAsia="Consolas"/>
          <w:b w:val="0"/>
          <w:sz w:val="18"/>
        </w:rPr>
        <w:t>CM035288.1  49217093  ..C.....G..............C.....G....G..........T.C.........C..  49217152</w:t>
      </w:r>
    </w:p>
    <w:p>
      <w:r>
        <w:rPr>
          <w:rFonts w:ascii="Consolas" w:hAnsi="Consolas" w:eastAsia="Consolas"/>
          <w:b w:val="0"/>
          <w:sz w:val="18"/>
        </w:rPr>
        <w:t>CM035288.1  49221721  A.CA.TA..T.GGAGA...C.ACC....ATCTC...GAG.....TCGA.........C.A  49221780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541       CAGGGCAAGAAGTTCTACTTTGTGCGCACCAAGGTGGACGAGGACCTGGCGGCCACGCGC  600</w:t>
      </w:r>
    </w:p>
    <w:p>
      <w:r>
        <w:rPr>
          <w:rFonts w:ascii="Consolas" w:hAnsi="Consolas" w:eastAsia="Consolas"/>
          <w:b w:val="0"/>
          <w:sz w:val="18"/>
        </w:rPr>
        <w:t>CM035288.1  49217153  .................T..C.......................................  49217212</w:t>
      </w:r>
    </w:p>
    <w:p>
      <w:r>
        <w:rPr>
          <w:rFonts w:ascii="Consolas" w:hAnsi="Consolas" w:eastAsia="Consolas"/>
          <w:b w:val="0"/>
          <w:sz w:val="18"/>
        </w:rPr>
        <w:t>CM035288.1  49221781  .G..A....CGC.......A.A.T...T............T....A.T..A...T.CT..  49221840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601       ACCCAGCGGCCGTCGGGCTTCAGAGAGGCCGCTGTCCTGCAGGAGATCCGAGACCACTGT  660</w:t>
      </w:r>
    </w:p>
    <w:p>
      <w:r>
        <w:rPr>
          <w:rFonts w:ascii="Consolas" w:hAnsi="Consolas" w:eastAsia="Consolas"/>
          <w:b w:val="0"/>
          <w:sz w:val="18"/>
        </w:rPr>
        <w:t>CM035288.1  49217213  .TG........C...........C....GG..G......A.C........C..G.....C  49217272</w:t>
      </w:r>
    </w:p>
    <w:p>
      <w:r>
        <w:rPr>
          <w:rFonts w:ascii="Consolas" w:hAnsi="Consolas" w:eastAsia="Consolas"/>
          <w:b w:val="0"/>
          <w:sz w:val="18"/>
        </w:rPr>
        <w:t>CM035288.1  49221841  .G..GC..C..CAGCTC....TCG....AGAGG..G..CA.CC.......G...G.....  49221900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661       GCCGAGCGGCTGCGGGAGGCCGGCGTGGCTGACCCTCGCATCTTCCTGGTGTCCAACCTC  720</w:t>
      </w:r>
    </w:p>
    <w:p>
      <w:r>
        <w:rPr>
          <w:rFonts w:ascii="Consolas" w:hAnsi="Consolas" w:eastAsia="Consolas"/>
          <w:b w:val="0"/>
          <w:sz w:val="18"/>
        </w:rPr>
        <w:t>CM035288.1  49217273  ..T...........C...........CCAC..G..G...G.......C............  49217332</w:t>
      </w:r>
    </w:p>
    <w:p>
      <w:r>
        <w:rPr>
          <w:rFonts w:ascii="Consolas" w:hAnsi="Consolas" w:eastAsia="Consolas"/>
          <w:b w:val="0"/>
          <w:sz w:val="18"/>
        </w:rPr>
        <w:t>CM035288.1  49221901  .TGC........                                                  49221912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721       TCGCCGGCCCGCTACGACTTTCCCACGCTGGTGTCCACCTGGGAGCACGACCTGCCCTCC  780</w:t>
      </w:r>
    </w:p>
    <w:p>
      <w:r>
        <w:rPr>
          <w:rFonts w:ascii="Consolas" w:hAnsi="Consolas" w:eastAsia="Consolas"/>
          <w:b w:val="0"/>
          <w:sz w:val="18"/>
        </w:rPr>
        <w:t>CM035288.1  49217333  ..A..C..G...........C..GCT...C.............C......T......G.G  49217392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781       CACCGGCGCCACGCTGGCCTGCTGTCGCTCCCCGACATCTCGCTGGAGGCCTTGCAGAAG  840</w:t>
      </w:r>
    </w:p>
    <w:p>
      <w:r>
        <w:rPr>
          <w:rFonts w:ascii="Consolas" w:hAnsi="Consolas" w:eastAsia="Consolas"/>
          <w:b w:val="0"/>
          <w:sz w:val="18"/>
        </w:rPr>
        <w:t>CM035288.1  49217393  ..............C........C.....G..G........T.........C........  49217452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841       AAGAAGGCCATGCTTCAAGAGCAAGTCCTCAAGACCGCCCTGGTGTTGGGCGTCATCCAG  900</w:t>
      </w:r>
    </w:p>
    <w:p>
      <w:r>
        <w:rPr>
          <w:rFonts w:ascii="Consolas" w:hAnsi="Consolas" w:eastAsia="Consolas"/>
          <w:b w:val="0"/>
          <w:sz w:val="18"/>
        </w:rPr>
        <w:t>CM035288.1  49217453  .......A......C..G.....G..G........A..........CC............  49217512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901       GCCCTGCCGGTCCCAGGGCTGGCGGCCGCCTACGATGATGCGTTGCTCATCCACTCACTG  960</w:t>
      </w:r>
    </w:p>
    <w:p>
      <w:r>
        <w:rPr>
          <w:rFonts w:ascii="Consolas" w:hAnsi="Consolas" w:eastAsia="Consolas"/>
          <w:b w:val="0"/>
          <w:sz w:val="18"/>
        </w:rPr>
        <w:t>CM035288.1  49217513  ........C..G..C....................C..C...C.....G...G...G...  49217572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961       CGTGGCTACCACCGCAGCTTTGGTCTGGACGACGACTCGCTGGCCAAGCTGGCCGAGCAG  1020</w:t>
      </w:r>
    </w:p>
    <w:p>
      <w:r>
        <w:rPr>
          <w:rFonts w:ascii="Consolas" w:hAnsi="Consolas" w:eastAsia="Consolas"/>
          <w:b w:val="0"/>
          <w:sz w:val="18"/>
        </w:rPr>
        <w:t>CM035288.1  49217573  ..C.................C..C........A...........................  49217632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1021      GTGGGCAAACAGGCAGGTGACCTGCGCTCGGTCATCCGCTCCCCACTGGCCAACGAGGTC  1080</w:t>
      </w:r>
    </w:p>
    <w:p>
      <w:r>
        <w:rPr>
          <w:rFonts w:ascii="Consolas" w:hAnsi="Consolas" w:eastAsia="Consolas"/>
          <w:b w:val="0"/>
          <w:sz w:val="18"/>
        </w:rPr>
        <w:t>CM035288.1  49217633  ..............G..G...........C...........T..G...............  49217692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1081      TCGCCTGAGACTGTCCTGCGGCTCTATTCCCAGTCGTCCGACGGCGCCATGCGGGTGGCC  1140</w:t>
      </w:r>
    </w:p>
    <w:p>
      <w:r>
        <w:rPr>
          <w:rFonts w:ascii="Consolas" w:hAnsi="Consolas" w:eastAsia="Consolas"/>
          <w:b w:val="0"/>
          <w:sz w:val="18"/>
        </w:rPr>
        <w:t>CM035288.1  49217693  ..C..C.....G..............C..............T..T......A........  49217752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1141      CGCGCCTTTGAGAGGGGCATCCCTGTGTTTGGGACGCTGGTGGCTGGCGGCATCAGCTTT  1200</w:t>
      </w:r>
    </w:p>
    <w:p>
      <w:r>
        <w:rPr>
          <w:rFonts w:ascii="Consolas" w:hAnsi="Consolas" w:eastAsia="Consolas"/>
          <w:b w:val="0"/>
          <w:sz w:val="18"/>
        </w:rPr>
        <w:t>CM035288.1  49217753  ..G..........A...T.....C.....C.....C........C..............C  49217812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1201      GGCGCTGTCTACACCATGCTCCAGGGCTGCCTCAACGAGATGGCTGAGGACGCCCAGCGT  1260</w:t>
      </w:r>
    </w:p>
    <w:p>
      <w:r>
        <w:rPr>
          <w:rFonts w:ascii="Consolas" w:hAnsi="Consolas" w:eastAsia="Consolas"/>
          <w:b w:val="0"/>
          <w:sz w:val="18"/>
        </w:rPr>
        <w:t>CM035288.1  49217813  ...A................T.......................C.....T........C  49217872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1261      GTCCGCATCAAGGCCCTGGAGGATGACGAG---------------CCGCAGCCGGAGGTC  1305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CM035288.1  49217873  .......................G..G...GAGGAGAAGGAGAAC..T.....C..T...  49217932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1306      AGCTTGGAAGTGGCCAGTGACAATGGCGTGGAAAAGGGGGGCTCCGGGGAGGGAGGTGGG  1365</w:t>
      </w:r>
    </w:p>
    <w:p>
      <w:r>
        <w:rPr>
          <w:rFonts w:ascii="Consolas" w:hAnsi="Consolas" w:eastAsia="Consolas"/>
          <w:b w:val="0"/>
          <w:sz w:val="18"/>
        </w:rPr>
        <w:t>CM035288.1  49217933  ...C....G.C...TG.......CT.T.....G...C....A...........GA.CA..  49217992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1366      GAGGAAGCCCCACTCTCAACCTGCAGGAAGCTCGGCCTCCTTCTTAAGTACATTCTGGAC  1425</w:t>
      </w:r>
    </w:p>
    <w:p>
      <w:r>
        <w:rPr>
          <w:rFonts w:ascii="Consolas" w:hAnsi="Consolas" w:eastAsia="Consolas"/>
          <w:b w:val="0"/>
          <w:sz w:val="18"/>
        </w:rPr>
        <w:t>CM035288.1  49217993  ...........C....TG...C..C.......T........C.................T  49218052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1426      AGCTGGAAGAAACACGAC---TCAGAAGAGAAAT  1456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CM035288.1  49218053  ...........G.GA...TTG..T.....C....  49218086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3620052811650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