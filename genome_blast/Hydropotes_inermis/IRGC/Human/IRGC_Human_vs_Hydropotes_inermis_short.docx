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54.0    7e-06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25        CAGTGGGGAGAGTGTGAGGGGAGAGGGAGAGCCTGCAGGGCAG  67</w:t>
      </w:r>
    </w:p>
    <w:p>
      <w:r>
        <w:rPr>
          <w:rFonts w:ascii="Consolas" w:hAnsi="Consolas" w:eastAsia="Consolas"/>
          <w:b w:val="0"/>
          <w:sz w:val="18"/>
        </w:rPr>
        <w:t>CM035288.1  49206224  .............-.A.....................A.....  49206265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121939771488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137182242924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CM035288.1 Hydropotes inermis isolate NWPU-IOZ-05 chromosome 20, ...  1162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20        CTGTGACTCTCCCCTGTCCCCCGCCACCCTCTGAACCACTGGCCACCATGGCTACTTCAA  79</w:t>
      </w:r>
    </w:p>
    <w:p>
      <w:r>
        <w:rPr>
          <w:rFonts w:ascii="Consolas" w:hAnsi="Consolas" w:eastAsia="Consolas"/>
          <w:b w:val="0"/>
          <w:sz w:val="18"/>
        </w:rPr>
        <w:t>CM035288.1  49216632  ..............CAC.....TG..........C..G.C..T...............G.  49216691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80        AGTTGCCCGTGGTGCCTGGGGAGGAGGAAAACACCATCCTTATGGCCAAGGAAAGGCTGG  139</w:t>
      </w:r>
    </w:p>
    <w:p>
      <w:r>
        <w:rPr>
          <w:rFonts w:ascii="Consolas" w:hAnsi="Consolas" w:eastAsia="Consolas"/>
          <w:b w:val="0"/>
          <w:sz w:val="18"/>
        </w:rPr>
        <w:t>CM035288.1  49216692  .......A.C....T.C...C.......G.C...T.....C............GA.....  49216751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140       AGGCCCTGCGCACAGCCTTTGAGTCGGGTGACCTCCCCCAGGCCGCCTCTCACCTCCAGG  199</w:t>
      </w:r>
    </w:p>
    <w:p>
      <w:r>
        <w:rPr>
          <w:rFonts w:ascii="Consolas" w:hAnsi="Consolas" w:eastAsia="Consolas"/>
          <w:b w:val="0"/>
          <w:sz w:val="18"/>
        </w:rPr>
        <w:t>CM035288.1  49216752  .............C.....C........C...A..T..........T..C.G.....G..  49216811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200       AGCTGCTGGCCTCCACGGAAAGCATCCGCCTGGAGGTGGGCGTCACGGGCGAGTCGGGCG  259</w:t>
      </w:r>
    </w:p>
    <w:p>
      <w:r>
        <w:rPr>
          <w:rFonts w:ascii="Consolas" w:hAnsi="Consolas" w:eastAsia="Consolas"/>
          <w:b w:val="0"/>
          <w:sz w:val="18"/>
        </w:rPr>
        <w:t>CM035288.1  49216812  ...........G..T....CT.......G.................A.....A.....G.  49216871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260       CGGGCAAGTCCTCCCTCATCAATGCCCTGCGTGGCCTGGAGGCCGAGGACCCTGGCGCGG  319</w:t>
      </w:r>
    </w:p>
    <w:p>
      <w:r>
        <w:rPr>
          <w:rFonts w:ascii="Consolas" w:hAnsi="Consolas" w:eastAsia="Consolas"/>
          <w:b w:val="0"/>
          <w:sz w:val="18"/>
        </w:rPr>
        <w:t>CM035288.1  49216872  .C........A...........C.....T..C.......GT...........C.AA....  49216931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320       CTCTCACGGGCGTCATGGAGACCACGATGCAACCGTCGCCCTATCCACACCCACAGTTCC  379</w:t>
      </w:r>
    </w:p>
    <w:p>
      <w:r>
        <w:rPr>
          <w:rFonts w:ascii="Consolas" w:hAnsi="Consolas" w:eastAsia="Consolas"/>
          <w:b w:val="0"/>
          <w:sz w:val="18"/>
        </w:rPr>
        <w:t>CM035288.1  49216932  .C.....C.....GG..........A.CAG.G.TT........C..G.....T..A..T.  49216991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380       CTGACGTGACCCTCTGGGACCTGCCAGGAGCCGGCTCTCCAGGCTGCCCGGCTGACAAGT  439</w:t>
      </w:r>
    </w:p>
    <w:p>
      <w:r>
        <w:rPr>
          <w:rFonts w:ascii="Consolas" w:hAnsi="Consolas" w:eastAsia="Consolas"/>
          <w:b w:val="0"/>
          <w:sz w:val="18"/>
        </w:rPr>
        <w:t>CM035288.1  49216992  .A...........G..............G...........C......T....C.......  49217051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440       ACCTAAAGCAGGTAGACTTCAGCCGCTATGACTTCTTCCTGCTGGTCTCCCCCCGCCGCT  499</w:t>
      </w:r>
    </w:p>
    <w:p>
      <w:r>
        <w:rPr>
          <w:rFonts w:ascii="Consolas" w:hAnsi="Consolas" w:eastAsia="Consolas"/>
          <w:b w:val="0"/>
          <w:sz w:val="18"/>
        </w:rPr>
        <w:t>CM035288.1  49217052  ....G........G......G.......C..T...........C.....G..........  49217111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500       GCGGGGCCGTCGAGACCCGCCTGGCCGCTGAGATCCTGTGCCAGGGCAAGAAGTTCTACT  559</w:t>
      </w:r>
    </w:p>
    <w:p>
      <w:r>
        <w:rPr>
          <w:rFonts w:ascii="Consolas" w:hAnsi="Consolas" w:eastAsia="Consolas"/>
          <w:b w:val="0"/>
          <w:sz w:val="18"/>
        </w:rPr>
        <w:t>CM035288.1  49217112  ....C.....G....G..........T.C.........C...................T.  49217171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560       TTGTGCGCACCAAGGTGGACGAGGACCTGGCGGCCACGCGCACCCAGCGGCCGTCGGGCT  619</w:t>
      </w:r>
    </w:p>
    <w:p>
      <w:r>
        <w:rPr>
          <w:rFonts w:ascii="Consolas" w:hAnsi="Consolas" w:eastAsia="Consolas"/>
          <w:b w:val="0"/>
          <w:sz w:val="18"/>
        </w:rPr>
        <w:t>CM035288.1  49217172  .C........................................TG........C.......  49217231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620       TCAGAGAGGCCGCTGTCCTGCAGGAGATCCGAGACCACTGTGCCGAGCGGCTGCGGGAGG  679</w:t>
      </w:r>
    </w:p>
    <w:p>
      <w:r>
        <w:rPr>
          <w:rFonts w:ascii="Consolas" w:hAnsi="Consolas" w:eastAsia="Consolas"/>
          <w:b w:val="0"/>
          <w:sz w:val="18"/>
        </w:rPr>
        <w:t>CM035288.1  49217232  ....C....GG..G......A.C........C..G.....C..T...........C....  49217291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680       CCGGCGTGGCTGACCCTCGCATCTTCCTGGTGTCCAACCTCTCGCCGGCCCGCTACGACT  739</w:t>
      </w:r>
    </w:p>
    <w:p>
      <w:r>
        <w:rPr>
          <w:rFonts w:ascii="Consolas" w:hAnsi="Consolas" w:eastAsia="Consolas"/>
          <w:b w:val="0"/>
          <w:sz w:val="18"/>
        </w:rPr>
        <w:t>CM035288.1  49217292  .......CCAC..G..G...G.......C..............A..C..G..........  49217351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740       TTCCCACGCTGGTGTCCACCTGGGAGCACGACCTGCCCTCCCACCGGCGCCACGCTGGCC  799</w:t>
      </w:r>
    </w:p>
    <w:p>
      <w:r>
        <w:rPr>
          <w:rFonts w:ascii="Consolas" w:hAnsi="Consolas" w:eastAsia="Consolas"/>
          <w:b w:val="0"/>
          <w:sz w:val="18"/>
        </w:rPr>
        <w:t>CM035288.1  49217352  .C..GCT...C.............C......T......G.G..............C....  49217411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800       TGCTGTCGCTCCCCGACATCTCGCTGGAGGCCTTGCAGAAGAAGAAGGCCATGCTTCAAG  859</w:t>
      </w:r>
    </w:p>
    <w:p>
      <w:r>
        <w:rPr>
          <w:rFonts w:ascii="Consolas" w:hAnsi="Consolas" w:eastAsia="Consolas"/>
          <w:b w:val="0"/>
          <w:sz w:val="18"/>
        </w:rPr>
        <w:t>CM035288.1  49217412  ....C.....G..G........T.........C...............A......C..G.  49217471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860       AGCAAGTCCTCAAGACCGCCCTGGTGTTGGGCGTCATCCAGGCCCTGCCGGTCCCAGGGC  919</w:t>
      </w:r>
    </w:p>
    <w:p>
      <w:r>
        <w:rPr>
          <w:rFonts w:ascii="Consolas" w:hAnsi="Consolas" w:eastAsia="Consolas"/>
          <w:b w:val="0"/>
          <w:sz w:val="18"/>
        </w:rPr>
        <w:t>CM035288.1  49217472  ....G..G........A..........CC....................C..G..C....  49217531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920       TGGCGGCCGCCTACGATGATGCGTTGCTCATCCACTCACTGCGTGGCTACCACCGCAGCT  979</w:t>
      </w:r>
    </w:p>
    <w:p>
      <w:r>
        <w:rPr>
          <w:rFonts w:ascii="Consolas" w:hAnsi="Consolas" w:eastAsia="Consolas"/>
          <w:b w:val="0"/>
          <w:sz w:val="18"/>
        </w:rPr>
        <w:t>CM035288.1  49217532  ................C..C...C.....G...G...G.....C................  49217591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980       TTGGTCTGGACGACGACTCGCTGGCCAAGCTGGCCGAGCAGGTGGGCAAACAGGCAGGTG  1039</w:t>
      </w:r>
    </w:p>
    <w:p>
      <w:r>
        <w:rPr>
          <w:rFonts w:ascii="Consolas" w:hAnsi="Consolas" w:eastAsia="Consolas"/>
          <w:b w:val="0"/>
          <w:sz w:val="18"/>
        </w:rPr>
        <w:t>CM035288.1  49217592  .C..C........A.........................................G..G.  49217651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1040      ACCTGCGCTCGGTCATCCGCTCCCCACTGGCCAACGAGGTCTCGCCTGAGACTGTCCTGC  1099</w:t>
      </w:r>
    </w:p>
    <w:p>
      <w:r>
        <w:rPr>
          <w:rFonts w:ascii="Consolas" w:hAnsi="Consolas" w:eastAsia="Consolas"/>
          <w:b w:val="0"/>
          <w:sz w:val="18"/>
        </w:rPr>
        <w:t>CM035288.1  49217652  ..........C...........T..G.................C..C.....G.......  49217711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1100      GGCTCTATTCCCAGTCGTCCGACGGCGCCATGCGGGTGGCCCGCGCCTTTGAGAGGGGCA  1159</w:t>
      </w:r>
    </w:p>
    <w:p>
      <w:r>
        <w:rPr>
          <w:rFonts w:ascii="Consolas" w:hAnsi="Consolas" w:eastAsia="Consolas"/>
          <w:b w:val="0"/>
          <w:sz w:val="18"/>
        </w:rPr>
        <w:t>CM035288.1  49217712  .......C..............T..T......A..........G..........A...T.  49217771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1160      TCCCTGTGTTTGGGACGCTGGTGGCTGGCGGCATCAGCTTTGGCGCTGTCTACACCATGC  1219</w:t>
      </w:r>
    </w:p>
    <w:p>
      <w:r>
        <w:rPr>
          <w:rFonts w:ascii="Consolas" w:hAnsi="Consolas" w:eastAsia="Consolas"/>
          <w:b w:val="0"/>
          <w:sz w:val="18"/>
        </w:rPr>
        <w:t>CM035288.1  49217772  ....C.....C.....C........C..............C...A...............  49217831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1220      TCCAGGGCTGCCTCAACGAGATGGCTGAGGACGCCCAGCGTGTCCGCATCAAGGCCCTGG  1279</w:t>
      </w:r>
    </w:p>
    <w:p>
      <w:r>
        <w:rPr>
          <w:rFonts w:ascii="Consolas" w:hAnsi="Consolas" w:eastAsia="Consolas"/>
          <w:b w:val="0"/>
          <w:sz w:val="18"/>
        </w:rPr>
        <w:t>CM035288.1  49217832  .T.......................C.....T........C...................  49217891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1280      AGGATGACGAG---------------CCGCAGCCGGAGGTCAGCTTGGAAGTGGCCAGTG  1324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[15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CM035288.1  49217892  ....G..G...GAGGAGAAGGAGAAC..T.....C..T......C....G.C...TG...  49217951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1325      ACAATGGCGTGGAAAAGGGGGGCTCCGGGGAGGGAGGTGGGGAGGAAGCCCCACTCTCAA  1384</w:t>
      </w:r>
    </w:p>
    <w:p>
      <w:r>
        <w:rPr>
          <w:rFonts w:ascii="Consolas" w:hAnsi="Consolas" w:eastAsia="Consolas"/>
          <w:b w:val="0"/>
          <w:sz w:val="18"/>
        </w:rPr>
        <w:t>CM035288.1  49217952  ....CT.T.....G...C....A...........GA.CA.............C....TG.  49218011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1385      CCTGCAGGAAGCTCGGCCTCCTTCTTAAGTACATTCTGGACAGCTGGAAGAA  1436</w:t>
      </w:r>
    </w:p>
    <w:p>
      <w:r>
        <w:rPr>
          <w:rFonts w:ascii="Consolas" w:hAnsi="Consolas" w:eastAsia="Consolas"/>
          <w:b w:val="0"/>
          <w:sz w:val="18"/>
        </w:rPr>
        <w:t>CM035288.1  49218012  ..C..C.......T........C.................T...........  49218063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3650566988634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