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104156396802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1456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         CTGAGGATCACGCATC---CTGTGACTCTCCCCTGTCCCCCGCCACCCTCTGAACCACTG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49216613  .......C..G.....CGT..............CAC.....TG..........C..G.C.  49216672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GCCACCATGGCTACTTCAAAGTTGCCCGTGGTGCCTGGGGAGGAGGAAAACACCATCCTT  120</w:t>
      </w:r>
    </w:p>
    <w:p>
      <w:r>
        <w:rPr>
          <w:rFonts w:ascii="Consolas" w:hAnsi="Consolas" w:eastAsia="Consolas"/>
          <w:b w:val="0"/>
          <w:sz w:val="18"/>
        </w:rPr>
        <w:t>CM035288.1  49216673  .T...............G........A.C....T.C...C.......G.C...T.....C  49216732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ATGGCCAAGGAAAGGCTGGAGGCCCTGCGCACAGCCTTTGAGTCGGGTGACCTCCCCCAG  180</w:t>
      </w:r>
    </w:p>
    <w:p>
      <w:r>
        <w:rPr>
          <w:rFonts w:ascii="Consolas" w:hAnsi="Consolas" w:eastAsia="Consolas"/>
          <w:b w:val="0"/>
          <w:sz w:val="18"/>
        </w:rPr>
        <w:t>CM035288.1  49216733  ............GA..................C.....C........C...A..T.....  49216792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GCCGCCTCTCACCTCCAGGAGCTGCTGGCCTCCACGGAAAGCATCCGCCTGGAGGTGGGC  240</w:t>
      </w:r>
    </w:p>
    <w:p>
      <w:r>
        <w:rPr>
          <w:rFonts w:ascii="Consolas" w:hAnsi="Consolas" w:eastAsia="Consolas"/>
          <w:b w:val="0"/>
          <w:sz w:val="18"/>
        </w:rPr>
        <w:t>CM035288.1  49216793  .....T..C.G.....G.............G..T....CT.......G............  49216852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GTCACGGGCGAGTCGGGCGCGGGCAAGTCCTCCCTCATCAATGCCCTGCGTGGCCTGGAG  300</w:t>
      </w:r>
    </w:p>
    <w:p>
      <w:r>
        <w:rPr>
          <w:rFonts w:ascii="Consolas" w:hAnsi="Consolas" w:eastAsia="Consolas"/>
          <w:b w:val="0"/>
          <w:sz w:val="18"/>
        </w:rPr>
        <w:t>CM035288.1  49216853  .....A.....A.....G..C........A...........C.....T..C.......GT  49216912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301       GCCGAGGACCCTGGCGCGGCTCTCACGGGCGTCATGGAGACCACGATGCA-A-CCGTCGC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CM035288.1  49216913  ...........C.AA.....C.....C.....GG..........-.-A..G.G.TT....  49216970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359       CCTATCCACACCCACAGTTCCCTGACGTGACCCTCTGGGACCTGCCAGGAGCCGGCTCTC  418</w:t>
      </w:r>
    </w:p>
    <w:p>
      <w:r>
        <w:rPr>
          <w:rFonts w:ascii="Consolas" w:hAnsi="Consolas" w:eastAsia="Consolas"/>
          <w:b w:val="0"/>
          <w:sz w:val="18"/>
        </w:rPr>
        <w:t>CM035288.1  49216971  ....C..G.....T..A..T..A...........G..............G..........  49217030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419       CAGGCTGCCCGGCTGACAAGTACCTAAAGCAGGTAGACTTCAGCCGCTATGACTTCTTCC  478</w:t>
      </w:r>
    </w:p>
    <w:p>
      <w:r>
        <w:rPr>
          <w:rFonts w:ascii="Consolas" w:hAnsi="Consolas" w:eastAsia="Consolas"/>
          <w:b w:val="0"/>
          <w:sz w:val="18"/>
        </w:rPr>
        <w:t>CM035288.1  49217031  .C......T....C...........G........G......G.......C..T.......  49217090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479       TGCTGGTCTCCCCCCGCCGCTGCGGGGCCGTCGAGACCCGCCTGGCCGCTGAGATCCTGT  538</w:t>
      </w:r>
    </w:p>
    <w:p>
      <w:r>
        <w:rPr>
          <w:rFonts w:ascii="Consolas" w:hAnsi="Consolas" w:eastAsia="Consolas"/>
          <w:b w:val="0"/>
          <w:sz w:val="18"/>
        </w:rPr>
        <w:t>CM035288.1  49217091  ....C.....G..............C.....G....G..........T.C.........C  49217150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539       GCCAGGGCAAGAAGTTCTACTTTGTGCGCACCAAGGTGGACGAGGACCTGGCGGCCACGC  598</w:t>
      </w:r>
    </w:p>
    <w:p>
      <w:r>
        <w:rPr>
          <w:rFonts w:ascii="Consolas" w:hAnsi="Consolas" w:eastAsia="Consolas"/>
          <w:b w:val="0"/>
          <w:sz w:val="18"/>
        </w:rPr>
        <w:t>CM035288.1  49217151  ...................T..C.....................................  49217210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599       GCACCCAGCGGCCGTCGGGCTTCAGAGAGGCCGCTGTCCTGCAGGAGATCCGAGACCACT  658</w:t>
      </w:r>
    </w:p>
    <w:p>
      <w:r>
        <w:rPr>
          <w:rFonts w:ascii="Consolas" w:hAnsi="Consolas" w:eastAsia="Consolas"/>
          <w:b w:val="0"/>
          <w:sz w:val="18"/>
        </w:rPr>
        <w:t>CM035288.1  49217211  ...TG........C...........C....GG..G......A.C........C..G....  49217270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659       GTGCCGAGCGGCTGCGGGAGGCCGGCGTGGCTGACCCTCGCATCTTCCTGGTGTCCAACC  718</w:t>
      </w:r>
    </w:p>
    <w:p>
      <w:r>
        <w:rPr>
          <w:rFonts w:ascii="Consolas" w:hAnsi="Consolas" w:eastAsia="Consolas"/>
          <w:b w:val="0"/>
          <w:sz w:val="18"/>
        </w:rPr>
        <w:t>CM035288.1  49217271  .C..T...........C...........CCAC..G..G...G.......C..........  49217330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719       TCTCGCCGGCCCGCTACGACTTTCCCAC-GCTGGTGTCCACCTGGGAGCACGACCTGCCC  777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CM035288.1  49217331  ....A..C..G...........-...G.T...C.............C......T......  49217389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778       TCCCACCGGCGCCACGCTGGCCTGCTGTCGCTCCCCGACATCTCGCTGGAGGCCTTGCAG  837</w:t>
      </w:r>
    </w:p>
    <w:p>
      <w:r>
        <w:rPr>
          <w:rFonts w:ascii="Consolas" w:hAnsi="Consolas" w:eastAsia="Consolas"/>
          <w:b w:val="0"/>
          <w:sz w:val="18"/>
        </w:rPr>
        <w:t>CM035288.1  49217390  G.G..............C........C.....G..G........T.........C.....  49217449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838       AAGAAGAAGGCCATGCTTCAAGAGCAAGTCCTCAAGACCGCCCTGGTGTTGGGCGTCATC  897</w:t>
      </w:r>
    </w:p>
    <w:p>
      <w:r>
        <w:rPr>
          <w:rFonts w:ascii="Consolas" w:hAnsi="Consolas" w:eastAsia="Consolas"/>
          <w:b w:val="0"/>
          <w:sz w:val="18"/>
        </w:rPr>
        <w:t>CM035288.1  49217450  ..........A......C..G.....G..G........A..........CC.........  49217509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898       CAGGCCCTGCCGGTCCCAGGGCTGGCGGCCGCCTACGATGATGCGTTGCTCATCCACTCA  957</w:t>
      </w:r>
    </w:p>
    <w:p>
      <w:r>
        <w:rPr>
          <w:rFonts w:ascii="Consolas" w:hAnsi="Consolas" w:eastAsia="Consolas"/>
          <w:b w:val="0"/>
          <w:sz w:val="18"/>
        </w:rPr>
        <w:t>CM035288.1  49217510  ...........C..G..C....................C..C...C.....G...G...G  49217569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958       CTGCGTGGCTACCACCGCAGCTTTGGTCTGGACGACGACTCGCTGGCCAAGCTGGCCGAG  1017</w:t>
      </w:r>
    </w:p>
    <w:p>
      <w:r>
        <w:rPr>
          <w:rFonts w:ascii="Consolas" w:hAnsi="Consolas" w:eastAsia="Consolas"/>
          <w:b w:val="0"/>
          <w:sz w:val="18"/>
        </w:rPr>
        <w:t>CM035288.1  49217570  .....C.................C..C........A........................  49217629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1018      CAGGTGGGCAAACAGGCAGGTGACCTGCGCTCGGTCATCCGCTCCCCACTGGCCAACGAG  1077</w:t>
      </w:r>
    </w:p>
    <w:p>
      <w:r>
        <w:rPr>
          <w:rFonts w:ascii="Consolas" w:hAnsi="Consolas" w:eastAsia="Consolas"/>
          <w:b w:val="0"/>
          <w:sz w:val="18"/>
        </w:rPr>
        <w:t>CM035288.1  49217630  .................G..G...........C...........T..G............  49217689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1078      GTCTCGCCTGAGACTGTCCTGCGGCTCTATTCCCAGTCGTCCGACGGCGCCATGCGGGTG  1137</w:t>
      </w:r>
    </w:p>
    <w:p>
      <w:r>
        <w:rPr>
          <w:rFonts w:ascii="Consolas" w:hAnsi="Consolas" w:eastAsia="Consolas"/>
          <w:b w:val="0"/>
          <w:sz w:val="18"/>
        </w:rPr>
        <w:t>CM035288.1  49217690  .....C..C.....G..............C..............T..T......A.....  49217749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1138      GCCCGCGCCTTTGAGAGGGGCATCCCTGTGTTTGGGACGCTGGTGGCTGGCGGCATCAGC  1197</w:t>
      </w:r>
    </w:p>
    <w:p>
      <w:r>
        <w:rPr>
          <w:rFonts w:ascii="Consolas" w:hAnsi="Consolas" w:eastAsia="Consolas"/>
          <w:b w:val="0"/>
          <w:sz w:val="18"/>
        </w:rPr>
        <w:t>CM035288.1  49217750  .....G..........A...T.....C.....C.....C........C............  49217809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1198      TTTGGCGCTGTCTACACCATGCTCCAGGGCTGCCTCAACGAGATGGCTGAGGACGCCCAG  1257</w:t>
      </w:r>
    </w:p>
    <w:p>
      <w:r>
        <w:rPr>
          <w:rFonts w:ascii="Consolas" w:hAnsi="Consolas" w:eastAsia="Consolas"/>
          <w:b w:val="0"/>
          <w:sz w:val="18"/>
        </w:rPr>
        <w:t>CM035288.1  49217810  ..C...A................T.......................C.....T......  49217869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1258      CGTGTCCGCATCAAGGCCCTGGAGGATGACGAG--------------CCG-CAGCCGGAG  1302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49217870  ..C.......................G..G...GAGGAGAAGGAGAA..CT.....C..T  49217929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1303      GTCAGCTTGGAAGTGGCCAGTGACAATGGCGTGGAAAAGGGGGGCTCCGGGGAGGGAGGT  1362</w:t>
      </w:r>
    </w:p>
    <w:p>
      <w:r>
        <w:rPr>
          <w:rFonts w:ascii="Consolas" w:hAnsi="Consolas" w:eastAsia="Consolas"/>
          <w:b w:val="0"/>
          <w:sz w:val="18"/>
        </w:rPr>
        <w:t>CM035288.1  49217930  ......C....G.C...TG.......CT.T.....G...C....A...........GA.C  49217989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1363      GGGGAGGAAGCCCCACTCTCAACCTGCAGGAAGCTCGGCCTCCTTCTTAAGTACATTCTG  1422</w:t>
      </w:r>
    </w:p>
    <w:p>
      <w:r>
        <w:rPr>
          <w:rFonts w:ascii="Consolas" w:hAnsi="Consolas" w:eastAsia="Consolas"/>
          <w:b w:val="0"/>
          <w:sz w:val="18"/>
        </w:rPr>
        <w:t>CM035288.1  49217990  A.............C....TG...C..C.......T........C...............  49218049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1423      GACAGCTGGAAGAA  1436</w:t>
      </w:r>
    </w:p>
    <w:p>
      <w:r>
        <w:rPr>
          <w:rFonts w:ascii="Consolas" w:hAnsi="Consolas" w:eastAsia="Consolas"/>
          <w:b w:val="0"/>
          <w:sz w:val="18"/>
        </w:rPr>
        <w:t>CM035288.1  49218050  ..T...........  49218063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3627681309672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