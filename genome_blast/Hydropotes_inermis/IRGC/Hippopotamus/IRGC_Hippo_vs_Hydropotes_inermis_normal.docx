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CM035288.1 Hydropotes inermis isolate NWPU-IOZ-05 chromosome 20, ...  1980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         GACTCTCCCCCATCCCCC-GCACGCTCTGAACTGCCGGTCACCATGGCTACTTCGAAGTT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CM035288.1  49216636  ............C.....T....C......C.C...........................  49216695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60        GCCAGCGGTCCCCGGGGAGGAGGAGAACACCATCCTCATGGCCAAGGAAGAGCTGGAGGC  119</w:t>
      </w:r>
    </w:p>
    <w:p>
      <w:r>
        <w:rPr>
          <w:rFonts w:ascii="Consolas" w:hAnsi="Consolas" w:eastAsia="Consolas"/>
          <w:b w:val="0"/>
          <w:sz w:val="18"/>
        </w:rPr>
        <w:t>CM035288.1  49216696  .........GT.....C.........C...T.............................  49216755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120       CCTGCGCACCGCCTTCGAGACGGGCGACATCTCCCAGGCCGCCTCCCGCCTCCGGGAGCT  179</w:t>
      </w:r>
    </w:p>
    <w:p>
      <w:r>
        <w:rPr>
          <w:rFonts w:ascii="Consolas" w:hAnsi="Consolas" w:eastAsia="Consolas"/>
          <w:b w:val="0"/>
          <w:sz w:val="18"/>
        </w:rPr>
        <w:t>CM035288.1  49216756  ...................T......................T.................  49216815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180       GCTGGCCTCCTCGGAGAGCACCCGGCTGGAGGTGGGCGTCACGGGCGAGTCGGGGGCCGG  239</w:t>
      </w:r>
    </w:p>
    <w:p>
      <w:r>
        <w:rPr>
          <w:rFonts w:ascii="Consolas" w:hAnsi="Consolas" w:eastAsia="Consolas"/>
          <w:b w:val="0"/>
          <w:sz w:val="18"/>
        </w:rPr>
        <w:t>CM035288.1  49216816  .......G.......CT...T.....................A.....A...........  49216875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240       CAAGTCGTCCCTCATCAACGCCCTCCGCGGCCTGGGCGCCGAGGACGCCGGCGCGGCCCT  299</w:t>
      </w:r>
    </w:p>
    <w:p>
      <w:r>
        <w:rPr>
          <w:rFonts w:ascii="Consolas" w:hAnsi="Consolas" w:eastAsia="Consolas"/>
          <w:b w:val="0"/>
          <w:sz w:val="18"/>
        </w:rPr>
        <w:t>CM035288.1  49216876  ......A.................T...........T.........C...AA........  49216935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300       CACCGGCGTGGTGGAGACCACAATGCAGCCCTCGCCCTACCCGCACCCGCAGTTTCCAGA  359</w:t>
      </w:r>
    </w:p>
    <w:p>
      <w:r>
        <w:rPr>
          <w:rFonts w:ascii="Consolas" w:hAnsi="Consolas" w:eastAsia="Consolas"/>
          <w:b w:val="0"/>
          <w:sz w:val="18"/>
        </w:rPr>
        <w:t>CM035288.1  49216936  .......................CAG...TT.................T..A........  49216995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360       CGTGACCCTGTGGGACCTGCCGGGGGCCGGGTCTCCGGGCTGCCCGGCCGACAAGTACCT  419</w:t>
      </w:r>
    </w:p>
    <w:p>
      <w:r>
        <w:rPr>
          <w:rFonts w:ascii="Consolas" w:hAnsi="Consolas" w:eastAsia="Consolas"/>
          <w:b w:val="0"/>
          <w:sz w:val="18"/>
        </w:rPr>
        <w:t>CM035288.1  49216996  .....................A........C.....C......T................  49217055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420       GAGGCAGGTGGACTTCGGCCGCTATGATTTCTTCCTGCTGGTCTCCCCCCGCCGCTGCGG  479</w:t>
      </w:r>
    </w:p>
    <w:p>
      <w:r>
        <w:rPr>
          <w:rFonts w:ascii="Consolas" w:hAnsi="Consolas" w:eastAsia="Consolas"/>
          <w:b w:val="0"/>
          <w:sz w:val="18"/>
        </w:rPr>
        <w:t>CM035288.1  49217056  ..A.....................C..............C.....G..............  49217115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480       CGCCGTGGAGAGCCGCCTGGCCTCGGAGATCCTGCGCCAGGGCAAGAAGTTCTACTTCGT  539</w:t>
      </w:r>
    </w:p>
    <w:p>
      <w:r>
        <w:rPr>
          <w:rFonts w:ascii="Consolas" w:hAnsi="Consolas" w:eastAsia="Consolas"/>
          <w:b w:val="0"/>
          <w:sz w:val="18"/>
        </w:rPr>
        <w:t>CM035288.1  49217116  ........................C.............................T.....  49217175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540       GCGCACCAAGGTGGACGAGGACCTGGCGGCCACGCGCACGCAGCGGCCCTCGTGCTTCAG  599</w:t>
      </w:r>
    </w:p>
    <w:p>
      <w:r>
        <w:rPr>
          <w:rFonts w:ascii="Consolas" w:hAnsi="Consolas" w:eastAsia="Consolas"/>
          <w:b w:val="0"/>
          <w:sz w:val="18"/>
        </w:rPr>
        <w:t>CM035288.1  49217176  ......................................T.............G.......  49217235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600       CGAGCCGGCGGTCCTGCAGGAGATCCGCGAGCACTGCGCCGAGCGGCTGCGCGCGGCCGG  659</w:t>
      </w:r>
    </w:p>
    <w:p>
      <w:r>
        <w:rPr>
          <w:rFonts w:ascii="Consolas" w:hAnsi="Consolas" w:eastAsia="Consolas"/>
          <w:b w:val="0"/>
          <w:sz w:val="18"/>
        </w:rPr>
        <w:t>CM035288.1  49217236  ....GG..........A.C....................T.............A......  49217295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660       CGTGAATGACCCGCGCATCTTCCTCGTGTCGAACCTCTCGCCCGCGCGCCACGACTTCCC  719</w:t>
      </w:r>
    </w:p>
    <w:p>
      <w:r>
        <w:rPr>
          <w:rFonts w:ascii="Consolas" w:hAnsi="Consolas" w:eastAsia="Consolas"/>
          <w:b w:val="0"/>
          <w:sz w:val="18"/>
        </w:rPr>
        <w:t>CM035288.1  49217296  ...CC.C..G......G.............C........A.........T..........  49217355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720       GCTGCTCGTGTCCACCTGGGAGCACGACCTGCCCGCGCACCGGCGCCACGCCGGCCTGCT  779</w:t>
      </w:r>
    </w:p>
    <w:p>
      <w:r>
        <w:rPr>
          <w:rFonts w:ascii="Consolas" w:hAnsi="Consolas" w:eastAsia="Consolas"/>
          <w:b w:val="0"/>
          <w:sz w:val="18"/>
        </w:rPr>
        <w:t>CM035288.1  49217356  ....................C......T................................  49217415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780       GTCGCTGCCCGACATCTCGCTGGAGGCCCTGCAGAAGAAGAAGGACATGCTCCAGGAGCA  839</w:t>
      </w:r>
    </w:p>
    <w:p>
      <w:r>
        <w:rPr>
          <w:rFonts w:ascii="Consolas" w:hAnsi="Consolas" w:eastAsia="Consolas"/>
          <w:b w:val="0"/>
          <w:sz w:val="18"/>
        </w:rPr>
        <w:t>CM035288.1  49217416  C........G........T.........................................  49217475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840       GGTGCTCAAGACGGCCCTGGTGTCCGGCATCATCCAGGCCCTGCCCGTGCCCGGGCTGGC  899</w:t>
      </w:r>
    </w:p>
    <w:p>
      <w:r>
        <w:rPr>
          <w:rFonts w:ascii="Consolas" w:hAnsi="Consolas" w:eastAsia="Consolas"/>
          <w:b w:val="0"/>
          <w:sz w:val="18"/>
        </w:rPr>
        <w:t>CM035288.1  49217476  ............A...............G...............................  49217535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900       GGCCGCCTACGACGACGCGCTGCTCATCCGCTCGCTGCGCGGCTACCACCGCAGCTTCGG  959</w:t>
      </w:r>
    </w:p>
    <w:p>
      <w:r>
        <w:rPr>
          <w:rFonts w:ascii="Consolas" w:hAnsi="Consolas" w:eastAsia="Consolas"/>
          <w:b w:val="0"/>
          <w:sz w:val="18"/>
        </w:rPr>
        <w:t>CM035288.1  49217536  .........................G..................................  49217595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960       CCTGGACGACGACTCGCTGGCCAAGCTGGCCGAGCAGGTGGGCAAGCAGGCAGGCGACCT  1019</w:t>
      </w:r>
    </w:p>
    <w:p>
      <w:r>
        <w:rPr>
          <w:rFonts w:ascii="Consolas" w:hAnsi="Consolas" w:eastAsia="Consolas"/>
          <w:b w:val="0"/>
          <w:sz w:val="18"/>
        </w:rPr>
        <w:t>CM035288.1  49217596  .........A...................................A.....G..G.....  49217655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1020      GCGCTCGGTCATCCGTTCCCCGCTGGCCAACGAGGTGTCGCCCGAGACTGTGCTGCGGCT  1079</w:t>
      </w:r>
    </w:p>
    <w:p>
      <w:r>
        <w:rPr>
          <w:rFonts w:ascii="Consolas" w:hAnsi="Consolas" w:eastAsia="Consolas"/>
          <w:b w:val="0"/>
          <w:sz w:val="18"/>
        </w:rPr>
        <w:t>CM035288.1  49217656  ......C........C..T.................C..C........G..C........  49217715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1080      CTACTCCCAGTCGTCCGACGGTGCCATGCGGGTGGCCCGGGCCTTTGAGAAGGGCATCCC  1139</w:t>
      </w:r>
    </w:p>
    <w:p>
      <w:r>
        <w:rPr>
          <w:rFonts w:ascii="Consolas" w:hAnsi="Consolas" w:eastAsia="Consolas"/>
          <w:b w:val="0"/>
          <w:sz w:val="18"/>
        </w:rPr>
        <w:t>CM035288.1  49217716  ..................T.........A.........................T.....  49217775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1140      CGTGTTTGGGACGCTGGTGGCCGGCGGCATCAGCTTCGGCACCGTCTACACCATGCTCCA  1199</w:t>
      </w:r>
    </w:p>
    <w:p>
      <w:r>
        <w:rPr>
          <w:rFonts w:ascii="Consolas" w:hAnsi="Consolas" w:eastAsia="Consolas"/>
          <w:b w:val="0"/>
          <w:sz w:val="18"/>
        </w:rPr>
        <w:t>CM035288.1  49217776  ......C.....C.............................T..............T..  49217835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1200      GGGCTGCCTCAACGAGATGGCCGAGGACGCCCAGCGGGTCCGCATCAAGGCCCTGGAGGA  1259</w:t>
      </w:r>
    </w:p>
    <w:p>
      <w:r>
        <w:rPr>
          <w:rFonts w:ascii="Consolas" w:hAnsi="Consolas" w:eastAsia="Consolas"/>
          <w:b w:val="0"/>
          <w:sz w:val="18"/>
        </w:rPr>
        <w:t>CM035288.1  49217836  ...........................T........C.......................  49217895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1260      GGAGGTGGTGT----------CC--CAGCCCGAGGTCAGCCTGGAGGCGGCTGGTGACAA  1307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[12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CM035288.1  49217896  .....A..A.GAGAAGGAGAA..CT........T..........................  49217955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1308      CGGCGTGGAAAAGCGGAGATCCGGGGAGGGCAGCGGCGAGGAGGCCCCGCTCTCGACCCG  1367</w:t>
      </w:r>
    </w:p>
    <w:p>
      <w:r>
        <w:rPr>
          <w:rFonts w:ascii="Consolas" w:hAnsi="Consolas" w:eastAsia="Consolas"/>
          <w:b w:val="0"/>
          <w:sz w:val="18"/>
        </w:rPr>
        <w:t>CM035288.1  49217956  .T.T.....G......G.............G...A.G.....A.....C....T......  49218015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1368      CCGGAAGCTCGGCCTCCTCCTCAAGTACATTCTCGACAGTTGGAAGA  1414</w:t>
      </w:r>
    </w:p>
    <w:p>
      <w:r>
        <w:rPr>
          <w:rFonts w:ascii="Consolas" w:hAnsi="Consolas" w:eastAsia="Consolas"/>
          <w:b w:val="0"/>
          <w:sz w:val="18"/>
        </w:rPr>
        <w:t>CM035288.1  49218016  .........T...........T...........G..T..C.......  49218062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3515904014416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