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2049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GACTCTCCCCCATCCCCC-GCACGCTCTGAACTGCCGGTCACCATGGCTACTTCGAAGTT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CM035288.1  49216636  ............C.....T....C......C.C...........................  49216695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CM035288.1  49216696  .........GT.....C.........C...T.............................  49216755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CM035288.1  49216756  ...................T......................T.................  49216815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CM035288.1  49216816  .......G.......CT...T.....................A.....A...........  49216875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CM035288.1  49216876  ......A.................T...........T.........C...AA........  49216935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CM035288.1  49216936  .......................CAG...TT.................T..A........  49216995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CM035288.1  49216996  .....................A........C.....C......T................  49217055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CM035288.1  49217056  ..A.....................C..............C.....G..............  49217115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480 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CM035288.1  49217116  ........................C.............................T.....  49217175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540 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CM035288.1  49217176  ......................................T.............G.......  49217235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600 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CM035288.1  49217236  ....GG..........A.C....................T.............A......  49217295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660 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CM035288.1  49217296  ...CC.C..G......G.............C........A.........T..........  49217355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720 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CM035288.1  49217356  ....................C......T................................  49217415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780 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CM035288.1  49217416  C........G........T.........................................  49217475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840 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CM035288.1  49217476  ............A...............G...............................  49217535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900 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CM035288.1  49217536  .........................G..................................  49217595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960 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CM035288.1  49217596  .........A...................................A.....G..G.....  49217655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1020 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CM035288.1  49217656  ......C........C..T.................C..C........G..C........  49217715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1080 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CM035288.1  49217716  ..................T.........A.........................T.....  49217775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1140 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CM035288.1  49217776  ......C.....C.............................T..............T..  49217835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1200 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CM035288.1  49217836  ...........................T........C.......................  49217895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1260      GGAGGTGGTG------------TCCCAGCCCGAGGTCAGCCTGGAGGCGGCTGGTGACAA  1307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CM035288.1  49217896  .....A..A.GAGAAGGAGAACC.T........T..........................  49217955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1308      CGGCGTGGAAAAGCGGAGATCCGGGGAGGGCAGCGGCGAGGAGGCCCCGCTCTCGACCCG  1367</w:t>
      </w:r>
    </w:p>
    <w:p>
      <w:r>
        <w:rPr>
          <w:rFonts w:ascii="Consolas" w:hAnsi="Consolas" w:eastAsia="Consolas"/>
          <w:b w:val="0"/>
          <w:sz w:val="18"/>
        </w:rPr>
        <w:t>CM035288.1  49217956  .T.T.....G......G.............G...A.G.....A.....C....T......  49218015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1368      CCGGAAGCTCGGCCTCCTCCTCAAGTACATTCTCGACAGTTGGAAGA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CM035288.1  49218016  .........T...........T...........G..T..C.......  49218062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3508275742378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