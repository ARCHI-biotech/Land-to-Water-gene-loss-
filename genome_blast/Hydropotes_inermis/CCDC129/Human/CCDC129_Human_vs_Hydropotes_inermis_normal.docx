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78.7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AGAATCCAGAGTCCAGCCACTGCTGAATACTTTCTTGTTTGGACTCTT  48</w:t>
      </w:r>
    </w:p>
    <w:p>
      <w:r>
        <w:rPr>
          <w:rFonts w:ascii="Consolas" w:hAnsi="Consolas" w:eastAsia="Consolas"/>
          <w:b w:val="0"/>
          <w:sz w:val="18"/>
        </w:rPr>
        <w:t>CM035270.1  60936830  .............................A.............A....  60936877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55888798284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69.4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TCATGTAGTCTTTCACAGTCATTTGAACCATTCCTTGTTC  40</w:t>
      </w:r>
    </w:p>
    <w:p>
      <w:r>
        <w:rPr>
          <w:rFonts w:ascii="Consolas" w:hAnsi="Consolas" w:eastAsia="Consolas"/>
          <w:b w:val="0"/>
          <w:sz w:val="18"/>
        </w:rPr>
        <w:t>CM035270.1  60922320  ....................................T...  60922359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38106024510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322     4e-86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CM035270.1  60917527  ..................G.......G...........................G.....  60917586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CM035270.1  60917587  ........................T.......................CGA.........  60917646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CM035270.1  60917647  ........A...................................................  60917706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AATTCCAGCCATTCAGGAATG  201</w:t>
      </w:r>
    </w:p>
    <w:p>
      <w:r>
        <w:rPr>
          <w:rFonts w:ascii="Consolas" w:hAnsi="Consolas" w:eastAsia="Consolas"/>
          <w:b w:val="0"/>
          <w:sz w:val="18"/>
        </w:rPr>
        <w:t>CM035270.1  60917707  ..............C......  60917727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439488594154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536     4e-150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TCTTCCATTTCGAAGGAGTCTGGTGTTTTGTCTG-CA-ACATGAGACAAGCGCTTGAGTT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CM035270.1  60913188  .........................C....C...AA.G...-.-.......T........  60913245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59        TGTTAGTCTGAATTGGGTTCTCCTTTCGAGTTCTGTCCTTGACTGACCCCTCAGACACAC  118</w:t>
      </w:r>
    </w:p>
    <w:p>
      <w:r>
        <w:rPr>
          <w:rFonts w:ascii="Consolas" w:hAnsi="Consolas" w:eastAsia="Consolas"/>
          <w:b w:val="0"/>
          <w:sz w:val="18"/>
        </w:rPr>
        <w:t>CM035270.1  60913246  .A.............AA.....................................C.....  60913305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119       AGGAAAGAGGAGCCTGCTTGGCCAGCACAGATGAGTGAGACCACTGCTTGCTCAGAAGAG  178</w:t>
      </w:r>
    </w:p>
    <w:p>
      <w:r>
        <w:rPr>
          <w:rFonts w:ascii="Consolas" w:hAnsi="Consolas" w:eastAsia="Consolas"/>
          <w:b w:val="0"/>
          <w:sz w:val="18"/>
        </w:rPr>
        <w:t>CM035270.1  60913306  .....G...........C..CT.....TG.....C...........T.C...........  60913365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179       CTTGGGAAGGATGACAAGTTGTCCAGTCA-TCACAGGCTTGGAGAGACCAACGCTCTGCC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CM035270.1  60913366  .C....G.A.....TG..G..-....G.TG...........AG........T........  60913424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238       AAAGGAGACAAGTGACTGTGATCATGTTTGTTTGTCATGGCTGGCAACTCGGCTCCACAC  297</w:t>
      </w:r>
    </w:p>
    <w:p>
      <w:r>
        <w:rPr>
          <w:rFonts w:ascii="Consolas" w:hAnsi="Consolas" w:eastAsia="Consolas"/>
          <w:b w:val="0"/>
          <w:sz w:val="18"/>
        </w:rPr>
        <w:t>CM035270.1  60913425  G..........A.....T..GG...A...C.......CA.....T.C..GT.........  60913484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298       TCCCCTGCTTCTGCAGAGATGAGGGAAAATT-G-CTTTCTCATCTTCAATGACTTTGATG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CM035270.1  60913485  G...T..TG....T....GC..TA.......T.T..G.-.G-......G.....C.....  60913542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356       CTTCCAGGCTATAATCCCTTCTAGTGCTCTGCTTTGAACTTCTCCTAAAAAGCTCACCCA  415</w:t>
      </w:r>
    </w:p>
    <w:p>
      <w:r>
        <w:rPr>
          <w:rFonts w:ascii="Consolas" w:hAnsi="Consolas" w:eastAsia="Consolas"/>
          <w:b w:val="0"/>
          <w:sz w:val="18"/>
        </w:rPr>
        <w:t>CM035270.1  60913543  ..C.....T........T...C.A..T............C.T..........T.....T.  60913602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416       ATCTTCTTCGACGCTCTTTGGCTTCACTCACTGAGGTTCCTTGCACAGTTTTTCCTTCAT  475</w:t>
      </w:r>
    </w:p>
    <w:p>
      <w:r>
        <w:rPr>
          <w:rFonts w:ascii="Consolas" w:hAnsi="Consolas" w:eastAsia="Consolas"/>
          <w:b w:val="0"/>
          <w:sz w:val="18"/>
        </w:rPr>
        <w:t>CM035270.1  60913603  T..........T.T...............C.........T.......CC...........  60913662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476       CTTCCTCTTCAGCGTTGCTCTGCAGGATGCTAACATCATTCAGCAAAGATGAGAAAGCAC  535</w:t>
      </w:r>
    </w:p>
    <w:p>
      <w:r>
        <w:rPr>
          <w:rFonts w:ascii="Consolas" w:hAnsi="Consolas" w:eastAsia="Consolas"/>
          <w:b w:val="0"/>
          <w:sz w:val="18"/>
        </w:rPr>
        <w:t>CM035270.1  60913663  ...........A.T...T...........T......TG.....T.....C.......TG.  60913722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536       TGGCCACATGATCCAATATTTTTAGCTGTCGGAAACG  572</w:t>
      </w:r>
    </w:p>
    <w:p>
      <w:r>
        <w:rPr>
          <w:rFonts w:ascii="Consolas" w:hAnsi="Consolas" w:eastAsia="Consolas"/>
          <w:b w:val="0"/>
          <w:sz w:val="18"/>
        </w:rPr>
        <w:t>CM035270.1  60913723  .......G.......G.....C...............  60913759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1379434368798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78752397582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TTTCCTCCTCTGACATGTCCCTGGAAAAGAGTGCCTGTTGTCCTCTAAGGTGTTGCTCAA  60</w:t>
      </w:r>
    </w:p>
    <w:p>
      <w:r>
        <w:rPr>
          <w:rFonts w:ascii="Consolas" w:hAnsi="Consolas" w:eastAsia="Consolas"/>
          <w:b w:val="0"/>
          <w:sz w:val="18"/>
        </w:rPr>
        <w:t>CM035270.1  60855563  .....A......T.................................G.....C.......  60855622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TTTCTTCTAAATGCTCCCGGAAACTCTGGCATACCGTCTTCATTGTTTCCATCTCACGGA  120</w:t>
      </w:r>
    </w:p>
    <w:p>
      <w:r>
        <w:rPr>
          <w:rFonts w:ascii="Consolas" w:hAnsi="Consolas" w:eastAsia="Consolas"/>
          <w:b w:val="0"/>
          <w:sz w:val="18"/>
        </w:rPr>
        <w:t>CM035270.1  60855623  ............A..................C........................T...  60855682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CTGTGCA  127</w:t>
      </w:r>
    </w:p>
    <w:p>
      <w:r>
        <w:rPr>
          <w:rFonts w:ascii="Consolas" w:hAnsi="Consolas" w:eastAsia="Consolas"/>
          <w:b w:val="0"/>
          <w:sz w:val="18"/>
        </w:rPr>
        <w:t>CM035270.1  60855683  .......  60855689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254039821000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