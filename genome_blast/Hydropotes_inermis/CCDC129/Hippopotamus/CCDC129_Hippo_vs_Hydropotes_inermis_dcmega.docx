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78.8    9e-14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AGAATCCAGAGTCCAGCCACTGCTGAATACTTTCTTGTTTGGACTCTT  48</w:t>
      </w:r>
    </w:p>
    <w:p>
      <w:r>
        <w:rPr>
          <w:rFonts w:ascii="Consolas" w:hAnsi="Consolas" w:eastAsia="Consolas"/>
          <w:b w:val="0"/>
          <w:sz w:val="18"/>
        </w:rPr>
        <w:t>CM035270.1  60936830  .............................A.............A....  60936877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50807929960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68.9    1e-10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TCATGTAGTCTTTCACAGTCATTTGAACCATTCCTTGTTC  40</w:t>
      </w:r>
    </w:p>
    <w:p>
      <w:r>
        <w:rPr>
          <w:rFonts w:ascii="Consolas" w:hAnsi="Consolas" w:eastAsia="Consolas"/>
          <w:b w:val="0"/>
          <w:sz w:val="18"/>
        </w:rPr>
        <w:t>CM035270.1  60922320  ....................................T...  60922359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33025176730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323     4e-86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TACAAGTTAGGGTTCTCAATGTCCATTCGCTGCTTTTGAGCTTCAAGAAAAACATGGATG  60</w:t>
      </w:r>
    </w:p>
    <w:p>
      <w:r>
        <w:rPr>
          <w:rFonts w:ascii="Consolas" w:hAnsi="Consolas" w:eastAsia="Consolas"/>
          <w:b w:val="0"/>
          <w:sz w:val="18"/>
        </w:rPr>
        <w:t>CM035270.1  60917527  ..................G.......G...........................G.....  60917586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TTGATTCCTCTGGCTGCTGAGCCACAACCCAGGAATCTGGCTGGGATTTTTGTGCAGATG  120</w:t>
      </w:r>
    </w:p>
    <w:p>
      <w:r>
        <w:rPr>
          <w:rFonts w:ascii="Consolas" w:hAnsi="Consolas" w:eastAsia="Consolas"/>
          <w:b w:val="0"/>
          <w:sz w:val="18"/>
        </w:rPr>
        <w:t>CM035270.1  60917587  ........................T.......................CGA.........  60917646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TCTGGCTCGTCAGCACCAAACCCCAGATCCAAGAGAATCTCCACTGGATCTTTTTCCCAA  180</w:t>
      </w:r>
    </w:p>
    <w:p>
      <w:r>
        <w:rPr>
          <w:rFonts w:ascii="Consolas" w:hAnsi="Consolas" w:eastAsia="Consolas"/>
          <w:b w:val="0"/>
          <w:sz w:val="18"/>
        </w:rPr>
        <w:t>CM035270.1  60917647  ........A...................................................  60917706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181       AATTCCAGCCATTCAGGAATG  201</w:t>
      </w:r>
    </w:p>
    <w:p>
      <w:r>
        <w:rPr>
          <w:rFonts w:ascii="Consolas" w:hAnsi="Consolas" w:eastAsia="Consolas"/>
          <w:b w:val="0"/>
          <w:sz w:val="18"/>
        </w:rPr>
        <w:t>CM035270.1  60917707  ..............C......  60917727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431866531540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603     3e-170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TCTTCCATTTCGAAGGAGTCTGGTGTTTTGTCTGCAACATGAGACAAGCGCTTGAGTTTG  60</w:t>
      </w:r>
    </w:p>
    <w:p>
      <w:r>
        <w:rPr>
          <w:rFonts w:ascii="Consolas" w:hAnsi="Consolas" w:eastAsia="Consolas"/>
          <w:b w:val="0"/>
          <w:sz w:val="18"/>
        </w:rPr>
        <w:t>CM035270.1  60913188  .........................C....C...A..G.CAG.......T.........A  60913247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TTAGTCTGAATTGGGTTCTCCTTTCGAGTTCTGTCCTTGACTGACCCCTCAGACACACAG  120</w:t>
      </w:r>
    </w:p>
    <w:p>
      <w:r>
        <w:rPr>
          <w:rFonts w:ascii="Consolas" w:hAnsi="Consolas" w:eastAsia="Consolas"/>
          <w:b w:val="0"/>
          <w:sz w:val="18"/>
        </w:rPr>
        <w:t>CM035270.1  60913248  .............AA.....................................C.......  60913307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GAAAGAGGAGCCTGCTTGGCCAGCACAGATGAGTGAGACCACTGCTTGCTCAGAAGAGCT  180</w:t>
      </w:r>
    </w:p>
    <w:p>
      <w:r>
        <w:rPr>
          <w:rFonts w:ascii="Consolas" w:hAnsi="Consolas" w:eastAsia="Consolas"/>
          <w:b w:val="0"/>
          <w:sz w:val="18"/>
        </w:rPr>
        <w:t>CM035270.1  60913308  ...G...........C..CT.....TG.....C...........T.C............C  60913367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181       TGGGAAGGATGACAAGTTGTCCAGTC-ATCACAGGCTTGGAGAGACCAACGCTCTGCCAA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CM035270.1  60913368  ....G.A.....TG..G..-....G.TG...........AG........T........G.  60913426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240       AGGAGACAAGTGACTGTGATCATGTTTGTTTGTCATGGCTGGCAACTCGGCTCCACACTC  299</w:t>
      </w:r>
    </w:p>
    <w:p>
      <w:r>
        <w:rPr>
          <w:rFonts w:ascii="Consolas" w:hAnsi="Consolas" w:eastAsia="Consolas"/>
          <w:b w:val="0"/>
          <w:sz w:val="18"/>
        </w:rPr>
        <w:t>CM035270.1  60913427  .........A.....T..GG...A...C.......CA.....T.C..GT.........G.  60913486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300       CCCTGCTTCTGCAGAGATGAGGGAAAATTGCTTTCTCATCTTCAATGACTTTGATGCTTC  359</w:t>
      </w:r>
    </w:p>
    <w:p>
      <w:r>
        <w:rPr>
          <w:rFonts w:ascii="Consolas" w:hAnsi="Consolas" w:eastAsia="Consolas"/>
          <w:b w:val="0"/>
          <w:sz w:val="18"/>
        </w:rPr>
        <w:t>CM035270.1  60913487  ..T..TG....T....GC..TA.......TG.C.G.TG......G.....C.......C.  60913546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360       CAGGCTATAATCCCTTCTAGTGCTCTGCTTTGAACTTCTCCTAAAAAGCTCACCCAATCT  419</w:t>
      </w:r>
    </w:p>
    <w:p>
      <w:r>
        <w:rPr>
          <w:rFonts w:ascii="Consolas" w:hAnsi="Consolas" w:eastAsia="Consolas"/>
          <w:b w:val="0"/>
          <w:sz w:val="18"/>
        </w:rPr>
        <w:t>CM035270.1  60913547  ....T........T...C.A..T............C.T..........T.....T.T...  60913606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420       TCTTCGACGCTCTTTGGCTTCACTCACTGAGGTTCCTTGCACAGTTTTTCCTTCATCTTC  479</w:t>
      </w:r>
    </w:p>
    <w:p>
      <w:r>
        <w:rPr>
          <w:rFonts w:ascii="Consolas" w:hAnsi="Consolas" w:eastAsia="Consolas"/>
          <w:b w:val="0"/>
          <w:sz w:val="18"/>
        </w:rPr>
        <w:t>CM035270.1  60913607  .......T.T...............C.........T.......CC...............  60913666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480       CTCTTCAGCGTTGCTCTGCAGGATGCTAACATCATTCAGCAAAGATGAGAAAGCACTGGC  539</w:t>
      </w:r>
    </w:p>
    <w:p>
      <w:r>
        <w:rPr>
          <w:rFonts w:ascii="Consolas" w:hAnsi="Consolas" w:eastAsia="Consolas"/>
          <w:b w:val="0"/>
          <w:sz w:val="18"/>
        </w:rPr>
        <w:t>CM035270.1  60913667  .......A.T...T...........T......TG.....T.....C.......TG.....  60913726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540       CACATGATCCAATATTTTTAGCTGTCGGAAACG  572</w:t>
      </w:r>
    </w:p>
    <w:p>
      <w:r>
        <w:rPr>
          <w:rFonts w:ascii="Consolas" w:hAnsi="Consolas" w:eastAsia="Consolas"/>
          <w:b w:val="0"/>
          <w:sz w:val="18"/>
        </w:rPr>
        <w:t>CM035270.1  60913727  ...G.......G.....C...............  60913759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1371810411000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73.4    6e-12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3         CAGTTCCTGAAGTCATGTCAAGAGGATTACCAGCCTCTTCTTCAAAGCTCTGGAC  57</w:t>
      </w:r>
    </w:p>
    <w:p>
      <w:r>
        <w:rPr>
          <w:rFonts w:ascii="Consolas" w:hAnsi="Consolas" w:eastAsia="Consolas"/>
          <w:b w:val="0"/>
          <w:sz w:val="18"/>
        </w:rPr>
        <w:t>CM035270.1  60908162  .....T.............G........G.TG.T.....................  60908216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73671498442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198     7e-49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TTTCCTCCTCTGACATGTCCCTGGAAAAGAGTGCCTGTTGTCCTCTAAGGTGTTGCTCAA  60</w:t>
      </w:r>
    </w:p>
    <w:p>
      <w:r>
        <w:rPr>
          <w:rFonts w:ascii="Consolas" w:hAnsi="Consolas" w:eastAsia="Consolas"/>
          <w:b w:val="0"/>
          <w:sz w:val="18"/>
        </w:rPr>
        <w:t>CM035270.1  60855563  .....A......T.................................G.....C.......  60855622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TTTCTTCTAAATGCTCCCGGAAACTCTGGCATACCGTCTTCATTGTTTCCATCTCACGGA  120</w:t>
      </w:r>
    </w:p>
    <w:p>
      <w:r>
        <w:rPr>
          <w:rFonts w:ascii="Consolas" w:hAnsi="Consolas" w:eastAsia="Consolas"/>
          <w:b w:val="0"/>
          <w:sz w:val="18"/>
        </w:rPr>
        <w:t>CM035270.1  60855623  ............A..................C........................T...  60855682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CTGTGCA  127</w:t>
      </w:r>
    </w:p>
    <w:p>
      <w:r>
        <w:rPr>
          <w:rFonts w:ascii="Consolas" w:hAnsi="Consolas" w:eastAsia="Consolas"/>
          <w:b w:val="0"/>
          <w:sz w:val="18"/>
        </w:rPr>
        <w:t>CM035270.1  60855683  .......  60855689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246418128178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