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110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         GGTGCTTAACTGTTCTACCAAATTACTGATCCTGGAAAAAGTGTTGAAGAGTCACTTTCC  65</w:t>
      </w:r>
    </w:p>
    <w:p>
      <w:r>
        <w:rPr>
          <w:rFonts w:ascii="Consolas" w:hAnsi="Consolas" w:eastAsia="Consolas"/>
          <w:b w:val="0"/>
          <w:sz w:val="18"/>
        </w:rPr>
        <w:t>CM035296.1  21016287  ...T....................................A..C................  21016346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66        TGAATCGCTCAAG  78</w:t>
      </w:r>
    </w:p>
    <w:p>
      <w:r>
        <w:rPr>
          <w:rFonts w:ascii="Consolas" w:hAnsi="Consolas" w:eastAsia="Consolas"/>
          <w:b w:val="0"/>
          <w:sz w:val="18"/>
        </w:rPr>
        <w:t>CM035296.1  21016347  ......A..T...  21016359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124479344514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164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GTTTATGGAGCAGTGATGAACATAAATCGTGGGAATCCCTTTCAAAAGGAAGTGGTACTG  60</w:t>
      </w:r>
    </w:p>
    <w:p>
      <w:r>
        <w:rPr>
          <w:rFonts w:ascii="Consolas" w:hAnsi="Consolas" w:eastAsia="Consolas"/>
          <w:b w:val="0"/>
          <w:sz w:val="18"/>
        </w:rPr>
        <w:t>CM035296.1  21019885  .....C...................................................T..  21019944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GATTCATGGCCCAACTTCAAAGCTGTCATCACTCGGCGGCAGAAAGAG  108</w:t>
      </w:r>
    </w:p>
    <w:p>
      <w:r>
        <w:rPr>
          <w:rFonts w:ascii="Consolas" w:hAnsi="Consolas" w:eastAsia="Consolas"/>
          <w:b w:val="0"/>
          <w:sz w:val="18"/>
        </w:rPr>
        <w:t>CM035296.1  21019945  ...........TG..........CA.......A...............  21019992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198150659772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203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GCTGAGACAGACAACCTGGACCATTATACTAACGCCTATGCTGTGTTCTACAAAGATGTC  60</w:t>
      </w:r>
    </w:p>
    <w:p>
      <w:r>
        <w:rPr>
          <w:rFonts w:ascii="Consolas" w:hAnsi="Consolas" w:eastAsia="Consolas"/>
          <w:b w:val="0"/>
          <w:sz w:val="18"/>
        </w:rPr>
        <w:t>CM035296.1  21020452  ................................T...........................  21020511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AGAGCTTACCGACAGCTGTTGGAAGAACGTGGTATTATCAACTGGGACCAAGTATTTCAA  120</w:t>
      </w:r>
    </w:p>
    <w:p>
      <w:r>
        <w:rPr>
          <w:rFonts w:ascii="Consolas" w:hAnsi="Consolas" w:eastAsia="Consolas"/>
          <w:b w:val="0"/>
          <w:sz w:val="18"/>
        </w:rPr>
        <w:t>CM035296.1  21020512  .AT.........................A....G...................T......  21020571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ATACAGG  127</w:t>
      </w:r>
    </w:p>
    <w:p>
      <w:r>
        <w:rPr>
          <w:rFonts w:ascii="Consolas" w:hAnsi="Consolas" w:eastAsia="Consolas"/>
          <w:b w:val="0"/>
          <w:sz w:val="18"/>
        </w:rPr>
        <w:t>CM035296.1  21020572  .......  21020578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246418128178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GGCTGCAGAACGAGTTATATGATGTCTCCAAAGCTGTTGCCAACTCAAAGCAGTTAGACG  60</w:t>
      </w:r>
    </w:p>
    <w:p>
      <w:r>
        <w:rPr>
          <w:rFonts w:ascii="Consolas" w:hAnsi="Consolas" w:eastAsia="Consolas"/>
          <w:b w:val="0"/>
          <w:sz w:val="18"/>
        </w:rPr>
        <w:t>CM035296.1  21024234  .........GT..A...........T.....G........TG...........G.G..T.  21024293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TAAAGCTAGCTTCCTTCAAGGCTGTTTGCTTTTCTCCGGTTTCAGCTCTGCCAGACACCA  120</w:t>
      </w:r>
    </w:p>
    <w:p>
      <w:r>
        <w:rPr>
          <w:rFonts w:ascii="Consolas" w:hAnsi="Consolas" w:eastAsia="Consolas"/>
          <w:b w:val="0"/>
          <w:sz w:val="18"/>
        </w:rPr>
        <w:t>CM035296.1  21024294  ......................CA.......A...AT.......A..---G.........  21024350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GTTTCTT  127</w:t>
      </w:r>
    </w:p>
    <w:p>
      <w:r>
        <w:rPr>
          <w:rFonts w:ascii="Consolas" w:hAnsi="Consolas" w:eastAsia="Consolas"/>
          <w:b w:val="0"/>
          <w:sz w:val="18"/>
        </w:rPr>
        <w:t>CM035296.1  21024351  ...C...  21024357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246418128178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536     2e-150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AATGAATTCTTCCCCACAACTCACCTACCTGAGCGTTGCCGATGCTGATCTACTCAACCG  60</w:t>
      </w:r>
    </w:p>
    <w:p>
      <w:r>
        <w:rPr>
          <w:rFonts w:ascii="Consolas" w:hAnsi="Consolas" w:eastAsia="Consolas"/>
          <w:b w:val="0"/>
          <w:sz w:val="18"/>
        </w:rPr>
        <w:t>CM035296.1  21028511  .....G........T..G...A..T........T.....T....T...CT.........A  21028570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GACTTGGTCTCGGGGAGGCAATGAACAGTGTCGCCGGTACATCGCCCACCTCATCTCCTG  120</w:t>
      </w:r>
    </w:p>
    <w:p>
      <w:r>
        <w:rPr>
          <w:rFonts w:ascii="Consolas" w:hAnsi="Consolas" w:eastAsia="Consolas"/>
          <w:b w:val="0"/>
          <w:sz w:val="18"/>
        </w:rPr>
        <w:t>CM035296.1  21028571  ...............C....................A.........A.............  21028630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CTTCCCAAGTGTGTGTGTCCGTGATGACAAGGGGAACCCCGTGTCTTGGTCTATCACAGA  180</w:t>
      </w:r>
    </w:p>
    <w:p>
      <w:r>
        <w:rPr>
          <w:rFonts w:ascii="Consolas" w:hAnsi="Consolas" w:eastAsia="Consolas"/>
          <w:b w:val="0"/>
          <w:sz w:val="18"/>
        </w:rPr>
        <w:t>CM035296.1  21028631  ......C.................................C.............G.TG..  21028690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181       CCAGTTCGCCACCATGTGCCATGGCTACACCCTGCCAGAGCATCGCAGGAAAGGTTATAA  240</w:t>
      </w:r>
    </w:p>
    <w:p>
      <w:r>
        <w:rPr>
          <w:rFonts w:ascii="Consolas" w:hAnsi="Consolas" w:eastAsia="Consolas"/>
          <w:b w:val="0"/>
          <w:sz w:val="18"/>
        </w:rPr>
        <w:t>CM035296.1  21028691  ......T........................A....T.......................  21028750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241       CCGGCTGGTGGCCCTCACGCTGGCCAGGAAGTTGCGAAGCCAGGGATTCCCCTGCCAGGG  300</w:t>
      </w:r>
    </w:p>
    <w:p>
      <w:r>
        <w:rPr>
          <w:rFonts w:ascii="Consolas" w:hAnsi="Consolas" w:eastAsia="Consolas"/>
          <w:b w:val="0"/>
          <w:sz w:val="18"/>
        </w:rPr>
        <w:t>CM035296.1  21028751  T.........AT.......T.......A.......A.....G............T..A..  21028810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301       CAACGTCCTCGATGACAACGTGTCATCCATCAGCCTCCTGAAGAGCATCCAAGCCGAGTT  360</w:t>
      </w:r>
    </w:p>
    <w:p>
      <w:r>
        <w:rPr>
          <w:rFonts w:ascii="Consolas" w:hAnsi="Consolas" w:eastAsia="Consolas"/>
          <w:b w:val="0"/>
          <w:sz w:val="18"/>
        </w:rPr>
        <w:t>CM035296.1  21028811  ....A..G.G.........AC.A.......T.A...TGC............C.GT..C..  21028870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361       CTTACCTTGTCGGTTCCATAGGCTTATTCTCACCCCTGCAACTTTCTCTGGGCAAGTTCA  420</w:t>
      </w:r>
    </w:p>
    <w:p>
      <w:r>
        <w:rPr>
          <w:rFonts w:ascii="Consolas" w:hAnsi="Consolas" w:eastAsia="Consolas"/>
          <w:b w:val="0"/>
          <w:sz w:val="18"/>
        </w:rPr>
        <w:t>CM035296.1  21028871  ...G....................G........T...C..G...................  21028930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421       CCCCTAG  427</w:t>
      </w:r>
    </w:p>
    <w:p>
      <w:r>
        <w:rPr>
          <w:rFonts w:ascii="Consolas" w:hAnsi="Consolas" w:eastAsia="Consolas"/>
          <w:b w:val="0"/>
          <w:sz w:val="18"/>
        </w:rPr>
        <w:t>CM035296.1  21028931  ...T...  21028937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1003453911750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