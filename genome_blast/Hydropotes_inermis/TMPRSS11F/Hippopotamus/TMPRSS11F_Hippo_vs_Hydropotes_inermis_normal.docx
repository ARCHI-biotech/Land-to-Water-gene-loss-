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83833197426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128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         TGAATTTTCGGAAGCTGATTACCCACGAGTTCACTATC--A-AAGACAGCAATTTTGGGA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CM035298.1  15990664  .....G...AC...............A....G.AC...AA.G...........GCA...G  15990605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64        CCCTACAAGGCTATCTCTTTTCACAGTGGCAATTGTAGCAATTATAGTCATTTCAATTGG  123</w:t>
      </w:r>
    </w:p>
    <w:p>
      <w:r>
        <w:rPr>
          <w:rFonts w:ascii="Consolas" w:hAnsi="Consolas" w:eastAsia="Consolas"/>
          <w:b w:val="0"/>
          <w:sz w:val="18"/>
        </w:rPr>
        <w:t>CM035298.1  15990604  .....T...C...............C.......CA....G..C....GA...A.C.....  15990545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124       TATTGTTACTCATTTTGTTGTTGAGG  149</w:t>
      </w:r>
    </w:p>
    <w:p>
      <w:r>
        <w:rPr>
          <w:rFonts w:ascii="Consolas" w:hAnsi="Consolas" w:eastAsia="Consolas"/>
          <w:b w:val="0"/>
          <w:sz w:val="18"/>
        </w:rPr>
        <w:t>CM035298.1  15990544  ..........................  15990519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307387976258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152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CM035298.1  15986925  ...............C.....................................G....TG  15986866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CM035298.1  15986865  .........G.G........A.C.G....C.......A..C.................  15986808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231176237110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106696796724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345493923728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30484819608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CM035298.1  15969744  ....................C......T.A................TGCG...G......  15969685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CM035298.1  15969684  .A...A...........G..G.....C....A............................  15969625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CM035298.1  15969624  ............CT..............G..C........................C...  15969565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CAGCAGCTCACTGCTT  196</w:t>
      </w:r>
    </w:p>
    <w:p>
      <w:r>
        <w:rPr>
          <w:rFonts w:ascii="Consolas" w:hAnsi="Consolas" w:eastAsia="Consolas"/>
          <w:b w:val="0"/>
          <w:sz w:val="18"/>
        </w:rPr>
        <w:t>CM035298.1  15969564  ....C...........  15969549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426786611664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167     9e-40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CM035298.1  15714570  ......A....................T...........A.........C..........  15714511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CM035298.1  15714510  .........................C...................  15714466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200691458590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353     2e-95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CM035298.1  15966142  ..............ATAG........TC..........T.................C...  15966083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CM035298.1  15966082  ..A.......T..AAG.................A.......G..................  15966023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CM035298.1  15966022  ......T.......T.........A...........C........T..........G...  15965963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CM035298.1  15965962  ........................................G.T.................  15965903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241       TGGATCCATTGTAGATGATG  260</w:t>
      </w:r>
    </w:p>
    <w:p>
      <w:r>
        <w:rPr>
          <w:rFonts w:ascii="Consolas" w:hAnsi="Consolas" w:eastAsia="Consolas"/>
          <w:b w:val="0"/>
          <w:sz w:val="18"/>
        </w:rPr>
        <w:t>CM035298.1  15965902  ....................  15965883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589371987536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292145597270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82.4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43        TGGTACCTTGTTGGTATAGTAAGCTGGGGACAATCATGTGCTCGTCCCAAAAAACCCGGG  102</w:t>
      </w:r>
    </w:p>
    <w:p>
      <w:r>
        <w:rPr>
          <w:rFonts w:ascii="Consolas" w:hAnsi="Consolas" w:eastAsia="Consolas"/>
          <w:b w:val="0"/>
          <w:sz w:val="18"/>
        </w:rPr>
        <w:t>CM035298.1  16105489  ..............A.....G.........GC.GA.....G.ACAAT...T.....A..A  16105430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103       GTCTACACAAGAGTGGCTCAGTATCGAGACTGGATTGCCTCAAAGACTGGTATCTA  158</w:t>
      </w:r>
    </w:p>
    <w:p>
      <w:r>
        <w:rPr>
          <w:rFonts w:ascii="Consolas" w:hAnsi="Consolas" w:eastAsia="Consolas"/>
          <w:b w:val="0"/>
          <w:sz w:val="18"/>
        </w:rPr>
        <w:t>CM035298.1  16105429  .....T...C.....A..GCC..C..CA............................  16105374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1978966204646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4         GACTCTGGAGGACCACTGGTTAGTCCAGATGCTAGAGATATCTGGTACCTTGCTGGAATA  63</w:t>
      </w:r>
    </w:p>
    <w:p>
      <w:r>
        <w:rPr>
          <w:rFonts w:ascii="Consolas" w:hAnsi="Consolas" w:eastAsia="Consolas"/>
          <w:b w:val="0"/>
          <w:sz w:val="18"/>
        </w:rPr>
        <w:t>CM035298.1  16166864  ..............T............................................C  16166805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64        GTGAGCTGGGGAGACGAATGTGGGCACCCCACTAAACCCGGTGTTTATACTAGAGTGACT  123</w:t>
      </w:r>
    </w:p>
    <w:p>
      <w:r>
        <w:rPr>
          <w:rFonts w:ascii="Consolas" w:hAnsi="Consolas" w:eastAsia="Consolas"/>
          <w:b w:val="0"/>
          <w:sz w:val="18"/>
        </w:rPr>
        <w:t>CM035298.1  16166804  ..............T...........A....G...G..T.............A......G  16166745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124       ACCTTCCGGGACTGGATCGCTTCCAAAACTGGAATCTA  161</w:t>
      </w:r>
    </w:p>
    <w:p>
      <w:r>
        <w:rPr>
          <w:rFonts w:ascii="Consolas" w:hAnsi="Consolas" w:eastAsia="Consolas"/>
          <w:b w:val="0"/>
          <w:sz w:val="18"/>
        </w:rPr>
        <w:t>CM035298.1  16166744  G.T...............A.............TG....  16166707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337872734234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