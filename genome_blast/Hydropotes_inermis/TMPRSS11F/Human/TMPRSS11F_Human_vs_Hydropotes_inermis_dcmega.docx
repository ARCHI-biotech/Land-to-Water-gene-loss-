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81.5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         ATAAAGATCAGATGGTGACTGAATAGAAGCTGCCCCAGTCCTGGGTCCATGATGTAC  58</w:t>
      </w:r>
    </w:p>
    <w:p>
      <w:r>
        <w:rPr>
          <w:rFonts w:ascii="Consolas" w:hAnsi="Consolas" w:eastAsia="Consolas"/>
          <w:b w:val="0"/>
          <w:sz w:val="18"/>
        </w:rPr>
        <w:t>CM035298.1  16041590  ..C..........A..................T.....C.....T............  16041534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78752291438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302306775806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CM035298.1  15986925  ...............C.....................................G....TG  15986866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CM035298.1  15986865  .........G.G........A.C.G....C.......A..C.................  15986808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223554590512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99075396654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200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TCCAGATGAAAACGGTGTGAACATTCTTATGGTACTCATGTTTCAATACCCATCTACTGA  60</w:t>
      </w:r>
    </w:p>
    <w:p>
      <w:r>
        <w:rPr>
          <w:rFonts w:ascii="Consolas" w:hAnsi="Consolas" w:eastAsia="Consolas"/>
          <w:b w:val="0"/>
          <w:sz w:val="18"/>
        </w:rPr>
        <w:t>CM035298.1  15975118  .......C....T...A................G..TG....C.G..T............  15975059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CAGTGCTGAGCGAATCAGGaaaaaaaTTAAAAGGATTCTATATCAAAGTCTGAAGACACA  120</w:t>
      </w:r>
    </w:p>
    <w:p>
      <w:r>
        <w:rPr>
          <w:rFonts w:ascii="Consolas" w:hAnsi="Consolas" w:eastAsia="Consolas"/>
          <w:b w:val="0"/>
          <w:sz w:val="18"/>
        </w:rPr>
        <w:t>CM035298.1  15975058  T..........A.G..............G...A.......................G.G.  15974999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ACAGTTGCCTTTGACTATAAACAAACAATCATTTACACTCACA  163</w:t>
      </w:r>
    </w:p>
    <w:p>
      <w:r>
        <w:rPr>
          <w:rFonts w:ascii="Consolas" w:hAnsi="Consolas" w:eastAsia="Consolas"/>
          <w:b w:val="0"/>
          <w:sz w:val="18"/>
        </w:rPr>
        <w:t>CM035298.1  15974998  ..CAA..............C......C................  15974956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340412671916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54.5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CTATTGACAGCAAAAAGATGAGGAATTTTCTCAACAG  37</w:t>
      </w:r>
    </w:p>
    <w:p>
      <w:r>
        <w:rPr>
          <w:rFonts w:ascii="Consolas" w:hAnsi="Consolas" w:eastAsia="Consolas"/>
          <w:b w:val="0"/>
          <w:sz w:val="18"/>
        </w:rPr>
        <w:t>CM035298.1  15972436  ....C....A................C..........  15972400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25403982100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264     9e-69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CM035298.1  15969744  ....................C......T.A................TGCG...G......  15969685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CM035298.1  15969684  .A...A...........G..G.....C....A............................  15969625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CM035298.1  15969624  ............CT..............G..C........................C...  15969565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CAGCAGCTCACTGCTT  196</w:t>
      </w:r>
    </w:p>
    <w:p>
      <w:r>
        <w:rPr>
          <w:rFonts w:ascii="Consolas" w:hAnsi="Consolas" w:eastAsia="Consolas"/>
          <w:b w:val="0"/>
          <w:sz w:val="18"/>
        </w:rPr>
        <w:t>CM035298.1  15969564  ....C...........  15969549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419164574730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168     9e-40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GGAAGGGGAATGGCCCTGGCAAGCTAGCCTTCAACAGAACAA---TGTCCA-CAGATGTG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CM035298.1  15714570  ......A....................T...........A..---......-.C......  15714515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CM035298.1  15915010         ..T.....T........C.....G..GGTTG..GG---CA....-TTTC....  15914962</w:t>
      </w:r>
    </w:p>
    <w:p>
      <w:r>
        <w:rPr>
          <w:rFonts w:ascii="Consolas" w:hAnsi="Consolas" w:eastAsia="Consolas"/>
          <w:b w:val="0"/>
          <w:sz w:val="18"/>
        </w:rPr>
        <w:t>CM035298.1  15857123            .....T.........TCG......T.T..T..---CA.A..T...-....  15857078</w:t>
      </w:r>
    </w:p>
    <w:p>
      <w:r>
        <w:rPr>
          <w:rFonts w:ascii="Consolas" w:hAnsi="Consolas" w:eastAsia="Consolas"/>
          <w:b w:val="0"/>
          <w:sz w:val="18"/>
        </w:rPr>
        <w:t>CM035298.1  15969656  .........G.....A.....G..C.....C..G.TC.TAGGGGC..G...T...-....  15969598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57        GAGCCACTCTGATTAGTAACAGCTGGCTTGTCACTGCTGCTCACTGTTTT  106</w:t>
      </w:r>
    </w:p>
    <w:p>
      <w:r>
        <w:rPr>
          <w:rFonts w:ascii="Consolas" w:hAnsi="Consolas" w:eastAsia="Consolas"/>
          <w:b w:val="0"/>
          <w:sz w:val="18"/>
        </w:rPr>
        <w:t>CM035298.1  15714514  .............................C...................   15714466</w:t>
      </w:r>
    </w:p>
    <w:p>
      <w:r>
        <w:rPr>
          <w:rFonts w:ascii="Consolas" w:hAnsi="Consolas" w:eastAsia="Consolas"/>
          <w:b w:val="0"/>
          <w:sz w:val="18"/>
        </w:rPr>
        <w:t>CM035298.1  15914961  .......GT........G.GGTG.....CC.G...........T..C...  15914912</w:t>
      </w:r>
    </w:p>
    <w:p>
      <w:r>
        <w:rPr>
          <w:rFonts w:ascii="Consolas" w:hAnsi="Consolas" w:eastAsia="Consolas"/>
          <w:b w:val="0"/>
          <w:sz w:val="18"/>
        </w:rPr>
        <w:t>CM035298.1  15857077  .G.....CT.......C..T.CT........T.....A..G.....C...  15857028</w:t>
      </w:r>
    </w:p>
    <w:p>
      <w:r>
        <w:rPr>
          <w:rFonts w:ascii="Consolas" w:hAnsi="Consolas" w:eastAsia="Consolas"/>
          <w:b w:val="0"/>
          <w:sz w:val="18"/>
        </w:rPr>
        <w:t>CM035298.1  15969597  .G....GC..C..C.......CG.....GC....A..C........C..   15969549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193069873624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366     5e-99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CM035298.1  15966142  ..............ATAG........TC..........T.................C...  15966083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CM035298.1  15966082  ..A.......T..AAG.................A.......G..................  15966023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CM035298.1  15966022  ......T.......T.........A...........C........T..........G...  15965963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CM035298.1  15965962  ........................................G.T.................  15965903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241       TGGATCCATTGTAGATGATG  260</w:t>
      </w:r>
    </w:p>
    <w:p>
      <w:r>
        <w:rPr>
          <w:rFonts w:ascii="Consolas" w:hAnsi="Consolas" w:eastAsia="Consolas"/>
          <w:b w:val="0"/>
          <w:sz w:val="18"/>
        </w:rPr>
        <w:t>CM035298.1  15965902  ....................  15965883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581749621898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CM035298.1  15964745  ....A..........A...A..............A............T.T.AG.......  15964686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ACAGAAAGGATGTGTATGATGGC-CTGATAACTTCAGGAATGTTGTGTGCTGGATTCATG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CM035298.1  15964685  ...................C...-A..G................A.....C.........  15964627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  <w:t>CM035298.1  15911467           ....A....G...AG...-..T.A.........A.A............T..  15911418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120       GAAGGAAAAGTAGACGCATGCAAG  143</w:t>
      </w:r>
    </w:p>
    <w:p>
      <w:r>
        <w:rPr>
          <w:rFonts w:ascii="Consolas" w:hAnsi="Consolas" w:eastAsia="Consolas"/>
          <w:b w:val="0"/>
          <w:sz w:val="18"/>
        </w:rPr>
        <w:t>CM035298.1  15964626  ..............T..C..T...  15964603</w:t>
      </w:r>
    </w:p>
    <w:p>
      <w:r>
        <w:rPr>
          <w:rFonts w:ascii="Consolas" w:hAnsi="Consolas" w:eastAsia="Consolas"/>
          <w:b w:val="0"/>
          <w:sz w:val="18"/>
        </w:rPr>
        <w:t>CM035298.1  15911417  A........C....T..C..      15911398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287064417362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CM035298.1 Hydropotes inermis isolate NWPU-IOZ-05 chromosome 30, ...  897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GGAGATTCTGGTGGACCTCTTGTGTATG---ATAA-TCATGACATC--TGGTACCTTGTT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CM035298.1  15957259  ....................G..T....---....-..G...A...--........A...  15957206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exon_11]</w:t>
      </w:r>
    </w:p>
    <w:p>
      <w:r>
        <w:rPr>
          <w:rFonts w:ascii="Consolas" w:hAnsi="Consolas" w:eastAsia="Consolas"/>
          <w:b w:val="0"/>
          <w:sz w:val="18"/>
        </w:rPr>
        <w:t>CM035298.1  15704596  ..T..C..............G..TGG..CAG..G.-.A.A.G..CT--....T.....C.  15704540</w:t>
      </w:r>
    </w:p>
    <w:p>
      <w:r>
        <w:rPr>
          <w:rFonts w:ascii="Consolas" w:hAnsi="Consolas" w:eastAsia="Consolas"/>
          <w:b w:val="0"/>
          <w:sz w:val="18"/>
        </w:rPr>
        <w:t>CM035298.1  16105492                                             ..T--............  16105478</w:t>
      </w:r>
    </w:p>
    <w:p>
      <w:r>
        <w:rPr>
          <w:rFonts w:ascii="Consolas" w:hAnsi="Consolas" w:eastAsia="Consolas"/>
          <w:b w:val="0"/>
          <w:sz w:val="18"/>
        </w:rPr>
        <w:t>CM035298.1  15776901  ..T..C.....A..C.....A..AC.A.---.AG.C...C.G..A.AC....T.A.C..G  15776845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55        GGTATAGTAAGCTGGGGACAATCA-TGTGCTCGTCCCAAAAAACCCGGGGTCTACACAAG  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CM035298.1  15957205  ...........T...........G-.......T............T..............  15957147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CM035298.1  15704539  .....T............G.TGAG-.....C.T...A..C..G..T..A........TC.  15704481</w:t>
      </w:r>
    </w:p>
    <w:p>
      <w:r>
        <w:rPr>
          <w:rFonts w:ascii="Consolas" w:hAnsi="Consolas" w:eastAsia="Consolas"/>
          <w:b w:val="0"/>
          <w:sz w:val="18"/>
        </w:rPr>
        <w:t>CM035298.1  16105477  ..A.....G.........GC.GA.-....G.ACAAT...T.....A..A.....T...C.  16105419</w:t>
      </w:r>
    </w:p>
    <w:p>
      <w:r>
        <w:rPr>
          <w:rFonts w:ascii="Consolas" w:hAnsi="Consolas" w:eastAsia="Consolas"/>
          <w:b w:val="0"/>
          <w:sz w:val="18"/>
        </w:rPr>
        <w:t>CM035298.1  15776844  ..G..............-GT....G....G..TG..AG.T..G..A..A..G.....TC.  15776786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114       AGTGGCTCAGTATCGAGACTGGATTGCCTCAAAGACTGGTATCTAGTGTGAACTGACCAT  173</w:t>
      </w:r>
    </w:p>
    <w:p>
      <w:r>
        <w:rPr>
          <w:rFonts w:ascii="Consolas" w:hAnsi="Consolas" w:eastAsia="Consolas"/>
          <w:b w:val="0"/>
          <w:sz w:val="18"/>
        </w:rPr>
        <w:t>CM035298.1  15957146  ....T.........................C...............C.......T...C.  15957087</w:t>
      </w:r>
    </w:p>
    <w:p>
      <w:r>
        <w:rPr>
          <w:rFonts w:ascii="Consolas" w:hAnsi="Consolas" w:eastAsia="Consolas"/>
          <w:b w:val="0"/>
          <w:sz w:val="18"/>
        </w:rPr>
        <w:t>CM035298.1  15704480  ....A.A..T..............CATG..C..A......C.......              15704433</w:t>
      </w:r>
    </w:p>
    <w:p>
      <w:r>
        <w:rPr>
          <w:rFonts w:ascii="Consolas" w:hAnsi="Consolas" w:eastAsia="Consolas"/>
          <w:b w:val="0"/>
          <w:sz w:val="18"/>
        </w:rPr>
        <w:t>CM035298.1  16105418  ....A..GCC..C..CA............................                 16105374</w:t>
      </w:r>
    </w:p>
    <w:p>
      <w:r>
        <w:rPr>
          <w:rFonts w:ascii="Consolas" w:hAnsi="Consolas" w:eastAsia="Consolas"/>
          <w:b w:val="0"/>
          <w:sz w:val="18"/>
        </w:rPr>
        <w:t>CM035298.1  15776785  ....A.AGC...C..T........AA..CA.C.A.....G........              15776738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174       GAGTTTTATCCATGGCACACAGAGCTAAAACTCCTGCATATTGTGTATTATTTATATTCT  233</w:t>
      </w:r>
    </w:p>
    <w:p>
      <w:r>
        <w:rPr>
          <w:rFonts w:ascii="Consolas" w:hAnsi="Consolas" w:eastAsia="Consolas"/>
          <w:b w:val="0"/>
          <w:sz w:val="18"/>
        </w:rPr>
        <w:t>CM035298.1  15957086  ..A..........CA....T......................A...G......G......  15957027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234       TGTGGTTTGGATCAGTGCTTTTGCTGGATGCCAAGAAGTCCTTCAGAGTCAGACCAATCC  293</w:t>
      </w:r>
    </w:p>
    <w:p>
      <w:r>
        <w:rPr>
          <w:rFonts w:ascii="Consolas" w:hAnsi="Consolas" w:eastAsia="Consolas"/>
          <w:b w:val="0"/>
          <w:sz w:val="18"/>
        </w:rPr>
        <w:t>CM035298.1  15957026  ..C.A...........T......T..A...T.................G....A.....T  15956967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294       AATATCATGAGGTGGA-TTTGTGTGCATGTAATGGAAATCTTTCTTTACCCTAAGGGAAG  352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CM035298.1  15956966  .C..........C...C......AA..C.GG.CA...........C.........A...A  15956907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353       ATGACACAGCAAATGAC---AGCACCAACTCCTCACTCACAAGAGAAACTGTGATCTTTT  409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CM035298.1  15956906  .A..........G....AGT.....................T.G....T.A.....C.A.  15956847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410       TAATCAGATGAATATTTACAAATGGTTTCCCCCAACTGAAGATGGGGAACATCACTTTCC  469</w:t>
      </w:r>
    </w:p>
    <w:p>
      <w:r>
        <w:rPr>
          <w:rFonts w:ascii="Consolas" w:hAnsi="Consolas" w:eastAsia="Consolas"/>
          <w:b w:val="0"/>
          <w:sz w:val="18"/>
        </w:rPr>
        <w:t>CM035298.1  15956846  G.................T.T..A......TT.C.T.......-........T.T..G.A  15956788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470       ACAGGATACAAAGAGCTTCCAGGGCTGTCAAAATCTTACCTCATATAGTACCCGGAGCCC  529</w:t>
      </w:r>
    </w:p>
    <w:p>
      <w:r>
        <w:rPr>
          <w:rFonts w:ascii="Consolas" w:hAnsi="Consolas" w:eastAsia="Consolas"/>
          <w:b w:val="0"/>
          <w:sz w:val="18"/>
        </w:rPr>
        <w:t>CM035298.1  15956787  ........TG.......G........C.........................TA....A.  15956728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530       TTTGGATTGGTCTAG-CAAGAAATCAAACAGCAATCATCCATGAGGATTCAGGGCTTCAG  588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CM035298.1  15956727  ..GT....CA.....AA..A..............C.....T...............C...  15956668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589       CATTCTAGGACTGATGACTGGACATTCAATGGCTAGAATGCAGAAGTGTGGGATTTGCAA  648</w:t>
      </w:r>
    </w:p>
    <w:p>
      <w:r>
        <w:rPr>
          <w:rFonts w:ascii="Consolas" w:hAnsi="Consolas" w:eastAsia="Consolas"/>
          <w:b w:val="0"/>
          <w:sz w:val="18"/>
        </w:rPr>
        <w:t>CM035298.1  15956667  ...............T.......C....G.....T.C...G.AC......A...C.....  15956608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649       TATAACTTGAAGTCTAACCTGGGTTTATAAGTAATAATACAGAGAATTATCATTAACCAC  708</w:t>
      </w:r>
    </w:p>
    <w:p>
      <w:r>
        <w:rPr>
          <w:rFonts w:ascii="Consolas" w:hAnsi="Consolas" w:eastAsia="Consolas"/>
          <w:b w:val="0"/>
          <w:sz w:val="18"/>
        </w:rPr>
        <w:t>CM035298.1  15956607  ...........T...............C..-----..G......C.CC..........CT  15956553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709       GAGAGTTGCCATTTGAAAGATATGTAAATGTGTCTGAACTTGTTGTTGACATTGGGTTAT  768</w:t>
      </w:r>
    </w:p>
    <w:p>
      <w:r>
        <w:rPr>
          <w:rFonts w:ascii="Consolas" w:hAnsi="Consolas" w:eastAsia="Consolas"/>
          <w:b w:val="0"/>
          <w:sz w:val="18"/>
        </w:rPr>
        <w:t>CM035298.1  15956552  ....AC...T....A....G.C.T.....A.A..........C.A..A............  15956493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769       ACACACAAGCACTAGCTTCAGGATGCATGTTGCATTGTTAA  809</w:t>
      </w:r>
    </w:p>
    <w:p>
      <w:r>
        <w:rPr>
          <w:rFonts w:ascii="Consolas" w:hAnsi="Consolas" w:eastAsia="Consolas"/>
          <w:b w:val="0"/>
          <w:sz w:val="18"/>
        </w:rPr>
        <w:t>CM035298.1  15956492  .T...TC..T......................T........  15956452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1971341039888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CM035298.1  16166867  ..C..............T..........................................  16166808</w:t>
      </w:r>
    </w:p>
    <w:p>
      <w:r>
        <w:rPr>
          <w:rFonts w:ascii="Consolas" w:hAnsi="Consolas" w:eastAsia="Consolas"/>
          <w:b w:val="0"/>
          <w:sz w:val="18"/>
        </w:rPr>
        <w:t>CM035298.1  16105534  ..................T.A...CA...CA.CT..C..A....T..........T....  16105475</w:t>
      </w:r>
    </w:p>
    <w:p>
      <w:r>
        <w:rPr>
          <w:rFonts w:ascii="Consolas" w:hAnsi="Consolas" w:eastAsia="Consolas"/>
          <w:b w:val="0"/>
          <w:sz w:val="18"/>
        </w:rPr>
        <w:t>CM035298.1  15846149  .....T.....G.....TT.A...G.AAAG..CCT..A.....CG.....T..CAT....  15846090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CM035298.1  16166807  ..C..............T...........A....G...G..T.............A....  16166748</w:t>
      </w:r>
    </w:p>
    <w:p>
      <w:r>
        <w:rPr>
          <w:rFonts w:ascii="Consolas" w:hAnsi="Consolas" w:eastAsia="Consolas"/>
          <w:b w:val="0"/>
          <w:sz w:val="18"/>
        </w:rPr>
        <w:t>CM035298.1  16105474  ................CA........TACAAT..A......A..A..C.....AC.....  16105415</w:t>
      </w:r>
    </w:p>
    <w:p>
      <w:r>
        <w:rPr>
          <w:rFonts w:ascii="Consolas" w:hAnsi="Consolas" w:eastAsia="Consolas"/>
          <w:b w:val="0"/>
          <w:sz w:val="18"/>
        </w:rPr>
        <w:t>CM035298.1  15846089  ..T..............TA.C.....T..AAGA.AC.....T..A..C..C..A.A....  15846030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ACTACCTTCCGGGACTGGATCGCTTCCAAAACTGGAATCTA  161</w:t>
      </w:r>
    </w:p>
    <w:p>
      <w:r>
        <w:rPr>
          <w:rFonts w:ascii="Consolas" w:hAnsi="Consolas" w:eastAsia="Consolas"/>
          <w:b w:val="0"/>
          <w:sz w:val="18"/>
        </w:rPr>
        <w:t>CM035298.1  16166747  ..GG.T...............A.............TG....  16166707</w:t>
      </w:r>
    </w:p>
    <w:p>
      <w:r>
        <w:rPr>
          <w:rFonts w:ascii="Consolas" w:hAnsi="Consolas" w:eastAsia="Consolas"/>
          <w:b w:val="0"/>
          <w:sz w:val="18"/>
        </w:rPr>
        <w:t>CM035298.1  16105414  ...G...A...CA.......T..C..A..G.....T.....  16105374</w:t>
      </w:r>
    </w:p>
    <w:p>
      <w:r>
        <w:rPr>
          <w:rFonts w:ascii="Consolas" w:hAnsi="Consolas" w:eastAsia="Consolas"/>
          <w:b w:val="0"/>
          <w:sz w:val="18"/>
        </w:rPr>
        <w:t>CM035298.1  15846029  ...TAT.A...AA.......TA....A.....           15845998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332791492694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