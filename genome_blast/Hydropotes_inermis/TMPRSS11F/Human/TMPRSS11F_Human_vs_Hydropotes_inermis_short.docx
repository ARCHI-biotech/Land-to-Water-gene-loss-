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75.8    2e-12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5         AAGATCAGATGGTGACTGAATAGAAGCTGCCCCAGTCCTGGGTCCATGATGTAC  58</w:t>
      </w:r>
    </w:p>
    <w:p>
      <w:r>
        <w:rPr>
          <w:rFonts w:ascii="Consolas" w:hAnsi="Consolas" w:eastAsia="Consolas"/>
          <w:b w:val="0"/>
          <w:sz w:val="18"/>
        </w:rPr>
        <w:t>CM035298.1  16041587  ..........A..................T.....C.....T............  16041534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101616476240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89.7    3e-16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18        AAGCTGATTACCCACGAGTTCACTATCAAAGA---CAGCAATTTTGGGACCCTACAAGGC  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CM035298.1  15990653  ...............A....G.AC........AGA.......GCA...G.....T...C.  15990594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75        TATCTCTTTTCACAGTGGCAATTGTAGCAATTATAGTCATTTCAATTGGTATTGTTACTC  134</w:t>
      </w:r>
    </w:p>
    <w:p>
      <w:r>
        <w:rPr>
          <w:rFonts w:ascii="Consolas" w:hAnsi="Consolas" w:eastAsia="Consolas"/>
          <w:b w:val="0"/>
          <w:sz w:val="18"/>
        </w:rPr>
        <w:t>CM035298.1  15990593  ..............C.......CA....G..C....GA...A.C................  15990534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135       ATTTTGTTGTTGAGG  149</w:t>
      </w:r>
    </w:p>
    <w:p>
      <w:r>
        <w:rPr>
          <w:rFonts w:ascii="Consolas" w:hAnsi="Consolas" w:eastAsia="Consolas"/>
          <w:b w:val="0"/>
          <w:sz w:val="18"/>
        </w:rPr>
        <w:t>CM035298.1  15990533  ...............  15990519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327712915026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139     3e-31</w:t>
      </w:r>
    </w:p>
    <w:p>
      <w:r>
        <w:rPr>
          <w:rFonts w:ascii="Consolas" w:hAnsi="Consolas" w:eastAsia="Consolas"/>
          <w:b w:val="0"/>
          <w:sz w:val="18"/>
        </w:rPr>
        <w:t>CM035281.1 Hydropotes inermis isolate NWPU-IOZ-05 chromosome 13, ...  48.1    9e-04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TGATAAGTCATTCTATTATCTTGCCTCTTTTAAAGTTACAAATATAAAATACAAAGAAAA  60</w:t>
      </w:r>
    </w:p>
    <w:p>
      <w:r>
        <w:rPr>
          <w:rFonts w:ascii="Consolas" w:hAnsi="Consolas" w:eastAsia="Consolas"/>
          <w:b w:val="0"/>
          <w:sz w:val="18"/>
        </w:rPr>
        <w:t>CM035298.1  15986925  ...............C.....................................G....TG  15986866</w:t>
      </w:r>
    </w:p>
    <w:p>
      <w:r>
        <w:rPr>
          <w:rFonts w:ascii="Consolas" w:hAnsi="Consolas" w:eastAsia="Consolas"/>
          <w:b w:val="0"/>
          <w:sz w:val="18"/>
        </w:rPr>
        <w:t>CM035281.1  74034083                                     .....................C...  74034059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TTATGGAATAAAAACCTCAAGAGAATTTATAGAAAGGTGTTATCAGATTGAGAGAATG  118</w:t>
      </w:r>
    </w:p>
    <w:p>
      <w:r>
        <w:rPr>
          <w:rFonts w:ascii="Consolas" w:hAnsi="Consolas" w:eastAsia="Consolas"/>
          <w:b w:val="0"/>
          <w:sz w:val="18"/>
        </w:rPr>
        <w:t>CM035298.1  15986865  .........G.G........A.C.G....C.......A..C.................  15986808</w:t>
      </w:r>
    </w:p>
    <w:p>
      <w:r>
        <w:rPr>
          <w:rFonts w:ascii="Consolas" w:hAnsi="Consolas" w:eastAsia="Consolas"/>
          <w:b w:val="0"/>
          <w:sz w:val="18"/>
        </w:rPr>
        <w:t>CM035281.1  74034058  ...                                                         74034056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251500778694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67.9    5e-10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ATGTCTAGGATATTTCAACATTCTTCTGGAAAAGATCGGTTTATCAAATCTCATGTTATT  60</w:t>
      </w:r>
    </w:p>
    <w:p>
      <w:r>
        <w:rPr>
          <w:rFonts w:ascii="Consolas" w:hAnsi="Consolas" w:eastAsia="Consolas"/>
          <w:b w:val="0"/>
          <w:sz w:val="18"/>
        </w:rPr>
        <w:t>CM035298.1  15977050  ........................---...G.G.G........................C  15976994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CAATTAAG  68</w:t>
      </w:r>
    </w:p>
    <w:p>
      <w:r>
        <w:rPr>
          <w:rFonts w:ascii="Consolas" w:hAnsi="Consolas" w:eastAsia="Consolas"/>
          <w:b w:val="0"/>
          <w:sz w:val="18"/>
        </w:rPr>
        <w:t>CM035298.1  15976993  A.......  15976986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124480183394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TCCAGATGAAAACGGTGTGAACATTCTTATGGTACTCATGTTTCAATACCCATCTACTGA  60</w:t>
      </w:r>
    </w:p>
    <w:p>
      <w:r>
        <w:rPr>
          <w:rFonts w:ascii="Consolas" w:hAnsi="Consolas" w:eastAsia="Consolas"/>
          <w:b w:val="0"/>
          <w:sz w:val="18"/>
        </w:rPr>
        <w:t>CM035298.1  15975118  .......C....T...A................G..TG....C.G..T............  15975059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CAGTGCTGAGCGAATCAGGaaaaaaaTTAAAAGGATTCTATATCAAAGTCTGAAGACACA  120</w:t>
      </w:r>
    </w:p>
    <w:p>
      <w:r>
        <w:rPr>
          <w:rFonts w:ascii="Consolas" w:hAnsi="Consolas" w:eastAsia="Consolas"/>
          <w:b w:val="0"/>
          <w:sz w:val="18"/>
        </w:rPr>
        <w:t>CM035298.1  15975058  T..........A.G..............G...A.......................G.G.  15974999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ACAGTTGCCTTTGACTATAAACAAACAATCATTTACACTCACA  163</w:t>
      </w:r>
    </w:p>
    <w:p>
      <w:r>
        <w:rPr>
          <w:rFonts w:ascii="Consolas" w:hAnsi="Consolas" w:eastAsia="Consolas"/>
          <w:b w:val="0"/>
          <w:sz w:val="18"/>
        </w:rPr>
        <w:t>CM035298.1  15974998  ..CAA..............C......C................  15974956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365819067936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50.1    4e-05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CTATTGACAGCAAAAAGATGAGGAATTTTCTCAACAG  37</w:t>
      </w:r>
    </w:p>
    <w:p>
      <w:r>
        <w:rPr>
          <w:rFonts w:ascii="Consolas" w:hAnsi="Consolas" w:eastAsia="Consolas"/>
          <w:b w:val="0"/>
          <w:sz w:val="18"/>
        </w:rPr>
        <w:t>CM035298.1  15972436  ....C....A................C..........  15972400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48267858742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230     2e-58</w:t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52.0    1e-04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GCTGTGGAATAAGGATGACATCTTCATACGTGCCATTACCAGCATTCTTTTCTACTGAAA  60</w:t>
      </w:r>
    </w:p>
    <w:p>
      <w:r>
        <w:rPr>
          <w:rFonts w:ascii="Consolas" w:hAnsi="Consolas" w:eastAsia="Consolas"/>
          <w:b w:val="0"/>
          <w:sz w:val="18"/>
        </w:rPr>
        <w:t>CM035298.1  15969744  ....................C......T.A................TGCG...G......  15969685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GGATTGTCCAAGGAAGTAAAACAGCTATGGAGGGGGAGTGGCCATGGCAGGCCAGCCTCC  120</w:t>
      </w:r>
    </w:p>
    <w:p>
      <w:r>
        <w:rPr>
          <w:rFonts w:ascii="Consolas" w:hAnsi="Consolas" w:eastAsia="Consolas"/>
          <w:b w:val="0"/>
          <w:sz w:val="18"/>
        </w:rPr>
        <w:t>CM035298.1  15969684  .A...A...........G..G.....C....A............................  15969625</w:t>
      </w:r>
    </w:p>
    <w:p>
      <w:r>
        <w:rPr>
          <w:rFonts w:ascii="Consolas" w:hAnsi="Consolas" w:eastAsia="Consolas"/>
          <w:b w:val="0"/>
          <w:sz w:val="18"/>
        </w:rPr>
        <w:t>CM035292.1  41882794                              ......T........G................  41882825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AGCTCATAGGGGTGGGCCATCAGTGTGGAGCAAGCCTCATCAGTAACACGTGGCTGATCA  180</w:t>
      </w:r>
    </w:p>
    <w:p>
      <w:r>
        <w:rPr>
          <w:rFonts w:ascii="Consolas" w:hAnsi="Consolas" w:eastAsia="Consolas"/>
          <w:b w:val="0"/>
          <w:sz w:val="18"/>
        </w:rPr>
        <w:t>CM035298.1  15969624  ............CT..............G..C........................C...  15969565</w:t>
      </w:r>
    </w:p>
    <w:p>
      <w:r>
        <w:rPr>
          <w:rFonts w:ascii="Consolas" w:hAnsi="Consolas" w:eastAsia="Consolas"/>
          <w:b w:val="0"/>
          <w:sz w:val="18"/>
        </w:rPr>
        <w:t>CM035292.1  41882826  ..                                                            41882827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181       CAGCAGCTCACTGCTT  196</w:t>
      </w:r>
    </w:p>
    <w:p>
      <w:r>
        <w:rPr>
          <w:rFonts w:ascii="Consolas" w:hAnsi="Consolas" w:eastAsia="Consolas"/>
          <w:b w:val="0"/>
          <w:sz w:val="18"/>
        </w:rPr>
        <w:t>CM035298.1  15969564  ....C...........  15969549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447112194144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GGAAGGGGAATGGCCCTGGCAAGCTAGCCTTCAACAGAACAATGTCCACAGATGTGGAGC  60</w:t>
      </w:r>
    </w:p>
    <w:p>
      <w:r>
        <w:rPr>
          <w:rFonts w:ascii="Consolas" w:hAnsi="Consolas" w:eastAsia="Consolas"/>
          <w:b w:val="0"/>
          <w:sz w:val="18"/>
        </w:rPr>
        <w:t>CM035298.1  15714570  ......A....................T...........A.........C..........  15714511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CACTCTGATTAGTAACAGCTGGCTTGTCACTGCTGCTCACTGTTT  105</w:t>
      </w:r>
    </w:p>
    <w:p>
      <w:r>
        <w:rPr>
          <w:rFonts w:ascii="Consolas" w:hAnsi="Consolas" w:eastAsia="Consolas"/>
          <w:b w:val="0"/>
          <w:sz w:val="18"/>
        </w:rPr>
        <w:t>CM035298.1  15714510  .........................C...................  15714466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221015835822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333     2e-89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AAATAAAGACCCAAGGCAATGGATTGCTACTTTTGGTACAACTATAACACCACCCAGAGT  60</w:t>
      </w:r>
    </w:p>
    <w:p>
      <w:r>
        <w:rPr>
          <w:rFonts w:ascii="Consolas" w:hAnsi="Consolas" w:eastAsia="Consolas"/>
          <w:b w:val="0"/>
          <w:sz w:val="18"/>
        </w:rPr>
        <w:t>CM035298.1  15966142  ..............ATAG........TC..........T.................C...  15966083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GCGACGAAATGTGGCAAAAATTATCATTCATGAGAATTACCATAGAGAAACAAATGAAAA  120</w:t>
      </w:r>
    </w:p>
    <w:p>
      <w:r>
        <w:rPr>
          <w:rFonts w:ascii="Consolas" w:hAnsi="Consolas" w:eastAsia="Consolas"/>
          <w:b w:val="0"/>
          <w:sz w:val="18"/>
        </w:rPr>
        <w:t>CM035298.1  15966082  ..A.......T..AAG.................A.......G..................  15966023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TGACATCGCTTTGGCTCAGCTTGCTACCCGAGTTGAGTTTTCAAACGTAGTTCAGAAAGT  180</w:t>
      </w:r>
    </w:p>
    <w:p>
      <w:r>
        <w:rPr>
          <w:rFonts w:ascii="Consolas" w:hAnsi="Consolas" w:eastAsia="Consolas"/>
          <w:b w:val="0"/>
          <w:sz w:val="18"/>
        </w:rPr>
        <w:t>CM035298.1  15966022  ......T.......T.........A...........C........T..........G...  15965963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181       TTGCCTCCCAGATTCATCCATAAAGTTGCCACCTAAAACAAGAGTATTTGTCACAGGATT  240</w:t>
      </w:r>
    </w:p>
    <w:p>
      <w:r>
        <w:rPr>
          <w:rFonts w:ascii="Consolas" w:hAnsi="Consolas" w:eastAsia="Consolas"/>
          <w:b w:val="0"/>
          <w:sz w:val="18"/>
        </w:rPr>
        <w:t>CM035298.1  15965962  ........................................G.T.................  15965903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241       TGGATCCATTGTAGATGATG  260</w:t>
      </w:r>
    </w:p>
    <w:p>
      <w:r>
        <w:rPr>
          <w:rFonts w:ascii="Consolas" w:hAnsi="Consolas" w:eastAsia="Consolas"/>
          <w:b w:val="0"/>
          <w:sz w:val="18"/>
        </w:rPr>
        <w:t>CM035298.1  15965902  ....................  15965883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609698446560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161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GACCTACACAAAATAGACTTCGGCAAGCCAGGGTGGAAACCATAAGCACGGGTGTGTGTA  60</w:t>
      </w:r>
    </w:p>
    <w:p>
      <w:r>
        <w:rPr>
          <w:rFonts w:ascii="Consolas" w:hAnsi="Consolas" w:eastAsia="Consolas"/>
          <w:b w:val="0"/>
          <w:sz w:val="18"/>
        </w:rPr>
        <w:t>CM035298.1  15964745  ....A..........A...A..............A............T.T.AG.......  15964686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ACAGAAAGGATGTGTATGATGGCCTGATAACTTCAGGAATGTTGTGTGCTGGATTCATGG  120</w:t>
      </w:r>
    </w:p>
    <w:p>
      <w:r>
        <w:rPr>
          <w:rFonts w:ascii="Consolas" w:hAnsi="Consolas" w:eastAsia="Consolas"/>
          <w:b w:val="0"/>
          <w:sz w:val="18"/>
        </w:rPr>
        <w:t>CM035298.1  15964685  ...................C...A..G................A.....C..........  15964626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121       AAGGAAAAGTAGA  133</w:t>
      </w:r>
    </w:p>
    <w:p>
      <w:r>
        <w:rPr>
          <w:rFonts w:ascii="Consolas" w:hAnsi="Consolas" w:eastAsia="Consolas"/>
          <w:b w:val="0"/>
          <w:sz w:val="18"/>
        </w:rPr>
        <w:t>CM035298.1  15964625  .............  15964613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315011076344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603     6e-170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GGAGATTCTGGTGGACCTCTTGTGTATGATAATCATGACATCTGGTACCTTGTTGGTATA  60</w:t>
      </w:r>
    </w:p>
    <w:p>
      <w:r>
        <w:rPr>
          <w:rFonts w:ascii="Consolas" w:hAnsi="Consolas" w:eastAsia="Consolas"/>
          <w:b w:val="0"/>
          <w:sz w:val="18"/>
        </w:rPr>
        <w:t>CM035298.1  15957259  ....................G..T..........G...A...........A.........  15957200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GTAAGCTGGGGACAATCATGTGCTCGTCCCAAAAAACCCGGGGTCTACACAAGAGTGGCT  120</w:t>
      </w:r>
    </w:p>
    <w:p>
      <w:r>
        <w:rPr>
          <w:rFonts w:ascii="Consolas" w:hAnsi="Consolas" w:eastAsia="Consolas"/>
          <w:b w:val="0"/>
          <w:sz w:val="18"/>
        </w:rPr>
        <w:t>CM035298.1  15957199  .....T...........G.......T............T..................T..  15957140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121       CAGTATCGAGACTGGATTGCCTCAAAGACTGGTATCTAGTGTGAACTGACCATGAGTTTT  180</w:t>
      </w:r>
    </w:p>
    <w:p>
      <w:r>
        <w:rPr>
          <w:rFonts w:ascii="Consolas" w:hAnsi="Consolas" w:eastAsia="Consolas"/>
          <w:b w:val="0"/>
          <w:sz w:val="18"/>
        </w:rPr>
        <w:t>CM035298.1  15957139  .......................C...............C.......T...C...A....  15957080</w:t>
      </w:r>
    </w:p>
    <w:p>
      <w:r>
        <w:rPr>
          <w:rFonts w:ascii="Consolas" w:hAnsi="Consolas" w:eastAsia="Consolas"/>
          <w:b w:val="0"/>
          <w:sz w:val="18"/>
        </w:rPr>
        <w:t>CM035298.1  16105401            ............................                        16105374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181       ATCCATGGCACACAGAGCTAAAACTCCTGCATATTGTGTATTATTTATATTCTTGTGGTT  240</w:t>
      </w:r>
    </w:p>
    <w:p>
      <w:r>
        <w:rPr>
          <w:rFonts w:ascii="Consolas" w:hAnsi="Consolas" w:eastAsia="Consolas"/>
          <w:b w:val="0"/>
          <w:sz w:val="18"/>
        </w:rPr>
        <w:t>CM035298.1  15957079  ......CA....T......................A...G......G........C.A..  15957020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241       TGGATCAGTGCTTTTGCTGGATGCCAAGAAGTCCTTCAGAGTCAGACCAATCCAATATCA  300</w:t>
      </w:r>
    </w:p>
    <w:p>
      <w:r>
        <w:rPr>
          <w:rFonts w:ascii="Consolas" w:hAnsi="Consolas" w:eastAsia="Consolas"/>
          <w:b w:val="0"/>
          <w:sz w:val="18"/>
        </w:rPr>
        <w:t>CM035298.1  15957019  .........T......T..A...T.................G....A.....T.C.....  15956960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301       TGAGGTGGA-TTTGTGTGCATGTAATGGAAATCTTTCTTTACCCTAAGGGAAGATGACAC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CM035298.1  15956959  .....C...C......AA..C.GG.CA...........C.........A...A.A.....  15956900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360       AGCAAATGAC---AGCACCAACTCCTCACTCACAAGAGAAACTGTGATCTTTTTAATCAG  416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exon_11]</w:t>
      </w:r>
    </w:p>
    <w:p>
      <w:r>
        <w:rPr>
          <w:rFonts w:ascii="Consolas" w:hAnsi="Consolas" w:eastAsia="Consolas"/>
          <w:b w:val="0"/>
          <w:sz w:val="18"/>
        </w:rPr>
        <w:t>CM035298.1  15956899  .....G....AGT.....................T.G....T.A.....C.A.G......  15956840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417       ATGAATATTTACAAATGGTTTCCCCCAACTGAAGATGGGGAACATCACTTTCCACAGGAT  476</w:t>
      </w:r>
    </w:p>
    <w:p>
      <w:r>
        <w:rPr>
          <w:rFonts w:ascii="Consolas" w:hAnsi="Consolas" w:eastAsia="Consolas"/>
          <w:b w:val="0"/>
          <w:sz w:val="18"/>
        </w:rPr>
        <w:t>CM035298.1  15956839  ...........T.T..A......TT.C.T.......-........T.T..G.A.......  15956781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477       ACAAAGAGCTTCCAGGGCTGTCAAAATCTTACCTCATATAGTACCCGGAGCCCTTTGGAT  536</w:t>
      </w:r>
    </w:p>
    <w:p>
      <w:r>
        <w:rPr>
          <w:rFonts w:ascii="Consolas" w:hAnsi="Consolas" w:eastAsia="Consolas"/>
          <w:b w:val="0"/>
          <w:sz w:val="18"/>
        </w:rPr>
        <w:t>CM035298.1  15956780  .TG.......G........C.........................TA....A...GT...  15956721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537       TGGTCTAG-CAAGAAATCAAACAGCAATCATCCATGAGGATTCAGGGCTTCAGCATTCTA  595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CM035298.1  15956720  .CA.....AA..A..............C.....T...............C..........  15956661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596       GGACTGATGACTGGACATTCAATGGCTAGAATGCAGAAGTGTGGGATTTGCAATATAACT  655</w:t>
      </w:r>
    </w:p>
    <w:p>
      <w:r>
        <w:rPr>
          <w:rFonts w:ascii="Consolas" w:hAnsi="Consolas" w:eastAsia="Consolas"/>
          <w:b w:val="0"/>
          <w:sz w:val="18"/>
        </w:rPr>
        <w:t>CM035298.1  15956660  ........T.......C....G.....T.C...G.AC......A...C............  15956601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656       TGAAGTCTAACCTGGGTTTATAAGTAATAATACAGAGAATTATCATTAACCACGAGAGTT  715</w:t>
      </w:r>
    </w:p>
    <w:p>
      <w:r>
        <w:rPr>
          <w:rFonts w:ascii="Consolas" w:hAnsi="Consolas" w:eastAsia="Consolas"/>
          <w:b w:val="0"/>
          <w:sz w:val="18"/>
        </w:rPr>
        <w:t>CM035298.1  15956600  ....T...............C..-----..G......C.CC..........CT....AC.  15956546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716       GCCATTTGAAAGATATGTAAATGTGTCTGAACTTGTTGTTGACATTGGGTTATACACACA  775</w:t>
      </w:r>
    </w:p>
    <w:p>
      <w:r>
        <w:rPr>
          <w:rFonts w:ascii="Consolas" w:hAnsi="Consolas" w:eastAsia="Consolas"/>
          <w:b w:val="0"/>
          <w:sz w:val="18"/>
        </w:rPr>
        <w:t>CM035298.1  15956545  ..T....A....G.C.T.....A.A..........C.A..A.............T...TC  15956486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776       AGCACTAGCTTCAGGATGCATGTTGCATTGTTAA  809</w:t>
      </w:r>
    </w:p>
    <w:p>
      <w:r>
        <w:rPr>
          <w:rFonts w:ascii="Consolas" w:hAnsi="Consolas" w:eastAsia="Consolas"/>
          <w:b w:val="0"/>
          <w:sz w:val="18"/>
        </w:rPr>
        <w:t>CM035298.1  15956485  ..T......................T........  15956452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2001841883816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4         GACTCTGGAGGACCACTGGTTAGTCCAGATGCTAGAGATATCTGGTACCTTGCTGGAATA  63</w:t>
      </w:r>
    </w:p>
    <w:p>
      <w:r>
        <w:rPr>
          <w:rFonts w:ascii="Consolas" w:hAnsi="Consolas" w:eastAsia="Consolas"/>
          <w:b w:val="0"/>
          <w:sz w:val="18"/>
        </w:rPr>
        <w:t>CM035298.1  16166864  ..............T............................................C  16166805</w:t>
      </w:r>
    </w:p>
    <w:p>
      <w:r>
        <w:rPr>
          <w:rFonts w:ascii="Consolas" w:hAnsi="Consolas" w:eastAsia="Consolas"/>
          <w:b w:val="0"/>
          <w:sz w:val="18"/>
        </w:rPr>
        <w:t>CM035298.1  16105494                                       ....T..........T.......  16105472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64        GTGAGCTGGGGAGACGAATGTGGGCACCCCACTAAACCCGGTGTTTATACTAGAGTGACT  123</w:t>
      </w:r>
    </w:p>
    <w:p>
      <w:r>
        <w:rPr>
          <w:rFonts w:ascii="Consolas" w:hAnsi="Consolas" w:eastAsia="Consolas"/>
          <w:b w:val="0"/>
          <w:sz w:val="18"/>
        </w:rPr>
        <w:t>CM035298.1  16166804  ..............T...........A....G...G..T.............A......G  16166745</w:t>
      </w:r>
    </w:p>
    <w:p>
      <w:r>
        <w:rPr>
          <w:rFonts w:ascii="Consolas" w:hAnsi="Consolas" w:eastAsia="Consolas"/>
          <w:b w:val="0"/>
          <w:sz w:val="18"/>
        </w:rPr>
        <w:t>CM035298.1  16105471  .............CA........                                       16105449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124       ACCTTCCGGGACTGGATCGCTTCCAAAACTGG  155</w:t>
      </w:r>
    </w:p>
    <w:p>
      <w:r>
        <w:rPr>
          <w:rFonts w:ascii="Consolas" w:hAnsi="Consolas" w:eastAsia="Consolas"/>
          <w:b w:val="0"/>
          <w:sz w:val="18"/>
        </w:rPr>
        <w:t>CM035298.1  16166744  G.T...............A.............  16166713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358197837354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