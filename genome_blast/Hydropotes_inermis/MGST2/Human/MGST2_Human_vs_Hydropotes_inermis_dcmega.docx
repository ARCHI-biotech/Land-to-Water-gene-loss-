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65.3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ATGGCCGGGAACTCGATCCTGCTGGCTGCTGTCTCTATTCTCTCGGCCTGTCAGCAAA  58</w:t>
      </w:r>
    </w:p>
    <w:p>
      <w:r>
        <w:rPr>
          <w:rFonts w:ascii="Consolas" w:hAnsi="Consolas" w:eastAsia="Consolas"/>
          <w:b w:val="0"/>
          <w:sz w:val="18"/>
        </w:rPr>
        <w:t>CM035282.1  51901540  .....A.....T.....AT..........AC.....G.C.....A.............  51901597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76211894940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CM035282.1  51906584  ....C......A....G..A.............CG.........................  51906643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CM035282.1  51906644  ..T.............T.........A.......T.....  51906683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177827515180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CM035282.1  51931092  .......................A...........C.................A......  51931151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TTCAACCAAG  71</w:t>
      </w:r>
    </w:p>
    <w:p>
      <w:r>
        <w:rPr>
          <w:rFonts w:ascii="Consolas" w:hAnsi="Consolas" w:eastAsia="Consolas"/>
          <w:b w:val="0"/>
          <w:sz w:val="18"/>
        </w:rPr>
        <w:t>CM035282.1  51931152  ..........  51931161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134640923658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162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GATCACCGGTTTCCGACTGAGTCTGGGGATTTTGGCCTTGTTGACCCTCCTAGGTGCCCT  60</w:t>
      </w:r>
    </w:p>
    <w:p>
      <w:r>
        <w:rPr>
          <w:rFonts w:ascii="Consolas" w:hAnsi="Consolas" w:eastAsia="Consolas"/>
          <w:b w:val="0"/>
          <w:sz w:val="18"/>
        </w:rPr>
        <w:t>CM035282.1  51934939  ......T........G.....C......G................TG...........G.  51934998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GGGAATTGCAAACAGCTTTCTGGATGAATATCTGGACCTCAATATTGCCAAGAAACTGAG  120</w:t>
      </w:r>
    </w:p>
    <w:p>
      <w:r>
        <w:rPr>
          <w:rFonts w:ascii="Consolas" w:hAnsi="Consolas" w:eastAsia="Consolas"/>
          <w:b w:val="0"/>
          <w:sz w:val="18"/>
        </w:rPr>
        <w:t>CM035282.1  51934999  ...G...TTG....................C......A..G...................  51935058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GCGGCAATTCTAACTTTT  138</w:t>
      </w:r>
    </w:p>
    <w:p>
      <w:r>
        <w:rPr>
          <w:rFonts w:ascii="Consolas" w:hAnsi="Consolas" w:eastAsia="Consolas"/>
          <w:b w:val="0"/>
          <w:sz w:val="18"/>
        </w:rPr>
        <w:t>CM035282.1  51935059  ...---C.......A...  51935073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383599354174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150     7e-34</w:t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60.8    1e-06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56.3    4e-05</w:t>
      </w:r>
    </w:p>
    <w:p>
      <w:r>
        <w:rPr>
          <w:rFonts w:ascii="Consolas" w:hAnsi="Consolas" w:eastAsia="Consolas"/>
          <w:b w:val="0"/>
          <w:sz w:val="18"/>
        </w:rPr>
        <w:t>CM035276.1 Hydropotes inermis isolate NWPU-IOZ-05 chromosome 8, w...  55.4    4e-05</w:t>
      </w:r>
    </w:p>
    <w:p>
      <w:r>
        <w:rPr>
          <w:rFonts w:ascii="Consolas" w:hAnsi="Consolas" w:eastAsia="Consolas"/>
          <w:b w:val="0"/>
          <w:sz w:val="18"/>
        </w:rPr>
        <w:t>CM035275.1 Hydropotes inermis isolate NWPU-IOZ-05 chromosome 7, w...  54.5    1e-04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53.6    1e-04</w:t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52.7    5e-04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52.7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16        CCATGGCTACCAAGACGCACGGGT-ATGGCTGGCCCTCAAGGAACTCCTACATCAGAAGG  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CM035282.1  51978264  ..T.....C.G....T..T.A...G.....CT....C....T..............G...  51978323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75        GAGACAAAT--GGAAATGAAGAATTGTGTAATGAGCAAAAGACAGATAAGGGAATGATTA  132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CM035282.1  51978324  .........AC.....CA....C..AC....C...TG...C................A..  51978383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133       ACTCTGTCTGGAGACTGGGGTGGAGGGAGGGGTAAGAGTTAATGAAAAACCTCTTTGCCC  192</w:t>
      </w:r>
    </w:p>
    <w:p>
      <w:r>
        <w:rPr>
          <w:rFonts w:ascii="Consolas" w:hAnsi="Consolas" w:eastAsia="Consolas"/>
          <w:b w:val="0"/>
          <w:sz w:val="18"/>
        </w:rPr>
        <w:t>CM035282.1  51978384  .T..A...CTAG...........G.AC...A.---.T.GG......C.C...T.ACA.T.  51978440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193       AAGGCAGAATTAAGAATTAATACTACCTACTATGCACATGTACATTAATATGTTGTAATG  252</w:t>
      </w:r>
    </w:p>
    <w:p>
      <w:r>
        <w:rPr>
          <w:rFonts w:ascii="Consolas" w:hAnsi="Consolas" w:eastAsia="Consolas"/>
          <w:b w:val="0"/>
          <w:sz w:val="18"/>
        </w:rPr>
        <w:t>CM035282.1  51978441  .---....-----..C.....-....T.C..G...TAT.A.....C.....T..A.C...  51978491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253       TTATAAAGTTATGAATGTG-ATAATT--------ATAGA-CTAAAATATTAGTTGAATAG  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CM035282.1  51978492  ..........GC.G..T.AT...C.ATGTGTAAC..G..A...T...G.........A..  51978551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303       TAACATATAAACTGGCATATGCCCTATGACTGAAACTGCAAAACTTGAACAAGTGCATAA  362</w:t>
      </w:r>
    </w:p>
    <w:p>
      <w:r>
        <w:rPr>
          <w:rFonts w:ascii="Consolas" w:hAnsi="Consolas" w:eastAsia="Consolas"/>
          <w:b w:val="0"/>
          <w:sz w:val="18"/>
        </w:rPr>
        <w:t>CM035282.1  51978552  C.GAC......A.A..........A.......CC....                        51978589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363       TGCAAACAATATTACTATGCAAAACAAAGGTGTATTAGGGAGGTCAATTATGGGTGAGTT  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423       TTATGTAAAAAATCACTAATTTTAATCACATGTTTATGTTCTTATAGTTCTTTAAACATT  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483       ATTTTCTTCTTGATTATAAATTTATCCACTATGGAAAATGTGGACAACACAGAAAAATAT  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543       AAAATGGGAAAGCAAAATCACTGCTGATTATTACCACAAAATGATAGTCACTCAATGTAT  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603       TTCCAACCAAAACATTCATTCAAACAAGACAAGGATCATAGCTGCATGTTACTCCATTGT  662</w:t>
      </w:r>
    </w:p>
    <w:p>
      <w:r>
        <w:rPr>
          <w:rFonts w:ascii="Consolas" w:hAnsi="Consolas" w:eastAsia="Consolas"/>
          <w:b w:val="0"/>
          <w:sz w:val="18"/>
        </w:rPr>
        <w:t>CM035283.1  38406123                                               ..A...T........  38406137</w:t>
      </w:r>
    </w:p>
    <w:p>
      <w:r>
        <w:rPr>
          <w:rFonts w:ascii="Consolas" w:hAnsi="Consolas" w:eastAsia="Consolas"/>
          <w:b w:val="0"/>
          <w:sz w:val="18"/>
        </w:rPr>
        <w:t>CM035296.1  18760812                                                       ...G...  18760818</w:t>
      </w:r>
    </w:p>
    <w:p>
      <w:r>
        <w:rPr>
          <w:rFonts w:ascii="Consolas" w:hAnsi="Consolas" w:eastAsia="Consolas"/>
          <w:b w:val="0"/>
          <w:sz w:val="18"/>
        </w:rPr>
        <w:t>CM035286.1  26207112                                                      ......A.  26207105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663       ATAAAGCTGTTATCATTTATTTAACCAATTGCCTATTGTTGGACATTTAAATAATTT-TC  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CM035283.1  38406138  .....TA.---..A....G...T....G..C.T....T...T.......G..T....C.A  38406194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CM035276.1  19608491            ...A................C.T..........T..G.GG..T....-C.  19608443</w:t>
      </w:r>
    </w:p>
    <w:p>
      <w:r>
        <w:rPr>
          <w:rFonts w:ascii="Consolas" w:hAnsi="Consolas" w:eastAsia="Consolas"/>
          <w:b w:val="0"/>
          <w:sz w:val="18"/>
        </w:rPr>
        <w:t>CM035275.1  86823332             ..A.....CG....TGT..A.........A.G......GT.GC..C--.  86823286</w:t>
      </w:r>
    </w:p>
    <w:p>
      <w:r>
        <w:rPr>
          <w:rFonts w:ascii="Consolas" w:hAnsi="Consolas" w:eastAsia="Consolas"/>
          <w:b w:val="0"/>
          <w:sz w:val="18"/>
        </w:rPr>
        <w:t>CM035279.1  40598553             .................AC.T......A...........            40598591</w:t>
      </w:r>
    </w:p>
    <w:p>
      <w:r>
        <w:rPr>
          <w:rFonts w:ascii="Consolas" w:hAnsi="Consolas" w:eastAsia="Consolas"/>
          <w:b w:val="0"/>
          <w:sz w:val="18"/>
        </w:rPr>
        <w:t>CM035296.1  18760819  ...G.T....C..A.............T.CTT..G.....T........             18760867</w:t>
      </w:r>
    </w:p>
    <w:p>
      <w:r>
        <w:rPr>
          <w:rFonts w:ascii="Consolas" w:hAnsi="Consolas" w:eastAsia="Consolas"/>
          <w:b w:val="0"/>
          <w:sz w:val="18"/>
        </w:rPr>
        <w:t>CM035286.1  26207104  ..G..TGGA....A..............ACC.A..C.............G..TG...-.   26207047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722       AATTTTCACTACTTTATGCTGAAATGAACATTCTTGTACATAAACTTTTATGTATATCTC  781</w:t>
      </w:r>
    </w:p>
    <w:p>
      <w:r>
        <w:rPr>
          <w:rFonts w:ascii="Consolas" w:hAnsi="Consolas" w:eastAsia="Consolas"/>
          <w:b w:val="0"/>
          <w:sz w:val="18"/>
        </w:rPr>
        <w:t>CM035287.1  37811862                 ......C...A.........A.G.....TTCA..G....C.....  37811906</w:t>
      </w:r>
    </w:p>
    <w:p>
      <w:r>
        <w:rPr>
          <w:rFonts w:ascii="Consolas" w:hAnsi="Consolas" w:eastAsia="Consolas"/>
          <w:b w:val="0"/>
          <w:sz w:val="18"/>
        </w:rPr>
        <w:t>CM035283.1  38406195  .GC........                                                   38406205</w:t>
      </w:r>
    </w:p>
    <w:p>
      <w:r>
        <w:rPr>
          <w:rFonts w:ascii="Consolas" w:hAnsi="Consolas" w:eastAsia="Consolas"/>
          <w:b w:val="0"/>
          <w:sz w:val="18"/>
        </w:rPr>
        <w:t>CM035276.1  19608442  C.....                                                        19608437</w:t>
      </w:r>
    </w:p>
    <w:p>
      <w:r>
        <w:rPr>
          <w:rFonts w:ascii="Consolas" w:hAnsi="Consolas" w:eastAsia="Consolas"/>
          <w:b w:val="0"/>
          <w:sz w:val="18"/>
        </w:rPr>
        <w:t>CM035275.1  86823285  .TC.......C.....A....G.........--..T..T....G..A...            86823238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782       TGATTATTTCCTT  794</w:t>
      </w:r>
    </w:p>
    <w:p>
      <w:r>
        <w:rPr>
          <w:rFonts w:ascii="Consolas" w:hAnsi="Consolas" w:eastAsia="Consolas"/>
          <w:b w:val="0"/>
          <w:sz w:val="18"/>
        </w:rPr>
        <w:t>CM035287.1  37811907  .............  37811919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1951017936384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