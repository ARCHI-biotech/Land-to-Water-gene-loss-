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99076064334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CM035282.1  51906584  ....C......A....G..A.............CG.........................  51906643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CM035282.1  51906644  ..T.............T.........A.......T.....  51906683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205773364386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115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         CAAAACTGTGTGGAGTTTTATCCTATATTCATAATTACATTGTGGATGGCTGGGTGGTAT  61</w:t>
      </w:r>
    </w:p>
    <w:p>
      <w:r>
        <w:rPr>
          <w:rFonts w:ascii="Consolas" w:hAnsi="Consolas" w:eastAsia="Consolas"/>
          <w:b w:val="0"/>
          <w:sz w:val="18"/>
        </w:rPr>
        <w:t>CM035282.1  51931092  .......................A...........C.................A......  51931151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62        TTCAACCAAG  71</w:t>
      </w:r>
    </w:p>
    <w:p>
      <w:r>
        <w:rPr>
          <w:rFonts w:ascii="Consolas" w:hAnsi="Consolas" w:eastAsia="Consolas"/>
          <w:b w:val="0"/>
          <w:sz w:val="18"/>
        </w:rPr>
        <w:t>CM035282.1  51931152  ..........  51931161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132101419112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TTTTTGCTACTTGTCTGGGTCTGGTGTACATATATGGCCGTCACCTATACTTCTGGGGAT  60</w:t>
      </w:r>
    </w:p>
    <w:p>
      <w:r>
        <w:rPr>
          <w:rFonts w:ascii="Consolas" w:hAnsi="Consolas" w:eastAsia="Consolas"/>
          <w:b w:val="0"/>
          <w:sz w:val="18"/>
        </w:rPr>
        <w:t>CM035282.1  51934398  ...............................C...TC........AG..T..........  51934457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ATTCAGAAGCTGCTAAAAAA  80</w:t>
      </w:r>
    </w:p>
    <w:p>
      <w:r>
        <w:rPr>
          <w:rFonts w:ascii="Consolas" w:hAnsi="Consolas" w:eastAsia="Consolas"/>
          <w:b w:val="0"/>
          <w:sz w:val="18"/>
        </w:rPr>
        <w:t>CM035282.1  51934458  ..G.................  51934477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160045950078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133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GATCACCGGTTTCCGACTGAGTCTGGGGATTTTGGCCTTGTTGACCCTCCTAGGTGCCCT  60</w:t>
      </w:r>
    </w:p>
    <w:p>
      <w:r>
        <w:rPr>
          <w:rFonts w:ascii="Consolas" w:hAnsi="Consolas" w:eastAsia="Consolas"/>
          <w:b w:val="0"/>
          <w:sz w:val="18"/>
        </w:rPr>
        <w:t>CM035282.1  51934939  ......T........G.....C......G................TG...........G.  51934998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GGGAATTGCAAACAGCTTTCTGGATGAATATCTGGACCTCAATATTGCCAAGAAACTGAG  120</w:t>
      </w:r>
    </w:p>
    <w:p>
      <w:r>
        <w:rPr>
          <w:rFonts w:ascii="Consolas" w:hAnsi="Consolas" w:eastAsia="Consolas"/>
          <w:b w:val="0"/>
          <w:sz w:val="18"/>
        </w:rPr>
        <w:t>CM035282.1  51934999  ...G...TTG....................C......A..G...................  51935058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GCG  123</w:t>
      </w:r>
    </w:p>
    <w:p>
      <w:r>
        <w:rPr>
          <w:rFonts w:ascii="Consolas" w:hAnsi="Consolas" w:eastAsia="Consolas"/>
          <w:b w:val="0"/>
          <w:sz w:val="18"/>
        </w:rPr>
        <w:t>CM035282.1  51935059  ...  51935061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409006041234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54.0    1e-04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52.0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47        GCCCTCAAGGAACTCCTACATCAGAAGGGAGACAAAT--GGAAATGAAGAATTGTGTAAT  104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CM035282.1  51978296  ....C....T..............G............AC.....CA....C..AC....C  51978355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105       GAGCAAAAGACAGATAAGGGAATGATTAACTCTGTCTGGAGACTGGGGTGGAGGGAGGGG  164</w:t>
      </w:r>
    </w:p>
    <w:p>
      <w:r>
        <w:rPr>
          <w:rFonts w:ascii="Consolas" w:hAnsi="Consolas" w:eastAsia="Consolas"/>
          <w:b w:val="0"/>
          <w:sz w:val="18"/>
        </w:rPr>
        <w:t>CM035282.1  51978356  ...TG...C................                                     51978380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165       TAAGAGTTAATGAAAAACCTCTTTGCCCAAGGCAGAATTAAGAATTAATACTACCTACTA  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225       TGCACATGTACATTAATATGTTGTAATGTTATAAAGTTATGAATGTGATAATTATAGACT  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285       AAAATATTAGTTGAATAGTAACATATAAACTGGCATATGCCCTATGACTGAAACTGCAAA  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345       ACTTGAACAAGTGCATAATGCAAACAATATTACTATGCAAAACAAAGGTGTATTAGGGAG  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405       GTCAATTATGGGTGAGTTTTATGTAAAAAATCACTAATTTTAATCACATGTTTATGTTCT  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465       TATAGTTCTTTAAACATTATTTTCTTCTTGATTATAAATTTATCCACTATGGAAAATGTG  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525       GACAACACAGAAAAATATAAAATGGGAAAGCAAAATCACTGCTGATTATTACCACAAAAT  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585       GATAGTCACTCAATGTATTTCCAACCAAAACATTCATTCAAACAAGACAAGGATCATAGC  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645       TGCATGTTACTCCATTGTATAAAGCTGTTATCATTTATTTAACCAATTGCCTATTGTTGG  704</w:t>
      </w:r>
    </w:p>
    <w:p>
      <w:r>
        <w:rPr>
          <w:rFonts w:ascii="Consolas" w:hAnsi="Consolas" w:eastAsia="Consolas"/>
          <w:b w:val="0"/>
          <w:sz w:val="18"/>
        </w:rPr>
        <w:t>CM035273.1  86802436                                  .............G..........G...  86802409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705       ACATTTA  711</w:t>
      </w:r>
    </w:p>
    <w:p>
      <w:r>
        <w:rPr>
          <w:rFonts w:ascii="Consolas" w:hAnsi="Consolas" w:eastAsia="Consolas"/>
          <w:b w:val="0"/>
          <w:sz w:val="18"/>
        </w:rPr>
        <w:t>CM035273.1  86802408  .......  86802402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1981518615960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