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81292797504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185449069330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108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CM035282.1  51931092  ....................T........C..A..C........................  51931151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62        TTCAACCAAG  71</w:t>
      </w:r>
    </w:p>
    <w:p>
      <w:r>
        <w:rPr>
          <w:rFonts w:ascii="Consolas" w:hAnsi="Consolas" w:eastAsia="Consolas"/>
          <w:b w:val="0"/>
          <w:sz w:val="18"/>
        </w:rPr>
        <w:t>CM035282.1  51931152  ..........  51931161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114317996490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124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TTTTTGCTACTTGTCTGGGTCTGGTGTACATATATGCCCGTCACCAATATTTCTGGGGAT  60</w:t>
      </w:r>
    </w:p>
    <w:p>
      <w:r>
        <w:rPr>
          <w:rFonts w:ascii="Consolas" w:hAnsi="Consolas" w:eastAsia="Consolas"/>
          <w:b w:val="0"/>
          <w:sz w:val="18"/>
        </w:rPr>
        <w:t>CM035282.1  51934398  ...............................C...T..........G.............  51934457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ACTCAGAAGCTGCTaaaaaaaG  82</w:t>
      </w:r>
    </w:p>
    <w:p>
      <w:r>
        <w:rPr>
          <w:rFonts w:ascii="Consolas" w:hAnsi="Consolas" w:eastAsia="Consolas"/>
          <w:b w:val="0"/>
          <w:sz w:val="18"/>
        </w:rPr>
        <w:t>CM035282.1  51934458  .TG...................  51934479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139721901550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CM035282.1 Hydropotes inermis isolate NWPU-IOZ-05 chromosome 14, ...  704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CM035282.1  51934939  .........T......C....C..G............T.......TG.......T..C..  51934998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CM035282.1  51934999  ...G...TTG..C........G..................G..A.T..............  51935058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GCACTTCTAACATT-CTCCCCTCCCTTTGCGCAAATGCTTGCAGAAGATGTTTCCACTCT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51935059  ..G...........T..-...-G......T...G......AT..G.....-.........  51935115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180       AAAGGTTAGATCGTGCCACTTGTTCAATTAAAAGAAATGTCTCTCTCttttttttttttt  239</w:t>
      </w:r>
    </w:p>
    <w:p>
      <w:r>
        <w:rPr>
          <w:rFonts w:ascii="Consolas" w:hAnsi="Consolas" w:eastAsia="Consolas"/>
          <w:b w:val="0"/>
          <w:sz w:val="18"/>
        </w:rPr>
        <w:t>CM035282.1  51935116  C..........G.............C............-AAAA.-..-.C.C.C..A...  51935172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240       GAAATGGCTTTGTAGGAACATACCCTTTAGATTTTCCTATTCGTTTAAGAACTAAAGTTT  299</w:t>
      </w:r>
    </w:p>
    <w:p>
      <w:r>
        <w:rPr>
          <w:rFonts w:ascii="Consolas" w:hAnsi="Consolas" w:eastAsia="Consolas"/>
          <w:b w:val="0"/>
          <w:sz w:val="18"/>
        </w:rPr>
        <w:t>CM035282.1  51935173  ...........A...A........T.........--.----.---.----.--...-...  51935216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300       GCTCTGAGAGGAAGTATCCGTAGCAGCAGTGGAAGT-TGCTGAGCCCTGGTTTTAGAAGC  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51935217  ........G....A.....-..A..T.......T..G.......................  51935275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359       ACATGCCGAAGTCATGACTGCTCGTGGAGGGAGAAAGCAGCCTCAGCCGTCTGTGTCCAG  418</w:t>
      </w:r>
    </w:p>
    <w:p>
      <w:r>
        <w:rPr>
          <w:rFonts w:ascii="Consolas" w:hAnsi="Consolas" w:eastAsia="Consolas"/>
          <w:b w:val="0"/>
          <w:sz w:val="18"/>
        </w:rPr>
        <w:t>CM035282.1  51935276  ......T.........G......A..TG..C........A...G.C.T.........T-.  51935334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419       GGCTTTCCGTGGACCACTGCCATCCCTCTCCTCTAAGACGGCTTCTCTGTTGATGGAAAG  478</w:t>
      </w:r>
    </w:p>
    <w:p>
      <w:r>
        <w:rPr>
          <w:rFonts w:ascii="Consolas" w:hAnsi="Consolas" w:eastAsia="Consolas"/>
          <w:b w:val="0"/>
          <w:sz w:val="18"/>
        </w:rPr>
        <w:t>CM035282.1  51935335  ..A---..----......---...G..TG..........T........CG......GG..  51935384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479       TTCCAGACAGATGCCAATAAGGCCGCTGAGCCCACTTCATTATTTGCAGAAATGCAACAG  538</w:t>
      </w:r>
    </w:p>
    <w:p>
      <w:r>
        <w:rPr>
          <w:rFonts w:ascii="Consolas" w:hAnsi="Consolas" w:eastAsia="Consolas"/>
          <w:b w:val="0"/>
          <w:sz w:val="18"/>
        </w:rPr>
        <w:t>CM035282.1  51935385  ..........G...TG.A.....T-................GG......G.....C....  51935443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539       ATGGTGGGGGAAGTCGGGTAAACACATGAAGTAGCCAGAGAAGAGAGTCATCAACTCATA  598</w:t>
      </w:r>
    </w:p>
    <w:p>
      <w:r>
        <w:rPr>
          <w:rFonts w:ascii="Consolas" w:hAnsi="Consolas" w:eastAsia="Consolas"/>
          <w:b w:val="0"/>
          <w:sz w:val="18"/>
        </w:rPr>
        <w:t>CM035282.1  51935444  .......A.......A.C-........A.......................G....A.C.  51935502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599       GCACAAAACACATCTGGCTGTGAAAATGGACTTTATAAAG-AACAAAGGAAAAAGAAAAA  657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51935503  .....G..T...G......................C....TT.A....A.....-.....  51935561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658       GAGTATCGTTTTCAAGAAACCATC------T-A-T---TGGGGAATATCTTGCCCCTGGG  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51935562  TC-.G..A....A...........CAGAGA.G.G.GCC.........C...........A  51935620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707       CAGGGGAAGGAG-GGCCATGGTTATAGCTGGAGAGCCTAGGCTGGGTTCC-TCTGCACCT  764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51935621  T....-......A..T......C..G..C.....A.........CCAA..C....T-...  51935678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765       CCCATATCATGCGGG--GCTG--GGGG-CC-TGCTGCTGTTGGGCCCTGATGTGCAGTCA  818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exon_5]</w:t>
      </w:r>
    </w:p>
    <w:p>
      <w:r>
        <w:rPr>
          <w:rFonts w:ascii="Consolas" w:hAnsi="Consolas" w:eastAsia="Consolas"/>
          <w:b w:val="0"/>
          <w:sz w:val="18"/>
        </w:rPr>
        <w:t>CM035282.1  51935679  GTGGGG-.-..G...CT....CA....T..C..A-.-.C....A................  51935734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819       CTGTCTGGTACAAGGCTAGTGACCTTTCTTCACTGTCTTCATCTGTAAAATGGGGATGCG  878</w:t>
      </w:r>
    </w:p>
    <w:p>
      <w:r>
        <w:rPr>
          <w:rFonts w:ascii="Consolas" w:hAnsi="Consolas" w:eastAsia="Consolas"/>
          <w:b w:val="0"/>
          <w:sz w:val="18"/>
        </w:rPr>
        <w:t>CM035282.1  51935735  TG......C........GA.C..----.......T..C................C...A.  51935790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879       TCTTCAGGGACCTTAGGAAAATGGAATTATGAGCATATATAACAC-TTTTTAGCATCAGG  937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CM035282.1  51935791  ........A..TG..A.G....A...............C......T.......T......  51935850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938       AAAAGAGCTCTCTGTCTCTGCTTTTCTAAAGAAAGTATGACAGCCTTGAATTTGGTGTAG  997</w:t>
      </w:r>
    </w:p>
    <w:p>
      <w:r>
        <w:rPr>
          <w:rFonts w:ascii="Consolas" w:hAnsi="Consolas" w:eastAsia="Consolas"/>
          <w:b w:val="0"/>
          <w:sz w:val="18"/>
        </w:rPr>
        <w:t>CM035282.1  51935851  .GG...A....--..AA-.--...............--........--..----------  51935891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[19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998       GCATCTTCAAGAAGCTTTTTATTGGGACTTTTTTGGTGTGTAGCTACAAAGGCAGTTACA  1057</w:t>
      </w:r>
    </w:p>
    <w:p>
      <w:r>
        <w:rPr>
          <w:rFonts w:ascii="Consolas" w:hAnsi="Consolas" w:eastAsia="Consolas"/>
          <w:b w:val="0"/>
          <w:sz w:val="18"/>
        </w:rPr>
        <w:t>CM035282.1  51935892  --.........C...........A.............A.A.G.G........T.......  51935949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1058      GAGGCTATGAATAATAGAAAAAGAAAGCATGGCATTAAAACACTAGTGTCTCCAGAATAG  1117</w:t>
      </w:r>
    </w:p>
    <w:p>
      <w:r>
        <w:rPr>
          <w:rFonts w:ascii="Consolas" w:hAnsi="Consolas" w:eastAsia="Consolas"/>
          <w:b w:val="0"/>
          <w:sz w:val="18"/>
        </w:rPr>
        <w:t>CM035282.1  51935950  ...A......G.......G.GTA...TA.A.......G........C..T..........  51936009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1118      TAGGGGAGAAGACACGGCAAGCTCTAGCATCCCAAATAGCAGTGCTAAATACCCCAGAGC  1177</w:t>
      </w:r>
    </w:p>
    <w:p>
      <w:r>
        <w:rPr>
          <w:rFonts w:ascii="Consolas" w:hAnsi="Consolas" w:eastAsia="Consolas"/>
          <w:b w:val="0"/>
          <w:sz w:val="18"/>
        </w:rPr>
        <w:t>CM035282.1  51936010  .-............T.A.C.C....C........G.GG......-.G.G..G........  51936067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1178      ACACTGAGAACGATCAGTCTGGG  1200</w:t>
      </w:r>
    </w:p>
    <w:p>
      <w:r>
        <w:rPr>
          <w:rFonts w:ascii="Consolas" w:hAnsi="Consolas" w:eastAsia="Consolas"/>
          <w:b w:val="0"/>
          <w:sz w:val="18"/>
        </w:rPr>
        <w:t>CM035282.1  51936068  ...T.......C.....C.....  51936090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3287268637756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