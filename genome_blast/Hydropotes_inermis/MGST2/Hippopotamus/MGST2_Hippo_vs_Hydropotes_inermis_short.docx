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83.8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CM035282.1  51901540  .....A...........A...........A..............A.............  51901597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99076064334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127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CM035282.1  51906584  ....C......A................A.....G..............G........A.  51906643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CM035282.1  51906644  .......G........T...........A...........  51906683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205773364386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CM035282.1  51931092  ....................T........C..A..C........................  51931151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TTCAACCAAG  71</w:t>
      </w:r>
    </w:p>
    <w:p>
      <w:r>
        <w:rPr>
          <w:rFonts w:ascii="Consolas" w:hAnsi="Consolas" w:eastAsia="Consolas"/>
          <w:b w:val="0"/>
          <w:sz w:val="18"/>
        </w:rPr>
        <w:t>CM035282.1  51931152  ..........  51931161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CM035282.1  51934398  ...............................C...T..........G.............  51934457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ACTCAGAAGCTGCTaaaaaaaG  82</w:t>
      </w:r>
    </w:p>
    <w:p>
      <w:r>
        <w:rPr>
          <w:rFonts w:ascii="Consolas" w:hAnsi="Consolas" w:eastAsia="Consolas"/>
          <w:b w:val="0"/>
          <w:sz w:val="18"/>
        </w:rPr>
        <w:t>CM035282.1  51934458  .TG...................  51934479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160045950078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242     4e-61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117     1e-23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54.0    2e-04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54.0    2e-04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52.0    7e-04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CM035282.1  51934939  .........T......C....C..G............T.......TG.......T..C..  51934998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CM035282.1  51934999  ...G...TTG..C........G..................G..A.T..............  51935058</w:t>
      </w:r>
    </w:p>
    <w:p>
      <w:r>
        <w:rPr>
          <w:rFonts w:ascii="Consolas" w:hAnsi="Consolas" w:eastAsia="Consolas"/>
          <w:b w:val="0"/>
          <w:sz w:val="18"/>
        </w:rPr>
        <w:t>CM035298.1  18447057                                                 .....G.......  18447045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51935059  ..G...........-..T-..CG......T...G......AT..G.....-.........  51935115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CM035298.1  18447044  T..............AA.A...........T....G......G...........T.....  18446985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180       AAAGGTTAGATCGTGCCACTTGTTCAATTAAAAGAAATGTCTCTCTCttttttttttttt  239</w:t>
      </w:r>
    </w:p>
    <w:p>
      <w:r>
        <w:rPr>
          <w:rFonts w:ascii="Consolas" w:hAnsi="Consolas" w:eastAsia="Consolas"/>
          <w:b w:val="0"/>
          <w:sz w:val="18"/>
        </w:rPr>
        <w:t>CM035282.1  51935116  C..........G.............C............AAAAT....---.C.C..A...  51935172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CM035298.1  18446984  ...........G.C.G......................                        18446947</w:t>
      </w:r>
    </w:p>
    <w:p>
      <w:r>
        <w:rPr>
          <w:rFonts w:ascii="Consolas" w:hAnsi="Consolas" w:eastAsia="Consolas"/>
          <w:b w:val="0"/>
          <w:sz w:val="18"/>
        </w:rPr>
        <w:t>CM035288.1  21174958                               .........C.....................  21174988</w:t>
      </w:r>
    </w:p>
    <w:p>
      <w:r>
        <w:rPr>
          <w:rFonts w:ascii="Consolas" w:hAnsi="Consolas" w:eastAsia="Consolas"/>
          <w:b w:val="0"/>
          <w:sz w:val="18"/>
        </w:rPr>
        <w:t>CM035286.1  18605930                                     .........................  18605906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240       GAAATGGCTTTGTAGGAACATACCCTTTAGATTTTCCTATTCGTTTAAGAACTAAAGTTT  299</w:t>
      </w:r>
    </w:p>
    <w:p>
      <w:r>
        <w:rPr>
          <w:rFonts w:ascii="Consolas" w:hAnsi="Consolas" w:eastAsia="Consolas"/>
          <w:b w:val="0"/>
          <w:sz w:val="18"/>
        </w:rPr>
        <w:t>CM035282.1  51935173  ...........A...A........T.........----------------C.....A...  51935216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CM035286.1  18605905  ..                                                            18605904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300       GCTCTGAGAGGAAGTATCCGTAGCAGCAGTGGAAGT-TGCTGAGCCCTGGTTTTAGAAGC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51935217  ........G....A.....-..A..T.......T..G.......................  51935275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359       ACATGCCGAAGTCATGACTGCTCGTGGAGGGAGAAAGCAGCCTCAGCCGTCTGTGTCCAG  418</w:t>
      </w:r>
    </w:p>
    <w:p>
      <w:r>
        <w:rPr>
          <w:rFonts w:ascii="Consolas" w:hAnsi="Consolas" w:eastAsia="Consolas"/>
          <w:b w:val="0"/>
          <w:sz w:val="18"/>
        </w:rPr>
        <w:t>CM035282.1  51935276  ......T.........G......A..TG..C........A...G.C.T........----  51935331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419       GGCTTTCCGTGGACCACTGCCATCCCTCTCCTCTAAGACGGCTTCTCTGTTGATGGAAAG  478</w:t>
      </w:r>
    </w:p>
    <w:p>
      <w:r>
        <w:rPr>
          <w:rFonts w:ascii="Consolas" w:hAnsi="Consolas" w:eastAsia="Consolas"/>
          <w:b w:val="0"/>
          <w:sz w:val="18"/>
        </w:rPr>
        <w:t>CM035282.1  51935332  -------.TG.......CA.T...G..TG..........T........CG......GG..  51935384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479       TTCCAGACAGATGCCAATAAGGCCGCTGAGCCCACTTCATTATTTGCAGAAATGCAACAG  538</w:t>
      </w:r>
    </w:p>
    <w:p>
      <w:r>
        <w:rPr>
          <w:rFonts w:ascii="Consolas" w:hAnsi="Consolas" w:eastAsia="Consolas"/>
          <w:b w:val="0"/>
          <w:sz w:val="18"/>
        </w:rPr>
        <w:t>CM035282.1  51935385  ..........G...TG.A....-.T................GG......G.....C....  51935443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539       ATGGTGGGGGAAGTCGGGTAAACACATGAAGTAGCCAGAGAAGAGAGTCATCAACTCATA  598</w:t>
      </w:r>
    </w:p>
    <w:p>
      <w:r>
        <w:rPr>
          <w:rFonts w:ascii="Consolas" w:hAnsi="Consolas" w:eastAsia="Consolas"/>
          <w:b w:val="0"/>
          <w:sz w:val="18"/>
        </w:rPr>
        <w:t>CM035282.1  51935444  .......A.......-A.C........A.......................G....A.C.  51935502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599       GCACAAAACACATCTGGCTGTGAAAATGGACTTTATAAAGAACAAAGGAAAAAGAAAAAG  658</w:t>
      </w:r>
    </w:p>
    <w:p>
      <w:r>
        <w:rPr>
          <w:rFonts w:ascii="Consolas" w:hAnsi="Consolas" w:eastAsia="Consolas"/>
          <w:b w:val="0"/>
          <w:sz w:val="18"/>
        </w:rPr>
        <w:t>CM035282.1  51935503  .....G..T...G......................C....                      51935542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659       AGTATCGTTTTCAAGAAACCATCTATTGGGGAATATCTTGCCCCTGGGCAGGGGAAGGAG  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719       GGCCATGGTTATAGCTGGAGAGCCTAGGCTGGGTTCCTCTGCACCTCCCATATCATGCGG  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779       GGCTGGGGGCCTGCTGCTGTTGGGCCCTGATGTGCAGTCACTGTCTGGTACAAGGCTAGT  838</w:t>
      </w:r>
    </w:p>
    <w:p>
      <w:r>
        <w:rPr>
          <w:rFonts w:ascii="Consolas" w:hAnsi="Consolas" w:eastAsia="Consolas"/>
          <w:b w:val="0"/>
          <w:sz w:val="18"/>
        </w:rPr>
        <w:t>CM035282.1  51935714                     ....A................TG......C........GA.  51935754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839       GACCTTTCTTCACTGTCTTCATCTGTAAAATGGGGATGCGTCTTCAGGGACCTTAGGAAA  898</w:t>
      </w:r>
    </w:p>
    <w:p>
      <w:r>
        <w:rPr>
          <w:rFonts w:ascii="Consolas" w:hAnsi="Consolas" w:eastAsia="Consolas"/>
          <w:b w:val="0"/>
          <w:sz w:val="18"/>
        </w:rPr>
        <w:t>CM035282.1  51935755  C.....----....T..C................C...A.........A..TG..A.G..  51935810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CM035274.1  44643636         .....G........................                         44643665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899       ATGGAATTATGAGCATATATAACACTTTTTAGCATCAGGAAAAGAGCTCTCTGTCTCTGC  958</w:t>
      </w:r>
    </w:p>
    <w:p>
      <w:r>
        <w:rPr>
          <w:rFonts w:ascii="Consolas" w:hAnsi="Consolas" w:eastAsia="Consolas"/>
          <w:b w:val="0"/>
          <w:sz w:val="18"/>
        </w:rPr>
        <w:t>CM035282.1  51935811  ..A...............C...........                                51935840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959       TTTTCTAAAGAAAGTATGACAGCCTTGAATTTGGTGTAGGCATCTTCAAGAAGCTTTTTA  1018</w:t>
      </w:r>
    </w:p>
    <w:p>
      <w:r>
        <w:rPr>
          <w:rFonts w:ascii="Consolas" w:hAnsi="Consolas" w:eastAsia="Consolas"/>
          <w:b w:val="0"/>
          <w:sz w:val="18"/>
        </w:rPr>
        <w:t>CM035282.1  51935892                                           .........C.........  51935910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1019      TTGGGACTTTTTTGGTGTGTAGCTACAAAGGCAGTTACAGAGGCTATGAATAATAGAAAA  1078</w:t>
      </w:r>
    </w:p>
    <w:p>
      <w:r>
        <w:rPr>
          <w:rFonts w:ascii="Consolas" w:hAnsi="Consolas" w:eastAsia="Consolas"/>
          <w:b w:val="0"/>
          <w:sz w:val="18"/>
        </w:rPr>
        <w:t>CM035282.1  51935911  ..A.............A.A.G.G........T..........A......G.......G.G  51935970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1079      AGAAAGCATGGCATTAAAACACTAGTGTCTCCAGAATAGTAGGGGAGAAGACACGGCAAG  1138</w:t>
      </w:r>
    </w:p>
    <w:p>
      <w:r>
        <w:rPr>
          <w:rFonts w:ascii="Consolas" w:hAnsi="Consolas" w:eastAsia="Consolas"/>
          <w:b w:val="0"/>
          <w:sz w:val="18"/>
        </w:rPr>
        <w:t>CM035282.1  51935971  TA...TA.A.......G........C..T...........-............T.A.C.C  51936029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1139      CTCTAGCATCCCAAATAGCAGTGCTAAATACCCCAGAGCACACTGAGAACGATCAGTCTG  1198</w:t>
      </w:r>
    </w:p>
    <w:p>
      <w:r>
        <w:rPr>
          <w:rFonts w:ascii="Consolas" w:hAnsi="Consolas" w:eastAsia="Consolas"/>
          <w:b w:val="0"/>
          <w:sz w:val="18"/>
        </w:rPr>
        <w:t>CM035282.1  51936030  ....C........G.GG......-.G.G..G...........T.......C.....C...  51936088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1199      GG  1200</w:t>
      </w:r>
    </w:p>
    <w:p>
      <w:r>
        <w:rPr>
          <w:rFonts w:ascii="Consolas" w:hAnsi="Consolas" w:eastAsia="Consolas"/>
          <w:b w:val="0"/>
          <w:sz w:val="18"/>
        </w:rPr>
        <w:t>CM035282.1  51936089  ..  51936090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3310152252046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