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CM035282.1 Hydropotes inermis isolate NWPU-IOZ-05 chromosome 14, ...  87.8    3e-16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ATGGCCGGGAATTCGATCTTGCTGGCTGCTCTCTCTGTCCTCTCTGCCTGTCAGCAAA  58</w:t>
      </w:r>
    </w:p>
    <w:p>
      <w:r>
        <w:rPr>
          <w:rFonts w:ascii="Consolas" w:hAnsi="Consolas" w:eastAsia="Consolas"/>
          <w:b w:val="0"/>
          <w:sz w:val="18"/>
        </w:rPr>
        <w:t>CM035282.1  51901540  .....A...........A...........A..............A.............  51901597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76211894940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CM035282.1 Hydropotes inermis isolate NWPU-IOZ-05 chromosome 14, ...  141     1e-31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GTTATTTTGCTTTGCAGGTAGGAAAGGCGAGATCAAAATACAAAGTTACACCCCCAGCGG  60</w:t>
      </w:r>
    </w:p>
    <w:p>
      <w:r>
        <w:rPr>
          <w:rFonts w:ascii="Consolas" w:hAnsi="Consolas" w:eastAsia="Consolas"/>
          <w:b w:val="0"/>
          <w:sz w:val="18"/>
        </w:rPr>
        <w:t>CM035282.1  51906584  ....C......A................A.....G..............G........A.  51906643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TCTCTGGATCACCAGAGTTTGAGAGAATGTTTCGTGCACA  100</w:t>
      </w:r>
    </w:p>
    <w:p>
      <w:r>
        <w:rPr>
          <w:rFonts w:ascii="Consolas" w:hAnsi="Consolas" w:eastAsia="Consolas"/>
          <w:b w:val="0"/>
          <w:sz w:val="18"/>
        </w:rPr>
        <w:t>CM035282.1  51906644  .......G........T...........A...........  51906683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177827515180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CM035282.1 Hydropotes inermis isolate NWPU-IOZ-05 chromosome 14, ...  109     1e-22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2         CAAAACTGTGTGGAGTTTTACCCAATATTTATGATTACATTGTGGATGGCTGGATGGTAT  61</w:t>
      </w:r>
    </w:p>
    <w:p>
      <w:r>
        <w:rPr>
          <w:rFonts w:ascii="Consolas" w:hAnsi="Consolas" w:eastAsia="Consolas"/>
          <w:b w:val="0"/>
          <w:sz w:val="18"/>
        </w:rPr>
        <w:t>CM035282.1  51931092  ....................T........C..A..C........................  51931151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62        TTCAACCAAG  71</w:t>
      </w:r>
    </w:p>
    <w:p>
      <w:r>
        <w:rPr>
          <w:rFonts w:ascii="Consolas" w:hAnsi="Consolas" w:eastAsia="Consolas"/>
          <w:b w:val="0"/>
          <w:sz w:val="18"/>
        </w:rPr>
        <w:t>CM035282.1  51931152  ..........  51931161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106696581012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CM035282.1 Hydropotes inermis isolate NWPU-IOZ-05 chromosome 14, ...  126     2e-27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TTTTTGCTACTTGTCTGGGTCTGGTGTACATATATGCCCGTCACCAATATTTCTGGGGAT  60</w:t>
      </w:r>
    </w:p>
    <w:p>
      <w:r>
        <w:rPr>
          <w:rFonts w:ascii="Consolas" w:hAnsi="Consolas" w:eastAsia="Consolas"/>
          <w:b w:val="0"/>
          <w:sz w:val="18"/>
        </w:rPr>
        <w:t>CM035282.1  51934398  ...............................C...T..........G.............  51934457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ACTCAGAAGCTGCTaaaaaaaG  82</w:t>
      </w:r>
    </w:p>
    <w:p>
      <w:r>
        <w:rPr>
          <w:rFonts w:ascii="Consolas" w:hAnsi="Consolas" w:eastAsia="Consolas"/>
          <w:b w:val="0"/>
          <w:sz w:val="18"/>
        </w:rPr>
        <w:t>CM035282.1  51934458  .TG...................  51934479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134640923658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CM035282.1 Hydropotes inermis isolate NWPU-IOZ-05 chromosome 14, ...  936     0.0  </w:t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156     3e-35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GATCACTGGCTTCCGGTTGAGTCTTGGGGTTTTGGCCCTGTTGACCATCCTAGGCGCTGT  60</w:t>
      </w:r>
    </w:p>
    <w:p>
      <w:r>
        <w:rPr>
          <w:rFonts w:ascii="Consolas" w:hAnsi="Consolas" w:eastAsia="Consolas"/>
          <w:b w:val="0"/>
          <w:sz w:val="18"/>
        </w:rPr>
        <w:t>CM035282.1  51934939  .........T......C....C..G............T.......TG.......T..C..  51934998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GGGAATTGCAAATAGCTTTCTAGATGAATACCTGGACATCAATGTGGCCAAGAAACTGAG  120</w:t>
      </w:r>
    </w:p>
    <w:p>
      <w:r>
        <w:rPr>
          <w:rFonts w:ascii="Consolas" w:hAnsi="Consolas" w:eastAsia="Consolas"/>
          <w:b w:val="0"/>
          <w:sz w:val="18"/>
        </w:rPr>
        <w:t>CM035282.1  51934999  ...G...TTG..C........G..................G..A.T..............  51935058</w:t>
      </w:r>
    </w:p>
    <w:p>
      <w:r>
        <w:rPr>
          <w:rFonts w:ascii="Consolas" w:hAnsi="Consolas" w:eastAsia="Consolas"/>
          <w:b w:val="0"/>
          <w:sz w:val="18"/>
        </w:rPr>
        <w:t>CM035298.1  18447064                                          .....TT.....G.......  18447045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121       GCACTTCTAACATTCTCC-CCTCCCTTTGCGCAAATGCTTGCAGAAGATGTTTCCACTCT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CM035282.1  51935059  ..G...........-..T-..CG......T...G......AT..G.....-.........  51935115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exon_5]</w:t>
      </w:r>
    </w:p>
    <w:p>
      <w:r>
        <w:rPr>
          <w:rFonts w:ascii="Consolas" w:hAnsi="Consolas" w:eastAsia="Consolas"/>
          <w:b w:val="0"/>
          <w:sz w:val="18"/>
        </w:rPr>
        <w:t>CM035298.1  18447044  T..............AA.A...........T....G......G...........T.....  18446985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180       AAAGGTTAGATCGTGCCACTTGTTCAATTAAAAGAAAT----GTCTCTCTCttttttttt  235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exon_5]</w:t>
      </w:r>
    </w:p>
    <w:p>
      <w:r>
        <w:rPr>
          <w:rFonts w:ascii="Consolas" w:hAnsi="Consolas" w:eastAsia="Consolas"/>
          <w:b w:val="0"/>
          <w:sz w:val="18"/>
        </w:rPr>
        <w:t>CM035282.1  51935116  C..........G.............C............AAAAT........-------..  51935168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exon_5]</w:t>
      </w:r>
    </w:p>
    <w:p>
      <w:r>
        <w:rPr>
          <w:rFonts w:ascii="Consolas" w:hAnsi="Consolas" w:eastAsia="Consolas"/>
          <w:b w:val="0"/>
          <w:sz w:val="18"/>
        </w:rPr>
        <w:t>CM035298.1  18446984  ...........G.C.G......................AAAA.........C....      18446929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236       ttttGAAATGGCTTTGTAGGAACATACCCTTTAGATTTTCCTATTCGTTTAAGAACTAAA  295</w:t>
      </w:r>
    </w:p>
    <w:p>
      <w:r>
        <w:rPr>
          <w:rFonts w:ascii="Consolas" w:hAnsi="Consolas" w:eastAsia="Consolas"/>
          <w:b w:val="0"/>
          <w:sz w:val="18"/>
        </w:rPr>
        <w:t>CM035282.1  51935169  A..............A...A........T.........----------------C.....  51935212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[16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296       GTTTGCTCTGAGAGGAAGTATCCGTAGCAGCAGTGGAAGT-TGCTGAGCCCTGGTTTTAG  354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CM035282.1  51935213  A...........G....A.....-..A..T.......T..G...................  51935271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355       AAGCACATGCCGAAGTCATGACTGCTCGTGGAGGGAGAAAGCAGCCTCAGCCGTCTGTGT  414</w:t>
      </w:r>
    </w:p>
    <w:p>
      <w:r>
        <w:rPr>
          <w:rFonts w:ascii="Consolas" w:hAnsi="Consolas" w:eastAsia="Consolas"/>
          <w:b w:val="0"/>
          <w:sz w:val="18"/>
        </w:rPr>
        <w:t>CM035282.1  51935272  ..........T.........G......A..TG..C........A...G.C.T........  51935331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415       CCAGGGCTTTCCGTGGACCACTGCCATCCCTCTCCTCTAAGACGGCTTCTCTGTTGATGG  474</w:t>
      </w:r>
    </w:p>
    <w:p>
      <w:r>
        <w:rPr>
          <w:rFonts w:ascii="Consolas" w:hAnsi="Consolas" w:eastAsia="Consolas"/>
          <w:b w:val="0"/>
          <w:sz w:val="18"/>
        </w:rPr>
        <w:t>CM035282.1  51935332  -----------.TG.......CA.T...G..TG..........T........CG......  51935380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475       AAAGTTCCAGACAGATGCCAATAAGGCCGCTGAGCCCACTTCATTATTTGCAGAAATGCA  534</w:t>
      </w:r>
    </w:p>
    <w:p>
      <w:r>
        <w:rPr>
          <w:rFonts w:ascii="Consolas" w:hAnsi="Consolas" w:eastAsia="Consolas"/>
          <w:b w:val="0"/>
          <w:sz w:val="18"/>
        </w:rPr>
        <w:t>CM035282.1  51935381  GG............G...TG.A....-.T................GG......G.....C  51935439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535       ACAGATGGTGGGGGAAGTCGGGTAAACACATGAAGTAGCCAGAGAAGAGAGTCATCAACT  594</w:t>
      </w:r>
    </w:p>
    <w:p>
      <w:r>
        <w:rPr>
          <w:rFonts w:ascii="Consolas" w:hAnsi="Consolas" w:eastAsia="Consolas"/>
          <w:b w:val="0"/>
          <w:sz w:val="18"/>
        </w:rPr>
        <w:t>CM035282.1  51935440  ...........A.......-A.C........A.......................G....  51935498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595       CATAGCACAAAACACATCTGGCTGTGAAAATGGACTTTATAAAGAACAAAGGAAAAAGAA  654</w:t>
      </w:r>
    </w:p>
    <w:p>
      <w:r>
        <w:rPr>
          <w:rFonts w:ascii="Consolas" w:hAnsi="Consolas" w:eastAsia="Consolas"/>
          <w:b w:val="0"/>
          <w:sz w:val="18"/>
        </w:rPr>
        <w:t>CM035282.1  51935499  A.C......G..T...G......................C....TTA...A......-..  51935557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655       AAAGAGTATCGTTTTCAAGAAACCATCTA-----------TTGGGGAATATCTTGCCCCT  703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CM035282.1  51935558  ...ATC.G..A....A...........C.GAGATGAGTGCC.........C.........  51935617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704       GGGCAGGGGAAGGAG-GGCCATGGTTATAGCTGGAGAGCCTAGGCTGGGTTCCTCTGCAC  762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CM035282.1  51935618  ..AT.-.........A..T......C..G..C.....A.........----..----A..  51935668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deletion / frame-preserving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763       CTCCCATATCATGCGGGGCTGGGGGC--CTGCTG------CTG----TTGGGCCCTGATG  810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insertion / frame-preserving / exon_5]</w:t>
      </w:r>
    </w:p>
    <w:p>
      <w:r>
        <w:rPr>
          <w:rFonts w:ascii="Consolas" w:hAnsi="Consolas" w:eastAsia="Consolas"/>
          <w:b w:val="0"/>
          <w:sz w:val="18"/>
        </w:rPr>
        <w:t>CM035282.1  51935669  --..TC.G..C..T............TG....A.GGGTCC...AGTC....A........  51935726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811       TGCAGTCACTGTCTGGTACAAGGCTAGTGACCTTTCTTCACTGTCTTCATCTGTAAAATG  870</w:t>
      </w:r>
    </w:p>
    <w:p>
      <w:r>
        <w:rPr>
          <w:rFonts w:ascii="Consolas" w:hAnsi="Consolas" w:eastAsia="Consolas"/>
          <w:b w:val="0"/>
          <w:sz w:val="18"/>
        </w:rPr>
        <w:t>CM035282.1  51935727  ........TG......C........GA.C..----.......T..C..............  51935782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871       GGGATGCGTCTTCAGGGACCTTAGGAAAATGGAATTATGAGCATATATAACAC-TTTTTA  929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CM035282.1  51935783  ..C...A.........A..TG..A.G....A...............C......T......  51935842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930       GCATCAGGAAAAGAGCTCTCTGTCTCTGCTTTTCTAAAGAAAGTATGACAGCCTTGAATT  989</w:t>
      </w:r>
    </w:p>
    <w:p>
      <w:r>
        <w:rPr>
          <w:rFonts w:ascii="Consolas" w:hAnsi="Consolas" w:eastAsia="Consolas"/>
          <w:b w:val="0"/>
          <w:sz w:val="18"/>
        </w:rPr>
        <w:t>CM035282.1  51935843  .T.......GG...A....G.-----AAT..............--.........--..--  51935891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990       TGGTGTAGGCATCTTCAAGAAGCTTTTTATTGGGACTTTTTTGGTGTGTAGCTACAAAGG  1049</w:t>
      </w:r>
    </w:p>
    <w:p>
      <w:r>
        <w:rPr>
          <w:rFonts w:ascii="Consolas" w:hAnsi="Consolas" w:eastAsia="Consolas"/>
          <w:b w:val="0"/>
          <w:sz w:val="18"/>
        </w:rPr>
        <w:t>CM035282.1  51935892  ----------.........C...........A.............A.A.G.G........  51935941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1050      CAGTTACAGAGGCTATGAATAATAGAAAAAGAAAGCATGGCATTAAAACACTAGTGTCTC  1109</w:t>
      </w:r>
    </w:p>
    <w:p>
      <w:r>
        <w:rPr>
          <w:rFonts w:ascii="Consolas" w:hAnsi="Consolas" w:eastAsia="Consolas"/>
          <w:b w:val="0"/>
          <w:sz w:val="18"/>
        </w:rPr>
        <w:t>CM035282.1  51935942  T..........A......G.......G.GTA...TA.A.......G........C..T..  51936001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1110      CAGAATAGTAGGGGAGAAGACACGGCAAGCTCTAGCATCCCAAATAGCAGTGCTAAATAC  1169</w:t>
      </w:r>
    </w:p>
    <w:p>
      <w:r>
        <w:rPr>
          <w:rFonts w:ascii="Consolas" w:hAnsi="Consolas" w:eastAsia="Consolas"/>
          <w:b w:val="0"/>
          <w:sz w:val="18"/>
        </w:rPr>
        <w:t>CM035282.1  51936002  .........-............T.A.C.C....C........G.GG......-.G.G..G  51936059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1170      CCCAGAGCACACTGAGAACGATCAGTCTGGGAGTGGGGATGTCTGAATACCAGCCCGGTT  1229</w:t>
      </w:r>
    </w:p>
    <w:p>
      <w:r>
        <w:rPr>
          <w:rFonts w:ascii="Consolas" w:hAnsi="Consolas" w:eastAsia="Consolas"/>
          <w:b w:val="0"/>
          <w:sz w:val="18"/>
        </w:rPr>
        <w:t>CM035282.1  51936060  ...........T.......C.....C.....---------...-----......------  51936099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[20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1230      CCTCCACTCACTGGGTGTTTGACTTTGGATAAGGCAGCTCACAATAGAGGTTGTGCAGCA  1289</w:t>
      </w:r>
    </w:p>
    <w:p>
      <w:r>
        <w:rPr>
          <w:rFonts w:ascii="Consolas" w:hAnsi="Consolas" w:eastAsia="Consolas"/>
          <w:b w:val="0"/>
          <w:sz w:val="18"/>
        </w:rPr>
        <w:t>CM035282.1  51936100  ---------------.C.C....CC...C...........G..G.G.....C...T...-  51936143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[16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1290      AAAGAAGTGAAGACTGCAGAGCCAGCCAACTCTAA  1324</w:t>
      </w:r>
    </w:p>
    <w:p>
      <w:r>
        <w:rPr>
          <w:rFonts w:ascii="Consolas" w:hAnsi="Consolas" w:eastAsia="Consolas"/>
          <w:b w:val="0"/>
          <w:sz w:val="18"/>
        </w:rPr>
        <w:t>CM035282.1  51936144  C....C........CC.........T....A....  51936178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3279640827958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