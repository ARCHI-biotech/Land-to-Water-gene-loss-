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597     2e-168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CM035299.1  20051206  ...........A.............C...G..AC....G...T.....A...........  20051265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AAACGGCTGGGCAAGCGGTTTAAAAAGCTGGACTTGGACAGCTCGGGCACTCTGAGCATG  120</w:t>
      </w:r>
    </w:p>
    <w:p>
      <w:r>
        <w:rPr>
          <w:rFonts w:ascii="Consolas" w:hAnsi="Consolas" w:eastAsia="Consolas"/>
          <w:b w:val="0"/>
          <w:sz w:val="18"/>
        </w:rPr>
        <w:t>CM035299.1  20051266  ...A...................G.................T..C...G........G.-  20051324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GAGGAGTTCACGTCCCTGCCGGAGCTGCAGGAGAACCCACTGGTGCAGCGAGTGATCGAC  180</w:t>
      </w:r>
    </w:p>
    <w:p>
      <w:r>
        <w:rPr>
          <w:rFonts w:ascii="Consolas" w:hAnsi="Consolas" w:eastAsia="Consolas"/>
          <w:b w:val="0"/>
          <w:sz w:val="18"/>
        </w:rPr>
        <w:t>CM035299.1  20051325  C.-...G........A.....CC.....G......G..G.C.........G.C.......  20051383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GTCTTCGACACAGACGGCAATGGAGAGGTGGACTTCAGGGAATTCATCCTGGGGACCTCC  240</w:t>
      </w:r>
    </w:p>
    <w:p>
      <w:r>
        <w:rPr>
          <w:rFonts w:ascii="Consolas" w:hAnsi="Consolas" w:eastAsia="Consolas"/>
          <w:b w:val="0"/>
          <w:sz w:val="18"/>
        </w:rPr>
        <w:t>CM035299.1  20051384  ...........C......G.C..CC...........C.......................  20051443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241       CAGTTCAGTGTCAAGGGAGACAAGGAGCAGAAGCTGAAGTTTGCTTTCAGCATCTACGAC  300</w:t>
      </w:r>
    </w:p>
    <w:p>
      <w:r>
        <w:rPr>
          <w:rFonts w:ascii="Consolas" w:hAnsi="Consolas" w:eastAsia="Consolas"/>
          <w:b w:val="0"/>
          <w:sz w:val="18"/>
        </w:rPr>
        <w:t>CM035299.1  20051444  ........C...CC......TGG.C...G........G......................  20051503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301       ATGGACAAAGACGGCTACATTTCCAACGGGGAGCTCTTTCAGGTGCTGAAGATGATGGTG  360</w:t>
      </w:r>
    </w:p>
    <w:p>
      <w:r>
        <w:rPr>
          <w:rFonts w:ascii="Consolas" w:hAnsi="Consolas" w:eastAsia="Consolas"/>
          <w:b w:val="0"/>
          <w:sz w:val="18"/>
        </w:rPr>
        <w:t>CM035299.1  20051504  C.....................................C....................C  20051563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361       GGGGACAACCTGAAAGACTGGCAGTTACAGCAAATCGTGGACAAAACCATCATCATCCTG  420</w:t>
      </w:r>
    </w:p>
    <w:p>
      <w:r>
        <w:rPr>
          <w:rFonts w:ascii="Consolas" w:hAnsi="Consolas" w:eastAsia="Consolas"/>
          <w:b w:val="0"/>
          <w:sz w:val="18"/>
        </w:rPr>
        <w:t>CM035299.1  20051564  .......G........................GC.G..................C.....  20051623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421       GACAAGGATGGCGACGGGAAAATATCCTTCCAAGAATTCAGTGCTGTGGTCGGAAACCTG  480</w:t>
      </w:r>
    </w:p>
    <w:p>
      <w:r>
        <w:rPr>
          <w:rFonts w:ascii="Consolas" w:hAnsi="Consolas" w:eastAsia="Consolas"/>
          <w:b w:val="0"/>
          <w:sz w:val="18"/>
        </w:rPr>
        <w:t>CM035299.1  20051624  ...........G...........C........G..................A...GG...  20051683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481       GAGGTCCACAAG  492</w:t>
      </w:r>
    </w:p>
    <w:p>
      <w:r>
        <w:rPr>
          <w:rFonts w:ascii="Consolas" w:hAnsi="Consolas" w:eastAsia="Consolas"/>
          <w:b w:val="0"/>
          <w:sz w:val="18"/>
        </w:rPr>
        <w:t>CM035299.1  20051684  ............  20051695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1229551076424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