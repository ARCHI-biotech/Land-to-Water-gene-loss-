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274363006680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CM035299.1 Hydropotes inermis isolate NWPU-IOZ-05 chromosome 31, ...  159     2e-37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         GAGCTTCAGGATGGTTCATGCTAAGAGCTGGACCCTGAAGAAGCACTTTGAAGG-CTACC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exon_2]</w:t>
      </w:r>
    </w:p>
    <w:p>
      <w:r>
        <w:rPr>
          <w:rFonts w:ascii="Consolas" w:hAnsi="Consolas" w:eastAsia="Consolas"/>
          <w:b w:val="0"/>
          <w:sz w:val="18"/>
        </w:rPr>
        <w:t>CM035299.1  11223654  ...T......................................A.......T...T..-..  11223712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60        CTACTAATAGTAACTTTGAATTGAAGACAGTCGAACTCCCACCCTTAAAAAATGGAG  116</w:t>
      </w:r>
    </w:p>
    <w:p>
      <w:r>
        <w:rPr>
          <w:rFonts w:ascii="Consolas" w:hAnsi="Consolas" w:eastAsia="Consolas"/>
          <w:b w:val="0"/>
          <w:sz w:val="18"/>
        </w:rPr>
        <w:t>CM035299.1  11223713  ...........G........C......A...T..................G......  11223769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226095440690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53348434314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78752397582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CM035299.1 Hydropotes inermis isolate NWPU-IOZ-05 chromosome 31, ...  243     2e-62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2         GTTGTGGAAAGTAAAAATTCAGCCTTCCCAATGGGAACTATCGTAGTGGCTCCTTTGGGC  61</w:t>
      </w:r>
    </w:p>
    <w:p>
      <w:r>
        <w:rPr>
          <w:rFonts w:ascii="Consolas" w:hAnsi="Consolas" w:eastAsia="Consolas"/>
          <w:b w:val="0"/>
          <w:sz w:val="18"/>
        </w:rPr>
        <w:t>CM035299.1  11234439  .........................................T..G..........CC...  11234498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62        TGGACAACTCACTCCATTTCTGATGGGGAAAACCTGGAAAAGCTGCTTGCAGAGTGGCCG  121</w:t>
      </w:r>
    </w:p>
    <w:p>
      <w:r>
        <w:rPr>
          <w:rFonts w:ascii="Consolas" w:hAnsi="Consolas" w:eastAsia="Consolas"/>
          <w:b w:val="0"/>
          <w:sz w:val="18"/>
        </w:rPr>
        <w:t>CM035299.1  11234499  ........G.......................A.........G................C  11234558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122       GACACATTACCACTGTCTTTGGCTCTGGGAACAATCGGCATGCCCGG  168</w:t>
      </w:r>
    </w:p>
    <w:p>
      <w:r>
        <w:rPr>
          <w:rFonts w:ascii="Consolas" w:hAnsi="Consolas" w:eastAsia="Consolas"/>
          <w:b w:val="0"/>
          <w:sz w:val="18"/>
        </w:rPr>
        <w:t>CM035299.1  11234559  ..................C.............GG.T...........  11234605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355655509720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CM035299.1 Hydropotes inermis isolate NWPU-IOZ-05 chromosome 31, ...  180     1e-43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 CCTAACAGCCTATTTTGGCCTGCTTGAAATCTGTGGTGTGAAGGGTGGAGAAACAGTGCT  60</w:t>
      </w:r>
    </w:p>
    <w:p>
      <w:r>
        <w:rPr>
          <w:rFonts w:ascii="Consolas" w:hAnsi="Consolas" w:eastAsia="Consolas"/>
          <w:b w:val="0"/>
          <w:sz w:val="18"/>
        </w:rPr>
        <w:t>CM035299.1  11238878  ............C.........T....C........A.......................  11238937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61        GGTTAACGCGGCAGCAGGAGCAGTGGGCTCTGTTGTGGGGCAGATTGCTAAGCTCAAG  118</w:t>
      </w:r>
    </w:p>
    <w:p>
      <w:r>
        <w:rPr>
          <w:rFonts w:ascii="Consolas" w:hAnsi="Consolas" w:eastAsia="Consolas"/>
          <w:b w:val="0"/>
          <w:sz w:val="18"/>
        </w:rPr>
        <w:t>CM035299.1  11238938  .....G........................G..............C............  11238995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231176237110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CM035299.1 Hydropotes inermis isolate NWPU-IOZ-05 chromosome 31, ...  178     6e-43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         GGCTGCAAAGTTGTTGGATCAGCAGGGTCTGAAGAAAAGGTTGCCCACCTTCAAAAGTAT  60</w:t>
      </w:r>
    </w:p>
    <w:p>
      <w:r>
        <w:rPr>
          <w:rFonts w:ascii="Consolas" w:hAnsi="Consolas" w:eastAsia="Consolas"/>
          <w:b w:val="0"/>
          <w:sz w:val="18"/>
        </w:rPr>
        <w:t>CM035299.1  11241592  ..................A.............T.....A.....TTGG...A.....C..  11241651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61        GGATTTGATGTTGCCTTTAACTACAAAACAGTAGAGTCTTTGGAAGAAGTGTTGCGGAA-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CM035299.1  11241652  ...............A.................A...............C-.--.T...A  11241708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120       --AGCCTCTCCTGAGGGTTATGATTGTTATTTTGATAAT  156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exon_7]</w:t>
      </w:r>
    </w:p>
    <w:p>
      <w:r>
        <w:rPr>
          <w:rFonts w:ascii="Consolas" w:hAnsi="Consolas" w:eastAsia="Consolas"/>
          <w:b w:val="0"/>
          <w:sz w:val="18"/>
        </w:rPr>
        <w:t>CM035299.1  11241709  GT....G................................  11241747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325170751744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CM035299.1 Hydropotes inermis isolate NWPU-IOZ-05 chromosome 31, ...  141     5e-32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         GTGGGTGGAGAGTTTTCCAATGTTGTCATCCCCCAGATGAAGAAATTTGGAAGAATTGCT  60</w:t>
      </w:r>
    </w:p>
    <w:p>
      <w:r>
        <w:rPr>
          <w:rFonts w:ascii="Consolas" w:hAnsi="Consolas" w:eastAsia="Consolas"/>
          <w:b w:val="0"/>
          <w:sz w:val="18"/>
        </w:rPr>
        <w:t>CM035299.1  11245088  ....................CA...CT...A.............................  11245147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61        ATATGTGGGGCCATCTCTACATATAATAGAACCGGCCCACCTCCCCCAG  109</w:t>
      </w:r>
    </w:p>
    <w:p>
      <w:r>
        <w:rPr>
          <w:rFonts w:ascii="Consolas" w:hAnsi="Consolas" w:eastAsia="Consolas"/>
          <w:b w:val="0"/>
          <w:sz w:val="18"/>
        </w:rPr>
        <w:t>CM035299.1  11245148  .................CGT...C..C.............T........  11245196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208312653220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233716635320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213393449640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