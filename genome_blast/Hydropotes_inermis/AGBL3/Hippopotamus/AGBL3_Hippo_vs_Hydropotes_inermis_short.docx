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256581602506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        AAGAAATTTCGAGCCAAATATAGATAGAGATGTCAGAAGATTCAGAAAAGGAAGACTATT  71</w:t>
      </w:r>
    </w:p>
    <w:p>
      <w:r>
        <w:rPr>
          <w:rFonts w:ascii="Consolas" w:hAnsi="Consolas" w:eastAsia="Consolas"/>
          <w:b w:val="0"/>
          <w:sz w:val="18"/>
        </w:rPr>
        <w:t>CM035270.1  93000645  .....................T.GA...................................  93000704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72        CAGATAGAACAATCAGTGATGAAGATGAATCA  103</w:t>
      </w:r>
    </w:p>
    <w:p>
      <w:r>
        <w:rPr>
          <w:rFonts w:ascii="Consolas" w:hAnsi="Consolas" w:eastAsia="Consolas"/>
          <w:b w:val="0"/>
          <w:sz w:val="18"/>
        </w:rPr>
        <w:t>CM035270.1  93000705  ....C...........................  93000736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213394600104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113     7e-24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CM035270.1  93001587  ................................................G...........  93001646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  61</w:t>
      </w:r>
    </w:p>
    <w:p>
      <w:r>
        <w:rPr>
          <w:rFonts w:ascii="Consolas" w:hAnsi="Consolas" w:eastAsia="Consolas"/>
          <w:b w:val="0"/>
          <w:sz w:val="18"/>
        </w:rPr>
        <w:t>CM035270.1  93001647  .  93001647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106697300052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289     2e-76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CM035270.1  93015652  ......C........A.C...........G..........G...................  93015711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CM035270.1  93015712  ............................................................  93015771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CM035270.1  93015772  ..................................T..G.........G.....A..G...  93015831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ATATTG  186</w:t>
      </w:r>
    </w:p>
    <w:p>
      <w:r>
        <w:rPr>
          <w:rFonts w:ascii="Consolas" w:hAnsi="Consolas" w:eastAsia="Consolas"/>
          <w:b w:val="0"/>
          <w:sz w:val="18"/>
        </w:rPr>
        <w:t>CM035270.1  93015832  ......  93015837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421708092204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139     3e-31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ATTGGACCCCTTCTAATCCTGAGCTAATGTACATCCCAACAGGCCTGGAGATGGAACCCC  60</w:t>
      </w:r>
    </w:p>
    <w:p>
      <w:r>
        <w:rPr>
          <w:rFonts w:ascii="Consolas" w:hAnsi="Consolas" w:eastAsia="Consolas"/>
          <w:b w:val="0"/>
          <w:sz w:val="18"/>
        </w:rPr>
        <w:t>CM035270.1  93031566  ....T.......TG..........C............C..G...................  93031625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TTTATCCAAACTCCATGGAAGATACTGTGGTTTATCTAGCCGAAGA  106</w:t>
      </w:r>
    </w:p>
    <w:p>
      <w:r>
        <w:rPr>
          <w:rFonts w:ascii="Consolas" w:hAnsi="Consolas" w:eastAsia="Consolas"/>
          <w:b w:val="0"/>
          <w:sz w:val="18"/>
        </w:rPr>
        <w:t>CM035270.1  93031626  .....G.........A......A.......................  93031671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226096659634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244     9e-63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CM035270.1  93034466  .............G................................G...C.........  93034525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CM035270.1  93034526  ...........G................................................  93034585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TACAGAAGGTAGTCAAAGT  139</w:t>
      </w:r>
    </w:p>
    <w:p>
      <w:r>
        <w:rPr>
          <w:rFonts w:ascii="Consolas" w:hAnsi="Consolas" w:eastAsia="Consolas"/>
          <w:b w:val="0"/>
          <w:sz w:val="18"/>
        </w:rPr>
        <w:t>CM035270.1  93034586  ...................  93034604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304849428720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CM035270.1 Hydropotes inermis isolate NWPU-IOZ-05 chromosome 2, w...  1255    0.0  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60.0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CM035270.1  93035728  ..................G...........A..........................C..  93035787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CM035270.1  93035788  ............................................................  93035847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CM035270.1  93035848  ............................................................  93035907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CM035270.1  93035908  GA.........G......................A.........................  93035967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241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CM035270.1  93035968  T........T............A...A....C....T..A..............T.....  93036027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301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CM035270.1  93036028  ........G.................................G.................  93036087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361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CM035270.1  93036088  ............G...G...........................................  93036147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421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CM035270.1  93036148  .....................................A.......G..............  93036207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481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CM035270.1  93036208  ........................G............C......................  93036267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541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CM035270.1  93036268  ..................................C.................A.......  93036327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601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CM035270.1  93036328  .......A..........G.....G...G.......G.......................  93036387</w:t>
      </w:r>
    </w:p>
    <w:p>
      <w:r>
        <w:rPr>
          <w:rFonts w:ascii="Consolas" w:hAnsi="Consolas" w:eastAsia="Consolas"/>
          <w:b w:val="0"/>
          <w:sz w:val="18"/>
        </w:rPr>
        <w:t>CM035279.1  71613731                              ..............C......T.A........  71613700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661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CM035270.1  93036388  ............A...........T................G...C..............  93036447</w:t>
      </w:r>
    </w:p>
    <w:p>
      <w:r>
        <w:rPr>
          <w:rFonts w:ascii="Consolas" w:hAnsi="Consolas" w:eastAsia="Consolas"/>
          <w:b w:val="0"/>
          <w:sz w:val="18"/>
        </w:rPr>
        <w:t>CM035279.1  71613699  C..A.....C.....G........A.....                                71613670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721       TACATCTCTCCTGAAGGAATCATTTCCTTCTGTTTGGTATACGCGGAACATGATCCG  777</w:t>
      </w:r>
    </w:p>
    <w:p>
      <w:r>
        <w:rPr>
          <w:rFonts w:ascii="Consolas" w:hAnsi="Consolas" w:eastAsia="Consolas"/>
          <w:b w:val="0"/>
          <w:sz w:val="18"/>
        </w:rPr>
        <w:t>CM035270.1  93036448  .................................C........C..............  93036504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1928170037838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228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5         ATGGAGAAACTAGAGGTTATTTTGTATTGTGACCTTCATGGCCATAGTAAGAAACAGAAC  64</w:t>
      </w:r>
    </w:p>
    <w:p>
      <w:r>
        <w:rPr>
          <w:rFonts w:ascii="Consolas" w:hAnsi="Consolas" w:eastAsia="Consolas"/>
          <w:b w:val="0"/>
          <w:sz w:val="18"/>
        </w:rPr>
        <w:t>CM035270.1  93039925  ..........G....................................C......G.....  93039984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65        ATCTTCATGTATGGCTGTGATGGTAGTGACAGATGTAAAGCAGTATACTTAGAGCAACAA  124</w:t>
      </w:r>
    </w:p>
    <w:p>
      <w:r>
        <w:rPr>
          <w:rFonts w:ascii="Consolas" w:hAnsi="Consolas" w:eastAsia="Consolas"/>
          <w:b w:val="0"/>
          <w:sz w:val="18"/>
        </w:rPr>
        <w:t>CM035270.1  93039985  ..A..........................T............T........C.A....G.  93040044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125       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CM035270.1  93040045  .....T..A..............................  93040083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363278657742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204     7e-51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CM035270.1  93041941  ............T.C.................A...........................  93042000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CM035270.1  93042001  ..........................................G.C.C.............  93042060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ACTCTGG  127</w:t>
      </w:r>
    </w:p>
    <w:p>
      <w:r>
        <w:rPr>
          <w:rFonts w:ascii="Consolas" w:hAnsi="Consolas" w:eastAsia="Consolas"/>
          <w:b w:val="0"/>
          <w:sz w:val="18"/>
        </w:rPr>
        <w:t>CM035270.1  93042061  .......  93042067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274364485848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5         TAAAAGAGGCACTCATTTCAACATAAAAGACTTGGAGTTGATGGGATATCATTTTTGTGA  64</w:t>
      </w:r>
    </w:p>
    <w:p>
      <w:r>
        <w:rPr>
          <w:rFonts w:ascii="Consolas" w:hAnsi="Consolas" w:eastAsia="Consolas"/>
          <w:b w:val="0"/>
          <w:sz w:val="18"/>
        </w:rPr>
        <w:t>CM035270.1  93043042  .......................C..............CA...........C........  93043101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65        CTCTCTCTTGGACTACTGTGATCCAGACCGAACCAAG  101</w:t>
      </w:r>
    </w:p>
    <w:p>
      <w:r>
        <w:rPr>
          <w:rFonts w:ascii="Consolas" w:hAnsi="Consolas" w:eastAsia="Consolas"/>
          <w:b w:val="0"/>
          <w:sz w:val="18"/>
        </w:rPr>
        <w:t>CM035270.1  93043102  T....................................  93043138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208313776292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159     3e-37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CM035270.1  93043348  ................G.....................G.............G.......  93043407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CTTGATGATTCAGATAGTTCTCTGAAAGGAATTACATTGGATCT  104</w:t>
      </w:r>
    </w:p>
    <w:p>
      <w:r>
        <w:rPr>
          <w:rFonts w:ascii="Consolas" w:hAnsi="Consolas" w:eastAsia="Consolas"/>
          <w:b w:val="0"/>
          <w:sz w:val="18"/>
        </w:rPr>
        <w:t>CM035270.1  93043408  A...............C...........A...............  93043451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246419954882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93.7    8e-18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TAGCCACGGCTCTGACAGTTCAGAATCCAATGACTCTCAGACTGATCTTCTCAAG  55</w:t>
      </w:r>
    </w:p>
    <w:p>
      <w:r>
        <w:rPr>
          <w:rFonts w:ascii="Consolas" w:hAnsi="Consolas" w:eastAsia="Consolas"/>
          <w:b w:val="0"/>
          <w:sz w:val="18"/>
        </w:rPr>
        <w:t>CM035270.1  93044250  ......T.C..............................................  93044304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121939771488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103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ATaaaaaacaagaaaaaacatctgaaaacaaaaaaggaaagaaacTCTACCATAGCAAGC  60</w:t>
      </w:r>
    </w:p>
    <w:p>
      <w:r>
        <w:rPr>
          <w:rFonts w:ascii="Consolas" w:hAnsi="Consolas" w:eastAsia="Consolas"/>
          <w:b w:val="0"/>
          <w:sz w:val="18"/>
        </w:rPr>
        <w:t>CM035270.1  93054193  .......C........T...A..A........G..........................A  93054252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CATCAAAACACCagagaaga  80</w:t>
      </w:r>
    </w:p>
    <w:p>
      <w:r>
        <w:rPr>
          <w:rFonts w:ascii="Consolas" w:hAnsi="Consolas" w:eastAsia="Consolas"/>
          <w:b w:val="0"/>
          <w:sz w:val="18"/>
        </w:rPr>
        <w:t>CM035270.1  93054253  ..........T.........  93054272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172748009608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83.8    6e-15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CM035270.1  93059729  .................................A........GT.........A....  93059786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99076064334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78752822158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163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CM035270.1  93078068  ....C.....G..A......A........G.........G......G......G...TC.  93078127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TGAAAGACTAATCCAGGAAACAATTCAGCCCAAGAACAATGATTTGTATGGAAACTGTGT  120</w:t>
      </w:r>
    </w:p>
    <w:p>
      <w:r>
        <w:rPr>
          <w:rFonts w:ascii="Consolas" w:hAnsi="Consolas" w:eastAsia="Consolas"/>
          <w:b w:val="0"/>
          <w:sz w:val="18"/>
        </w:rPr>
        <w:t>CM035270.1  93078128  C--....AA..-..........G.........G.........C.......A.........  93078184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121       CAAAGTGACATCCTTGAAGTGTCCTATGAGCAAACAAACTCCCGTTTGGACTGAGAAGAC  180</w:t>
      </w:r>
    </w:p>
    <w:p>
      <w:r>
        <w:rPr>
          <w:rFonts w:ascii="Consolas" w:hAnsi="Consolas" w:eastAsia="Consolas"/>
          <w:b w:val="0"/>
          <w:sz w:val="18"/>
        </w:rPr>
        <w:t>CM035270.1  93078185  .........................C...A......G....G.A............CA..  93078244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181       AAGGATACCAACAGAAG  197</w:t>
      </w:r>
    </w:p>
    <w:p>
      <w:r>
        <w:rPr>
          <w:rFonts w:ascii="Consolas" w:hAnsi="Consolas" w:eastAsia="Consolas"/>
          <w:b w:val="0"/>
          <w:sz w:val="18"/>
        </w:rPr>
        <w:t>CM035270.1  93078245  .................  93078261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449652604338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252     6e-65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CM035270.1  93082986  .............T..........CT..................................  93083045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CM035270.1  93083046  ...ATA.................................G....................  93083105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121       CTCAAGAAATATTACAGTATTTGCACCCCATCGT---AAGCACTAAAAATGTGCAAACTA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CM035270.1  93083106  .............G..........T.......A.GCAT....................C.  93083165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178       CTCAGATAA  186</w:t>
      </w:r>
    </w:p>
    <w:p>
      <w:r>
        <w:rPr>
          <w:rFonts w:ascii="Consolas" w:hAnsi="Consolas" w:eastAsia="Consolas"/>
          <w:b w:val="0"/>
          <w:sz w:val="18"/>
        </w:rPr>
        <w:t>CM035270.1  93083166  .........  93083174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508082038800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496     1e-137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37        CAGCACATCTTGGACACCACCCAGAAATCCCCCTTTGATAAGCCAAAGGACTCTTATGGT  96</w:t>
      </w:r>
    </w:p>
    <w:p>
      <w:r>
        <w:rPr>
          <w:rFonts w:ascii="Consolas" w:hAnsi="Consolas" w:eastAsia="Consolas"/>
          <w:b w:val="0"/>
          <w:sz w:val="18"/>
        </w:rPr>
        <w:t>CM035270.1  93092895  ....................AA.......T.........G.....G..........CAA.  93092954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97        AAGCTCCTCAGAACGGCTCCAGTCTGTGGCCCAGAAGTCATTTAAAAGTTTGTCACCTCT  156</w:t>
      </w:r>
    </w:p>
    <w:p>
      <w:r>
        <w:rPr>
          <w:rFonts w:ascii="Consolas" w:hAnsi="Consolas" w:eastAsia="Consolas"/>
          <w:b w:val="0"/>
          <w:sz w:val="18"/>
        </w:rPr>
        <w:t>CM035270.1  93092955  ....A.T...A..T..T........C..T...G........C.G......CACTG.....  93093014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157       CAAAGGACCCAAGAAGAGGAAAAAACATTCTCGAGTCAAGGCCACAAAGACTAAAGACAT  216</w:t>
      </w:r>
    </w:p>
    <w:p>
      <w:r>
        <w:rPr>
          <w:rFonts w:ascii="Consolas" w:hAnsi="Consolas" w:eastAsia="Consolas"/>
          <w:b w:val="0"/>
          <w:sz w:val="18"/>
        </w:rPr>
        <w:t>CM035270.1  93093015  ..G...G..................T..................................  93093074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217       GAAACCTGTCAGCAGCAAATGGGAGGCTACTCCCTCAAGTTCTCAGAAGGATGCAGACAA  276</w:t>
      </w:r>
    </w:p>
    <w:p>
      <w:r>
        <w:rPr>
          <w:rFonts w:ascii="Consolas" w:hAnsi="Consolas" w:eastAsia="Consolas"/>
          <w:b w:val="0"/>
          <w:sz w:val="18"/>
        </w:rPr>
        <w:t>CM035270.1  93093075  ....G...C................ATG...............G................  93093134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277       GAATCTGCAAGTTGAAGAGTCCAACCAGAAAGACTCTATGCAAACAGCCCCCCATCCAAC  336</w:t>
      </w:r>
    </w:p>
    <w:p>
      <w:r>
        <w:rPr>
          <w:rFonts w:ascii="Consolas" w:hAnsi="Consolas" w:eastAsia="Consolas"/>
          <w:b w:val="0"/>
          <w:sz w:val="18"/>
        </w:rPr>
        <w:t>CM035270.1  93093135  ..G........C.....GA....G....C...G.........G.................  93093194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337       GAAAAATAACAGAAAGCAACCAAAGAAGAAGGATGGACAACCCACCTTTCGTTTGAAGTT  396</w:t>
      </w:r>
    </w:p>
    <w:p>
      <w:r>
        <w:rPr>
          <w:rFonts w:ascii="Consolas" w:hAnsi="Consolas" w:eastAsia="Consolas"/>
          <w:b w:val="0"/>
          <w:sz w:val="18"/>
        </w:rPr>
        <w:t>CM035270.1  93093195  TG...C...GG..GG...G.....A......C.C.....G........C.ACC.......  93093254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397       GCAAAGGGACAAATAATTTAGCTTTCTGCTGCTCTGAAAACTGTGGATGAAAGATTACAT  456</w:t>
      </w:r>
    </w:p>
    <w:p>
      <w:r>
        <w:rPr>
          <w:rFonts w:ascii="Consolas" w:hAnsi="Consolas" w:eastAsia="Consolas"/>
          <w:b w:val="0"/>
          <w:sz w:val="18"/>
        </w:rPr>
        <w:t>CM035270.1  93093255  ...G.......T.....C.......-A.......................G....A....  93093313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457       ATGCTTACATAGTAA---------------AACGAAAAAGAAAAGCCCTCCCGGTCCCTC  501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[15 indels / insertion / frame-preserving / exon_18]</w:t>
      </w:r>
    </w:p>
    <w:p>
      <w:r>
        <w:rPr>
          <w:rFonts w:ascii="Consolas" w:hAnsi="Consolas" w:eastAsia="Consolas"/>
          <w:b w:val="0"/>
          <w:sz w:val="18"/>
        </w:rPr>
        <w:t>CM035270.1  93093314  .....A...C.....AAAGGAAAAGGAAAG..A..C....G..........T..CG....  93093373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502       TGTCCCTATACCACCCCCTACATGTTCCTGTGCATGTACTAAACTACAAGTTTTAGATAT  561</w:t>
      </w:r>
    </w:p>
    <w:p>
      <w:r>
        <w:rPr>
          <w:rFonts w:ascii="Consolas" w:hAnsi="Consolas" w:eastAsia="Consolas"/>
          <w:b w:val="0"/>
          <w:sz w:val="18"/>
        </w:rPr>
        <w:t>CM035270.1  93093374  AA....--C...C..T..C..C.....AC....................A...C......  93093431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562       CCCATCTTCTTTAGTGGGAACATCTTTCAGAGAGCTaaaaagaaatccagagaaaatata  621</w:t>
      </w:r>
    </w:p>
    <w:p>
      <w:r>
        <w:rPr>
          <w:rFonts w:ascii="Consolas" w:hAnsi="Consolas" w:eastAsia="Consolas"/>
          <w:b w:val="0"/>
          <w:sz w:val="18"/>
        </w:rPr>
        <w:t>CM035270.1  93093432  T.T...............G.........--....T................-......C.  93093488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622       gaaaattaaaaatCACTTAGATATTTATATTTAATTTTTGTCAAGATGaaaaaaaaaTCT  681</w:t>
      </w:r>
    </w:p>
    <w:p>
      <w:r>
        <w:rPr>
          <w:rFonts w:ascii="Consolas" w:hAnsi="Consolas" w:eastAsia="Consolas"/>
          <w:b w:val="0"/>
          <w:sz w:val="18"/>
        </w:rPr>
        <w:t>CM035270.1  93093489  ......G.............G..........................---.......AG.  93093545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682       CTGAACTTTTTATTTCTTTTGAAACGACTTATGCATACAACACCAAAAGACTAAGACCTC  741</w:t>
      </w:r>
    </w:p>
    <w:p>
      <w:r>
        <w:rPr>
          <w:rFonts w:ascii="Consolas" w:hAnsi="Consolas" w:eastAsia="Consolas"/>
          <w:b w:val="0"/>
          <w:sz w:val="18"/>
        </w:rPr>
        <w:t>CM035270.1  93093546  ..................C.....T..T....T..C...............C........  93093605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742       AAGAAAGGAAAGACATGTACTATAACTGGCAC-GAATGTCCCTACTAGACACTTTAATGA  800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CM035270.1  93093606  ...GC.A.G.T..........-------..T.TT.....T.....C..G...........  93093658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801       ATCAGTCAACAAACATCATTTCCTCAATTTCTGTC-TGCAGTGTGCTAGAAACCATTAGT  859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CM035270.1  93093659  ................TG....T.T..C....A..T........................  93093718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860       GA  861</w:t>
      </w:r>
    </w:p>
    <w:p>
      <w:r>
        <w:rPr>
          <w:rFonts w:ascii="Consolas" w:hAnsi="Consolas" w:eastAsia="Consolas"/>
          <w:b w:val="0"/>
          <w:sz w:val="18"/>
        </w:rPr>
        <w:t>CM035270.1  93093719  ..  93093720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2169508843628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