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228635376660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150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CCTACCTACATAA-----GAAATTTCGAGCCAAATATAGATAGAGATGTCAGAAGATTCA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CM035270.1  93000629  ..G..........TAAAA...................T.GA...................  93000688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56        GAAAAGGAAGACTATTCAGATAGAACAATCAGTGATGAAGATGAATCA  103</w:t>
      </w:r>
    </w:p>
    <w:p>
      <w:r>
        <w:rPr>
          <w:rFonts w:ascii="Consolas" w:hAnsi="Consolas" w:eastAsia="Consolas"/>
          <w:b w:val="0"/>
          <w:sz w:val="18"/>
        </w:rPr>
        <w:t>CM035270.1  93000689  ....................C...........................  93000736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185448694402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CM035270.1  93001587  ................................................G...........  93001646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  61</w:t>
      </w:r>
    </w:p>
    <w:p>
      <w:r>
        <w:rPr>
          <w:rFonts w:ascii="Consolas" w:hAnsi="Consolas" w:eastAsia="Consolas"/>
          <w:b w:val="0"/>
          <w:sz w:val="18"/>
        </w:rPr>
        <w:t>CM035270.1  93001647  .  93001647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81292633152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291     6e-77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CM035270.1  93015652  ......C........A.C...........G..........G...................  93015711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CM035270.1  93015712  ............................................................  93015771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CM035270.1  93015772  ..................................T..G.........G.....A..G...  93015831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ATATTG  186</w:t>
      </w:r>
    </w:p>
    <w:p>
      <w:r>
        <w:rPr>
          <w:rFonts w:ascii="Consolas" w:hAnsi="Consolas" w:eastAsia="Consolas"/>
          <w:b w:val="0"/>
          <w:sz w:val="18"/>
        </w:rPr>
        <w:t>CM035270.1  93015832  ......  93015837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393760661110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CM035270.1  93031566  ....T.......TG..........C............C..G...................  93031625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TTTATCCAAACTCCATGGAAGATACTGTGGTTTATCTAGCCGAAGA  106</w:t>
      </w:r>
    </w:p>
    <w:p>
      <w:r>
        <w:rPr>
          <w:rFonts w:ascii="Consolas" w:hAnsi="Consolas" w:eastAsia="Consolas"/>
          <w:b w:val="0"/>
          <w:sz w:val="18"/>
        </w:rPr>
        <w:t>CM035270.1  93031626  .....G.........A......A.......................  93031671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198150659772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233     1e-59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60.8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CM035270.1  93034466  .............G................................G...C.........  93034525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CM035270.1  93034526  ...........G................................................  93034585</w:t>
      </w:r>
    </w:p>
    <w:p>
      <w:r>
        <w:rPr>
          <w:rFonts w:ascii="Consolas" w:hAnsi="Consolas" w:eastAsia="Consolas"/>
          <w:b w:val="0"/>
          <w:sz w:val="18"/>
        </w:rPr>
        <w:t>CM035279.1  71616273                       .....C..C........T................G..C.  71616235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TACAGAAGGTAGTCAAAGT  139</w:t>
      </w:r>
    </w:p>
    <w:p>
      <w:r>
        <w:rPr>
          <w:rFonts w:ascii="Consolas" w:hAnsi="Consolas" w:eastAsia="Consolas"/>
          <w:b w:val="0"/>
          <w:sz w:val="18"/>
        </w:rPr>
        <w:t>CM035270.1  93034586  ...................  93034604</w:t>
      </w:r>
    </w:p>
    <w:p>
      <w:r>
        <w:rPr>
          <w:rFonts w:ascii="Consolas" w:hAnsi="Consolas" w:eastAsia="Consolas"/>
          <w:b w:val="0"/>
          <w:sz w:val="18"/>
        </w:rPr>
        <w:t>CM035279.1  71616234  .G.....A.CT....G...  71616216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276902845066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CM035270.1 Hydropotes inermis isolate NWPU-IOZ-05 chromosome 2, w...  1241    0.0  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145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CM035270.1  93035728  ..................G...........A..........................C..  93035787</w:t>
      </w:r>
    </w:p>
    <w:p>
      <w:r>
        <w:rPr>
          <w:rFonts w:ascii="Consolas" w:hAnsi="Consolas" w:eastAsia="Consolas"/>
          <w:b w:val="0"/>
          <w:sz w:val="18"/>
        </w:rPr>
        <w:t>CM035279.1  71614345                   ....C..CT....AA.......C.A......C..G........  71614303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GTGGTACTATTTCCAAGTCACTAATACTCAAGCAGGA-ATAGTCTACAGATTCACTATTA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CM035270.1  93035788  .....................................-......................  93035846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CM035279.1  71614302  .....TT.....T.G...TCAA..C..-..G.A.A..CG.CAC...TC.C.....C..CG  71614244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120       TCAATTTCACCAAGCCTGCTAGTCTTTATA--ATCGGGGTATGCGCCCACTGTTTTATTC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CM035270.1  93035847  ..............................--............................  93035904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CM035279.1  71614243  ....C..GCTG..A..CAAG..C..C....CC..A...--...AAG..G..CA.G..C..  71614186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178       TGAAGAAGAGGCCAACGCTCATAATATTGGCTGGCAGCGAATAGGAGACCAAATCAAGTA  237</w:t>
      </w:r>
    </w:p>
    <w:p>
      <w:r>
        <w:rPr>
          <w:rFonts w:ascii="Consolas" w:hAnsi="Consolas" w:eastAsia="Consolas"/>
          <w:b w:val="0"/>
          <w:sz w:val="18"/>
        </w:rPr>
        <w:t>CM035270.1  93035905  ...GA.........G......................A......................  93035964</w:t>
      </w:r>
    </w:p>
    <w:p>
      <w:r>
        <w:rPr>
          <w:rFonts w:ascii="Consolas" w:hAnsi="Consolas" w:eastAsia="Consolas"/>
          <w:b w:val="0"/>
          <w:sz w:val="18"/>
        </w:rPr>
        <w:t>CM035279.1  71614185  CC.GTTG..T....G.A.C.GC.GC..........G.A..GA...GA.GG..........  71614126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238       TTACAGAAACAACCAGGGGCAAGATGGGCGCCATTATTTCTCTCTTACATGGACATTCCA  297</w:t>
      </w:r>
    </w:p>
    <w:p>
      <w:r>
        <w:rPr>
          <w:rFonts w:ascii="Consolas" w:hAnsi="Consolas" w:eastAsia="Consolas"/>
          <w:b w:val="0"/>
          <w:sz w:val="18"/>
        </w:rPr>
        <w:t>CM035270.1  93035965  ...T........T............A...A....C....T..A..............T..  93036024</w:t>
      </w:r>
    </w:p>
    <w:p>
      <w:r>
        <w:rPr>
          <w:rFonts w:ascii="Consolas" w:hAnsi="Consolas" w:eastAsia="Consolas"/>
          <w:b w:val="0"/>
          <w:sz w:val="18"/>
        </w:rPr>
        <w:t>CM035279.1  71614125  C...CAG.G..G.AC....G.C.GCCA..AG.CC.C..A..G...C........CG.G..  71614066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298       ATTTCCACACAATAAAGATACCTGCTACTTTGCTCACTGCTATCCATACACTTACACAAA  357</w:t>
      </w:r>
    </w:p>
    <w:p>
      <w:r>
        <w:rPr>
          <w:rFonts w:ascii="Consolas" w:hAnsi="Consolas" w:eastAsia="Consolas"/>
          <w:b w:val="0"/>
          <w:sz w:val="18"/>
        </w:rPr>
        <w:t>CM035270.1  93036025  ...........G.................................G..............  93036084</w:t>
      </w:r>
    </w:p>
    <w:p>
      <w:r>
        <w:rPr>
          <w:rFonts w:ascii="Consolas" w:hAnsi="Consolas" w:eastAsia="Consolas"/>
          <w:b w:val="0"/>
          <w:sz w:val="18"/>
        </w:rPr>
        <w:t>CM035279.1  71614065  G.....G..TG.CC.G..C..T....T......A....T...C..G.....G.....TG.  71614006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358       CCTGCAAGAATACCTCTCTAGCATCAATAATGACCCAGTACGGTCAAAGTTTTGTAAAAT  417</w:t>
      </w:r>
    </w:p>
    <w:p>
      <w:r>
        <w:rPr>
          <w:rFonts w:ascii="Consolas" w:hAnsi="Consolas" w:eastAsia="Consolas"/>
          <w:b w:val="0"/>
          <w:sz w:val="18"/>
        </w:rPr>
        <w:t>CM035270.1  93036085  ...............G...G........................................  93036144</w:t>
      </w:r>
    </w:p>
    <w:p>
      <w:r>
        <w:rPr>
          <w:rFonts w:ascii="Consolas" w:hAnsi="Consolas" w:eastAsia="Consolas"/>
          <w:b w:val="0"/>
          <w:sz w:val="18"/>
        </w:rPr>
        <w:t>CM035279.1  71614005  .T....                                                        71614000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418       ACGTGTCTTGTGCCACACAATTGCTAGGAACATGGTGTATGTTTTAACAATTACTACCCC  477</w:t>
      </w:r>
    </w:p>
    <w:p>
      <w:r>
        <w:rPr>
          <w:rFonts w:ascii="Consolas" w:hAnsi="Consolas" w:eastAsia="Consolas"/>
          <w:b w:val="0"/>
          <w:sz w:val="18"/>
        </w:rPr>
        <w:t>CM035270.1  93036145  ........................................A.......G...........  93036204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478       CTTGAAGAACAGTGAGTCAAGAAAGCGAAAGGCCGTGATTTTGACTGCAAGGGTACATCC  537</w:t>
      </w:r>
    </w:p>
    <w:p>
      <w:r>
        <w:rPr>
          <w:rFonts w:ascii="Consolas" w:hAnsi="Consolas" w:eastAsia="Consolas"/>
          <w:b w:val="0"/>
          <w:sz w:val="18"/>
        </w:rPr>
        <w:t>CM035270.1  93036205  ...........................G............C...................  93036264</w:t>
      </w:r>
    </w:p>
    <w:p>
      <w:r>
        <w:rPr>
          <w:rFonts w:ascii="Consolas" w:hAnsi="Consolas" w:eastAsia="Consolas"/>
          <w:b w:val="0"/>
          <w:sz w:val="18"/>
        </w:rPr>
        <w:t>CM035279.1  71613854                              ..A..T...G.C........CC.A..G..C..  71613823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538       AGGAGAAACCAACAGCTCTTGGATCATGAAAGGCTTCTTAGATTATATTTTAGGAGACTC  597</w:t>
      </w:r>
    </w:p>
    <w:p>
      <w:r>
        <w:rPr>
          <w:rFonts w:ascii="Consolas" w:hAnsi="Consolas" w:eastAsia="Consolas"/>
          <w:b w:val="0"/>
          <w:sz w:val="18"/>
        </w:rPr>
        <w:t>CM035270.1  93036265  .....................................C.................A....  93036324</w:t>
      </w:r>
    </w:p>
    <w:p>
      <w:r>
        <w:rPr>
          <w:rFonts w:ascii="Consolas" w:hAnsi="Consolas" w:eastAsia="Consolas"/>
          <w:b w:val="0"/>
          <w:sz w:val="18"/>
        </w:rPr>
        <w:t>CM035279.1  71613822  T..G....GT...G....C.....T...........T..G..C.TC..CC.GA.CA....  71613763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598       AAGTGATGCACAGTTGCTTCGAGACACTTTCATCTTCAAAGTGGTACCCATGCTGAATCC  657</w:t>
      </w:r>
    </w:p>
    <w:p>
      <w:r>
        <w:rPr>
          <w:rFonts w:ascii="Consolas" w:hAnsi="Consolas" w:eastAsia="Consolas"/>
          <w:b w:val="0"/>
          <w:sz w:val="18"/>
        </w:rPr>
        <w:t>CM035270.1  93036325  ..........A..........G.....G...G.......G....................  93036384</w:t>
      </w:r>
    </w:p>
    <w:p>
      <w:r>
        <w:rPr>
          <w:rFonts w:ascii="Consolas" w:hAnsi="Consolas" w:eastAsia="Consolas"/>
          <w:b w:val="0"/>
          <w:sz w:val="18"/>
        </w:rPr>
        <w:t>CM035279.1  71613762  CCCA.....T...C.C..GA....T.TC..T..............C......T.A.....  71613703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658       AGATGGTGTGATTGTGGGAAATTATCGGTGTTCCTTAGCTGGACAGGATTTAAACCGTAA  717</w:t>
      </w:r>
    </w:p>
    <w:p>
      <w:r>
        <w:rPr>
          <w:rFonts w:ascii="Consolas" w:hAnsi="Consolas" w:eastAsia="Consolas"/>
          <w:b w:val="0"/>
          <w:sz w:val="18"/>
        </w:rPr>
        <w:t>CM035270.1  93036385  ...............A...........T................G...C...........  93036444</w:t>
      </w:r>
    </w:p>
    <w:p>
      <w:r>
        <w:rPr>
          <w:rFonts w:ascii="Consolas" w:hAnsi="Consolas" w:eastAsia="Consolas"/>
          <w:b w:val="0"/>
          <w:sz w:val="18"/>
        </w:rPr>
        <w:t>CM035279.1  71613702  ...C..A.....C.....G........A.....GC.G......AG...C..G.....GC.  71613643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718       CTATACATCTCTCCTGAAGGAATCATTTCCTTCTGTTTGGTATACGCGGAACATGATCCG  777</w:t>
      </w:r>
    </w:p>
    <w:p>
      <w:r>
        <w:rPr>
          <w:rFonts w:ascii="Consolas" w:hAnsi="Consolas" w:eastAsia="Consolas"/>
          <w:b w:val="0"/>
          <w:sz w:val="18"/>
        </w:rPr>
        <w:t>CM035270.1  93036445  ....................................C........C..............  93036504</w:t>
      </w:r>
    </w:p>
    <w:p>
      <w:r>
        <w:rPr>
          <w:rFonts w:ascii="Consolas" w:hAnsi="Consolas" w:eastAsia="Consolas"/>
          <w:b w:val="0"/>
          <w:sz w:val="18"/>
        </w:rPr>
        <w:t>CM035279.1  71613642  T....A.A.CA.T........G..T..C..C.GCA.C...C.C..CA....T......    71613585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778       TAG  780</w:t>
      </w:r>
    </w:p>
    <w:p>
      <w:r>
        <w:rPr>
          <w:rFonts w:ascii="Consolas" w:hAnsi="Consolas" w:eastAsia="Consolas"/>
          <w:b w:val="0"/>
          <w:sz w:val="18"/>
        </w:rPr>
        <w:t>CM035270.1  93036505  G..  93036507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1897669789686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241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CM035270.1  93039921  ...A..........G....................................C......G.  93039980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CM035270.1  93039981  ......A..........................T............T........C.A..  93040040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CM035270.1  93040041  ..G......T..A..............................  93040083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337872278842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CM035270.1  93041941  ............T.C.................A...........................  93042000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CM035270.1  93042001  ..........................................G.C.C.............  93042060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ACTCTGG  127</w:t>
      </w:r>
    </w:p>
    <w:p>
      <w:r>
        <w:rPr>
          <w:rFonts w:ascii="Consolas" w:hAnsi="Consolas" w:eastAsia="Consolas"/>
          <w:b w:val="0"/>
          <w:sz w:val="18"/>
        </w:rPr>
        <w:t>CM035270.1  93042061  .......  93042067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246418128178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CM035270.1  93043038  ...A.......................C..............CA...........C....  93043097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CM035270.1  93043098  ....T....................................  93043138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180367908254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CM035270.1  93043348  ................G.....................G.............G.......  93043407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CTTGATGATTCAGATAGTTCTCTGAAAGGAATTACATTGGATCTTCTAGAGTCTAG  116</w:t>
      </w:r>
    </w:p>
    <w:p>
      <w:r>
        <w:rPr>
          <w:rFonts w:ascii="Consolas" w:hAnsi="Consolas" w:eastAsia="Consolas"/>
          <w:b w:val="0"/>
          <w:sz w:val="18"/>
        </w:rPr>
        <w:t>CM035270.1  93043408  A...............C...........A............---.......A....  93043460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218473804364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CM035270.1  93044250  ......T.C..............................................T.A.A  93044309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TTCTCAG  67</w:t>
      </w:r>
    </w:p>
    <w:p>
      <w:r>
        <w:rPr>
          <w:rFonts w:ascii="Consolas" w:hAnsi="Consolas" w:eastAsia="Consolas"/>
          <w:b w:val="0"/>
          <w:sz w:val="18"/>
        </w:rPr>
        <w:t>CM035270.1  93044310  .......  93044316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96535001868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147342897588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87.8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CM035270.1  93059729  .................................A........GT.........A....  93059786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76211894940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53348326458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CM035270.1  93078068  ....C.....G..A......A........G.........G......G......G...TC.  93078127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TGAAAGACTAATCCAGGAAACAATTCAGCCCAAGAACAATGATTTGTATGGAAACTGTGT  120</w:t>
      </w:r>
    </w:p>
    <w:p>
      <w:r>
        <w:rPr>
          <w:rFonts w:ascii="Consolas" w:hAnsi="Consolas" w:eastAsia="Consolas"/>
          <w:b w:val="0"/>
          <w:sz w:val="18"/>
        </w:rPr>
        <w:t>CM035270.1  93078128  C--....AA..-..........G.........G.........C.......A.........  93078184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121       CAAAGTGACATCCTTGAAGTGTCCTATGAGCAAACAAACTCCCGTTTGGACTGAGAAGAC  180</w:t>
      </w:r>
    </w:p>
    <w:p>
      <w:r>
        <w:rPr>
          <w:rFonts w:ascii="Consolas" w:hAnsi="Consolas" w:eastAsia="Consolas"/>
          <w:b w:val="0"/>
          <w:sz w:val="18"/>
        </w:rPr>
        <w:t>CM035270.1  93078185  .........................C...A......G....G.A............CA..  93078244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181       AAGGATACCAACAGAAG  197</w:t>
      </w:r>
    </w:p>
    <w:p>
      <w:r>
        <w:rPr>
          <w:rFonts w:ascii="Consolas" w:hAnsi="Consolas" w:eastAsia="Consolas"/>
          <w:b w:val="0"/>
          <w:sz w:val="18"/>
        </w:rPr>
        <w:t>CM035270.1  93078245  .................  93078261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421704966092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299     5e-79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CM035270.1  93082986  .............T..........CT..................................  93083045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CM035270.1  93083046  ...ATA.................................G....................  93083105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CTCAAGAAATATTACAGTATTTGCACCCCATCGT---AAGCACTAAAAATGTGCAAACTA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CM035270.1  93083106  .............G..........T.......A.GCAT....................C.  93083165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178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CM035270.1  93083166  .........CAGAAGTAT....C..........G.............C....  93083217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480133967418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CM035270.1 Hydropotes inermis isolate NWPU-IOZ-05 chromosome 2, w...  875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         ACTAAACCCATCTGCTTATATAAATATAAAGAAACACAGCACATCTTGGACACCACCCAG  60</w:t>
      </w:r>
    </w:p>
    <w:p>
      <w:r>
        <w:rPr>
          <w:rFonts w:ascii="Consolas" w:hAnsi="Consolas" w:eastAsia="Consolas"/>
          <w:b w:val="0"/>
          <w:sz w:val="18"/>
        </w:rPr>
        <w:t>CM035270.1  93092859  ..A...G......T..A.C...G.C....G....TG....................AA..  93092918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61        AAATCCCCCTTTGATAAGCCAAAGGACTCTTATGGTAAGCTCCTCAGAACGGCTCCAGTC  120</w:t>
      </w:r>
    </w:p>
    <w:p>
      <w:r>
        <w:rPr>
          <w:rFonts w:ascii="Consolas" w:hAnsi="Consolas" w:eastAsia="Consolas"/>
          <w:b w:val="0"/>
          <w:sz w:val="18"/>
        </w:rPr>
        <w:t>CM035270.1  93092919  .....T.........G.....G..........CAA.....A.T...A..T..T.......  93092978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121       TGTGGCCCAGAAGTCATTTAAAAGTTTGTCACCTCTCAAAGGACCCAAGAAGAGGAAAAA  180</w:t>
      </w:r>
    </w:p>
    <w:p>
      <w:r>
        <w:rPr>
          <w:rFonts w:ascii="Consolas" w:hAnsi="Consolas" w:eastAsia="Consolas"/>
          <w:b w:val="0"/>
          <w:sz w:val="18"/>
        </w:rPr>
        <w:t>CM035270.1  93092979  .C..T...G........C.G......CACTG.......G...G.................  93093038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181       ACATTCTCGAGTCAAGGCCACAAAGACTAAAGACATGAAACCTGTCAGCAGCAAATGGGA  240</w:t>
      </w:r>
    </w:p>
    <w:p>
      <w:r>
        <w:rPr>
          <w:rFonts w:ascii="Consolas" w:hAnsi="Consolas" w:eastAsia="Consolas"/>
          <w:b w:val="0"/>
          <w:sz w:val="18"/>
        </w:rPr>
        <w:t>CM035270.1  93093039  .T......................................G...C...............  93093098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241       GGCTACTCCCTCAAGTTCTCAGAAGGATGCAGACAAGAATCTGCAAGTTGAAGAGTCCAA  300</w:t>
      </w:r>
    </w:p>
    <w:p>
      <w:r>
        <w:rPr>
          <w:rFonts w:ascii="Consolas" w:hAnsi="Consolas" w:eastAsia="Consolas"/>
          <w:b w:val="0"/>
          <w:sz w:val="18"/>
        </w:rPr>
        <w:t>CM035270.1  93093099  .ATG...............G..................G........C.....GA....G  93093158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301       CCAGAAAGACTCTATGCAAACAGCCCCCCATCCAACGAAAAATAACAGAAAGCAACCAAA  360</w:t>
      </w:r>
    </w:p>
    <w:p>
      <w:r>
        <w:rPr>
          <w:rFonts w:ascii="Consolas" w:hAnsi="Consolas" w:eastAsia="Consolas"/>
          <w:b w:val="0"/>
          <w:sz w:val="18"/>
        </w:rPr>
        <w:t>CM035270.1  93093159  ....C...G.........G.................TG...C...GG..GG...G.....  93093218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361       GAAGAAGGATGGACAACCCACCTTTCGTTTGAAGTTGCAAAGGGACAAATAATTTAGCTT  420</w:t>
      </w:r>
    </w:p>
    <w:p>
      <w:r>
        <w:rPr>
          <w:rFonts w:ascii="Consolas" w:hAnsi="Consolas" w:eastAsia="Consolas"/>
          <w:b w:val="0"/>
          <w:sz w:val="18"/>
        </w:rPr>
        <w:t>CM035270.1  93093219  A......C.C.....G........C.ACC..........G.......T.....C......  93093278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421       TCTGCTGCTCTGAAAACTGTGGATGAAAGATTACATATGCTTACATAGTAAAACGAAAAA  480</w:t>
      </w:r>
    </w:p>
    <w:p>
      <w:r>
        <w:rPr>
          <w:rFonts w:ascii="Consolas" w:hAnsi="Consolas" w:eastAsia="Consolas"/>
          <w:b w:val="0"/>
          <w:sz w:val="18"/>
        </w:rPr>
        <w:t>CM035270.1  93093279  .A-.......................G....A.........A...C.......A.G....  93093337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481       GAAAAG---------------CCCTCCCGGTCCCTCTGTCCCTATACCACCCCCTACATG  525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CM035270.1  93093338  .G....AAAGACAAAGGAAAG......T..CG....AA....C.--..C..T..C..C..  93093395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526       TTCCTGTGCATGTACTAAACTACAAGTTTTAGATATCCCATCTTCTTTAGTGGGAACATC  585</w:t>
      </w:r>
    </w:p>
    <w:p>
      <w:r>
        <w:rPr>
          <w:rFonts w:ascii="Consolas" w:hAnsi="Consolas" w:eastAsia="Consolas"/>
          <w:b w:val="0"/>
          <w:sz w:val="18"/>
        </w:rPr>
        <w:t>CM035270.1  93093396  ...AC....................A...C......T.T...............G.....  93093455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586       TTTCAGAGAGCTaaaaagaaatccagagaaaatatagaaaattaaaaatCACTTAGATAT  645</w:t>
      </w:r>
    </w:p>
    <w:p>
      <w:r>
        <w:rPr>
          <w:rFonts w:ascii="Consolas" w:hAnsi="Consolas" w:eastAsia="Consolas"/>
          <w:b w:val="0"/>
          <w:sz w:val="18"/>
        </w:rPr>
        <w:t>CM035270.1  93093456  ........T--................-......C.......G.............G...  93093512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646       TTATATTTAATTTTTGTCAAGATGaaaaaaaaaTCTCTGAACTTTTTATTTCTTTTGAAA  705</w:t>
      </w:r>
    </w:p>
    <w:p>
      <w:r>
        <w:rPr>
          <w:rFonts w:ascii="Consolas" w:hAnsi="Consolas" w:eastAsia="Consolas"/>
          <w:b w:val="0"/>
          <w:sz w:val="18"/>
        </w:rPr>
        <w:t>CM035270.1  93093513  .......................A.......G---...................C.....  93093569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706       CGACTTATGCATACAACACCAAAAGACTAAGACCTCAAGAAAGGAAAGACATGTACTATA  765</w:t>
      </w:r>
    </w:p>
    <w:p>
      <w:r>
        <w:rPr>
          <w:rFonts w:ascii="Consolas" w:hAnsi="Consolas" w:eastAsia="Consolas"/>
          <w:b w:val="0"/>
          <w:sz w:val="18"/>
        </w:rPr>
        <w:t>CM035270.1  93093570  T..T....T..C...............C...........GC.A.G.T..........---  93093626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766       ACTGGCAC-GAATGTCCCTACTAGACACTTTAATGAATCAGTCAACAAACATCATTTCCT  824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CM035270.1  93093627  ----..T.TT.....T.....C..G...........................TG....T.  93093682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825       CAATTTCTGTC-TGCAGTGTGCTAGAAACCATTAGTGA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CM035270.1  93093683  T..C....A..T..........................  93093720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2139006643796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