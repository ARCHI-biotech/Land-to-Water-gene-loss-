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236257033530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148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        AAGAAATTTCGAGCCAAATATAGATAGAGATGTCAGAAGATTCAGAAAAGGAAGACTATT  71</w:t>
      </w:r>
    </w:p>
    <w:p>
      <w:r>
        <w:rPr>
          <w:rFonts w:ascii="Consolas" w:hAnsi="Consolas" w:eastAsia="Consolas"/>
          <w:b w:val="0"/>
          <w:sz w:val="18"/>
        </w:rPr>
        <w:t>CM035270.1  93000645  .....................T.GA...................................  93000704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72        CAGATAGAACAATCAGTGATGAAGATGAATCA  103</w:t>
      </w:r>
    </w:p>
    <w:p>
      <w:r>
        <w:rPr>
          <w:rFonts w:ascii="Consolas" w:hAnsi="Consolas" w:eastAsia="Consolas"/>
          <w:b w:val="0"/>
          <w:sz w:val="18"/>
        </w:rPr>
        <w:t>CM035270.1  93000705  ....C...........................  93000736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193070263960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108     2e-22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GATGAGGATACCTTTATGAAGTTTGTAAATGAAGACATCCATCAGTGTACACTTTTAACA  60</w:t>
      </w:r>
    </w:p>
    <w:p>
      <w:r>
        <w:rPr>
          <w:rFonts w:ascii="Consolas" w:hAnsi="Consolas" w:eastAsia="Consolas"/>
          <w:b w:val="0"/>
          <w:sz w:val="18"/>
        </w:rPr>
        <w:t>CM035270.1  93001587  ................................................G...........  93001646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  61</w:t>
      </w:r>
    </w:p>
    <w:p>
      <w:r>
        <w:rPr>
          <w:rFonts w:ascii="Consolas" w:hAnsi="Consolas" w:eastAsia="Consolas"/>
          <w:b w:val="0"/>
          <w:sz w:val="18"/>
        </w:rPr>
        <w:t>CM035270.1  93001647  .  93001647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88913997270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289     4e-76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CTGACTGTATTAGTGGCTCATTTTTCCCCCGGACTACACAAATACTATTGGAATATCAGC  60</w:t>
      </w:r>
    </w:p>
    <w:p>
      <w:r>
        <w:rPr>
          <w:rFonts w:ascii="Consolas" w:hAnsi="Consolas" w:eastAsia="Consolas"/>
          <w:b w:val="0"/>
          <w:sz w:val="18"/>
        </w:rPr>
        <w:t>CM035270.1  93015652  ......C........A.C...........G..........G...................  93015711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TAGGGAGATGGGTGCCACGTCTTCGTGAACCACGAGATTTATATGGTGTCTCTTCTTCTG  120</w:t>
      </w:r>
    </w:p>
    <w:p>
      <w:r>
        <w:rPr>
          <w:rFonts w:ascii="Consolas" w:hAnsi="Consolas" w:eastAsia="Consolas"/>
          <w:b w:val="0"/>
          <w:sz w:val="18"/>
        </w:rPr>
        <w:t>CM035270.1  93015712  ............................................................  93015771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GTCCACTGAGCCCAACACGGTGGCCATACCACTGCGACGTCATTGATAAAAAAGTCCAAC  180</w:t>
      </w:r>
    </w:p>
    <w:p>
      <w:r>
        <w:rPr>
          <w:rFonts w:ascii="Consolas" w:hAnsi="Consolas" w:eastAsia="Consolas"/>
          <w:b w:val="0"/>
          <w:sz w:val="18"/>
        </w:rPr>
        <w:t>CM035270.1  93015772  ..................................T..G.........G.....A..G...  93015831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181       ATATTG  186</w:t>
      </w:r>
    </w:p>
    <w:p>
      <w:r>
        <w:rPr>
          <w:rFonts w:ascii="Consolas" w:hAnsi="Consolas" w:eastAsia="Consolas"/>
          <w:b w:val="0"/>
          <w:sz w:val="18"/>
        </w:rPr>
        <w:t>CM035270.1  93015832  ......  93015837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401382646684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205772255010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235     3e-60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CCTACAAAGAGCCATGTTTTGTGTATTCCCGAGTTGGGGGCAACCGAACAGCCTTGAAGC  60</w:t>
      </w:r>
    </w:p>
    <w:p>
      <w:r>
        <w:rPr>
          <w:rFonts w:ascii="Consolas" w:hAnsi="Consolas" w:eastAsia="Consolas"/>
          <w:b w:val="0"/>
          <w:sz w:val="18"/>
        </w:rPr>
        <w:t>CM035270.1  93034466  .............G................................G...C.........  93034525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AGCCTGTGGATAACTGTGACGATACTTTGATGTTTGAAGCAAGGTTTGAGAGTGGTAATC  120</w:t>
      </w:r>
    </w:p>
    <w:p>
      <w:r>
        <w:rPr>
          <w:rFonts w:ascii="Consolas" w:hAnsi="Consolas" w:eastAsia="Consolas"/>
          <w:b w:val="0"/>
          <w:sz w:val="18"/>
        </w:rPr>
        <w:t>CM035270.1  93034526  ...........G................................................  93034585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TACAGAAGGTAGTCAAAGT  139</w:t>
      </w:r>
    </w:p>
    <w:p>
      <w:r>
        <w:rPr>
          <w:rFonts w:ascii="Consolas" w:hAnsi="Consolas" w:eastAsia="Consolas"/>
          <w:b w:val="0"/>
          <w:sz w:val="18"/>
        </w:rPr>
        <w:t>CM035270.1  93034586  ...................  93034604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284524599520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CM035270.1 Hydropotes inermis isolate NWPU-IOZ-05 chromosome 2, w...  1236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GGCAGAATATGAATACCAACTGACTGTGCGCCCTGACCTGTTCACAAATAAACACACTCA  60</w:t>
      </w:r>
    </w:p>
    <w:p>
      <w:r>
        <w:rPr>
          <w:rFonts w:ascii="Consolas" w:hAnsi="Consolas" w:eastAsia="Consolas"/>
          <w:b w:val="0"/>
          <w:sz w:val="18"/>
        </w:rPr>
        <w:t>CM035270.1  93035728  ..................G...........A..........................C..  93035787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GTGGTACTATTTCCAAGTCACTAATACTCAAGCAGGAATAGTCTACAGATTCACTATTAT  120</w:t>
      </w:r>
    </w:p>
    <w:p>
      <w:r>
        <w:rPr>
          <w:rFonts w:ascii="Consolas" w:hAnsi="Consolas" w:eastAsia="Consolas"/>
          <w:b w:val="0"/>
          <w:sz w:val="18"/>
        </w:rPr>
        <w:t>CM035270.1  93035788  ............................................................  93035847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CAATTTCACCAAGCCTGCTAGTCTTTATAATCGGGGTATGCGCCCACTGTTTTATTCTGA  180</w:t>
      </w:r>
    </w:p>
    <w:p>
      <w:r>
        <w:rPr>
          <w:rFonts w:ascii="Consolas" w:hAnsi="Consolas" w:eastAsia="Consolas"/>
          <w:b w:val="0"/>
          <w:sz w:val="18"/>
        </w:rPr>
        <w:t>CM035270.1  93035848  ............................................................  93035907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181       AGAAGAGGCCAACGCTCATAATATTGGCTGGCAGCGAATAGGAGACCAAATCAAGTATTA  240</w:t>
      </w:r>
    </w:p>
    <w:p>
      <w:r>
        <w:rPr>
          <w:rFonts w:ascii="Consolas" w:hAnsi="Consolas" w:eastAsia="Consolas"/>
          <w:b w:val="0"/>
          <w:sz w:val="18"/>
        </w:rPr>
        <w:t>CM035270.1  93035908  GA.........G......................A.........................  93035967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241       CAGAAACAACCAGGGGCAAGATGGGCGCCATTATTTCTCTCTTACATGGACATTCCAATT  300</w:t>
      </w:r>
    </w:p>
    <w:p>
      <w:r>
        <w:rPr>
          <w:rFonts w:ascii="Consolas" w:hAnsi="Consolas" w:eastAsia="Consolas"/>
          <w:b w:val="0"/>
          <w:sz w:val="18"/>
        </w:rPr>
        <w:t>CM035270.1  93035968  T........T............A...A....C....T..A..............T.....  93036027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301       TCCACACAATAAAGATACCTGCTACTTTGCTCACTGCTATCCATACACTTACACAAACCT  360</w:t>
      </w:r>
    </w:p>
    <w:p>
      <w:r>
        <w:rPr>
          <w:rFonts w:ascii="Consolas" w:hAnsi="Consolas" w:eastAsia="Consolas"/>
          <w:b w:val="0"/>
          <w:sz w:val="18"/>
        </w:rPr>
        <w:t>CM035270.1  93036028  ........G.................................G.................  93036087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361       GCAAGAATACCTCTCTAGCATCAATAATGACCCAGTACGGTCAAAGTTTTGTAAAATACG  420</w:t>
      </w:r>
    </w:p>
    <w:p>
      <w:r>
        <w:rPr>
          <w:rFonts w:ascii="Consolas" w:hAnsi="Consolas" w:eastAsia="Consolas"/>
          <w:b w:val="0"/>
          <w:sz w:val="18"/>
        </w:rPr>
        <w:t>CM035270.1  93036088  ............G...G...........................................  93036147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421       TGTCTTGTGCCACACAATTGCTAGGAACATGGTGTATGTTTTAACAATTACTACCCCCTT  480</w:t>
      </w:r>
    </w:p>
    <w:p>
      <w:r>
        <w:rPr>
          <w:rFonts w:ascii="Consolas" w:hAnsi="Consolas" w:eastAsia="Consolas"/>
          <w:b w:val="0"/>
          <w:sz w:val="18"/>
        </w:rPr>
        <w:t>CM035270.1  93036148  .....................................A.......G..............  93036207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481       GAAGAACAGTGAGTCAAGAAAGCGAAAGGCCGTGATTTTGACTGCAAGGGTACATCCAGG  540</w:t>
      </w:r>
    </w:p>
    <w:p>
      <w:r>
        <w:rPr>
          <w:rFonts w:ascii="Consolas" w:hAnsi="Consolas" w:eastAsia="Consolas"/>
          <w:b w:val="0"/>
          <w:sz w:val="18"/>
        </w:rPr>
        <w:t>CM035270.1  93036208  ........................G............C......................  93036267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541       AGAAACCAACAGCTCTTGGATCATGAAAGGCTTCTTAGATTATATTTTAGGAGACTCAAG  600</w:t>
      </w:r>
    </w:p>
    <w:p>
      <w:r>
        <w:rPr>
          <w:rFonts w:ascii="Consolas" w:hAnsi="Consolas" w:eastAsia="Consolas"/>
          <w:b w:val="0"/>
          <w:sz w:val="18"/>
        </w:rPr>
        <w:t>CM035270.1  93036268  ..................................C.................A.......  93036327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601       TGATGCACAGTTGCTTCGAGACACTTTCATCTTCAAAGTGGTACCCATGCTGAATCCAGA  660</w:t>
      </w:r>
    </w:p>
    <w:p>
      <w:r>
        <w:rPr>
          <w:rFonts w:ascii="Consolas" w:hAnsi="Consolas" w:eastAsia="Consolas"/>
          <w:b w:val="0"/>
          <w:sz w:val="18"/>
        </w:rPr>
        <w:t>CM035270.1  93036328  .......A..........G.....G...G.......G.......................  93036387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661       TGGTGTGATTGTGGGAAATTATCGGTGTTCCTTAGCTGGACAGGATTTAAACCGTAACTA  720</w:t>
      </w:r>
    </w:p>
    <w:p>
      <w:r>
        <w:rPr>
          <w:rFonts w:ascii="Consolas" w:hAnsi="Consolas" w:eastAsia="Consolas"/>
          <w:b w:val="0"/>
          <w:sz w:val="18"/>
        </w:rPr>
        <w:t>CM035270.1  93036388  ............A...........T................G...C..............  93036447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721       TACATCTCTCCTGAAGGAATCATTTCCTTCTGTTTGGTATACGCGGAACATGATCCG  777</w:t>
      </w:r>
    </w:p>
    <w:p>
      <w:r>
        <w:rPr>
          <w:rFonts w:ascii="Consolas" w:hAnsi="Consolas" w:eastAsia="Consolas"/>
          <w:b w:val="0"/>
          <w:sz w:val="18"/>
        </w:rPr>
        <w:t>CM035270.1  93036448  .................................C........C..............  93036504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1905294805500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235     4e-60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ATTGATGGAGAAACTAGAGGTTATTTTGTATTGTGACCTTCATGGCCATAGTAAGAAACA  60</w:t>
      </w:r>
    </w:p>
    <w:p>
      <w:r>
        <w:rPr>
          <w:rFonts w:ascii="Consolas" w:hAnsi="Consolas" w:eastAsia="Consolas"/>
          <w:b w:val="0"/>
          <w:sz w:val="18"/>
        </w:rPr>
        <w:t>CM035270.1  93039921  ...A..........G....................................C......G.  93039980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GAACATCTTCATGTATGGCTGTGATGGTAGTGACAGATGTAAAGCAGTATACTTAGAGCA  120</w:t>
      </w:r>
    </w:p>
    <w:p>
      <w:r>
        <w:rPr>
          <w:rFonts w:ascii="Consolas" w:hAnsi="Consolas" w:eastAsia="Consolas"/>
          <w:b w:val="0"/>
          <w:sz w:val="18"/>
        </w:rPr>
        <w:t>CM035270.1  93039981  ......A..........................T............T........C.A..  93040040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ACAAATCTTCCCCCTTATGCTGAGCAAAAATTGTCCAGATAAA  163</w:t>
      </w:r>
    </w:p>
    <w:p>
      <w:r>
        <w:rPr>
          <w:rFonts w:ascii="Consolas" w:hAnsi="Consolas" w:eastAsia="Consolas"/>
          <w:b w:val="0"/>
          <w:sz w:val="18"/>
        </w:rPr>
        <w:t>CM035270.1  93040041  ..G......T..A..............................  93040083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342953527230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202     3e-50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TTTTCATTCTCAGCTTGCAAGTTTAATATTCAGAAGAGCAAAGAGGGAACAGGAAGGGTG  60</w:t>
      </w:r>
    </w:p>
    <w:p>
      <w:r>
        <w:rPr>
          <w:rFonts w:ascii="Consolas" w:hAnsi="Consolas" w:eastAsia="Consolas"/>
          <w:b w:val="0"/>
          <w:sz w:val="18"/>
        </w:rPr>
        <w:t>CM035270.1  93041941  ............T.C.................A...........................  93042000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GTGATGTGGAAAATGGGAATCAGGAACAGCTTCACCATGGAGACAAGTTTTTGTGGATCT  120</w:t>
      </w:r>
    </w:p>
    <w:p>
      <w:r>
        <w:rPr>
          <w:rFonts w:ascii="Consolas" w:hAnsi="Consolas" w:eastAsia="Consolas"/>
          <w:b w:val="0"/>
          <w:sz w:val="18"/>
        </w:rPr>
        <w:t>CM035270.1  93042001  ..........................................G.C.C.............  93042060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ACTCTGG  127</w:t>
      </w:r>
    </w:p>
    <w:p>
      <w:r>
        <w:rPr>
          <w:rFonts w:ascii="Consolas" w:hAnsi="Consolas" w:eastAsia="Consolas"/>
          <w:b w:val="0"/>
          <w:sz w:val="18"/>
        </w:rPr>
        <w:t>CM035270.1  93042061  .......  93042067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254039821000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154     6e-36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         GTAGTAAAAGAGGCACTCATTTCAACATAAAAGACTTGGAGTTGATGGGATATCATTTTT  60</w:t>
      </w:r>
    </w:p>
    <w:p>
      <w:r>
        <w:rPr>
          <w:rFonts w:ascii="Consolas" w:hAnsi="Consolas" w:eastAsia="Consolas"/>
          <w:b w:val="0"/>
          <w:sz w:val="18"/>
        </w:rPr>
        <w:t>CM035270.1  93043038  ...A.......................C..............CA...........C....  93043097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61        GTGACTCTCTCTTGGACTACTGTGATCCAGACCGAACCAAG  101</w:t>
      </w:r>
    </w:p>
    <w:p>
      <w:r>
        <w:rPr>
          <w:rFonts w:ascii="Consolas" w:hAnsi="Consolas" w:eastAsia="Consolas"/>
          <w:b w:val="0"/>
          <w:sz w:val="18"/>
        </w:rPr>
        <w:t>CM035270.1  93043098  ....T....................................  93043138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187989467540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226095440690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97.1    6e-19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TAGCCACGGCTCTGACAGTTCAGAATCCAATGACTCTCAGACTGATCTTCTCAAGCTGAG  60</w:t>
      </w:r>
    </w:p>
    <w:p>
      <w:r>
        <w:rPr>
          <w:rFonts w:ascii="Consolas" w:hAnsi="Consolas" w:eastAsia="Consolas"/>
          <w:b w:val="0"/>
          <w:sz w:val="18"/>
        </w:rPr>
        <w:t>CM035270.1  93044250  ......T.C..............................................T.A.A  93044309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TTCTCAG  67</w:t>
      </w:r>
    </w:p>
    <w:p>
      <w:r>
        <w:rPr>
          <w:rFonts w:ascii="Consolas" w:hAnsi="Consolas" w:eastAsia="Consolas"/>
          <w:b w:val="0"/>
          <w:sz w:val="18"/>
        </w:rPr>
        <w:t>CM035270.1  93044310  .......  93044316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104156396802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152423892600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86.1    1e-15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         GTTTGTGATAAAGGACATTTAGTTCAAAGACACGAAGAATCAAATTCTGATGTGACAG  58</w:t>
      </w:r>
    </w:p>
    <w:p>
      <w:r>
        <w:rPr>
          <w:rFonts w:ascii="Consolas" w:hAnsi="Consolas" w:eastAsia="Consolas"/>
          <w:b w:val="0"/>
          <w:sz w:val="18"/>
        </w:rPr>
        <w:t>CM035270.1  93059729  .................................A........GT.........A....  93059786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81292797504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58429198206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211     8e-53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         CTCCAAAACTATGCTTCAGAGGCTTAGCAAAGACCAACAAAGATATTTTTTAGAAACCAA  60</w:t>
      </w:r>
    </w:p>
    <w:p>
      <w:r>
        <w:rPr>
          <w:rFonts w:ascii="Consolas" w:hAnsi="Consolas" w:eastAsia="Consolas"/>
          <w:b w:val="0"/>
          <w:sz w:val="18"/>
        </w:rPr>
        <w:t>CM035270.1  93078068  ....C.....G..A......A........G.........G......G......G...---  93078124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61        TGA-AAGACTAATCCAGGAAACAATTCAGCCCAAGAACAATGATTTGTATGGAAACTGTG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exon_16]</w:t>
      </w:r>
    </w:p>
    <w:p>
      <w:r>
        <w:rPr>
          <w:rFonts w:ascii="Consolas" w:hAnsi="Consolas" w:eastAsia="Consolas"/>
          <w:b w:val="0"/>
          <w:sz w:val="18"/>
        </w:rPr>
        <w:t>CM035270.1  93078125  .C.C....-A..A..........G.........G.........C.......A........  93078183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120       TCAAAGTGACATCCTTGAAGTGTCCTATGAGCAAACAAACTCCCGTTTGGACTGAGAAGA  179</w:t>
      </w:r>
    </w:p>
    <w:p>
      <w:r>
        <w:rPr>
          <w:rFonts w:ascii="Consolas" w:hAnsi="Consolas" w:eastAsia="Consolas"/>
          <w:b w:val="0"/>
          <w:sz w:val="18"/>
        </w:rPr>
        <w:t>CM035270.1  93078184  ..........................C...A......G....G.A............CA.  93078243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180       CAAGGATACCAACAGAAG  197</w:t>
      </w:r>
    </w:p>
    <w:p>
      <w:r>
        <w:rPr>
          <w:rFonts w:ascii="Consolas" w:hAnsi="Consolas" w:eastAsia="Consolas"/>
          <w:b w:val="0"/>
          <w:sz w:val="18"/>
        </w:rPr>
        <w:t>CM035270.1  93078244  ..................  93078261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429327008162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274     1e-71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         ATCTGCATCACAACTTAAAAAGCAACATGAAAGAATGTCCATCTTTCCAAAGCAAGAAGG  60</w:t>
      </w:r>
    </w:p>
    <w:p>
      <w:r>
        <w:rPr>
          <w:rFonts w:ascii="Consolas" w:hAnsi="Consolas" w:eastAsia="Consolas"/>
          <w:b w:val="0"/>
          <w:sz w:val="18"/>
        </w:rPr>
        <w:t>CM035270.1  93082986  .............T..........CT..................................  93083045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61        CTGGAGTAAACTGGACAGATGATGAAAAAAGAATCTACAAGGATaaaaaaaTAGCTGAAA  120</w:t>
      </w:r>
    </w:p>
    <w:p>
      <w:r>
        <w:rPr>
          <w:rFonts w:ascii="Consolas" w:hAnsi="Consolas" w:eastAsia="Consolas"/>
          <w:b w:val="0"/>
          <w:sz w:val="18"/>
        </w:rPr>
        <w:t>CM035270.1  93083046  ...ATA.................................G....................  93083105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121       CTCAAGAAATATTACAGTATTTGCACCCCATCGT--A-AGCACTAAAAATGTGCAAACTA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CM035270.1  93083106  .............G..........T.......A.GC.T....................C.  93083165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178       CTCAGATAA---------TCAATCCAAGAACCAACTTTCAAATCCAATATCA  220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CM035270.1  93083166  .........CAGAAGTAT....C..........G.............C....  93083217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487756127616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CM035270.1 Hydropotes inermis isolate NWPU-IOZ-05 chromosome 2, w...  771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1         ACTAAACCCATCTGCTTATATAAATATAAAGAAACACAGCACATCTTGGACACCACCCAG  60</w:t>
      </w:r>
    </w:p>
    <w:p>
      <w:r>
        <w:rPr>
          <w:rFonts w:ascii="Consolas" w:hAnsi="Consolas" w:eastAsia="Consolas"/>
          <w:b w:val="0"/>
          <w:sz w:val="18"/>
        </w:rPr>
        <w:t>CM035270.1  93092859  ..A...G......T..A.C...G.C....G....TG....................AA..  93092918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61        AAATCCCCCTTTGATAAGCCAAAGGACTCTTATGGTAAGCTCCTCAGAACGGCTCCAGTC  120</w:t>
      </w:r>
    </w:p>
    <w:p>
      <w:r>
        <w:rPr>
          <w:rFonts w:ascii="Consolas" w:hAnsi="Consolas" w:eastAsia="Consolas"/>
          <w:b w:val="0"/>
          <w:sz w:val="18"/>
        </w:rPr>
        <w:t>CM035270.1  93092919  .....T.........G.....G..........CAA.....A.T...A..T..T.......  93092978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121       TGTGGCCCAGAAGTCATTTAAAAGTTTGTCACCTCTCAAAGGACCCAAGAAGAGGAAAAA  180</w:t>
      </w:r>
    </w:p>
    <w:p>
      <w:r>
        <w:rPr>
          <w:rFonts w:ascii="Consolas" w:hAnsi="Consolas" w:eastAsia="Consolas"/>
          <w:b w:val="0"/>
          <w:sz w:val="18"/>
        </w:rPr>
        <w:t>CM035270.1  93092979  .C..T...G........C.G......CACTG.......G...G.................  93093038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181       ACATTCTCGAGTCAAGGCCACAAAGACTAAAGACATGAAACCTGTCAGCAGCAAATGGGA  240</w:t>
      </w:r>
    </w:p>
    <w:p>
      <w:r>
        <w:rPr>
          <w:rFonts w:ascii="Consolas" w:hAnsi="Consolas" w:eastAsia="Consolas"/>
          <w:b w:val="0"/>
          <w:sz w:val="18"/>
        </w:rPr>
        <w:t>CM035270.1  93093039  .T......................................G...C...............  93093098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241       GGCTACTCCCTCAAGTTCTCAGAAGGATGCAGACAAGAATCTGCAAGTTGAAGAGTCCAA  300</w:t>
      </w:r>
    </w:p>
    <w:p>
      <w:r>
        <w:rPr>
          <w:rFonts w:ascii="Consolas" w:hAnsi="Consolas" w:eastAsia="Consolas"/>
          <w:b w:val="0"/>
          <w:sz w:val="18"/>
        </w:rPr>
        <w:t>CM035270.1  93093099  .ATG...............G..................G........C.....GA....G  93093158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301       CCAGAAAGACTCTATGCAAACAGCCCCCCATCCAACGAAAAATAACAGAAAGCAACCAAA  360</w:t>
      </w:r>
    </w:p>
    <w:p>
      <w:r>
        <w:rPr>
          <w:rFonts w:ascii="Consolas" w:hAnsi="Consolas" w:eastAsia="Consolas"/>
          <w:b w:val="0"/>
          <w:sz w:val="18"/>
        </w:rPr>
        <w:t>CM035270.1  93093159  ....C...G.........G.................TG...C...GG..GG...G.....  93093218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361       GAAGAAGGATGGACAACCCACCTTTCGTTTGAAGTTGCAAAGGGACAAATAATTTAGCTT  420</w:t>
      </w:r>
    </w:p>
    <w:p>
      <w:r>
        <w:rPr>
          <w:rFonts w:ascii="Consolas" w:hAnsi="Consolas" w:eastAsia="Consolas"/>
          <w:b w:val="0"/>
          <w:sz w:val="18"/>
        </w:rPr>
        <w:t>CM035270.1  93093219  A......C.C.....G........C.ACC..........G.......T.....C......  93093278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421       TCTGCTGCTCTGAAAACTGTGGATGAAAGATTACATATGCTTACATAGTAAAACGAAAAA  480</w:t>
      </w:r>
    </w:p>
    <w:p>
      <w:r>
        <w:rPr>
          <w:rFonts w:ascii="Consolas" w:hAnsi="Consolas" w:eastAsia="Consolas"/>
          <w:b w:val="0"/>
          <w:sz w:val="18"/>
        </w:rPr>
        <w:t>CM035270.1  93093279  .A-.......................G....A.........A...C.......A.G....  93093337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481       GAAAAGCCCTCCC--GGT---CCCTC-TGTC-CCT-A-TACC-ACCCCCTAC-A--TGTT  527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[13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CM035270.1  93093338  .G....AAAGA.AAA..AAAG.....C..G.G...C.A.C..C.......C.C.CC....  93093397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528       CCTGTGCATGTACTAAACTACAAGTTTTAGATATCCCATCTTCTTTAGTGGGAACATCTT  587</w:t>
      </w:r>
    </w:p>
    <w:p>
      <w:r>
        <w:rPr>
          <w:rFonts w:ascii="Consolas" w:hAnsi="Consolas" w:eastAsia="Consolas"/>
          <w:b w:val="0"/>
          <w:sz w:val="18"/>
        </w:rPr>
        <w:t>CM035270.1  93093398  .AC....................A...C......T.T...............G.......  93093457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588       TCAGAGAGCTaaaaagaaatccagagaaaatatagaaaattaaaaatCACTTAGATATTT  647</w:t>
      </w:r>
    </w:p>
    <w:p>
      <w:r>
        <w:rPr>
          <w:rFonts w:ascii="Consolas" w:hAnsi="Consolas" w:eastAsia="Consolas"/>
          <w:b w:val="0"/>
          <w:sz w:val="18"/>
        </w:rPr>
        <w:t>CM035270.1  93093458  ......T--................-......C.......G.............G.....  93093514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648       ATATTTAATTTTTGTCAAGATGaaaaaaaaaTCTCTGAACTTTTTATTTCTTTTGAAACG  707</w:t>
      </w:r>
    </w:p>
    <w:p>
      <w:r>
        <w:rPr>
          <w:rFonts w:ascii="Consolas" w:hAnsi="Consolas" w:eastAsia="Consolas"/>
          <w:b w:val="0"/>
          <w:sz w:val="18"/>
        </w:rPr>
        <w:t>CM035270.1  93093515  .....................-........G--...................C.....T.  93093571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708       ACTTATGCATACAACACCAAAAGACTAAGACCTCAAGA-AAGGAAAGACATGTACTATAA  766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CM035270.1  93093572  .T....T..C...............C...........GC.....T-..........G---  93093627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767       CTGGCACGAATGTCCCTACTAGACACTTTAATGAATCAGTCAACAAACATCATTTCCTCA  826</w:t>
      </w:r>
    </w:p>
    <w:p>
      <w:r>
        <w:rPr>
          <w:rFonts w:ascii="Consolas" w:hAnsi="Consolas" w:eastAsia="Consolas"/>
          <w:b w:val="0"/>
          <w:sz w:val="18"/>
        </w:rPr>
        <w:t>CM035270.1  93093628  ..--.TT-.....T.....C..G...........................TG....T.T.  93093684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827       ATTTCTGTC-TGCAGTGTGCTAGAAACCATTAGTGA  861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CM035270.1  93093685  .C....A..T..........................  93093720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2146632147530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