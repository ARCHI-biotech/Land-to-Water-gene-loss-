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192     5e-47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9         GCCAGGCCAGGAGGAGTTTGAAGTCTCCCGTGCTTGTGAAAATGTACCCACGGGAGAGCT  68</w:t>
      </w:r>
    </w:p>
    <w:p>
      <w:r>
        <w:rPr>
          <w:rFonts w:ascii="Consolas" w:hAnsi="Consolas" w:eastAsia="Consolas"/>
          <w:b w:val="0"/>
          <w:sz w:val="18"/>
        </w:rPr>
        <w:t>CM035271.1  48870345  .........A..C....C...CA.....A.....A..A.......C.....A........  48870404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69        GGACAGTGGCCCTGGCTCTGGCCCCAGCTCTGATGGCCTCTTAGGTACAGAAAGCAGGGA  128</w:t>
      </w:r>
    </w:p>
    <w:p>
      <w:r>
        <w:rPr>
          <w:rFonts w:ascii="Consolas" w:hAnsi="Consolas" w:eastAsia="Consolas"/>
          <w:b w:val="0"/>
          <w:sz w:val="18"/>
        </w:rPr>
        <w:t>CM035271.1  48870405  .......................T....C.........C.....AC.....C........  48870464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129       ACAGGGGATACCCAAGGACCCTCTGCTCTTCATTCAGCTGAATGAGTTGCTGGGCTGGCC  188</w:t>
      </w:r>
    </w:p>
    <w:p>
      <w:r>
        <w:rPr>
          <w:rFonts w:ascii="Consolas" w:hAnsi="Consolas" w:eastAsia="Consolas"/>
          <w:b w:val="0"/>
          <w:sz w:val="18"/>
        </w:rPr>
        <w:t>CM035271.1  48870465  ..T..A.G............T..C.........A............C.............  48870524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189       CCAAGCGCTGGAGTGGAGAGAGACAGGCA  217</w:t>
      </w:r>
    </w:p>
    <w:p>
      <w:r>
        <w:rPr>
          <w:rFonts w:ascii="Consolas" w:hAnsi="Consolas" w:eastAsia="Consolas"/>
          <w:b w:val="0"/>
          <w:sz w:val="18"/>
        </w:rPr>
        <w:t>CM035271.1  48870525  ...T....CC..A....A...........  48870553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500460808218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287     1e-75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GCTCTCCTGCATCCCCACTCCTGAACCTGGAAGAGATGTCCCCAGTAACACTGTCTGCCC  60</w:t>
      </w:r>
    </w:p>
    <w:p>
      <w:r>
        <w:rPr>
          <w:rFonts w:ascii="Consolas" w:hAnsi="Consolas" w:eastAsia="Consolas"/>
          <w:b w:val="0"/>
          <w:sz w:val="18"/>
        </w:rPr>
        <w:t>CM035271.1  48870837  ..........G...T.....T..G......G.......C.....................  48870896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CTCTTTACCACAGGTGGGTGCTGTTTGAGGAGAAGTTGGAAGTGGGTGCAGGCAGGTGGA  120</w:t>
      </w:r>
    </w:p>
    <w:p>
      <w:r>
        <w:rPr>
          <w:rFonts w:ascii="Consolas" w:hAnsi="Consolas" w:eastAsia="Consolas"/>
          <w:b w:val="0"/>
          <w:sz w:val="18"/>
        </w:rPr>
        <w:t>CM035271.1  48870897  ....C-....T..........................................C......  48870955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GCGCCCCCCACGTGCCCACTGTGGCACTGCCCAGCCTCCAGAAGCTCCGCAGACTGCTGG  180</w:t>
      </w:r>
    </w:p>
    <w:p>
      <w:r>
        <w:rPr>
          <w:rFonts w:ascii="Consolas" w:hAnsi="Consolas" w:eastAsia="Consolas"/>
          <w:b w:val="0"/>
          <w:sz w:val="18"/>
        </w:rPr>
        <w:t>CM035271.1  48870956  .T.................C...............................ACT..T...  48871015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181       CCAAGGGCCTTGTCCTGCTGGACTGTCCAGCTCAGAGTCTCCTGGAGCT  229</w:t>
      </w:r>
    </w:p>
    <w:p>
      <w:r>
        <w:rPr>
          <w:rFonts w:ascii="Consolas" w:hAnsi="Consolas" w:eastAsia="Consolas"/>
          <w:b w:val="0"/>
          <w:sz w:val="18"/>
        </w:rPr>
        <w:t>CM035271.1  48871016  ..............................T..T...C....A......  48871064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543647781516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143     2e-32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AGCAGGTGACCAGAGTGGAATCCCTGAGCCCAGAGCTGAGAGTGCAGCTGAAGGCCTTGC  60</w:t>
      </w:r>
    </w:p>
    <w:p>
      <w:r>
        <w:rPr>
          <w:rFonts w:ascii="Consolas" w:hAnsi="Consolas" w:eastAsia="Consolas"/>
          <w:b w:val="0"/>
          <w:sz w:val="18"/>
        </w:rPr>
        <w:t>CM035271.1  48871360  ...................G..G..............A.A..G.A...............  48871419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TGCTGCAGAGACCCCAGCACCTCATCCAGACCACAGGCACCAGC  104</w:t>
      </w:r>
    </w:p>
    <w:p>
      <w:r>
        <w:rPr>
          <w:rFonts w:ascii="Consolas" w:hAnsi="Consolas" w:eastAsia="Consolas"/>
          <w:b w:val="0"/>
          <w:sz w:val="18"/>
        </w:rPr>
        <w:t>CM035271.1  48871420  ................................C..T........  48871463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241339131070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63.9    5e-09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GATCTGCCCATCCAAGAGAGGCTTCTCATGAGGAGGATGCCCCCTTGAAGGAACAG  56</w:t>
      </w:r>
    </w:p>
    <w:p>
      <w:r>
        <w:rPr>
          <w:rFonts w:ascii="Consolas" w:hAnsi="Consolas" w:eastAsia="Consolas"/>
          <w:b w:val="0"/>
          <w:sz w:val="18"/>
        </w:rPr>
        <w:t>CM035271.1  48872885  ......T.....TG..............G........A......C...........  48872940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93995240522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202     3e-50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CATCAGAACCCTCTGAGACAGAAGCTCCCTCCAGGGGCTGAAGCAGGGACTGTACTGGCA  60</w:t>
      </w:r>
    </w:p>
    <w:p>
      <w:r>
        <w:rPr>
          <w:rFonts w:ascii="Consolas" w:hAnsi="Consolas" w:eastAsia="Consolas"/>
          <w:b w:val="0"/>
          <w:sz w:val="18"/>
        </w:rPr>
        <w:t>CM035271.1  48873081  ..............A.........T......................AG....GT...T.  48873140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GGAGAACTGGGCTTCCTGGCACAGCCACTGGGGGTATTTGTGCGACTGCAGGATCCAGTG  120</w:t>
      </w:r>
    </w:p>
    <w:p>
      <w:r>
        <w:rPr>
          <w:rFonts w:ascii="Consolas" w:hAnsi="Consolas" w:eastAsia="Consolas"/>
          <w:b w:val="0"/>
          <w:sz w:val="18"/>
        </w:rPr>
        <w:t>CM035271.1  48873141  ...C.G.............AG..............C.............G..........  48873200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GTGCTGGGGCCCCTTACTGAGGTGCCCCTCCCCAGCAG  158</w:t>
      </w:r>
    </w:p>
    <w:p>
      <w:r>
        <w:rPr>
          <w:rFonts w:ascii="Consolas" w:hAnsi="Consolas" w:eastAsia="Consolas"/>
          <w:b w:val="0"/>
          <w:sz w:val="18"/>
        </w:rPr>
        <w:t>CM035271.1  48873201  ................T.....................  48873238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350576606772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147     9e-34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GTTTTTCTGCCTCCTCCTTGGTCCCCCTACACTGGGGAAGGGCTACCATGAGATGGGCCG  60</w:t>
      </w:r>
    </w:p>
    <w:p>
      <w:r>
        <w:rPr>
          <w:rFonts w:ascii="Consolas" w:hAnsi="Consolas" w:eastAsia="Consolas"/>
          <w:b w:val="0"/>
          <w:sz w:val="18"/>
        </w:rPr>
        <w:t>CM035271.1  48873490  ....................................A.G.....................  48873549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GGCAGTGGCCATCCTCCTCAGTGACC  86</w:t>
      </w:r>
    </w:p>
    <w:p>
      <w:r>
        <w:rPr>
          <w:rFonts w:ascii="Consolas" w:hAnsi="Consolas" w:eastAsia="Consolas"/>
          <w:b w:val="0"/>
          <w:sz w:val="18"/>
        </w:rPr>
        <w:t>CM035271.1  48873550  A.........................  48873575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175288421514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184     8e-45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15        AGTTCGGAGGGCCAGCAACCTTCATGACCTTCTAGCAGCCCTGGATGCTTTCCTAGAGGA  74</w:t>
      </w:r>
    </w:p>
    <w:p>
      <w:r>
        <w:rPr>
          <w:rFonts w:ascii="Consolas" w:hAnsi="Consolas" w:eastAsia="Consolas"/>
          <w:b w:val="0"/>
          <w:sz w:val="18"/>
        </w:rPr>
        <w:t>CM035271.1  48873946  .......C.........G...............G..........................  48874005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75        GGTGACAGTCCTCCCTCCAGGCCGATGGGACCCAACAGCTCGGATTCCCCCGCCTAAATG  134</w:t>
      </w:r>
    </w:p>
    <w:p>
      <w:r>
        <w:rPr>
          <w:rFonts w:ascii="Consolas" w:hAnsi="Consolas" w:eastAsia="Consolas"/>
          <w:b w:val="0"/>
          <w:sz w:val="18"/>
        </w:rPr>
        <w:t>CM035271.1  48874006  A........G...........T...........G.................A........  48874065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135       TCTGCCCTC  143</w:t>
      </w:r>
    </w:p>
    <w:p>
      <w:r>
        <w:rPr>
          <w:rFonts w:ascii="Consolas" w:hAnsi="Consolas" w:eastAsia="Consolas"/>
          <w:b w:val="0"/>
          <w:sz w:val="18"/>
        </w:rPr>
        <w:t>CM035271.1  48874066  C........  48874074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342955376190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50.1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45        GAAGGGCCCCGGCTGAGCACAGGCGCGCTCGCGGGCCGCAGGCGGCCAGTCCGGAGTTGC  104</w:t>
      </w:r>
    </w:p>
    <w:p>
      <w:r>
        <w:rPr>
          <w:rFonts w:ascii="Consolas" w:hAnsi="Consolas" w:eastAsia="Consolas"/>
          <w:b w:val="0"/>
          <w:sz w:val="18"/>
        </w:rPr>
        <w:t>CM035271.1  48874461  .....A....A......G......A..GC.T.A...A...C.......A...........  48874520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105       GGCGGACCGGCAG  117</w:t>
      </w:r>
    </w:p>
    <w:p>
      <w:r>
        <w:rPr>
          <w:rFonts w:ascii="Consolas" w:hAnsi="Consolas" w:eastAsia="Consolas"/>
          <w:b w:val="0"/>
          <w:sz w:val="18"/>
        </w:rPr>
        <w:t>CM035271.1  48874521  .......A.....  48874533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248960366788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252     5e-65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GCTGTTTGGGGGCCTTGTCCAGGACGTGCGCCGGAAGGCCTCGTGGTACCCCAGCGACTT  60</w:t>
      </w:r>
    </w:p>
    <w:p>
      <w:r>
        <w:rPr>
          <w:rFonts w:ascii="Consolas" w:hAnsi="Consolas" w:eastAsia="Consolas"/>
          <w:b w:val="0"/>
          <w:sz w:val="18"/>
        </w:rPr>
        <w:t>CM035271.1  48874696  ......C...........G...........G.....A.......................  48874755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CTCGGACGCCCTGCACCCCCAGTGCTTCTCGGCCGTGCTCTACATTTACCTGGCCACCGT  120</w:t>
      </w:r>
    </w:p>
    <w:p>
      <w:r>
        <w:rPr>
          <w:rFonts w:ascii="Consolas" w:hAnsi="Consolas" w:eastAsia="Consolas"/>
          <w:b w:val="0"/>
          <w:sz w:val="18"/>
        </w:rPr>
        <w:t>CM035271.1  48874756  ..T...T..................G.T...............G................  48874815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CACTAACGCCATCACTTTCGGGGGTCTACTGGGAGAAGCCACCGACGGTGC  171</w:t>
      </w:r>
    </w:p>
    <w:p>
      <w:r>
        <w:rPr>
          <w:rFonts w:ascii="Consolas" w:hAnsi="Consolas" w:eastAsia="Consolas"/>
          <w:b w:val="0"/>
          <w:sz w:val="18"/>
        </w:rPr>
        <w:t>CM035271.1  48874816  ...........................G.................T.....  48874866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393763580070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194     7e-48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GGGGTGCTGGAAAGCTTCCTGGGCACGGCAGTGGCTGGAGCTGTCTTCTGCCTCATGGCC  60</w:t>
      </w:r>
    </w:p>
    <w:p>
      <w:r>
        <w:rPr>
          <w:rFonts w:ascii="Consolas" w:hAnsi="Consolas" w:eastAsia="Consolas"/>
          <w:b w:val="0"/>
          <w:sz w:val="18"/>
        </w:rPr>
        <w:t>CM035271.1  48875010  .................................A.........C.........G.C...T  48875069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GGCCAGCCCCTCACCATCCTCAGCAGCACTGGGCCAGTGCTGGTGTTTGAACGCCTGCTC  120</w:t>
      </w:r>
    </w:p>
    <w:p>
      <w:r>
        <w:rPr>
          <w:rFonts w:ascii="Consolas" w:hAnsi="Consolas" w:eastAsia="Consolas"/>
          <w:b w:val="0"/>
          <w:sz w:val="18"/>
        </w:rPr>
        <w:t>CM035271.1  48875070  ....................T........C..............C........T......  48875129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121       TTCTCCTTCAGCAG  134</w:t>
      </w:r>
    </w:p>
    <w:p>
      <w:r>
        <w:rPr>
          <w:rFonts w:ascii="Consolas" w:hAnsi="Consolas" w:eastAsia="Consolas"/>
          <w:b w:val="0"/>
          <w:sz w:val="18"/>
        </w:rPr>
        <w:t>CM035271.1  48875130  ..............  48875143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292147369190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418     5e-115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AGATCACAGCCTGGACTACCTGCCCTTCCGCCTGTGGGTGGGCATCTGGGTGGCCACCTT  60</w:t>
      </w:r>
    </w:p>
    <w:p>
      <w:r>
        <w:rPr>
          <w:rFonts w:ascii="Consolas" w:hAnsi="Consolas" w:eastAsia="Consolas"/>
          <w:b w:val="0"/>
          <w:sz w:val="18"/>
        </w:rPr>
        <w:t>CM035271.1  48875311  ...............T........................................T...  48875370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TTGCCTGGTGCTGGTGGCCACGGAGGCCAGCGTGCTGGTGCGCTACTTTACCCGCTTCAC  120</w:t>
      </w:r>
    </w:p>
    <w:p>
      <w:r>
        <w:rPr>
          <w:rFonts w:ascii="Consolas" w:hAnsi="Consolas" w:eastAsia="Consolas"/>
          <w:b w:val="0"/>
          <w:sz w:val="18"/>
        </w:rPr>
        <w:t>CM035271.1  48875371  ............................................................  48875430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CGAGGAAGGCTTCTGTGCTCTCATCAGCCTCATCTTCATCTACGATGCCGTGGGCAAAAT  180</w:t>
      </w:r>
    </w:p>
    <w:p>
      <w:r>
        <w:rPr>
          <w:rFonts w:ascii="Consolas" w:hAnsi="Consolas" w:eastAsia="Consolas"/>
          <w:b w:val="0"/>
          <w:sz w:val="18"/>
        </w:rPr>
        <w:t>CM035271.1  48875431  ...........................T..............T.....T..T..A.....  48875490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181       GCTGACCTTGACCCATGCCTATCCCATCCAGAGACCTGGCTCTCCCACCTATGGCTGCCT  240</w:t>
      </w:r>
    </w:p>
    <w:p>
      <w:r>
        <w:rPr>
          <w:rFonts w:ascii="Consolas" w:hAnsi="Consolas" w:eastAsia="Consolas"/>
          <w:b w:val="0"/>
          <w:sz w:val="18"/>
        </w:rPr>
        <w:t>CM035271.1  48875491  ..............G...............................T..........T..  48875550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241       CTGTCAGTACCCAGA  255</w:t>
      </w:r>
    </w:p>
    <w:p>
      <w:r>
        <w:rPr>
          <w:rFonts w:ascii="Consolas" w:hAnsi="Consolas" w:eastAsia="Consolas"/>
          <w:b w:val="0"/>
          <w:sz w:val="18"/>
        </w:rPr>
        <w:t>CM035271.1  48875551  ...C...........  48875565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617319677142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63.9    6e-09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GAAATGAGTCTCAGTGGACAAGCACGAAGCCAAGAGACAGAGATGACATCTT  52</w:t>
      </w:r>
    </w:p>
    <w:p>
      <w:r>
        <w:rPr>
          <w:rFonts w:ascii="Consolas" w:hAnsi="Consolas" w:eastAsia="Consolas"/>
          <w:b w:val="0"/>
          <w:sz w:val="18"/>
        </w:rPr>
        <w:t>CM035271.1  48876639  .....................A...A..C..T.A..................  48876690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101616476240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256     3e-66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GACCTAGGCCTGGTCAATGCATCCTTGCTGCCCCCACCTGAGTGTGCCCGGCGGGGAGGC  60</w:t>
      </w:r>
    </w:p>
    <w:p>
      <w:r>
        <w:rPr>
          <w:rFonts w:ascii="Consolas" w:hAnsi="Consolas" w:eastAsia="Consolas"/>
          <w:b w:val="0"/>
          <w:sz w:val="18"/>
        </w:rPr>
        <w:t>CM035271.1  48876910  ....................G.....T.....T................A..........  48876969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CACCCTCGTGGGCCTGGCTGTCATACAGTCCCAGACATTGCCTTCTTCTCCATCCTCCTG  120</w:t>
      </w:r>
    </w:p>
    <w:p>
      <w:r>
        <w:rPr>
          <w:rFonts w:ascii="Consolas" w:hAnsi="Consolas" w:eastAsia="Consolas"/>
          <w:b w:val="0"/>
          <w:sz w:val="18"/>
        </w:rPr>
        <w:t>CM035271.1  48876970  ..T...........C............................................C  48877029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121       TTCCTTTCTTCATTCCTCCTTGCCATGGCCCTCAAACACATAAAGACCAGCCGCTTCTTC  180</w:t>
      </w:r>
    </w:p>
    <w:p>
      <w:r>
        <w:rPr>
          <w:rFonts w:ascii="Consolas" w:hAnsi="Consolas" w:eastAsia="Consolas"/>
          <w:b w:val="0"/>
          <w:sz w:val="18"/>
        </w:rPr>
        <w:t>CM035271.1  48877030  ......A....C......T...........T....G..TG..........T.........  48877089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181       CCCTCCGTG  189</w:t>
      </w:r>
    </w:p>
    <w:p>
      <w:r>
        <w:rPr>
          <w:rFonts w:ascii="Consolas" w:hAnsi="Consolas" w:eastAsia="Consolas"/>
          <w:b w:val="0"/>
          <w:sz w:val="18"/>
        </w:rPr>
        <w:t>CM035271.1  48877090  .........  48877098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429329322786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165     5e-39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4         CGCAAGATGCTGGGTGACTTCTCCTCAGTCCTGGCTATCCTGCTGGGCTGTGGCCTTGAT  63</w:t>
      </w:r>
    </w:p>
    <w:p>
      <w:r>
        <w:rPr>
          <w:rFonts w:ascii="Consolas" w:hAnsi="Consolas" w:eastAsia="Consolas"/>
          <w:b w:val="0"/>
          <w:sz w:val="18"/>
        </w:rPr>
        <w:t>CM035271.1  48877230  ............A.............G........C........A...............  48877289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64        GCCTTCCTGGGCCTTGCCACGCCGAAGCTTATGGTGCCCAGAGAGTTCAAG  114</w:t>
      </w:r>
    </w:p>
    <w:p>
      <w:r>
        <w:rPr>
          <w:rFonts w:ascii="Consolas" w:hAnsi="Consolas" w:eastAsia="Consolas"/>
          <w:b w:val="0"/>
          <w:sz w:val="18"/>
        </w:rPr>
        <w:t>CM035271.1  48877290  ........T.....A.....A..............................  48877340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241339131070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262     4e-68</w:t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54.0    2e-05</w:t>
      </w:r>
    </w:p>
    <w:p>
      <w:r>
        <w:rPr>
          <w:rFonts w:ascii="Consolas" w:hAnsi="Consolas" w:eastAsia="Consolas"/>
          <w:b w:val="0"/>
          <w:sz w:val="18"/>
        </w:rPr>
        <w:t>CM035289.1 Hydropotes inermis isolate NWPU-IOZ-05 chromosome 21, ...  52.0    8e-05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         CCCACACTCCCTGGACGTGGCTGGCTGGTGTCCCCTTTTGGAGCCAACCCCTGGTGGCTG  60</w:t>
      </w:r>
    </w:p>
    <w:p>
      <w:r>
        <w:rPr>
          <w:rFonts w:ascii="Consolas" w:hAnsi="Consolas" w:eastAsia="Consolas"/>
          <w:b w:val="0"/>
          <w:sz w:val="18"/>
        </w:rPr>
        <w:t>CM035271.1  48878537  ................................A...........................  48878596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61        AGTGTGGCAGCCGCCCTGCCTGCCCTGCTATTGTCTATCCTCATCTTCATGGACCAGCAG  120</w:t>
      </w:r>
    </w:p>
    <w:p>
      <w:r>
        <w:rPr>
          <w:rFonts w:ascii="Consolas" w:hAnsi="Consolas" w:eastAsia="Consolas"/>
          <w:b w:val="0"/>
          <w:sz w:val="18"/>
        </w:rPr>
        <w:t>CM035271.1  48878597  ...........TT..........T....................T...............  48878656</w:t>
      </w:r>
    </w:p>
    <w:p>
      <w:r>
        <w:rPr>
          <w:rFonts w:ascii="Consolas" w:hAnsi="Consolas" w:eastAsia="Consolas"/>
          <w:b w:val="0"/>
          <w:sz w:val="18"/>
        </w:rPr>
        <w:t>CM035272.1  91960277                ......C........CG..A.C.....G..................  91960232</w:t>
      </w:r>
    </w:p>
    <w:p>
      <w:r>
        <w:rPr>
          <w:rFonts w:ascii="Consolas" w:hAnsi="Consolas" w:eastAsia="Consolas"/>
          <w:b w:val="0"/>
          <w:sz w:val="18"/>
        </w:rPr>
        <w:t>CM035289.1  56478861                                         ..............T......  56478881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121       ATCACAGGGGTCATCCTCAACCGTGCTGAATA  152</w:t>
      </w:r>
    </w:p>
    <w:p>
      <w:r>
        <w:rPr>
          <w:rFonts w:ascii="Consolas" w:hAnsi="Consolas" w:eastAsia="Consolas"/>
          <w:b w:val="0"/>
          <w:sz w:val="18"/>
        </w:rPr>
        <w:t>CM035271.1  48878657  ................................  48878688</w:t>
      </w:r>
    </w:p>
    <w:p>
      <w:r>
        <w:rPr>
          <w:rFonts w:ascii="Consolas" w:hAnsi="Consolas" w:eastAsia="Consolas"/>
          <w:b w:val="0"/>
          <w:sz w:val="18"/>
        </w:rPr>
        <w:t>CM035272.1  91960231  .....                             91960227</w:t>
      </w:r>
    </w:p>
    <w:p>
      <w:r>
        <w:rPr>
          <w:rFonts w:ascii="Consolas" w:hAnsi="Consolas" w:eastAsia="Consolas"/>
          <w:b w:val="0"/>
          <w:sz w:val="18"/>
        </w:rPr>
        <w:t>CM035289.1  56478882  .......C...G...A.....             56478902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360738247548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283     1e-74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         AAGGGAGCTGGCTTCCACCTGGACCTCTTCTGTGTGGCTGTGCTGATGCTGCTCACATCA  60</w:t>
      </w:r>
    </w:p>
    <w:p>
      <w:r>
        <w:rPr>
          <w:rFonts w:ascii="Consolas" w:hAnsi="Consolas" w:eastAsia="Consolas"/>
          <w:b w:val="0"/>
          <w:sz w:val="18"/>
        </w:rPr>
        <w:t>CM035271.1  48878845  ............................................C.....C.........  48878904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61        GCGCTTGGGCTGCCCTGGTATGTCTCAGCCACTGTCATCTCCCTGGCGCACATGGACAGT  120</w:t>
      </w:r>
    </w:p>
    <w:p>
      <w:r>
        <w:rPr>
          <w:rFonts w:ascii="Consolas" w:hAnsi="Consolas" w:eastAsia="Consolas"/>
          <w:b w:val="0"/>
          <w:sz w:val="18"/>
        </w:rPr>
        <w:t>CM035271.1  48878905  ..........................G.................A..C............  48878964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121       CTTCGGAGAGAGAGCAGAGCTTGTGCCCCAGGGGAGGCTCCCACCTTCCTGGGCATCAG  179</w:t>
      </w:r>
    </w:p>
    <w:p>
      <w:r>
        <w:rPr>
          <w:rFonts w:ascii="Consolas" w:hAnsi="Consolas" w:eastAsia="Consolas"/>
          <w:b w:val="0"/>
          <w:sz w:val="18"/>
        </w:rPr>
        <w:t>CM035271.1  48878965  ....................C......................GT.....C........  48879023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403925220846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89.7    1e-16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         AGAGCAGAGGCTGACAGGCCTGGTGGTGTTCATCCTCACTGGAATCTCCATCCTCCTGGC  60</w:t>
      </w:r>
    </w:p>
    <w:p>
      <w:r>
        <w:rPr>
          <w:rFonts w:ascii="Consolas" w:hAnsi="Consolas" w:eastAsia="Consolas"/>
          <w:b w:val="0"/>
          <w:sz w:val="18"/>
        </w:rPr>
        <w:t>CM035271.1  48879660  .............T.G.......CA..A...........A............T.......  48879719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61        ACCTATACTCAAG  73</w:t>
      </w:r>
    </w:p>
    <w:p>
      <w:r>
        <w:rPr>
          <w:rFonts w:ascii="Consolas" w:hAnsi="Consolas" w:eastAsia="Consolas"/>
          <w:b w:val="0"/>
          <w:sz w:val="18"/>
        </w:rPr>
        <w:t>CM035271.1  48879720  .............  48879732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137182242924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105     2e-21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1         TTCATCCCAATGCCTCTGCTCTATGGCATATTCCTATACATGGGGGTGACAGCAATTAGC  60</w:t>
      </w:r>
    </w:p>
    <w:p>
      <w:r>
        <w:rPr>
          <w:rFonts w:ascii="Consolas" w:hAnsi="Consolas" w:eastAsia="Consolas"/>
          <w:b w:val="0"/>
          <w:sz w:val="18"/>
        </w:rPr>
        <w:t>CM035271.1  48881171  ...............G.............C.....G.................G......  48881230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61        AGCATCCAG  69</w:t>
      </w:r>
    </w:p>
    <w:p>
      <w:r>
        <w:rPr>
          <w:rFonts w:ascii="Consolas" w:hAnsi="Consolas" w:eastAsia="Consolas"/>
          <w:b w:val="0"/>
          <w:sz w:val="18"/>
        </w:rPr>
        <w:t>CM035271.1  48881231  .........  48881239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127020595300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260     2e-67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1         TTCACGAAGAGGGTGCAGCTATTATTGATGCCGGCAAAGCACCAGCCAGACCTTCTGCTC  60</w:t>
      </w:r>
    </w:p>
    <w:p>
      <w:r>
        <w:rPr>
          <w:rFonts w:ascii="Consolas" w:hAnsi="Consolas" w:eastAsia="Consolas"/>
          <w:b w:val="0"/>
          <w:sz w:val="18"/>
        </w:rPr>
        <w:t>CM035271.1  48881444  .............................A..A..G.....................T..  48881503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61        TTGCGGCATGTGCCTCTGAGCAGGGTCCACCTCTTCACAGCCGTCCAGCTTGCCTGCCTG  120</w:t>
      </w:r>
    </w:p>
    <w:p>
      <w:r>
        <w:rPr>
          <w:rFonts w:ascii="Consolas" w:hAnsi="Consolas" w:eastAsia="Consolas"/>
          <w:b w:val="0"/>
          <w:sz w:val="18"/>
        </w:rPr>
        <w:t>CM035271.1  48881504  ..A...........C.................G.........A.................  48881563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121       GGTCTGCTTTGGATAATCAAGTCTACCCCTGCAGCCATCATCTTCCC  167</w:t>
      </w:r>
    </w:p>
    <w:p>
      <w:r>
        <w:rPr>
          <w:rFonts w:ascii="Consolas" w:hAnsi="Consolas" w:eastAsia="Consolas"/>
          <w:b w:val="0"/>
          <w:sz w:val="18"/>
        </w:rPr>
        <w:t>CM035271.1  48881564  ...................................T...........  48881610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391223169876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182     3e-44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1         TTGCTGGGCCTGGTGGGGGTCCGAAAGGCATTGGAGTGGGTCTTCTCACCACAGGAACTC  60</w:t>
      </w:r>
    </w:p>
    <w:p>
      <w:r>
        <w:rPr>
          <w:rFonts w:ascii="Consolas" w:hAnsi="Consolas" w:eastAsia="Consolas"/>
          <w:b w:val="0"/>
          <w:sz w:val="18"/>
        </w:rPr>
        <w:t>CM035271.1  48882223  ..............................C.C..A........................  48882282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61        CTCTGGCTGGATGAGCCAATGCCAGAGAGGGAGAGAAGCATCACTGAGAAGGGGCTGGAG  120</w:t>
      </w:r>
    </w:p>
    <w:p>
      <w:r>
        <w:rPr>
          <w:rFonts w:ascii="Consolas" w:hAnsi="Consolas" w:eastAsia="Consolas"/>
          <w:b w:val="0"/>
          <w:sz w:val="18"/>
        </w:rPr>
        <w:t>CM035271.1  48882283  .................G.....G....A......G...G.TC..........CA.....  48882342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121       CCAGAGTACCCATTCAGTAGAAGTGACAGTGAAGAT  156</w:t>
      </w:r>
    </w:p>
    <w:p>
      <w:r>
        <w:rPr>
          <w:rFonts w:ascii="Consolas" w:hAnsi="Consolas" w:eastAsia="Consolas"/>
          <w:b w:val="0"/>
          <w:sz w:val="18"/>
        </w:rPr>
        <w:t>CM035271.1  48882343  .........T.G....A.G.................  48882378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345495786384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123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1         TCAGAGCTGATGTATCAGCCAAAGGCTCCGGAAATCAACATCTCTGTGAATTAGCTGGAG  60</w:t>
      </w:r>
    </w:p>
    <w:p>
      <w:r>
        <w:rPr>
          <w:rFonts w:ascii="Consolas" w:hAnsi="Consolas" w:eastAsia="Consolas"/>
          <w:b w:val="0"/>
          <w:sz w:val="18"/>
        </w:rPr>
        <w:t>CM035271.1  48882734  .............................A..............................  48882793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61        CAGGACTATGGAGGTGAG  78</w:t>
      </w:r>
    </w:p>
    <w:p>
      <w:r>
        <w:rPr>
          <w:rFonts w:ascii="Consolas" w:hAnsi="Consolas" w:eastAsia="Consolas"/>
          <w:b w:val="0"/>
          <w:sz w:val="18"/>
        </w:rPr>
        <w:t>CM035271.1  48882794  T....G.......T....  48882811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149884302454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357     3e-96</w:t>
      </w:r>
    </w:p>
    <w:p>
      <w:r>
        <w:rPr>
          <w:rFonts w:ascii="Consolas" w:hAnsi="Consolas" w:eastAsia="Consolas"/>
          <w:b w:val="0"/>
          <w:sz w:val="18"/>
        </w:rPr>
        <w:t>CM035302.1 Hydropotes inermis isolate NWPU-IOZ-05 chromosome 34, ...  54.0    6e-05</w:t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54.0    6e-05</w:t>
      </w:r>
    </w:p>
    <w:p>
      <w:r>
        <w:rPr>
          <w:rFonts w:ascii="Consolas" w:hAnsi="Consolas" w:eastAsia="Consolas"/>
          <w:b w:val="0"/>
          <w:sz w:val="18"/>
        </w:rPr>
        <w:t>CM035290.1 Hydropotes inermis isolate NWPU-IOZ-05 chromosome 22, ...  54.0    6e-05</w:t>
      </w:r>
    </w:p>
    <w:p>
      <w:r>
        <w:rPr>
          <w:rFonts w:ascii="Consolas" w:hAnsi="Consolas" w:eastAsia="Consolas"/>
          <w:b w:val="0"/>
          <w:sz w:val="18"/>
        </w:rPr>
        <w:t>CM035303.1 Hydropotes inermis isolate NWPU-IOZ-05 chromosome X, w...  52.0    2e-04</w:t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52.0    2e-04</w:t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52.0    2e-04</w:t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52.0    2e-04</w:t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52.0    2e-04</w:t>
      </w:r>
    </w:p>
    <w:p>
      <w:r>
        <w:rPr>
          <w:rFonts w:ascii="Consolas" w:hAnsi="Consolas" w:eastAsia="Consolas"/>
          <w:b w:val="0"/>
          <w:sz w:val="18"/>
        </w:rPr>
        <w:t>CM035275.1 Hydropotes inermis isolate NWPU-IOZ-05 chromosome 7, w...  52.0    2e-04</w:t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52.0    2e-04</w:t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50.1    0.001</w:t>
      </w:r>
    </w:p>
    <w:p>
      <w:r>
        <w:rPr>
          <w:rFonts w:ascii="Consolas" w:hAnsi="Consolas" w:eastAsia="Consolas"/>
          <w:b w:val="0"/>
          <w:sz w:val="18"/>
        </w:rPr>
        <w:t>CM035285.1 Hydropotes inermis isolate NWPU-IOZ-05 chromosome 17, ...  50.1    0.001</w:t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50.1    0.001</w:t>
      </w:r>
    </w:p>
    <w:p>
      <w:r>
        <w:rPr>
          <w:rFonts w:ascii="Consolas" w:hAnsi="Consolas" w:eastAsia="Consolas"/>
          <w:b w:val="0"/>
          <w:sz w:val="18"/>
        </w:rPr>
        <w:t>CM035281.1 Hydropotes inermis isolate NWPU-IOZ-05 chromosome 13, ...  50.1    0.001</w:t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50.1    0.001</w:t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50.1    0.001</w:t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50.1    0.001</w:t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50.1    0.001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1         GTATTTCCTCAGGAAGTCAGGACATTGTTGGCCTTTGGCTTAACTGCCAGATGCTCAGTT  60</w:t>
      </w:r>
    </w:p>
    <w:p>
      <w:r>
        <w:rPr>
          <w:rFonts w:ascii="Consolas" w:hAnsi="Consolas" w:eastAsia="Consolas"/>
          <w:b w:val="0"/>
          <w:sz w:val="18"/>
        </w:rPr>
        <w:t>CM035271.1  48883880  ......A...............A...AC....T...........C..............C  48883939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61        GGCTGGGAACCTGGAACGTTGGGGCAGCACTGGAAGGCAGCTAGCCAAGACCTCAGTCAC  120</w:t>
      </w:r>
    </w:p>
    <w:p>
      <w:r>
        <w:rPr>
          <w:rFonts w:ascii="Consolas" w:hAnsi="Consolas" w:eastAsia="Consolas"/>
          <w:b w:val="0"/>
          <w:sz w:val="18"/>
        </w:rPr>
        <w:t>CM035271.1  48883940  A................AC........G..........T...G.................  48883999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121       CCTCCTGATCCTGGGGGTGGAGAATGGCAGGGAACAAGCAGGTTTGCTTTGTGGTTGGGA  180</w:t>
      </w:r>
    </w:p>
    <w:p>
      <w:r>
        <w:rPr>
          <w:rFonts w:ascii="Consolas" w:hAnsi="Consolas" w:eastAsia="Consolas"/>
          <w:b w:val="0"/>
          <w:sz w:val="18"/>
        </w:rPr>
        <w:t>CM035271.1  48884000  .....A..G.-............G..................C.............A...  48884058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181       AAGTCTGGTAAGCCAGAGGGACTGACCAGGTCCCGTTCACTCTTTGCCCCATTAAAGGAA  240</w:t>
      </w:r>
    </w:p>
    <w:p>
      <w:r>
        <w:rPr>
          <w:rFonts w:ascii="Consolas" w:hAnsi="Consolas" w:eastAsia="Consolas"/>
          <w:b w:val="0"/>
          <w:sz w:val="18"/>
        </w:rPr>
        <w:t>CM035271.1  48884059  ............T.................C...A..........A.T............  48884118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241       CCTAAGTCTAGAAGCCCTTCCCATTTTGGAACTTTTGTCCCCACAAAGTCTCTTTCATAC  300</w:t>
      </w:r>
    </w:p>
    <w:p>
      <w:r>
        <w:rPr>
          <w:rFonts w:ascii="Consolas" w:hAnsi="Consolas" w:eastAsia="Consolas"/>
          <w:b w:val="0"/>
          <w:sz w:val="18"/>
        </w:rPr>
        <w:t>CM035271.1  48884119  ...........G........T.......A.....C.A..TT...GG.T.......T....  48884178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301       AGTCAGGAGGTTGTCAGGGAA--CTCTTTTCAGTTTGCAAAAGGGaaaaaaaGTCCCTCT  358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exon_22]</w:t>
      </w:r>
    </w:p>
    <w:p>
      <w:r>
        <w:rPr>
          <w:rFonts w:ascii="Consolas" w:hAnsi="Consolas" w:eastAsia="Consolas"/>
          <w:b w:val="0"/>
          <w:sz w:val="18"/>
        </w:rPr>
        <w:t>CM035271.1  48884179  .A.....G...A.........CT.....C.............A..-.....T........  48884237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359       TTCCAGAA-AACTATTCTTCTATTTTATTTTTTAAGAACTTTTATTGAGATACAATTGAC  417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exon_22]</w:t>
      </w:r>
    </w:p>
    <w:p>
      <w:r>
        <w:rPr>
          <w:rFonts w:ascii="Consolas" w:hAnsi="Consolas" w:eastAsia="Consolas"/>
          <w:b w:val="0"/>
          <w:sz w:val="18"/>
        </w:rPr>
        <w:t>CM035271.1  48884238  ..T.....T..G.....C.........                                   48884264</w:t>
      </w:r>
    </w:p>
    <w:p>
      <w:r>
        <w:rPr>
          <w:rFonts w:ascii="Consolas" w:hAnsi="Consolas" w:eastAsia="Consolas"/>
          <w:b w:val="0"/>
          <w:sz w:val="18"/>
        </w:rPr>
        <w:t>CM035271.1  78079418                                         ........GT...........  78079438</w:t>
      </w:r>
    </w:p>
    <w:p>
      <w:r>
        <w:rPr>
          <w:rFonts w:ascii="Consolas" w:hAnsi="Consolas" w:eastAsia="Consolas"/>
          <w:b w:val="0"/>
          <w:sz w:val="18"/>
        </w:rPr>
        <w:t>CM035302.1  26758837                                         .....................  26758857</w:t>
      </w:r>
    </w:p>
    <w:p>
      <w:r>
        <w:rPr>
          <w:rFonts w:ascii="Consolas" w:hAnsi="Consolas" w:eastAsia="Consolas"/>
          <w:b w:val="0"/>
          <w:sz w:val="18"/>
        </w:rPr>
        <w:t>CM035292.1  57220052                                           ...........T.......  57220034</w:t>
      </w:r>
    </w:p>
    <w:p>
      <w:r>
        <w:rPr>
          <w:rFonts w:ascii="Consolas" w:hAnsi="Consolas" w:eastAsia="Consolas"/>
          <w:b w:val="0"/>
          <w:sz w:val="18"/>
        </w:rPr>
        <w:t>CM035292.1  57455428                                               .......T.......  57455414</w:t>
      </w:r>
    </w:p>
    <w:p>
      <w:r>
        <w:rPr>
          <w:rFonts w:ascii="Consolas" w:hAnsi="Consolas" w:eastAsia="Consolas"/>
          <w:b w:val="0"/>
          <w:sz w:val="18"/>
        </w:rPr>
        <w:t>CM035290.1  9643832                                            ..........CT.......  9643814</w:t>
      </w:r>
    </w:p>
    <w:p>
      <w:r>
        <w:rPr>
          <w:rFonts w:ascii="Consolas" w:hAnsi="Consolas" w:eastAsia="Consolas"/>
          <w:b w:val="0"/>
          <w:sz w:val="18"/>
        </w:rPr>
        <w:t>CM035290.1  6904460                                          .....................  6904440</w:t>
      </w:r>
    </w:p>
    <w:p>
      <w:r>
        <w:rPr>
          <w:rFonts w:ascii="Consolas" w:hAnsi="Consolas" w:eastAsia="Consolas"/>
          <w:b w:val="0"/>
          <w:sz w:val="18"/>
        </w:rPr>
        <w:t>CM035303.1  83047469                                          .................T..  83047450</w:t>
      </w:r>
    </w:p>
    <w:p>
      <w:r>
        <w:rPr>
          <w:rFonts w:ascii="Consolas" w:hAnsi="Consolas" w:eastAsia="Consolas"/>
          <w:b w:val="0"/>
          <w:sz w:val="18"/>
        </w:rPr>
        <w:t>CM035303.1  48317979                                         ....................T  48317959</w:t>
      </w:r>
    </w:p>
    <w:p>
      <w:r>
        <w:rPr>
          <w:rFonts w:ascii="Consolas" w:hAnsi="Consolas" w:eastAsia="Consolas"/>
          <w:b w:val="0"/>
          <w:sz w:val="18"/>
        </w:rPr>
        <w:t>CM035303.1  4458242                                           ....................  4458223</w:t>
      </w:r>
    </w:p>
    <w:p>
      <w:r>
        <w:rPr>
          <w:rFonts w:ascii="Consolas" w:hAnsi="Consolas" w:eastAsia="Consolas"/>
          <w:b w:val="0"/>
          <w:sz w:val="18"/>
        </w:rPr>
        <w:t>CM035298.1  42984922                                         .....................  42984902</w:t>
      </w:r>
    </w:p>
    <w:p>
      <w:r>
        <w:rPr>
          <w:rFonts w:ascii="Consolas" w:hAnsi="Consolas" w:eastAsia="Consolas"/>
          <w:b w:val="0"/>
          <w:sz w:val="18"/>
        </w:rPr>
        <w:t>CM035295.1  45645389                                          ...................T  45645370</w:t>
      </w:r>
    </w:p>
    <w:p>
      <w:r>
        <w:rPr>
          <w:rFonts w:ascii="Consolas" w:hAnsi="Consolas" w:eastAsia="Consolas"/>
          <w:b w:val="0"/>
          <w:sz w:val="18"/>
        </w:rPr>
        <w:t>CM035288.1  14800940                                         .....................  14800920</w:t>
      </w:r>
    </w:p>
    <w:p>
      <w:r>
        <w:rPr>
          <w:rFonts w:ascii="Consolas" w:hAnsi="Consolas" w:eastAsia="Consolas"/>
          <w:b w:val="0"/>
          <w:sz w:val="18"/>
        </w:rPr>
        <w:t>CM035287.1  16331412                                          ....................  16331431</w:t>
      </w:r>
    </w:p>
    <w:p>
      <w:r>
        <w:rPr>
          <w:rFonts w:ascii="Consolas" w:hAnsi="Consolas" w:eastAsia="Consolas"/>
          <w:b w:val="0"/>
          <w:sz w:val="18"/>
        </w:rPr>
        <w:t>CM035275.1  72623316                                      ......A.........A....T..  72623339</w:t>
      </w:r>
    </w:p>
    <w:p>
      <w:r>
        <w:rPr>
          <w:rFonts w:ascii="Consolas" w:hAnsi="Consolas" w:eastAsia="Consolas"/>
          <w:b w:val="0"/>
          <w:sz w:val="18"/>
        </w:rPr>
        <w:t>CM035274.1  80485908                                          ............T.......  80485927</w:t>
      </w:r>
    </w:p>
    <w:p>
      <w:r>
        <w:rPr>
          <w:rFonts w:ascii="Consolas" w:hAnsi="Consolas" w:eastAsia="Consolas"/>
          <w:b w:val="0"/>
          <w:sz w:val="18"/>
        </w:rPr>
        <w:t>CM035294.1  49834600                                                       .......  49834594</w:t>
      </w:r>
    </w:p>
    <w:p>
      <w:r>
        <w:rPr>
          <w:rFonts w:ascii="Consolas" w:hAnsi="Consolas" w:eastAsia="Consolas"/>
          <w:b w:val="0"/>
          <w:sz w:val="18"/>
        </w:rPr>
        <w:t>CM035294.1  21669100                                                         .....  21669096</w:t>
      </w:r>
    </w:p>
    <w:p>
      <w:r>
        <w:rPr>
          <w:rFonts w:ascii="Consolas" w:hAnsi="Consolas" w:eastAsia="Consolas"/>
          <w:b w:val="0"/>
          <w:sz w:val="18"/>
        </w:rPr>
        <w:t>CM035285.1  10262982                                         .............T.......  10263002</w:t>
      </w:r>
    </w:p>
    <w:p>
      <w:r>
        <w:rPr>
          <w:rFonts w:ascii="Consolas" w:hAnsi="Consolas" w:eastAsia="Consolas"/>
          <w:b w:val="0"/>
          <w:sz w:val="18"/>
        </w:rPr>
        <w:t>CM035283.1  12903412                                             .................  12903428</w:t>
      </w:r>
    </w:p>
    <w:p>
      <w:r>
        <w:rPr>
          <w:rFonts w:ascii="Consolas" w:hAnsi="Consolas" w:eastAsia="Consolas"/>
          <w:b w:val="0"/>
          <w:sz w:val="18"/>
        </w:rPr>
        <w:t>CM035281.1  54178189                                           ........G..T....T..  54178207</w:t>
      </w:r>
    </w:p>
    <w:p>
      <w:r>
        <w:rPr>
          <w:rFonts w:ascii="Consolas" w:hAnsi="Consolas" w:eastAsia="Consolas"/>
          <w:b w:val="0"/>
          <w:sz w:val="18"/>
        </w:rPr>
        <w:t>CM035280.1  44458300                                               .......T.......  44458314</w:t>
      </w:r>
    </w:p>
    <w:p>
      <w:r>
        <w:rPr>
          <w:rFonts w:ascii="Consolas" w:hAnsi="Consolas" w:eastAsia="Consolas"/>
          <w:b w:val="0"/>
          <w:sz w:val="18"/>
        </w:rPr>
        <w:t>CM035279.1  36652295                                                       .......  36652301</w:t>
      </w:r>
    </w:p>
    <w:p>
      <w:r>
        <w:rPr>
          <w:rFonts w:ascii="Consolas" w:hAnsi="Consolas" w:eastAsia="Consolas"/>
          <w:b w:val="0"/>
          <w:sz w:val="18"/>
        </w:rPr>
        <w:t>CM035277.1  58357456                                             ......G..T.......  58357472</w:t>
      </w:r>
    </w:p>
    <w:p>
      <w:r>
        <w:rPr>
          <w:rFonts w:ascii="Consolas" w:hAnsi="Consolas" w:eastAsia="Consolas"/>
          <w:b w:val="0"/>
          <w:sz w:val="18"/>
        </w:rPr>
        <w:t>CM035277.1  58991457                                                       .......  58991463</w:t>
      </w:r>
    </w:p>
    <w:p>
      <w:r>
        <w:rPr>
          <w:rFonts w:ascii="Consolas" w:hAnsi="Consolas" w:eastAsia="Consolas"/>
          <w:b w:val="0"/>
          <w:sz w:val="18"/>
        </w:rPr>
        <w:t>CM035269.1  21019064                                          ............T.......  21019045</w:t>
      </w:r>
    </w:p>
    <w:p>
      <w:r>
        <w:rPr>
          <w:rFonts w:ascii="Consolas" w:hAnsi="Consolas" w:eastAsia="Consolas"/>
          <w:b w:val="0"/>
          <w:sz w:val="18"/>
        </w:rPr>
        <w:t>CM035269.1  62545507                                                       .......  62545513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418       ATACAATAAACTGCATATATTT  439</w:t>
      </w:r>
    </w:p>
    <w:p>
      <w:r>
        <w:rPr>
          <w:rFonts w:ascii="Consolas" w:hAnsi="Consolas" w:eastAsia="Consolas"/>
          <w:b w:val="0"/>
          <w:sz w:val="18"/>
        </w:rPr>
        <w:t>CM035271.1  78079439  .A.............C......  78079460</w:t>
      </w:r>
    </w:p>
    <w:p>
      <w:r>
        <w:rPr>
          <w:rFonts w:ascii="Consolas" w:hAnsi="Consolas" w:eastAsia="Consolas"/>
          <w:b w:val="0"/>
          <w:sz w:val="18"/>
        </w:rPr>
        <w:t>CM035302.1  26758858  ......                  26758863</w:t>
      </w:r>
    </w:p>
    <w:p>
      <w:r>
        <w:rPr>
          <w:rFonts w:ascii="Consolas" w:hAnsi="Consolas" w:eastAsia="Consolas"/>
          <w:b w:val="0"/>
          <w:sz w:val="18"/>
        </w:rPr>
        <w:t>CM035292.1  57220033  ............            57220022</w:t>
      </w:r>
    </w:p>
    <w:p>
      <w:r>
        <w:rPr>
          <w:rFonts w:ascii="Consolas" w:hAnsi="Consolas" w:eastAsia="Consolas"/>
          <w:b w:val="0"/>
          <w:sz w:val="18"/>
        </w:rPr>
        <w:t>CM035292.1  57455413  ...............         57455399</w:t>
      </w:r>
    </w:p>
    <w:p>
      <w:r>
        <w:rPr>
          <w:rFonts w:ascii="Consolas" w:hAnsi="Consolas" w:eastAsia="Consolas"/>
          <w:b w:val="0"/>
          <w:sz w:val="18"/>
        </w:rPr>
        <w:t>CM035290.1  9643813   ................        9643798</w:t>
      </w:r>
    </w:p>
    <w:p>
      <w:r>
        <w:rPr>
          <w:rFonts w:ascii="Consolas" w:hAnsi="Consolas" w:eastAsia="Consolas"/>
          <w:b w:val="0"/>
          <w:sz w:val="18"/>
        </w:rPr>
        <w:t>CM035290.1  6904439   .....                   6904435</w:t>
      </w:r>
    </w:p>
    <w:p>
      <w:r>
        <w:rPr>
          <w:rFonts w:ascii="Consolas" w:hAnsi="Consolas" w:eastAsia="Consolas"/>
          <w:b w:val="0"/>
          <w:sz w:val="18"/>
        </w:rPr>
        <w:t>CM035303.1  83047449  ..........              83047440</w:t>
      </w:r>
    </w:p>
    <w:p>
      <w:r>
        <w:rPr>
          <w:rFonts w:ascii="Consolas" w:hAnsi="Consolas" w:eastAsia="Consolas"/>
          <w:b w:val="0"/>
          <w:sz w:val="18"/>
        </w:rPr>
        <w:t>CM035303.1  48317958  ........                48317951</w:t>
      </w:r>
    </w:p>
    <w:p>
      <w:r>
        <w:rPr>
          <w:rFonts w:ascii="Consolas" w:hAnsi="Consolas" w:eastAsia="Consolas"/>
          <w:b w:val="0"/>
          <w:sz w:val="18"/>
        </w:rPr>
        <w:t>CM035303.1  4458222   .....                   4458218</w:t>
      </w:r>
    </w:p>
    <w:p>
      <w:r>
        <w:rPr>
          <w:rFonts w:ascii="Consolas" w:hAnsi="Consolas" w:eastAsia="Consolas"/>
          <w:b w:val="0"/>
          <w:sz w:val="18"/>
        </w:rPr>
        <w:t>CM035298.1  42984901  .....                   42984897</w:t>
      </w:r>
    </w:p>
    <w:p>
      <w:r>
        <w:rPr>
          <w:rFonts w:ascii="Consolas" w:hAnsi="Consolas" w:eastAsia="Consolas"/>
          <w:b w:val="0"/>
          <w:sz w:val="18"/>
        </w:rPr>
        <w:t>CM035295.1  45645369  .......G....A..C......  45645348</w:t>
      </w:r>
    </w:p>
    <w:p>
      <w:r>
        <w:rPr>
          <w:rFonts w:ascii="Consolas" w:hAnsi="Consolas" w:eastAsia="Consolas"/>
          <w:b w:val="0"/>
          <w:sz w:val="18"/>
        </w:rPr>
        <w:t>CM035288.1  14800919  .....                   14800915</w:t>
      </w:r>
    </w:p>
    <w:p>
      <w:r>
        <w:rPr>
          <w:rFonts w:ascii="Consolas" w:hAnsi="Consolas" w:eastAsia="Consolas"/>
          <w:b w:val="0"/>
          <w:sz w:val="18"/>
        </w:rPr>
        <w:t>CM035287.1  16331432  ......                  16331437</w:t>
      </w:r>
    </w:p>
    <w:p>
      <w:r>
        <w:rPr>
          <w:rFonts w:ascii="Consolas" w:hAnsi="Consolas" w:eastAsia="Consolas"/>
          <w:b w:val="0"/>
          <w:sz w:val="18"/>
        </w:rPr>
        <w:t>CM035275.1  72623340  .A..............C.....  72623361</w:t>
      </w:r>
    </w:p>
    <w:p>
      <w:r>
        <w:rPr>
          <w:rFonts w:ascii="Consolas" w:hAnsi="Consolas" w:eastAsia="Consolas"/>
          <w:b w:val="0"/>
          <w:sz w:val="18"/>
        </w:rPr>
        <w:t>CM035274.1  80485928  ..........              80485937</w:t>
      </w:r>
    </w:p>
    <w:p>
      <w:r>
        <w:rPr>
          <w:rFonts w:ascii="Consolas" w:hAnsi="Consolas" w:eastAsia="Consolas"/>
          <w:b w:val="0"/>
          <w:sz w:val="18"/>
        </w:rPr>
        <w:t>CM035294.1  49834593  ............A.........  49834572</w:t>
      </w:r>
    </w:p>
    <w:p>
      <w:r>
        <w:rPr>
          <w:rFonts w:ascii="Consolas" w:hAnsi="Consolas" w:eastAsia="Consolas"/>
          <w:b w:val="0"/>
          <w:sz w:val="18"/>
        </w:rPr>
        <w:t>CM035294.1  21669095  ....................    21669076</w:t>
      </w:r>
    </w:p>
    <w:p>
      <w:r>
        <w:rPr>
          <w:rFonts w:ascii="Consolas" w:hAnsi="Consolas" w:eastAsia="Consolas"/>
          <w:b w:val="0"/>
          <w:sz w:val="18"/>
        </w:rPr>
        <w:t>CM035285.1  10263003  ........                10263010</w:t>
      </w:r>
    </w:p>
    <w:p>
      <w:r>
        <w:rPr>
          <w:rFonts w:ascii="Consolas" w:hAnsi="Consolas" w:eastAsia="Consolas"/>
          <w:b w:val="0"/>
          <w:sz w:val="18"/>
        </w:rPr>
        <w:t>CM035283.1  12903429  ........                12903436</w:t>
      </w:r>
    </w:p>
    <w:p>
      <w:r>
        <w:rPr>
          <w:rFonts w:ascii="Consolas" w:hAnsi="Consolas" w:eastAsia="Consolas"/>
          <w:b w:val="0"/>
          <w:sz w:val="18"/>
        </w:rPr>
        <w:t>CM035281.1  54178208  ...............G......  54178229</w:t>
      </w:r>
    </w:p>
    <w:p>
      <w:r>
        <w:rPr>
          <w:rFonts w:ascii="Consolas" w:hAnsi="Consolas" w:eastAsia="Consolas"/>
          <w:b w:val="0"/>
          <w:sz w:val="18"/>
        </w:rPr>
        <w:t>CM035280.1  44458315  ..........T..T........  44458336</w:t>
      </w:r>
    </w:p>
    <w:p>
      <w:r>
        <w:rPr>
          <w:rFonts w:ascii="Consolas" w:hAnsi="Consolas" w:eastAsia="Consolas"/>
          <w:b w:val="0"/>
          <w:sz w:val="18"/>
        </w:rPr>
        <w:t>CM035279.1  36652302  ..........A...........  36652323</w:t>
      </w:r>
    </w:p>
    <w:p>
      <w:r>
        <w:rPr>
          <w:rFonts w:ascii="Consolas" w:hAnsi="Consolas" w:eastAsia="Consolas"/>
          <w:b w:val="0"/>
          <w:sz w:val="18"/>
        </w:rPr>
        <w:t>CM035277.1  58357473  ...............C....    58357492</w:t>
      </w:r>
    </w:p>
    <w:p>
      <w:r>
        <w:rPr>
          <w:rFonts w:ascii="Consolas" w:hAnsi="Consolas" w:eastAsia="Consolas"/>
          <w:b w:val="0"/>
          <w:sz w:val="18"/>
        </w:rPr>
        <w:t>CM035277.1  58991464  .........G............  58991485</w:t>
      </w:r>
    </w:p>
    <w:p>
      <w:r>
        <w:rPr>
          <w:rFonts w:ascii="Consolas" w:hAnsi="Consolas" w:eastAsia="Consolas"/>
          <w:b w:val="0"/>
          <w:sz w:val="18"/>
        </w:rPr>
        <w:t>CM035269.1  21019044  ...G.........           21019032</w:t>
      </w:r>
    </w:p>
    <w:p>
      <w:r>
        <w:rPr>
          <w:rFonts w:ascii="Consolas" w:hAnsi="Consolas" w:eastAsia="Consolas"/>
          <w:b w:val="0"/>
          <w:sz w:val="18"/>
        </w:rPr>
        <w:t>CM035269.1  62545514  ...............C......  62545535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1064431871286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