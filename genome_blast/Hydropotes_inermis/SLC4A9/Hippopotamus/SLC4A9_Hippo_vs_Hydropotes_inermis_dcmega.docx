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257     2e-66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 ATGAAGCTGCCAGGCCAGGAGGAGTTTGAAGTCTCCCGTGCTTGTGAAAATGTACCCACG  60</w:t>
      </w:r>
    </w:p>
    <w:p>
      <w:r>
        <w:rPr>
          <w:rFonts w:ascii="Consolas" w:hAnsi="Consolas" w:eastAsia="Consolas"/>
          <w:b w:val="0"/>
          <w:sz w:val="18"/>
        </w:rPr>
        <w:t>CM035271.1  48870337  ......TC.........A..C....C...CA.....A.....A..A.......C.....A  48870396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61        GGAGAGCTGGACAGTGGCCCTGGCTCTGGCCCCAGCTCTGATGGCCTCTTAGGTACAGAA  120</w:t>
      </w:r>
    </w:p>
    <w:p>
      <w:r>
        <w:rPr>
          <w:rFonts w:ascii="Consolas" w:hAnsi="Consolas" w:eastAsia="Consolas"/>
          <w:b w:val="0"/>
          <w:sz w:val="18"/>
        </w:rPr>
        <w:t>CM035271.1  48870397  ...............................T....C.........C.....AC.....C  48870456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121       AGCAGGGAACAGGGGATACCCAAGGACCCTCTGCTCTTCATTCAGCTGAATGAGTTGCTG  180</w:t>
      </w:r>
    </w:p>
    <w:p>
      <w:r>
        <w:rPr>
          <w:rFonts w:ascii="Consolas" w:hAnsi="Consolas" w:eastAsia="Consolas"/>
          <w:b w:val="0"/>
          <w:sz w:val="18"/>
        </w:rPr>
        <w:t>CM035271.1  48870457  ..........T..A.G............T..C.........A............C.....  48870516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181       GGCTGGCCCCAAGCGCTGGAGTGGAGAGAGACAGGCA  217</w:t>
      </w:r>
    </w:p>
    <w:p>
      <w:r>
        <w:rPr>
          <w:rFonts w:ascii="Consolas" w:hAnsi="Consolas" w:eastAsia="Consolas"/>
          <w:b w:val="0"/>
          <w:sz w:val="18"/>
        </w:rPr>
        <w:t>CM035271.1  48870517  ...........T....CC..A....A...........  48870553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472512793332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320     2e-85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GCTCTCCTGCATCCCCACTCCTGAACCTGGAAGAGATGTCCCCAGTAACACTGTCTGCCC  60</w:t>
      </w:r>
    </w:p>
    <w:p>
      <w:r>
        <w:rPr>
          <w:rFonts w:ascii="Consolas" w:hAnsi="Consolas" w:eastAsia="Consolas"/>
          <w:b w:val="0"/>
          <w:sz w:val="18"/>
        </w:rPr>
        <w:t>CM035271.1  48870837  ..........G...T.....T..G......G.......C.....................  48870896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61        CTCTTTACCACAGGTGGGTGCTGTTTGAGGAGAAGTTGGAAGTGGGTGCAGGCAGGTGGA  120</w:t>
      </w:r>
    </w:p>
    <w:p>
      <w:r>
        <w:rPr>
          <w:rFonts w:ascii="Consolas" w:hAnsi="Consolas" w:eastAsia="Consolas"/>
          <w:b w:val="0"/>
          <w:sz w:val="18"/>
        </w:rPr>
        <w:t>CM035271.1  48870897  ....C-....T..........................................C......  48870955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121       GCGCCCCCCACGTGCCCACTGTGGCACTGCCCAGCCTCCAGAAGCTCCGCAGACTGCTGG  180</w:t>
      </w:r>
    </w:p>
    <w:p>
      <w:r>
        <w:rPr>
          <w:rFonts w:ascii="Consolas" w:hAnsi="Consolas" w:eastAsia="Consolas"/>
          <w:b w:val="0"/>
          <w:sz w:val="18"/>
        </w:rPr>
        <w:t>CM035271.1  48870956  .T.................C...............................ACT..T...  48871015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181       CCAAGGGCCTTGTCCTGCTGGACTGTCCAGCTCAGAGTCTCCTGGAGCT  229</w:t>
      </w:r>
    </w:p>
    <w:p>
      <w:r>
        <w:rPr>
          <w:rFonts w:ascii="Consolas" w:hAnsi="Consolas" w:eastAsia="Consolas"/>
          <w:b w:val="0"/>
          <w:sz w:val="18"/>
        </w:rPr>
        <w:t>CM035271.1  48871016  ..............................T..T...C....A......  48871064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515699446486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157     2e-36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AGCAGGTGACCAGAGTGGAATCCCTGAGCCCAGAGCTGAGAGTGCAGCTGAAGGCCTTGC  60</w:t>
      </w:r>
    </w:p>
    <w:p>
      <w:r>
        <w:rPr>
          <w:rFonts w:ascii="Consolas" w:hAnsi="Consolas" w:eastAsia="Consolas"/>
          <w:b w:val="0"/>
          <w:sz w:val="18"/>
        </w:rPr>
        <w:t>CM035271.1  48871360  ...................G..G..............A.A..G.A...............  48871419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TGCTGCAGAGACCCCAGCACCTCATCCAGACCACAGGCACCAGCCCCTGCAGGG  114</w:t>
      </w:r>
    </w:p>
    <w:p>
      <w:r>
        <w:rPr>
          <w:rFonts w:ascii="Consolas" w:hAnsi="Consolas" w:eastAsia="Consolas"/>
          <w:b w:val="0"/>
          <w:sz w:val="18"/>
        </w:rPr>
        <w:t>CM035271.1  48871420  ................................C..T........TG....T...  48871473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213393018216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75.2    2e-12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GATCTGCCCATCCAAGAGAGGCTTCTCATGAGGAGGATGCCCCCTTGAAGGAACAG  56</w:t>
      </w:r>
    </w:p>
    <w:p>
      <w:r>
        <w:rPr>
          <w:rFonts w:ascii="Consolas" w:hAnsi="Consolas" w:eastAsia="Consolas"/>
          <w:b w:val="0"/>
          <w:sz w:val="18"/>
        </w:rPr>
        <w:t>CM035271.1  48872885  ......T.....TG..............G........A......C...........  48872940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71131101944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223     2e-56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CATCAGAACCCTCTGAGACAGAAGCTCCCTCCAGGGGCTGAAGCAGGGACTGTACTGGCA  60</w:t>
      </w:r>
    </w:p>
    <w:p>
      <w:r>
        <w:rPr>
          <w:rFonts w:ascii="Consolas" w:hAnsi="Consolas" w:eastAsia="Consolas"/>
          <w:b w:val="0"/>
          <w:sz w:val="18"/>
        </w:rPr>
        <w:t>CM035271.1  48873081  ..............A.........T......................AG....GT...T.  48873140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GGAGAACTGGGCTTCCTGGCACAGCCACTGGGGGTATTTGTGCGACTGCAGGATCCAGTG  120</w:t>
      </w:r>
    </w:p>
    <w:p>
      <w:r>
        <w:rPr>
          <w:rFonts w:ascii="Consolas" w:hAnsi="Consolas" w:eastAsia="Consolas"/>
          <w:b w:val="0"/>
          <w:sz w:val="18"/>
        </w:rPr>
        <w:t>CM035271.1  48873141  ...C.G.............AG..............C.............G..........  48873200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121       GTGCTGGGGCCCCTTACTGAGGTGCCCCTCCCCAGCAG  158</w:t>
      </w:r>
    </w:p>
    <w:p>
      <w:r>
        <w:rPr>
          <w:rFonts w:ascii="Consolas" w:hAnsi="Consolas" w:eastAsia="Consolas"/>
          <w:b w:val="0"/>
          <w:sz w:val="18"/>
        </w:rPr>
        <w:t>CM035271.1  48873201  ................T.....................  48873238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325170313472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142     3e-32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GTTTTTCTGCCTCCTCCTTGGTCCCCCTACACTGGGGAAGGGCTACCATGAGATGGGCCG  60</w:t>
      </w:r>
    </w:p>
    <w:p>
      <w:r>
        <w:rPr>
          <w:rFonts w:ascii="Consolas" w:hAnsi="Consolas" w:eastAsia="Consolas"/>
          <w:b w:val="0"/>
          <w:sz w:val="18"/>
        </w:rPr>
        <w:t>CM035271.1  48873490  ....................................A.G.....................  48873549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GGCAGTGGCCATCCTCCTCAGTGACC  86</w:t>
      </w:r>
    </w:p>
    <w:p>
      <w:r>
        <w:rPr>
          <w:rFonts w:ascii="Consolas" w:hAnsi="Consolas" w:eastAsia="Consolas"/>
          <w:b w:val="0"/>
          <w:sz w:val="18"/>
        </w:rPr>
        <w:t>CM035271.1  48873550  A.........................  48873575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149883292374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208     5e-52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         CAATTCCAGCGGTCAGTTCGGAGGGCCAGCAACCTTCATGACCTTCTAGCAGCCCTGGAT  60</w:t>
      </w:r>
    </w:p>
    <w:p>
      <w:r>
        <w:rPr>
          <w:rFonts w:ascii="Consolas" w:hAnsi="Consolas" w:eastAsia="Consolas"/>
          <w:b w:val="0"/>
          <w:sz w:val="18"/>
        </w:rPr>
        <w:t>CM035271.1  48873932  .....T...T..AG.......C.........G...............G............  48873991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61        GCTTTCCTAGAGGAGGTGACAGTCCTCCCTCCAGGCCGATGGGACCCAACAGCTCGGATT  120</w:t>
      </w:r>
    </w:p>
    <w:p>
      <w:r>
        <w:rPr>
          <w:rFonts w:ascii="Consolas" w:hAnsi="Consolas" w:eastAsia="Consolas"/>
          <w:b w:val="0"/>
          <w:sz w:val="18"/>
        </w:rPr>
        <w:t>CM035271.1  48873992  ..............A........G...........T...........G............  48874051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121       CCCCCGCCTAAATGTCTGCCCTCTGAGCACAGAAG  155</w:t>
      </w:r>
    </w:p>
    <w:p>
      <w:r>
        <w:rPr>
          <w:rFonts w:ascii="Consolas" w:hAnsi="Consolas" w:eastAsia="Consolas"/>
          <w:b w:val="0"/>
          <w:sz w:val="18"/>
        </w:rPr>
        <w:t>CM035271.1  48874052  .....A........C........C..A....A...  48874086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317549134250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221014197438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262     3e-68</w:t>
      </w:r>
    </w:p>
    <w:p>
      <w:r>
        <w:rPr>
          <w:rFonts w:ascii="Consolas" w:hAnsi="Consolas" w:eastAsia="Consolas"/>
          <w:b w:val="0"/>
          <w:sz w:val="18"/>
        </w:rPr>
        <w:t>CM035272.1 Hydropotes inermis isolate NWPU-IOZ-05 chromosome 4, w...  65.3    2e-08</w:t>
      </w:r>
    </w:p>
    <w:p>
      <w:r>
        <w:rPr>
          <w:rFonts w:ascii="Consolas" w:hAnsi="Consolas" w:eastAsia="Consolas"/>
          <w:b w:val="0"/>
          <w:sz w:val="18"/>
        </w:rPr>
        <w:t>CM035298.1 Hydropotes inermis isolate NWPU-IOZ-05 chromosome 30, ...  58.1    2e-06</w:t>
      </w:r>
    </w:p>
    <w:p>
      <w:r>
        <w:rPr>
          <w:rFonts w:ascii="Consolas" w:hAnsi="Consolas" w:eastAsia="Consolas"/>
          <w:b w:val="0"/>
          <w:sz w:val="18"/>
        </w:rPr>
        <w:t>CM035294.1 Hydropotes inermis isolate NWPU-IOZ-05 chromosome 26, ...  50.0    3e-04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         GCTGTTTGGGGGCCTTGTCCAGGACGTGCGCCGGAAGGCCTCGTGGTACCCCAGCGACTT  60</w:t>
      </w:r>
    </w:p>
    <w:p>
      <w:r>
        <w:rPr>
          <w:rFonts w:ascii="Consolas" w:hAnsi="Consolas" w:eastAsia="Consolas"/>
          <w:b w:val="0"/>
          <w:sz w:val="18"/>
        </w:rPr>
        <w:t>CM035271.1  48874696  ......C...........G...........G.....A.......................  48874755</w:t>
      </w:r>
    </w:p>
    <w:p>
      <w:r>
        <w:rPr>
          <w:rFonts w:ascii="Consolas" w:hAnsi="Consolas" w:eastAsia="Consolas"/>
          <w:b w:val="0"/>
          <w:sz w:val="18"/>
        </w:rPr>
        <w:t>CM035272.1  91973056                                             ....T...A..T.....  91973040</w:t>
      </w:r>
    </w:p>
    <w:p>
      <w:r>
        <w:rPr>
          <w:rFonts w:ascii="Consolas" w:hAnsi="Consolas" w:eastAsia="Consolas"/>
          <w:b w:val="0"/>
          <w:sz w:val="18"/>
        </w:rPr>
        <w:t>CM035294.1  26190527  ...C.........T.GC.G.T....A.CAAG.........C.C......TGG.......A  26190468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61        CTCGGACGCCCTGCACCCCCAGTGCTTCTCGGCCGTGCTCTACATTTACCTGGCCACC--  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exon_9]</w:t>
      </w:r>
    </w:p>
    <w:p>
      <w:r>
        <w:rPr>
          <w:rFonts w:ascii="Consolas" w:hAnsi="Consolas" w:eastAsia="Consolas"/>
          <w:b w:val="0"/>
          <w:sz w:val="18"/>
        </w:rPr>
        <w:t>CM035271.1  48874756  ..T...T..................G.T...............G..............--  48874813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exon_9]</w:t>
      </w:r>
    </w:p>
    <w:p>
      <w:r>
        <w:rPr>
          <w:rFonts w:ascii="Consolas" w:hAnsi="Consolas" w:eastAsia="Consolas"/>
          <w:b w:val="0"/>
          <w:sz w:val="18"/>
        </w:rPr>
        <w:t>CM035272.1  91973039  ..AC..T.G.T.C...ATT....C.A....T...A.C..A.T...C.....C.G.TG.--  91972982</w:t>
      </w:r>
    </w:p>
    <w:p>
      <w:r>
        <w:rPr>
          <w:rFonts w:ascii="Consolas" w:hAnsi="Consolas" w:eastAsia="Consolas"/>
          <w:b w:val="0"/>
          <w:sz w:val="18"/>
        </w:rPr>
        <w:t>CM035298.1  18715863                                       ....T......T.....A..T--  18715883</w:t>
      </w:r>
    </w:p>
    <w:p>
      <w:r>
        <w:rPr>
          <w:rFonts w:ascii="Consolas" w:hAnsi="Consolas" w:eastAsia="Consolas"/>
          <w:b w:val="0"/>
          <w:sz w:val="18"/>
        </w:rPr>
        <w:t>CM035294.1  26190467  .CG...T.....CAG.TTA.....T..GG.CT..T.T..G.T.C.G...TGT...TG.AT  26190408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119       GTCACTAACGCCATCACTTTCGGGGGTCTACTGGGAGAAGCCACCGACGGTGCTCAG  175</w:t>
      </w:r>
    </w:p>
    <w:p>
      <w:r>
        <w:rPr>
          <w:rFonts w:ascii="Consolas" w:hAnsi="Consolas" w:eastAsia="Consolas"/>
          <w:b w:val="0"/>
          <w:sz w:val="18"/>
        </w:rPr>
        <w:t>CM035271.1  48874814  .............................G.................T.....G...  48874870</w:t>
      </w:r>
    </w:p>
    <w:p>
      <w:r>
        <w:rPr>
          <w:rFonts w:ascii="Consolas" w:hAnsi="Consolas" w:eastAsia="Consolas"/>
          <w:b w:val="0"/>
          <w:sz w:val="18"/>
        </w:rPr>
        <w:t>CM035272.1  91972981  A.T..C.....G.....C..T..T..G..T........T.....T...           91972934</w:t>
      </w:r>
    </w:p>
    <w:p>
      <w:r>
        <w:rPr>
          <w:rFonts w:ascii="Consolas" w:hAnsi="Consolas" w:eastAsia="Consolas"/>
          <w:b w:val="0"/>
          <w:sz w:val="18"/>
        </w:rPr>
        <w:t>CM035298.1  18715884  ..A.....T..T........T..A..A..G..T..G..T.....T...           18715931</w:t>
      </w:r>
    </w:p>
    <w:p>
      <w:r>
        <w:rPr>
          <w:rFonts w:ascii="Consolas" w:hAnsi="Consolas" w:eastAsia="Consolas"/>
          <w:b w:val="0"/>
          <w:sz w:val="18"/>
        </w:rPr>
        <w:t>CM035294.1  26190407  .....CT--.T......C..T.....A..G..T..G...........G..         26190360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368356995730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202     6e-50</w:t>
      </w:r>
    </w:p>
    <w:p>
      <w:r>
        <w:rPr>
          <w:rFonts w:ascii="Consolas" w:hAnsi="Consolas" w:eastAsia="Consolas"/>
          <w:b w:val="0"/>
          <w:sz w:val="18"/>
        </w:rPr>
        <w:t>CM035298.1 Hydropotes inermis isolate NWPU-IOZ-05 chromosome 30, ...  74.3    2e-11</w:t>
      </w:r>
    </w:p>
    <w:p>
      <w:r>
        <w:rPr>
          <w:rFonts w:ascii="Consolas" w:hAnsi="Consolas" w:eastAsia="Consolas"/>
          <w:b w:val="0"/>
          <w:sz w:val="18"/>
        </w:rPr>
        <w:t>CM035294.1 Hydropotes inermis isolate NWPU-IOZ-05 chromosome 26, ...  62.6    4e-08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         GGGGTGCTGGAAAGCTTCCTGGGCACGGCAGTGGCTGGAGCTGTCTTCTGCCTCATGGCC  60</w:t>
      </w:r>
    </w:p>
    <w:p>
      <w:r>
        <w:rPr>
          <w:rFonts w:ascii="Consolas" w:hAnsi="Consolas" w:eastAsia="Consolas"/>
          <w:b w:val="0"/>
          <w:sz w:val="18"/>
        </w:rPr>
        <w:t>CM035271.1  48875010  .................................A.........C.........G.C...T  48875069</w:t>
      </w:r>
    </w:p>
    <w:p>
      <w:r>
        <w:rPr>
          <w:rFonts w:ascii="Consolas" w:hAnsi="Consolas" w:eastAsia="Consolas"/>
          <w:b w:val="0"/>
          <w:sz w:val="18"/>
        </w:rPr>
        <w:t>CM035298.1  18732093  ..C...T....G...........T..T..T..CT.C.....CA....T......T.T..T  18732152</w:t>
      </w:r>
    </w:p>
    <w:p>
      <w:r>
        <w:rPr>
          <w:rFonts w:ascii="Consolas" w:hAnsi="Consolas" w:eastAsia="Consolas"/>
          <w:b w:val="0"/>
          <w:sz w:val="18"/>
        </w:rPr>
        <w:t>CM035294.1  26189706                                                           ...  26189704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61        GGCCAGCCCCTCACCATCCTCAGCAGCACTGGGCCAGTGCTGGTGTTTGAACGCCTGCTC  120</w:t>
      </w:r>
    </w:p>
    <w:p>
      <w:r>
        <w:rPr>
          <w:rFonts w:ascii="Consolas" w:hAnsi="Consolas" w:eastAsia="Consolas"/>
          <w:b w:val="0"/>
          <w:sz w:val="18"/>
        </w:rPr>
        <w:t>CM035271.1  48875070  ....................T........C..............C........T......  48875129</w:t>
      </w:r>
    </w:p>
    <w:p>
      <w:r>
        <w:rPr>
          <w:rFonts w:ascii="Consolas" w:hAnsi="Consolas" w:eastAsia="Consolas"/>
          <w:b w:val="0"/>
          <w:sz w:val="18"/>
        </w:rPr>
        <w:t>CM035298.1  18732153  ..T..A..G.....T..TT.G........G..A..T..T..C..T.....GA.G..T..A  18732212</w:t>
      </w:r>
    </w:p>
    <w:p>
      <w:r>
        <w:rPr>
          <w:rFonts w:ascii="Consolas" w:hAnsi="Consolas" w:eastAsia="Consolas"/>
          <w:b w:val="0"/>
          <w:sz w:val="18"/>
        </w:rPr>
        <w:t>CM035294.1  26189703  ......G.T...........GG.A..T........G.....C.........           26189653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121       TTCTCCTTCAGCAG  134</w:t>
      </w:r>
    </w:p>
    <w:p>
      <w:r>
        <w:rPr>
          <w:rFonts w:ascii="Consolas" w:hAnsi="Consolas" w:eastAsia="Consolas"/>
          <w:b w:val="0"/>
          <w:sz w:val="18"/>
        </w:rPr>
        <w:t>CM035271.1  48875130  ..............  48875143</w:t>
      </w:r>
    </w:p>
    <w:p>
      <w:r>
        <w:rPr>
          <w:rFonts w:ascii="Consolas" w:hAnsi="Consolas" w:eastAsia="Consolas"/>
          <w:b w:val="0"/>
          <w:sz w:val="18"/>
        </w:rPr>
        <w:t>CM035298.1  18732213  ..TAAT.......   18732225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264200879696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416     3e-114</w:t>
      </w:r>
    </w:p>
    <w:p>
      <w:r>
        <w:rPr>
          <w:rFonts w:ascii="Consolas" w:hAnsi="Consolas" w:eastAsia="Consolas"/>
          <w:b w:val="0"/>
          <w:sz w:val="18"/>
        </w:rPr>
        <w:t xml:space="preserve">CM035298.1 Hydropotes inermis isolate NWPU-IOZ-05 chromosome 30, ...  78.8    1e-12 </w:t>
      </w:r>
    </w:p>
    <w:p>
      <w:r>
        <w:rPr>
          <w:rFonts w:ascii="Consolas" w:hAnsi="Consolas" w:eastAsia="Consolas"/>
          <w:b w:val="0"/>
          <w:sz w:val="18"/>
        </w:rPr>
        <w:t xml:space="preserve">CM035289.1 Hydropotes inermis isolate NWPU-IOZ-05 chromosome 21, ...  78.8    1e-12 </w:t>
      </w:r>
    </w:p>
    <w:p>
      <w:r>
        <w:rPr>
          <w:rFonts w:ascii="Consolas" w:hAnsi="Consolas" w:eastAsia="Consolas"/>
          <w:b w:val="0"/>
          <w:sz w:val="18"/>
        </w:rPr>
        <w:t xml:space="preserve">CM035272.1 Hydropotes inermis isolate NWPU-IOZ-05 chromosome 4, w...  75.2    1e-11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         AGATCACAGCCTGGACTACCTGCCCTTCCGCCTGTGGGTGGGCATCTGGGTGGCCACCTT  60</w:t>
      </w:r>
    </w:p>
    <w:p>
      <w:r>
        <w:rPr>
          <w:rFonts w:ascii="Consolas" w:hAnsi="Consolas" w:eastAsia="Consolas"/>
          <w:b w:val="0"/>
          <w:sz w:val="18"/>
        </w:rPr>
        <w:t>CM035271.1  48875311  ...............T........................................T...  48875370</w:t>
      </w:r>
    </w:p>
    <w:p>
      <w:r>
        <w:rPr>
          <w:rFonts w:ascii="Consolas" w:hAnsi="Consolas" w:eastAsia="Consolas"/>
          <w:b w:val="0"/>
          <w:sz w:val="18"/>
        </w:rPr>
        <w:t>CM035298.1  18739891                           ..T.....T...A.T...C.....TC....TTT..  18739925</w:t>
      </w:r>
    </w:p>
    <w:p>
      <w:r>
        <w:rPr>
          <w:rFonts w:ascii="Consolas" w:hAnsi="Consolas" w:eastAsia="Consolas"/>
          <w:b w:val="0"/>
          <w:sz w:val="18"/>
        </w:rPr>
        <w:t>CM035289.1  56470687                                                           ...  56470689</w:t>
      </w:r>
    </w:p>
    <w:p>
      <w:r>
        <w:rPr>
          <w:rFonts w:ascii="Consolas" w:hAnsi="Consolas" w:eastAsia="Consolas"/>
          <w:b w:val="0"/>
          <w:sz w:val="18"/>
        </w:rPr>
        <w:t>CM035272.1  91970056          ...........A..GAG........C...A.T...C.GCACTCA...GT.CA  91970005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61        TTGCCTGGTGCTGGTGGCCACGGAGGCCAGCGTGCTGGTGCGCTACTTTACCCGCTTCAC  120</w:t>
      </w:r>
    </w:p>
    <w:p>
      <w:r>
        <w:rPr>
          <w:rFonts w:ascii="Consolas" w:hAnsi="Consolas" w:eastAsia="Consolas"/>
          <w:b w:val="0"/>
          <w:sz w:val="18"/>
        </w:rPr>
        <w:t>CM035271.1  48875371  ............................................................  48875430</w:t>
      </w:r>
    </w:p>
    <w:p>
      <w:r>
        <w:rPr>
          <w:rFonts w:ascii="Consolas" w:hAnsi="Consolas" w:eastAsia="Consolas"/>
          <w:b w:val="0"/>
          <w:sz w:val="18"/>
        </w:rPr>
        <w:t>CM035298.1  18739926  G..T..CA.TT.A..A..T..T..T......T.C.....T.AG.....C..T........  18739985</w:t>
      </w:r>
    </w:p>
    <w:p>
      <w:r>
        <w:rPr>
          <w:rFonts w:ascii="Consolas" w:hAnsi="Consolas" w:eastAsia="Consolas"/>
          <w:b w:val="0"/>
          <w:sz w:val="18"/>
        </w:rPr>
        <w:t>CM035289.1  56470690  G...A.T..TT....T..A..A..T..A...AGC......T.....A.C..G..G.....  56470749</w:t>
      </w:r>
    </w:p>
    <w:p>
      <w:r>
        <w:rPr>
          <w:rFonts w:ascii="Consolas" w:hAnsi="Consolas" w:eastAsia="Consolas"/>
          <w:b w:val="0"/>
          <w:sz w:val="18"/>
        </w:rPr>
        <w:t>CM035272.1  91970004  G.....TA.C........T..A..T......T.CG.CA.CAAG..TA.C.....A.....  91969945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121       CGAGGAAGGCTTCTG-TGCTCTCATCAGCCTCATCTTCATCTACGATGCCGTGGGCAAAA  179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CM035271.1  48875431  ...............-............T..............T.....T..T..A....  48875489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exon_11]</w:t>
      </w:r>
    </w:p>
    <w:p>
      <w:r>
        <w:rPr>
          <w:rFonts w:ascii="Consolas" w:hAnsi="Consolas" w:eastAsia="Consolas"/>
          <w:b w:val="0"/>
          <w:sz w:val="18"/>
        </w:rPr>
        <w:t>CM035298.1  18739986  T..A..G.....T.C-.T....G..T...T....T..T.....T.....             18740033</w:t>
      </w:r>
    </w:p>
    <w:p>
      <w:r>
        <w:rPr>
          <w:rFonts w:ascii="Consolas" w:hAnsi="Consolas" w:eastAsia="Consolas"/>
          <w:b w:val="0"/>
          <w:sz w:val="18"/>
        </w:rPr>
        <w:t>CM035289.1  56470750  .....-......T..CA.........T..A....A...........G..             56470797</w:t>
      </w:r>
    </w:p>
    <w:p>
      <w:r>
        <w:rPr>
          <w:rFonts w:ascii="Consolas" w:hAnsi="Consolas" w:eastAsia="Consolas"/>
          <w:b w:val="0"/>
          <w:sz w:val="18"/>
        </w:rPr>
        <w:t>CM035272.1  91969944  T.....G..T....C-CA.C.........T................C...            91969896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180       TGCTGACCTTGACCCATGCCTATCCCATCCAGAGACCTGGCTCTCCCACCTATGGCTGCC  239</w:t>
      </w:r>
    </w:p>
    <w:p>
      <w:r>
        <w:rPr>
          <w:rFonts w:ascii="Consolas" w:hAnsi="Consolas" w:eastAsia="Consolas"/>
          <w:b w:val="0"/>
          <w:sz w:val="18"/>
        </w:rPr>
        <w:t>CM035271.1  48875490  ...............G...............................T..........T.  48875549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240       TCTGTCAGTACCCAGACCCGGGAG  263</w:t>
      </w:r>
    </w:p>
    <w:p>
      <w:r>
        <w:rPr>
          <w:rFonts w:ascii="Consolas" w:hAnsi="Consolas" w:eastAsia="Consolas"/>
          <w:b w:val="0"/>
          <w:sz w:val="18"/>
        </w:rPr>
        <w:t>CM035271.1  48875550  ....C...........T..A....  48875573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589370795984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76.1    2e-12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         GAAATGAGTCTCAGTGGACAAGCACGAAGCCAAGAGACAGAGATGACATCTTAAGCGTG  59</w:t>
      </w:r>
    </w:p>
    <w:p>
      <w:r>
        <w:rPr>
          <w:rFonts w:ascii="Consolas" w:hAnsi="Consolas" w:eastAsia="Consolas"/>
          <w:b w:val="0"/>
          <w:sz w:val="18"/>
        </w:rPr>
        <w:t>CM035271.1  48876639  .....................A...A..C..T.A..................G...A..  48876697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78752291438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274     2e-71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1         GACCTAGGCCTGGTCAATGCATCCTTGCTGCCCCCACCTGAGTGTGCCCGGCGGGGAGGC  60</w:t>
      </w:r>
    </w:p>
    <w:p>
      <w:r>
        <w:rPr>
          <w:rFonts w:ascii="Consolas" w:hAnsi="Consolas" w:eastAsia="Consolas"/>
          <w:b w:val="0"/>
          <w:sz w:val="18"/>
        </w:rPr>
        <w:t>CM035271.1  48876910  ....................G.....T.....T................A..........  48876969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61        CACCCTCGTGGGCCTGGCTGTCATACAGTCCCAGACATTGCCTTCTTCTCCATCCTCCTG  120</w:t>
      </w:r>
    </w:p>
    <w:p>
      <w:r>
        <w:rPr>
          <w:rFonts w:ascii="Consolas" w:hAnsi="Consolas" w:eastAsia="Consolas"/>
          <w:b w:val="0"/>
          <w:sz w:val="18"/>
        </w:rPr>
        <w:t>CM035271.1  48876970  ..T...........C............................................C  48877029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121       TTCCTTTCTTCATTCCTCCTTGCCATGGCCCTCAAACACATAAAGACCAGCCGCTTCTTC  180</w:t>
      </w:r>
    </w:p>
    <w:p>
      <w:r>
        <w:rPr>
          <w:rFonts w:ascii="Consolas" w:hAnsi="Consolas" w:eastAsia="Consolas"/>
          <w:b w:val="0"/>
          <w:sz w:val="18"/>
        </w:rPr>
        <w:t>CM035271.1  48877030  ......A....C......T...........T....G..TG..........T.........  48877089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181       CCCTCCGTG  189</w:t>
      </w:r>
    </w:p>
    <w:p>
      <w:r>
        <w:rPr>
          <w:rFonts w:ascii="Consolas" w:hAnsi="Consolas" w:eastAsia="Consolas"/>
          <w:b w:val="0"/>
          <w:sz w:val="18"/>
        </w:rPr>
        <w:t>CM035271.1  48877090  .........  48877098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401381835196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170     8e-41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1         GTGCGCAAGATGCTGGGTGACTTCTCCTCAGTCCTGGCTATCCTGCTGGGCTGTGGCCTT  60</w:t>
      </w:r>
    </w:p>
    <w:p>
      <w:r>
        <w:rPr>
          <w:rFonts w:ascii="Consolas" w:hAnsi="Consolas" w:eastAsia="Consolas"/>
          <w:b w:val="0"/>
          <w:sz w:val="18"/>
        </w:rPr>
        <w:t>CM035271.1  48877227  ..A............A.............G........C........A............  48877286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61        GATGCCTTCCTGGGCCTTGCCACGCCGAAGCTTATGGTGCCCAGAGAGTTCAAG  114</w:t>
      </w:r>
    </w:p>
    <w:p>
      <w:r>
        <w:rPr>
          <w:rFonts w:ascii="Consolas" w:hAnsi="Consolas" w:eastAsia="Consolas"/>
          <w:b w:val="0"/>
          <w:sz w:val="18"/>
        </w:rPr>
        <w:t>CM035271.1  48877287  ...........T.....A.....A..............................  48877340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213393018216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258     1e-66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1         CCCACACTCCCTGGACGTGGCTGGCTGGTGTCCCCTTTTGGAGCCAACCCCTGGTGGCTG  60</w:t>
      </w:r>
    </w:p>
    <w:p>
      <w:r>
        <w:rPr>
          <w:rFonts w:ascii="Consolas" w:hAnsi="Consolas" w:eastAsia="Consolas"/>
          <w:b w:val="0"/>
          <w:sz w:val="18"/>
        </w:rPr>
        <w:t>CM035271.1  48878537  ................................A...........................  48878596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61        AGTGTGGCAGCCGCCCTGCCTGCCCTGCTATTGTCTATCCTCATCTTCATGGACCAGCAG  120</w:t>
      </w:r>
    </w:p>
    <w:p>
      <w:r>
        <w:rPr>
          <w:rFonts w:ascii="Consolas" w:hAnsi="Consolas" w:eastAsia="Consolas"/>
          <w:b w:val="0"/>
          <w:sz w:val="18"/>
        </w:rPr>
        <w:t>CM035271.1  48878597  ...........TT..........T....................T...............  48878656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121       ATCACAGGGGTCATCCTCAACCGTGCTGAATATAGACTGC  160</w:t>
      </w:r>
    </w:p>
    <w:p>
      <w:r>
        <w:rPr>
          <w:rFonts w:ascii="Consolas" w:hAnsi="Consolas" w:eastAsia="Consolas"/>
          <w:b w:val="0"/>
          <w:sz w:val="18"/>
        </w:rPr>
        <w:t>CM035271.1  48878657  ................................C...T...  48878696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335331885768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283     3e-74</w:t>
      </w:r>
    </w:p>
    <w:p>
      <w:r>
        <w:rPr>
          <w:rFonts w:ascii="Consolas" w:hAnsi="Consolas" w:eastAsia="Consolas"/>
          <w:b w:val="0"/>
          <w:sz w:val="18"/>
        </w:rPr>
        <w:t>CM035272.1 Hydropotes inermis isolate NWPU-IOZ-05 chromosome 4, w...  88.7    1e-15</w:t>
      </w:r>
    </w:p>
    <w:p>
      <w:r>
        <w:rPr>
          <w:rFonts w:ascii="Consolas" w:hAnsi="Consolas" w:eastAsia="Consolas"/>
          <w:b w:val="0"/>
          <w:sz w:val="18"/>
        </w:rPr>
        <w:t>CM035298.1 Hydropotes inermis isolate NWPU-IOZ-05 chromosome 30, ...  73.4    3e-11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1         AAGGGAGCTGGCTTCCACCTGGACCTCTTCTGTGTGGCTGTGCTGATG-----CTGCTCA  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exon_16]</w:t>
      </w:r>
    </w:p>
    <w:p>
      <w:r>
        <w:rPr>
          <w:rFonts w:ascii="Consolas" w:hAnsi="Consolas" w:eastAsia="Consolas"/>
          <w:b w:val="0"/>
          <w:sz w:val="18"/>
        </w:rPr>
        <w:t>CM035271.1  48878845  ............................................C...-----..C....  48878899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exon_16]</w:t>
      </w:r>
    </w:p>
    <w:p>
      <w:r>
        <w:rPr>
          <w:rFonts w:ascii="Consolas" w:hAnsi="Consolas" w:eastAsia="Consolas"/>
          <w:b w:val="0"/>
          <w:sz w:val="18"/>
        </w:rPr>
        <w:t>CM035272.1  91959380  ....CG.......A...T..............G....GCA.C..T...GCTCT......-  91959322</w:t>
      </w:r>
    </w:p>
    <w:p>
      <w:r>
        <w:rPr>
          <w:rFonts w:ascii="Consolas" w:hAnsi="Consolas" w:eastAsia="Consolas"/>
          <w:b w:val="0"/>
          <w:sz w:val="18"/>
        </w:rPr>
        <w:t>CM035298.1  18789849  ..A..........AT........T.....T..G......A.C..C...-----G..G.GT  18789903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56        CATCAGCGCTTGGGCTGCCCTGGTATGTCTCAGCCACTGTCATCTCCCTGGCGCACATGG  115</w:t>
      </w:r>
    </w:p>
    <w:p>
      <w:r>
        <w:rPr>
          <w:rFonts w:ascii="Consolas" w:hAnsi="Consolas" w:eastAsia="Consolas"/>
          <w:b w:val="0"/>
          <w:sz w:val="18"/>
        </w:rPr>
        <w:t>CM035271.1  48878900  ...............................G.................A..C.......  48878959</w:t>
      </w:r>
    </w:p>
    <w:p>
      <w:r>
        <w:rPr>
          <w:rFonts w:ascii="Consolas" w:hAnsi="Consolas" w:eastAsia="Consolas"/>
          <w:b w:val="0"/>
          <w:sz w:val="18"/>
        </w:rPr>
        <w:t>CM035272.1  91959321  .T...----.G.....C........C..GG.T.....G.........A.C..C.....C.  91959266</w:t>
      </w:r>
    </w:p>
    <w:p>
      <w:r>
        <w:rPr>
          <w:rFonts w:ascii="Consolas" w:hAnsi="Consolas" w:eastAsia="Consolas"/>
          <w:b w:val="0"/>
          <w:sz w:val="18"/>
        </w:rPr>
        <w:t>CM035298.1  18789904  GC..CTTCA.G.CC..T..A........GG.T..T............A.C..T.....T.  18789963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116       ACAGTCTTCGGAGAGAGAGCAGAG-CTTGTGCCCCAGGGGAGGCTCCCACCTTCCTGGGC  174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exon_16]</w:t>
      </w:r>
    </w:p>
    <w:p>
      <w:r>
        <w:rPr>
          <w:rFonts w:ascii="Consolas" w:hAnsi="Consolas" w:eastAsia="Consolas"/>
          <w:b w:val="0"/>
          <w:sz w:val="18"/>
        </w:rPr>
        <w:t>CM035271.1  48878960  ........................-.C......................GT.....C...  48879018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exon_16]</w:t>
      </w:r>
    </w:p>
    <w:p>
      <w:r>
        <w:rPr>
          <w:rFonts w:ascii="Consolas" w:hAnsi="Consolas" w:eastAsia="Consolas"/>
          <w:b w:val="0"/>
          <w:sz w:val="18"/>
        </w:rPr>
        <w:t>CM035272.1  91959265  ....C..CAA..TG....-.....A.CA.C.....T......CAG...CAG........G  91959207</w:t>
      </w:r>
    </w:p>
    <w:p>
      <w:r>
        <w:rPr>
          <w:rFonts w:ascii="Consolas" w:hAnsi="Consolas" w:eastAsia="Consolas"/>
          <w:b w:val="0"/>
          <w:sz w:val="18"/>
        </w:rPr>
        <w:t>CM035298.1  18789964  .....T.GAA..TG....-.....A...C...A..T..A..ACAG....AG.....A..   18790021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175       ATCAG  179</w:t>
      </w:r>
    </w:p>
    <w:p>
      <w:r>
        <w:rPr>
          <w:rFonts w:ascii="Consolas" w:hAnsi="Consolas" w:eastAsia="Consolas"/>
          <w:b w:val="0"/>
          <w:sz w:val="18"/>
        </w:rPr>
        <w:t>CM035271.1  48879019  .....  48879023</w:t>
      </w:r>
    </w:p>
    <w:p>
      <w:r>
        <w:rPr>
          <w:rFonts w:ascii="Consolas" w:hAnsi="Consolas" w:eastAsia="Consolas"/>
          <w:b w:val="0"/>
          <w:sz w:val="18"/>
        </w:rPr>
        <w:t>CM035272.1  91959206  G....  91959202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378518568026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101     6e-20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1         AGAGCAGAGGCTGACAGGCCTGGTGGTGTTCATCCTCACTGGAATCTCCATCCTCCTGGC  60</w:t>
      </w:r>
    </w:p>
    <w:p>
      <w:r>
        <w:rPr>
          <w:rFonts w:ascii="Consolas" w:hAnsi="Consolas" w:eastAsia="Consolas"/>
          <w:b w:val="0"/>
          <w:sz w:val="18"/>
        </w:rPr>
        <w:t>CM035271.1  48879660  .............T.G.......CA..A...........A............T.......  48879719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61        ACCTATACTCAAG  73</w:t>
      </w:r>
    </w:p>
    <w:p>
      <w:r>
        <w:rPr>
          <w:rFonts w:ascii="Consolas" w:hAnsi="Consolas" w:eastAsia="Consolas"/>
          <w:b w:val="0"/>
          <w:sz w:val="18"/>
        </w:rPr>
        <w:t>CM035271.1  48879720  .............  48879732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111777370584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107     4e-22</w:t>
      </w:r>
    </w:p>
    <w:p>
      <w:r>
        <w:rPr>
          <w:rFonts w:ascii="Consolas" w:hAnsi="Consolas" w:eastAsia="Consolas"/>
          <w:b w:val="0"/>
          <w:sz w:val="18"/>
        </w:rPr>
        <w:t>CM035272.1 Hydropotes inermis isolate NWPU-IOZ-05 chromosome 4, w...  50.0    9e-05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1         TTCATCCCAATGCCTCTGCTCTATGGCATATTCCTATACATGGGGGTGACAGCAATTAGC  60</w:t>
      </w:r>
    </w:p>
    <w:p>
      <w:r>
        <w:rPr>
          <w:rFonts w:ascii="Consolas" w:hAnsi="Consolas" w:eastAsia="Consolas"/>
          <w:b w:val="0"/>
          <w:sz w:val="18"/>
        </w:rPr>
        <w:t>CM035271.1  48881171  ...............G.............C.....G.................G......  48881230</w:t>
      </w:r>
    </w:p>
    <w:p>
      <w:r>
        <w:rPr>
          <w:rFonts w:ascii="Consolas" w:hAnsi="Consolas" w:eastAsia="Consolas"/>
          <w:b w:val="0"/>
          <w:sz w:val="18"/>
        </w:rPr>
        <w:t>CM035272.1  91951340    .......T....GG..........AG.C.....C........T...G.CT.CC.G.A.  91951283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61        AGCATCCAG  69</w:t>
      </w:r>
    </w:p>
    <w:p>
      <w:r>
        <w:rPr>
          <w:rFonts w:ascii="Consolas" w:hAnsi="Consolas" w:eastAsia="Consolas"/>
          <w:b w:val="0"/>
          <w:sz w:val="18"/>
        </w:rPr>
        <w:t>CM035271.1  48881231  .........  48881239</w:t>
      </w:r>
    </w:p>
    <w:p>
      <w:r>
        <w:rPr>
          <w:rFonts w:ascii="Consolas" w:hAnsi="Consolas" w:eastAsia="Consolas"/>
          <w:b w:val="0"/>
          <w:sz w:val="18"/>
        </w:rPr>
        <w:t>CM035272.1  91951282  G........  91951274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101615791440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261     1e-67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1         TTCACGAAGAGGGTGCAGCTATTATTGATGCCGGCAAAGCACCAGCCAGACCTTCTGCTC  60</w:t>
      </w:r>
    </w:p>
    <w:p>
      <w:r>
        <w:rPr>
          <w:rFonts w:ascii="Consolas" w:hAnsi="Consolas" w:eastAsia="Consolas"/>
          <w:b w:val="0"/>
          <w:sz w:val="18"/>
        </w:rPr>
        <w:t>CM035271.1  48881444  .............................A..A..G.....................T..  48881503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61        TTGCGGCATGTGCCTCTGAGCAGGGTCCACCTCTTCACAGCCGTCCAGCTTGCCTGCCTG  120</w:t>
      </w:r>
    </w:p>
    <w:p>
      <w:r>
        <w:rPr>
          <w:rFonts w:ascii="Consolas" w:hAnsi="Consolas" w:eastAsia="Consolas"/>
          <w:b w:val="0"/>
          <w:sz w:val="18"/>
        </w:rPr>
        <w:t>CM035271.1  48881504  ..A...........C.................G.........A.................  48881563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121       GGTCTGCTTTGGATAATCAAGTCTACCCCTGCAGCCATCATCTTCCC  167</w:t>
      </w:r>
    </w:p>
    <w:p>
      <w:r>
        <w:rPr>
          <w:rFonts w:ascii="Consolas" w:hAnsi="Consolas" w:eastAsia="Consolas"/>
          <w:b w:val="0"/>
          <w:sz w:val="18"/>
        </w:rPr>
        <w:t>CM035271.1  48881564  ...................................T...........  48881610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365816602656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210     1e-52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1         TTGCTGGGCCTGGTGGGGGTCCGAAAGGCATTGGAGTGGGTCTTCTCACCACAGGAACTC  60</w:t>
      </w:r>
    </w:p>
    <w:p>
      <w:r>
        <w:rPr>
          <w:rFonts w:ascii="Consolas" w:hAnsi="Consolas" w:eastAsia="Consolas"/>
          <w:b w:val="0"/>
          <w:sz w:val="18"/>
        </w:rPr>
        <w:t>CM035271.1  48882223  ..............................C.C..A........................  48882282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61        CTCTGGCTGGATGAGCCAATGCCAGAGAGGGAGAGAAGCATCACTGAGAAGGGGCTGGAG  120</w:t>
      </w:r>
    </w:p>
    <w:p>
      <w:r>
        <w:rPr>
          <w:rFonts w:ascii="Consolas" w:hAnsi="Consolas" w:eastAsia="Consolas"/>
          <w:b w:val="0"/>
          <w:sz w:val="18"/>
        </w:rPr>
        <w:t>CM035271.1  48882283  .................G.....G....A......G...G.TC..........CA.....  48882342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121       CCAGAGTACCCATTCAGTAGAAGTGACAGTGAAGAT  156</w:t>
      </w:r>
    </w:p>
    <w:p>
      <w:r>
        <w:rPr>
          <w:rFonts w:ascii="Consolas" w:hAnsi="Consolas" w:eastAsia="Consolas"/>
          <w:b w:val="0"/>
          <w:sz w:val="18"/>
        </w:rPr>
        <w:t>CM035271.1  48882343  .........T.G....A.G.................  48882378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320089527324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123     6e-27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1         TCAGAGCTGATGTATCAGCCAAAGGCTCCGGAAATCAACATCTCTGTGAATTAGCTGGAG  60</w:t>
      </w:r>
    </w:p>
    <w:p>
      <w:r>
        <w:rPr>
          <w:rFonts w:ascii="Consolas" w:hAnsi="Consolas" w:eastAsia="Consolas"/>
          <w:b w:val="0"/>
          <w:sz w:val="18"/>
        </w:rPr>
        <w:t>CM035271.1  48882734  .............................A..............................  48882793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61        CAGGACTATGGAGGTGAG  78</w:t>
      </w:r>
    </w:p>
    <w:p>
      <w:r>
        <w:rPr>
          <w:rFonts w:ascii="Consolas" w:hAnsi="Consolas" w:eastAsia="Consolas"/>
          <w:b w:val="0"/>
          <w:sz w:val="18"/>
        </w:rPr>
        <w:t>CM035271.1  48882794  T....G.......T....  48882811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124479344514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469     1e-129</w:t>
      </w:r>
    </w:p>
    <w:p>
      <w:r>
        <w:rPr>
          <w:rFonts w:ascii="Consolas" w:hAnsi="Consolas" w:eastAsia="Consolas"/>
          <w:b w:val="0"/>
          <w:sz w:val="18"/>
        </w:rPr>
        <w:t xml:space="preserve">CM035274.1 Hydropotes inermis isolate NWPU-IOZ-05 chromosome 6, w...  60.8    5e-07 </w:t>
      </w:r>
    </w:p>
    <w:p>
      <w:r>
        <w:rPr>
          <w:rFonts w:ascii="Consolas" w:hAnsi="Consolas" w:eastAsia="Consolas"/>
          <w:b w:val="0"/>
          <w:sz w:val="18"/>
        </w:rPr>
        <w:t xml:space="preserve">CM035270.1 Hydropotes inermis isolate NWPU-IOZ-05 chromosome 2, w...  60.8    5e-07 </w:t>
      </w:r>
    </w:p>
    <w:p>
      <w:r>
        <w:rPr>
          <w:rFonts w:ascii="Consolas" w:hAnsi="Consolas" w:eastAsia="Consolas"/>
          <w:b w:val="0"/>
          <w:sz w:val="18"/>
        </w:rPr>
        <w:t xml:space="preserve">CM035290.1 Hydropotes inermis isolate NWPU-IOZ-05 chromosome 22, ...  59.9    2e-06 </w:t>
      </w:r>
    </w:p>
    <w:p>
      <w:r>
        <w:rPr>
          <w:rFonts w:ascii="Consolas" w:hAnsi="Consolas" w:eastAsia="Consolas"/>
          <w:b w:val="0"/>
          <w:sz w:val="18"/>
        </w:rPr>
        <w:t xml:space="preserve">CM035279.1 Hydropotes inermis isolate NWPU-IOZ-05 chromosome 11, ...  59.9    2e-06 </w:t>
      </w:r>
    </w:p>
    <w:p>
      <w:r>
        <w:rPr>
          <w:rFonts w:ascii="Consolas" w:hAnsi="Consolas" w:eastAsia="Consolas"/>
          <w:b w:val="0"/>
          <w:sz w:val="18"/>
        </w:rPr>
        <w:t xml:space="preserve">CM035285.1 Hydropotes inermis isolate NWPU-IOZ-05 chromosome 17, ...  55.4    2e-05 </w:t>
      </w:r>
    </w:p>
    <w:p>
      <w:r>
        <w:rPr>
          <w:rFonts w:ascii="Consolas" w:hAnsi="Consolas" w:eastAsia="Consolas"/>
          <w:b w:val="0"/>
          <w:sz w:val="18"/>
        </w:rPr>
        <w:t xml:space="preserve">JAGTXW010001336.1 Hydropotes inermis isolate NWPU-IOZ-05 HiC_scaf...  54.5    8e-05 </w:t>
      </w:r>
    </w:p>
    <w:p>
      <w:r>
        <w:rPr>
          <w:rFonts w:ascii="Consolas" w:hAnsi="Consolas" w:eastAsia="Consolas"/>
          <w:b w:val="0"/>
          <w:sz w:val="18"/>
        </w:rPr>
        <w:t xml:space="preserve">CM035303.1 Hydropotes inermis isolate NWPU-IOZ-05 chromosome X, w...  54.5    8e-05 </w:t>
      </w:r>
    </w:p>
    <w:p>
      <w:r>
        <w:rPr>
          <w:rFonts w:ascii="Consolas" w:hAnsi="Consolas" w:eastAsia="Consolas"/>
          <w:b w:val="0"/>
          <w:sz w:val="18"/>
        </w:rPr>
        <w:t xml:space="preserve">CM035294.1 Hydropotes inermis isolate NWPU-IOZ-05 chromosome 26, ...  54.5    8e-05 </w:t>
      </w:r>
    </w:p>
    <w:p>
      <w:r>
        <w:rPr>
          <w:rFonts w:ascii="Consolas" w:hAnsi="Consolas" w:eastAsia="Consolas"/>
          <w:b w:val="0"/>
          <w:sz w:val="18"/>
        </w:rPr>
        <w:t xml:space="preserve">CM035280.1 Hydropotes inermis isolate NWPU-IOZ-05 chromosome 12, ...  54.5    8e-05 </w:t>
      </w:r>
    </w:p>
    <w:p>
      <w:r>
        <w:rPr>
          <w:rFonts w:ascii="Consolas" w:hAnsi="Consolas" w:eastAsia="Consolas"/>
          <w:b w:val="0"/>
          <w:sz w:val="18"/>
        </w:rPr>
        <w:t xml:space="preserve">CM035273.1 Hydropotes inermis isolate NWPU-IOZ-05 chromosome 5, w...  54.5    8e-05 </w:t>
      </w:r>
    </w:p>
    <w:p>
      <w:r>
        <w:rPr>
          <w:rFonts w:ascii="Consolas" w:hAnsi="Consolas" w:eastAsia="Consolas"/>
          <w:b w:val="0"/>
          <w:sz w:val="18"/>
        </w:rPr>
        <w:t xml:space="preserve">CM035288.1 Hydropotes inermis isolate NWPU-IOZ-05 chromosome 20, ...  52.7    3e-04 </w:t>
      </w:r>
    </w:p>
    <w:p>
      <w:r>
        <w:rPr>
          <w:rFonts w:ascii="Consolas" w:hAnsi="Consolas" w:eastAsia="Consolas"/>
          <w:b w:val="0"/>
          <w:sz w:val="18"/>
        </w:rPr>
        <w:t xml:space="preserve">CM035276.1 Hydropotes inermis isolate NWPU-IOZ-05 chromosome 8, w...  51.8    3e-04 </w:t>
      </w:r>
    </w:p>
    <w:p>
      <w:r>
        <w:rPr>
          <w:rFonts w:ascii="Consolas" w:hAnsi="Consolas" w:eastAsia="Consolas"/>
          <w:b w:val="0"/>
          <w:sz w:val="18"/>
        </w:rPr>
        <w:t xml:space="preserve">CM035275.1 Hydropotes inermis isolate NWPU-IOZ-05 chromosome 7, w...  51.8    3e-04 </w:t>
      </w:r>
    </w:p>
    <w:p>
      <w:r>
        <w:rPr>
          <w:rFonts w:ascii="Consolas" w:hAnsi="Consolas" w:eastAsia="Consolas"/>
          <w:b w:val="0"/>
          <w:sz w:val="18"/>
        </w:rPr>
        <w:t xml:space="preserve">CM035272.1 Hydropotes inermis isolate NWPU-IOZ-05 chromosome 4, w...  51.8    3e-04 </w:t>
      </w:r>
    </w:p>
    <w:p>
      <w:r>
        <w:rPr>
          <w:rFonts w:ascii="Consolas" w:hAnsi="Consolas" w:eastAsia="Consolas"/>
          <w:b w:val="0"/>
          <w:sz w:val="18"/>
        </w:rPr>
        <w:t xml:space="preserve">CM035289.1 Hydropotes inermis isolate NWPU-IOZ-05 chromosome 21, ...  50.9    0.001 </w:t>
      </w:r>
    </w:p>
    <w:p>
      <w:r>
        <w:rPr>
          <w:rFonts w:ascii="Consolas" w:hAnsi="Consolas" w:eastAsia="Consolas"/>
          <w:b w:val="0"/>
          <w:sz w:val="18"/>
        </w:rPr>
        <w:t xml:space="preserve">CM035300.1 Hydropotes inermis isolate NWPU-IOZ-05 chromosome 32, ...  50.0    0.001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      1          GTATTTCCTCAGGAAGTCAGGACATTGTTGGCCTTTGGCTTAACTGCCAGATGCTCAGTT  60</w:t>
      </w:r>
    </w:p>
    <w:p>
      <w:r>
        <w:rPr>
          <w:rFonts w:ascii="Consolas" w:hAnsi="Consolas" w:eastAsia="Consolas"/>
          <w:b w:val="0"/>
          <w:sz w:val="18"/>
        </w:rPr>
        <w:t>CM035271.1         48883880   ......A...............A...AC....T...........C..............C  48883939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      61         GGCTGGGAACCTGGAACGTTGGGGCAGCACTGGAAGGCAGCTAGCCAAGACCTCAGTCAC  120</w:t>
      </w:r>
    </w:p>
    <w:p>
      <w:r>
        <w:rPr>
          <w:rFonts w:ascii="Consolas" w:hAnsi="Consolas" w:eastAsia="Consolas"/>
          <w:b w:val="0"/>
          <w:sz w:val="18"/>
        </w:rPr>
        <w:t>CM035271.1         48883940   A................AC........G..........T...G.................  48883999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      121        CCTCCTGATCCTGGGGGTGGAGAATGGCAGGGAACAAGCAGGTTTGCTTTGTGGTTGGGA  180</w:t>
      </w:r>
    </w:p>
    <w:p>
      <w:r>
        <w:rPr>
          <w:rFonts w:ascii="Consolas" w:hAnsi="Consolas" w:eastAsia="Consolas"/>
          <w:b w:val="0"/>
          <w:sz w:val="18"/>
        </w:rPr>
        <w:t>CM035271.1         48884000   .....A..G.-............G..................C.............A...  48884058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      181        AAGTCTGGTAAGCCAGAGGGACTGACCAGGTCCCGTTCACTCTTTGCCCCATTAAAGGAA  240</w:t>
      </w:r>
    </w:p>
    <w:p>
      <w:r>
        <w:rPr>
          <w:rFonts w:ascii="Consolas" w:hAnsi="Consolas" w:eastAsia="Consolas"/>
          <w:b w:val="0"/>
          <w:sz w:val="18"/>
        </w:rPr>
        <w:t>CM035271.1         48884059   ............T.................C...A..........A.T............  48884118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      241        CCTAAGTCTAGAAGCCCTTCCCATTTTGGAACTTTTGTCCCCACAAAGTCTCTTTCATAC  300</w:t>
      </w:r>
    </w:p>
    <w:p>
      <w:r>
        <w:rPr>
          <w:rFonts w:ascii="Consolas" w:hAnsi="Consolas" w:eastAsia="Consolas"/>
          <w:b w:val="0"/>
          <w:sz w:val="18"/>
        </w:rPr>
        <w:t>CM035271.1         48884119   ...........G........T.......A.....C.A..TT...GG.T.......T....  48884178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      301        AGTCAGGAGGTTGTCAGGGAA--CTCTTTTCAGTTTGCAAAAGGGaaaaaaaGTCCCTCT  358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exon_22]</w:t>
      </w:r>
    </w:p>
    <w:p>
      <w:r>
        <w:rPr>
          <w:rFonts w:ascii="Consolas" w:hAnsi="Consolas" w:eastAsia="Consolas"/>
          <w:b w:val="0"/>
          <w:sz w:val="18"/>
        </w:rPr>
        <w:t>CM035271.1         48884179   .A.....G...A.........CT.....C.............A..-.....T........  48884237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      359        TTCCAGAA-AACTATTCTTCTATTTTATTTTTTAAGAACTTTTATTGAGATACAATTGAC  417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exon_22]</w:t>
      </w:r>
    </w:p>
    <w:p>
      <w:r>
        <w:rPr>
          <w:rFonts w:ascii="Consolas" w:hAnsi="Consolas" w:eastAsia="Consolas"/>
          <w:b w:val="0"/>
          <w:sz w:val="18"/>
        </w:rPr>
        <w:t>CM035271.1         48884238   ..T.....T..G.....C.........                                   48884264</w:t>
      </w:r>
    </w:p>
    <w:p>
      <w:r>
        <w:rPr>
          <w:rFonts w:ascii="Consolas" w:hAnsi="Consolas" w:eastAsia="Consolas"/>
          <w:b w:val="0"/>
          <w:sz w:val="18"/>
        </w:rPr>
        <w:t>CM035271.1         78079418                                          ........GT...........  78079438</w:t>
      </w:r>
    </w:p>
    <w:p>
      <w:r>
        <w:rPr>
          <w:rFonts w:ascii="Consolas" w:hAnsi="Consolas" w:eastAsia="Consolas"/>
          <w:b w:val="0"/>
          <w:sz w:val="18"/>
        </w:rPr>
        <w:t>CM035274.1         47234613                      ..T...A.......G..C.AC............T.......  47234573</w:t>
      </w:r>
    </w:p>
    <w:p>
      <w:r>
        <w:rPr>
          <w:rFonts w:ascii="Consolas" w:hAnsi="Consolas" w:eastAsia="Consolas"/>
          <w:b w:val="0"/>
          <w:sz w:val="18"/>
        </w:rPr>
        <w:t>CM035274.1         44201475                                         ...........C..TG......  44201496</w:t>
      </w:r>
    </w:p>
    <w:p>
      <w:r>
        <w:rPr>
          <w:rFonts w:ascii="Consolas" w:hAnsi="Consolas" w:eastAsia="Consolas"/>
          <w:b w:val="0"/>
          <w:sz w:val="18"/>
        </w:rPr>
        <w:t>CM035274.1         3939773                                                 .......T..C....  3939759</w:t>
      </w:r>
    </w:p>
    <w:p>
      <w:r>
        <w:rPr>
          <w:rFonts w:ascii="Consolas" w:hAnsi="Consolas" w:eastAsia="Consolas"/>
          <w:b w:val="0"/>
          <w:sz w:val="18"/>
        </w:rPr>
        <w:t>CM035270.1         54574622                               ........C.A..........G.GT.......  54574591</w:t>
      </w:r>
    </w:p>
    <w:p>
      <w:r>
        <w:rPr>
          <w:rFonts w:ascii="Consolas" w:hAnsi="Consolas" w:eastAsia="Consolas"/>
          <w:b w:val="0"/>
          <w:sz w:val="18"/>
        </w:rPr>
        <w:t>CM035290.1         29292914                             ......A...C.G.........AG..T...A...  29292947</w:t>
      </w:r>
    </w:p>
    <w:p>
      <w:r>
        <w:rPr>
          <w:rFonts w:ascii="Consolas" w:hAnsi="Consolas" w:eastAsia="Consolas"/>
          <w:b w:val="0"/>
          <w:sz w:val="18"/>
        </w:rPr>
        <w:t>CM035279.1         33135355                         ....T........AC.GC.........T..T.....G.  33135392</w:t>
      </w:r>
    </w:p>
    <w:p>
      <w:r>
        <w:rPr>
          <w:rFonts w:ascii="Consolas" w:hAnsi="Consolas" w:eastAsia="Consolas"/>
          <w:b w:val="0"/>
          <w:sz w:val="18"/>
        </w:rPr>
        <w:t>CM035279.1         36652283                                           .....-...G..T.......  36652301</w:t>
      </w:r>
    </w:p>
    <w:p>
      <w:r>
        <w:rPr>
          <w:rFonts w:ascii="Consolas" w:hAnsi="Consolas" w:eastAsia="Consolas"/>
          <w:b w:val="0"/>
          <w:sz w:val="18"/>
        </w:rPr>
        <w:t>CM035285.1         2141090                                              .............C..T.  2141107</w:t>
      </w:r>
    </w:p>
    <w:p>
      <w:r>
        <w:rPr>
          <w:rFonts w:ascii="Consolas" w:hAnsi="Consolas" w:eastAsia="Consolas"/>
          <w:b w:val="0"/>
          <w:sz w:val="18"/>
        </w:rPr>
        <w:t>JAGTXW010001336.1  15682657                       .....CC........C.......T.GA..G..T......T  15682618</w:t>
      </w:r>
    </w:p>
    <w:p>
      <w:r>
        <w:rPr>
          <w:rFonts w:ascii="Consolas" w:hAnsi="Consolas" w:eastAsia="Consolas"/>
          <w:b w:val="0"/>
          <w:sz w:val="18"/>
        </w:rPr>
        <w:t>CM035303.1         123265726                                          ...........GA....T..  123265745</w:t>
      </w:r>
    </w:p>
    <w:p>
      <w:r>
        <w:rPr>
          <w:rFonts w:ascii="Consolas" w:hAnsi="Consolas" w:eastAsia="Consolas"/>
          <w:b w:val="0"/>
          <w:sz w:val="18"/>
        </w:rPr>
        <w:t>CM035303.1         16830755                         .....A.A.....C.G.C.G-.........T....A..  16830791</w:t>
      </w:r>
    </w:p>
    <w:p>
      <w:r>
        <w:rPr>
          <w:rFonts w:ascii="Consolas" w:hAnsi="Consolas" w:eastAsia="Consolas"/>
          <w:b w:val="0"/>
          <w:sz w:val="18"/>
        </w:rPr>
        <w:t>CM035294.1         49262639                                       .......--.......T..C....  49262618</w:t>
      </w:r>
    </w:p>
    <w:p>
      <w:r>
        <w:rPr>
          <w:rFonts w:ascii="Consolas" w:hAnsi="Consolas" w:eastAsia="Consolas"/>
          <w:b w:val="0"/>
          <w:sz w:val="18"/>
        </w:rPr>
        <w:t>CM035280.1         44458300                                                .......T.......  44458314</w:t>
      </w:r>
    </w:p>
    <w:p>
      <w:r>
        <w:rPr>
          <w:rFonts w:ascii="Consolas" w:hAnsi="Consolas" w:eastAsia="Consolas"/>
          <w:b w:val="0"/>
          <w:sz w:val="18"/>
        </w:rPr>
        <w:t>CM035273.1         90015295                               .......A..GC...........GT....A..  90015326</w:t>
      </w:r>
    </w:p>
    <w:p>
      <w:r>
        <w:rPr>
          <w:rFonts w:ascii="Consolas" w:hAnsi="Consolas" w:eastAsia="Consolas"/>
          <w:b w:val="0"/>
          <w:sz w:val="18"/>
        </w:rPr>
        <w:t>CM035288.1         6197132                            ..........GC.G...C-..G.....G.......T  6197166</w:t>
      </w:r>
    </w:p>
    <w:p>
      <w:r>
        <w:rPr>
          <w:rFonts w:ascii="Consolas" w:hAnsi="Consolas" w:eastAsia="Consolas"/>
          <w:b w:val="0"/>
          <w:sz w:val="18"/>
        </w:rPr>
        <w:t>CM035276.1         10202566                       ............A..A...........GAG....G....T  10202527</w:t>
      </w:r>
    </w:p>
    <w:p>
      <w:r>
        <w:rPr>
          <w:rFonts w:ascii="Consolas" w:hAnsi="Consolas" w:eastAsia="Consolas"/>
          <w:b w:val="0"/>
          <w:sz w:val="18"/>
        </w:rPr>
        <w:t>CM035276.1         49161766                                 .....A....G.G-.....G.....C..G.  49161738</w:t>
      </w:r>
    </w:p>
    <w:p>
      <w:r>
        <w:rPr>
          <w:rFonts w:ascii="Consolas" w:hAnsi="Consolas" w:eastAsia="Consolas"/>
          <w:b w:val="0"/>
          <w:sz w:val="18"/>
        </w:rPr>
        <w:t>CM035275.1         29663621                    ........A.......CTCT.G...........A.T.......  29663579</w:t>
      </w:r>
    </w:p>
    <w:p>
      <w:r>
        <w:rPr>
          <w:rFonts w:ascii="Consolas" w:hAnsi="Consolas" w:eastAsia="Consolas"/>
          <w:b w:val="0"/>
          <w:sz w:val="18"/>
        </w:rPr>
        <w:t>CM035272.1         101598995                                 ....A..A.............T..C.T..  101598967</w:t>
      </w:r>
    </w:p>
    <w:p>
      <w:r>
        <w:rPr>
          <w:rFonts w:ascii="Consolas" w:hAnsi="Consolas" w:eastAsia="Consolas"/>
          <w:b w:val="0"/>
          <w:sz w:val="18"/>
        </w:rPr>
        <w:t>CM035289.1         57270803                         ..A.......A.....A............GT....C..  57270840</w:t>
      </w:r>
    </w:p>
    <w:p>
      <w:r>
        <w:rPr>
          <w:rFonts w:ascii="Consolas" w:hAnsi="Consolas" w:eastAsia="Consolas"/>
          <w:b w:val="0"/>
          <w:sz w:val="18"/>
        </w:rPr>
        <w:t>CM035300.1         19722551                  ....A...C......G..TCAC.G........G.G........GT  19722595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      418        ATACAATAAACTGCATATATTT  439</w:t>
      </w:r>
    </w:p>
    <w:p>
      <w:r>
        <w:rPr>
          <w:rFonts w:ascii="Consolas" w:hAnsi="Consolas" w:eastAsia="Consolas"/>
          <w:b w:val="0"/>
          <w:sz w:val="18"/>
        </w:rPr>
        <w:t>CM035271.1         78079439   .A.............C......  78079460</w:t>
      </w:r>
    </w:p>
    <w:p>
      <w:r>
        <w:rPr>
          <w:rFonts w:ascii="Consolas" w:hAnsi="Consolas" w:eastAsia="Consolas"/>
          <w:b w:val="0"/>
          <w:sz w:val="18"/>
        </w:rPr>
        <w:t>CM035274.1         47234572   .....G...G..A..CT.....  47234551</w:t>
      </w:r>
    </w:p>
    <w:p>
      <w:r>
        <w:rPr>
          <w:rFonts w:ascii="Consolas" w:hAnsi="Consolas" w:eastAsia="Consolas"/>
          <w:b w:val="0"/>
          <w:sz w:val="18"/>
        </w:rPr>
        <w:t>CM035274.1         44201497   ...........CT.........  44201518</w:t>
      </w:r>
    </w:p>
    <w:p>
      <w:r>
        <w:rPr>
          <w:rFonts w:ascii="Consolas" w:hAnsi="Consolas" w:eastAsia="Consolas"/>
          <w:b w:val="0"/>
          <w:sz w:val="18"/>
        </w:rPr>
        <w:t>CM035274.1         3939758    .....G........T.......  3939737</w:t>
      </w:r>
    </w:p>
    <w:p>
      <w:r>
        <w:rPr>
          <w:rFonts w:ascii="Consolas" w:hAnsi="Consolas" w:eastAsia="Consolas"/>
          <w:b w:val="0"/>
          <w:sz w:val="18"/>
        </w:rPr>
        <w:t>CM035270.1         54574590   ...A......T....C.....   54574570</w:t>
      </w:r>
    </w:p>
    <w:p>
      <w:r>
        <w:rPr>
          <w:rFonts w:ascii="Consolas" w:hAnsi="Consolas" w:eastAsia="Consolas"/>
          <w:b w:val="0"/>
          <w:sz w:val="18"/>
        </w:rPr>
        <w:t>CM035290.1         29292948   ..G..........T.......   29292968</w:t>
      </w:r>
    </w:p>
    <w:p>
      <w:r>
        <w:rPr>
          <w:rFonts w:ascii="Consolas" w:hAnsi="Consolas" w:eastAsia="Consolas"/>
          <w:b w:val="0"/>
          <w:sz w:val="18"/>
        </w:rPr>
        <w:t>CM035279.1         33135393   ...T......T.T.........  33135414</w:t>
      </w:r>
    </w:p>
    <w:p>
      <w:r>
        <w:rPr>
          <w:rFonts w:ascii="Consolas" w:hAnsi="Consolas" w:eastAsia="Consolas"/>
          <w:b w:val="0"/>
          <w:sz w:val="18"/>
        </w:rPr>
        <w:t>CM035279.1         36652302   ..........A...........  36652323</w:t>
      </w:r>
    </w:p>
    <w:p>
      <w:r>
        <w:rPr>
          <w:rFonts w:ascii="Consolas" w:hAnsi="Consolas" w:eastAsia="Consolas"/>
          <w:b w:val="0"/>
          <w:sz w:val="18"/>
        </w:rPr>
        <w:t>CM035285.1         2141108    C........G............  2141129</w:t>
      </w:r>
    </w:p>
    <w:p>
      <w:r>
        <w:rPr>
          <w:rFonts w:ascii="Consolas" w:hAnsi="Consolas" w:eastAsia="Consolas"/>
          <w:b w:val="0"/>
          <w:sz w:val="18"/>
        </w:rPr>
        <w:t>JAGTXW010001336.1  15682617   T..A.....G.....C......  15682596</w:t>
      </w:r>
    </w:p>
    <w:p>
      <w:r>
        <w:rPr>
          <w:rFonts w:ascii="Consolas" w:hAnsi="Consolas" w:eastAsia="Consolas"/>
          <w:b w:val="0"/>
          <w:sz w:val="18"/>
        </w:rPr>
        <w:t>CM035303.1         123265746  ..........A.......G...  123265767</w:t>
      </w:r>
    </w:p>
    <w:p>
      <w:r>
        <w:rPr>
          <w:rFonts w:ascii="Consolas" w:hAnsi="Consolas" w:eastAsia="Consolas"/>
          <w:b w:val="0"/>
          <w:sz w:val="18"/>
        </w:rPr>
        <w:t>CM035303.1         16830792   C..T.............C....  16830813</w:t>
      </w:r>
    </w:p>
    <w:p>
      <w:r>
        <w:rPr>
          <w:rFonts w:ascii="Consolas" w:hAnsi="Consolas" w:eastAsia="Consolas"/>
          <w:b w:val="0"/>
          <w:sz w:val="18"/>
        </w:rPr>
        <w:t>CM035294.1         49262617   ...T.......A..........  49262596</w:t>
      </w:r>
    </w:p>
    <w:p>
      <w:r>
        <w:rPr>
          <w:rFonts w:ascii="Consolas" w:hAnsi="Consolas" w:eastAsia="Consolas"/>
          <w:b w:val="0"/>
          <w:sz w:val="18"/>
        </w:rPr>
        <w:t>CM035280.1         44458315   ..........T..T........  44458336</w:t>
      </w:r>
    </w:p>
    <w:p>
      <w:r>
        <w:rPr>
          <w:rFonts w:ascii="Consolas" w:hAnsi="Consolas" w:eastAsia="Consolas"/>
          <w:b w:val="0"/>
          <w:sz w:val="18"/>
        </w:rPr>
        <w:t>CM035273.1         90015327   ....C...C....T......    90015346</w:t>
      </w:r>
    </w:p>
    <w:p>
      <w:r>
        <w:rPr>
          <w:rFonts w:ascii="Consolas" w:hAnsi="Consolas" w:eastAsia="Consolas"/>
          <w:b w:val="0"/>
          <w:sz w:val="18"/>
        </w:rPr>
        <w:t>CM035288.1         6197167    G.T......G............  6197188</w:t>
      </w:r>
    </w:p>
    <w:p>
      <w:r>
        <w:rPr>
          <w:rFonts w:ascii="Consolas" w:hAnsi="Consolas" w:eastAsia="Consolas"/>
          <w:b w:val="0"/>
          <w:sz w:val="18"/>
        </w:rPr>
        <w:t>CM035276.1         10202526   T.......                10202519</w:t>
      </w:r>
    </w:p>
    <w:p>
      <w:r>
        <w:rPr>
          <w:rFonts w:ascii="Consolas" w:hAnsi="Consolas" w:eastAsia="Consolas"/>
          <w:b w:val="0"/>
          <w:sz w:val="18"/>
        </w:rPr>
        <w:t>CM035276.1         49161737   .C...............G....  49161716</w:t>
      </w:r>
    </w:p>
    <w:p>
      <w:r>
        <w:rPr>
          <w:rFonts w:ascii="Consolas" w:hAnsi="Consolas" w:eastAsia="Consolas"/>
          <w:b w:val="0"/>
          <w:sz w:val="18"/>
        </w:rPr>
        <w:t>CM035275.1         29663578   .....                   29663574</w:t>
      </w:r>
    </w:p>
    <w:p>
      <w:r>
        <w:rPr>
          <w:rFonts w:ascii="Consolas" w:hAnsi="Consolas" w:eastAsia="Consolas"/>
          <w:b w:val="0"/>
          <w:sz w:val="18"/>
        </w:rPr>
        <w:t>CM035272.1         101598966  ....C.....A.T......     101598948</w:t>
      </w:r>
    </w:p>
    <w:p>
      <w:r>
        <w:rPr>
          <w:rFonts w:ascii="Consolas" w:hAnsi="Consolas" w:eastAsia="Consolas"/>
          <w:b w:val="0"/>
          <w:sz w:val="18"/>
        </w:rPr>
        <w:t>CM035289.1         57270841   ...TC...C...            57270852</w:t>
      </w:r>
    </w:p>
    <w:p>
      <w:r>
        <w:rPr>
          <w:rFonts w:ascii="Consolas" w:hAnsi="Consolas" w:eastAsia="Consolas"/>
          <w:b w:val="0"/>
          <w:sz w:val="18"/>
        </w:rPr>
        <w:t>CM035300.1         19722596   ....C..G.....T....G...  19722617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1033938587550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