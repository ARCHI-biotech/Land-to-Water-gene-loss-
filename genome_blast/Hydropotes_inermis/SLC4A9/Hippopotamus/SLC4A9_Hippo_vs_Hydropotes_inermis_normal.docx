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235     6e-60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ATGAAGCTGCCAGGCCAGGAGGAGTTTGAAGTCTCCCGTGCTTGTGAAAATGTACCCACG  60</w:t>
      </w:r>
    </w:p>
    <w:p>
      <w:r>
        <w:rPr>
          <w:rFonts w:ascii="Consolas" w:hAnsi="Consolas" w:eastAsia="Consolas"/>
          <w:b w:val="0"/>
          <w:sz w:val="18"/>
        </w:rPr>
        <w:t>CM035271.1  48870337  ......TC.........A..C....C...CA.....A.....A..A.......C.....A  48870396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GGAGAGCTGGACAGTGGCCCTGGCTCTGGCCCCAGCTCTGATGGCCTCTTAGGTACAGAA  120</w:t>
      </w:r>
    </w:p>
    <w:p>
      <w:r>
        <w:rPr>
          <w:rFonts w:ascii="Consolas" w:hAnsi="Consolas" w:eastAsia="Consolas"/>
          <w:b w:val="0"/>
          <w:sz w:val="18"/>
        </w:rPr>
        <w:t>CM035271.1  48870397  ...............................T....C.........C.....AC.....C  48870456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AGCAGGGAACAGGGGATACCCAAGGACCCTCTGCTCTTCATTCAGCTGAATGAGTTGCTG  180</w:t>
      </w:r>
    </w:p>
    <w:p>
      <w:r>
        <w:rPr>
          <w:rFonts w:ascii="Consolas" w:hAnsi="Consolas" w:eastAsia="Consolas"/>
          <w:b w:val="0"/>
          <w:sz w:val="18"/>
        </w:rPr>
        <w:t>CM035271.1  48870457  ..........T..A.G............T..C.........A............C.....  48870516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GGCTGGCCCCAAGCGCTGGAGTGGAGAGAGACAGGCA  217</w:t>
      </w:r>
    </w:p>
    <w:p>
      <w:r>
        <w:rPr>
          <w:rFonts w:ascii="Consolas" w:hAnsi="Consolas" w:eastAsia="Consolas"/>
          <w:b w:val="0"/>
          <w:sz w:val="18"/>
        </w:rPr>
        <w:t>CM035271.1  48870517  ...........T....CC..A....A...........  48870553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480134938122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316     2e-84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GCTCTCCTGCATCCCCACTCCTGAACCTGGAAGAGATGTCCCCAGTAACACTGTCTGCCC  60</w:t>
      </w:r>
    </w:p>
    <w:p>
      <w:r>
        <w:rPr>
          <w:rFonts w:ascii="Consolas" w:hAnsi="Consolas" w:eastAsia="Consolas"/>
          <w:b w:val="0"/>
          <w:sz w:val="18"/>
        </w:rPr>
        <w:t>CM035271.1  48870837  ..........G...T.....T..G......G.......C.....................  48870896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CTCTTTACCACAGGTGGGTGCTGTTTGAGGAGAAGTTGGAAGTGGGTGCAGGCAGGTGGA  120</w:t>
      </w:r>
    </w:p>
    <w:p>
      <w:r>
        <w:rPr>
          <w:rFonts w:ascii="Consolas" w:hAnsi="Consolas" w:eastAsia="Consolas"/>
          <w:b w:val="0"/>
          <w:sz w:val="18"/>
        </w:rPr>
        <w:t>CM035271.1  48870897  ...-.C....T..........................................C......  48870955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GCGCCCCCCACGTGCCCACTGTGGCACTGCCCAGCCTCCAGAAGCTCCGCAGAC-TGCTG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CM035271.1  48870956  .T.................C...............................-..T..T..  48871014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180       GCCAAGGGCCTTGTCCTGCTGGACTGTCCAGCTCAGAGTCTCCTGGAGCT  229</w:t>
      </w:r>
    </w:p>
    <w:p>
      <w:r>
        <w:rPr>
          <w:rFonts w:ascii="Consolas" w:hAnsi="Consolas" w:eastAsia="Consolas"/>
          <w:b w:val="0"/>
          <w:sz w:val="18"/>
        </w:rPr>
        <w:t>CM035271.1  48871015  ...............................T..T...C....A......  48871064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523321678588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150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AGCAGGTGACCAGAGTGGAATCCCTGAGCCCAGAGCTGAGAGTGCAGCTGAAGGCCTTGC  60</w:t>
      </w:r>
    </w:p>
    <w:p>
      <w:r>
        <w:rPr>
          <w:rFonts w:ascii="Consolas" w:hAnsi="Consolas" w:eastAsia="Consolas"/>
          <w:b w:val="0"/>
          <w:sz w:val="18"/>
        </w:rPr>
        <w:t>CM035271.1  48871360  ...................G..G..............A.A..G.A...............  48871419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TGCTGCAGAGACCCCAGCACCTCATCCAGACCACAGGCACCAGCCCCTGCAGGG  114</w:t>
      </w:r>
    </w:p>
    <w:p>
      <w:r>
        <w:rPr>
          <w:rFonts w:ascii="Consolas" w:hAnsi="Consolas" w:eastAsia="Consolas"/>
          <w:b w:val="0"/>
          <w:sz w:val="18"/>
        </w:rPr>
        <w:t>CM035271.1  48871420  ................................C..T........TG....T...  48871473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221014644270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76211997660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330251544740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GTTTTTCTGCCTCCTCCTTGGTCCCCCTACACTGGGGAAGGGCTACCATGAGATGGGCCG  60</w:t>
      </w:r>
    </w:p>
    <w:p>
      <w:r>
        <w:rPr>
          <w:rFonts w:ascii="Consolas" w:hAnsi="Consolas" w:eastAsia="Consolas"/>
          <w:b w:val="0"/>
          <w:sz w:val="18"/>
        </w:rPr>
        <w:t>CM035271.1  48873490  ....................................A.G.....................  48873549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GGCAGTGGCCATCCTCCTCAGTGACC  86</w:t>
      </w:r>
    </w:p>
    <w:p>
      <w:r>
        <w:rPr>
          <w:rFonts w:ascii="Consolas" w:hAnsi="Consolas" w:eastAsia="Consolas"/>
          <w:b w:val="0"/>
          <w:sz w:val="18"/>
        </w:rPr>
        <w:t>CM035271.1  48873550  A.........................  48873575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154964290810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322630355246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228635838900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257     9e-67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GCTGTTTGGGGGCCTTGTCCAGGACGTGCGCCGGAAGGCCTCGTGGTACCCCAGCGACTT  60</w:t>
      </w:r>
    </w:p>
    <w:p>
      <w:r>
        <w:rPr>
          <w:rFonts w:ascii="Consolas" w:hAnsi="Consolas" w:eastAsia="Consolas"/>
          <w:b w:val="0"/>
          <w:sz w:val="18"/>
        </w:rPr>
        <w:t>CM035271.1  48874696  ......C...........G...........G.....A.......................  48874755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CTCGGACGCCCTGCACCCCCAGTGCTTCTCGGCCGTGCTCTACATTTACCTGGCCACCGT  120</w:t>
      </w:r>
    </w:p>
    <w:p>
      <w:r>
        <w:rPr>
          <w:rFonts w:ascii="Consolas" w:hAnsi="Consolas" w:eastAsia="Consolas"/>
          <w:b w:val="0"/>
          <w:sz w:val="18"/>
        </w:rPr>
        <w:t>CM035271.1  48874756  ..T...T..................G.T...............G................  48874815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CACTAACGCCATCACTTTCGGGGGTCTACTGGGAGAAGCCACCGACGGTGCTCAG  175</w:t>
      </w:r>
    </w:p>
    <w:p>
      <w:r>
        <w:rPr>
          <w:rFonts w:ascii="Consolas" w:hAnsi="Consolas" w:eastAsia="Consolas"/>
          <w:b w:val="0"/>
          <w:sz w:val="18"/>
        </w:rPr>
        <w:t>CM035271.1  48874816  ...........................G.................T.....G...  48874870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373438285206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198     4e-49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GGGGTGCTGGAAAGCTTCCTGGGCACGGCAGTGGCTGGAGCTGTCTTCTGCCTCATGGCC  60</w:t>
      </w:r>
    </w:p>
    <w:p>
      <w:r>
        <w:rPr>
          <w:rFonts w:ascii="Consolas" w:hAnsi="Consolas" w:eastAsia="Consolas"/>
          <w:b w:val="0"/>
          <w:sz w:val="18"/>
        </w:rPr>
        <w:t>CM035271.1  48875010  .................................A.........C.........G.C...T  48875069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GGCCAGCCCCTCACCATCCTCAGCAGCACTGGGCCAGTGCTGGTGTTTGAACGCCTGCTC  120</w:t>
      </w:r>
    </w:p>
    <w:p>
      <w:r>
        <w:rPr>
          <w:rFonts w:ascii="Consolas" w:hAnsi="Consolas" w:eastAsia="Consolas"/>
          <w:b w:val="0"/>
          <w:sz w:val="18"/>
        </w:rPr>
        <w:t>CM035271.1  48875070  ....................T........C..............C........T......  48875129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121       TTCTCCTTCAGCAG  134</w:t>
      </w:r>
    </w:p>
    <w:p>
      <w:r>
        <w:rPr>
          <w:rFonts w:ascii="Consolas" w:hAnsi="Consolas" w:eastAsia="Consolas"/>
          <w:b w:val="0"/>
          <w:sz w:val="18"/>
        </w:rPr>
        <w:t>CM035271.1  48875130  ..............  48875143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271822608470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414     8e-114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AGATCACAGCCTGGACTACCTGCCCTTCCGCCTGTGGGTGGGCATCTGGGTGGCCACCTT  60</w:t>
      </w:r>
    </w:p>
    <w:p>
      <w:r>
        <w:rPr>
          <w:rFonts w:ascii="Consolas" w:hAnsi="Consolas" w:eastAsia="Consolas"/>
          <w:b w:val="0"/>
          <w:sz w:val="18"/>
        </w:rPr>
        <w:t>CM035271.1  48875311  ...............T........................................T...  48875370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TTGCCTGGTGCTGGTGGCCACGGAGGCCAGCGTGCTGGTGCGCTACTTTACCCGCTTCAC  120</w:t>
      </w:r>
    </w:p>
    <w:p>
      <w:r>
        <w:rPr>
          <w:rFonts w:ascii="Consolas" w:hAnsi="Consolas" w:eastAsia="Consolas"/>
          <w:b w:val="0"/>
          <w:sz w:val="18"/>
        </w:rPr>
        <w:t>CM035271.1  48875371  ............................................................  48875430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CGAGGAAGGCTTCTGTGCTCTCATCAGCCTCATCTTCATCTACGATGCCGTGGGCAAAAT  180</w:t>
      </w:r>
    </w:p>
    <w:p>
      <w:r>
        <w:rPr>
          <w:rFonts w:ascii="Consolas" w:hAnsi="Consolas" w:eastAsia="Consolas"/>
          <w:b w:val="0"/>
          <w:sz w:val="18"/>
        </w:rPr>
        <w:t>CM035271.1  48875431  ...........................T..............T.....T..T..A.....  48875490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181       GCTGACCTTGACCCATGCCTATCCCATCCAGAGACCTGGCTCTCCCACCTATGGCTGCCT  240</w:t>
      </w:r>
    </w:p>
    <w:p>
      <w:r>
        <w:rPr>
          <w:rFonts w:ascii="Consolas" w:hAnsi="Consolas" w:eastAsia="Consolas"/>
          <w:b w:val="0"/>
          <w:sz w:val="18"/>
        </w:rPr>
        <w:t>CM035271.1  48875491  ..............G...............................T..........T..  48875550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241       CTGTCAGTACCCAGACCCGGGAG  263</w:t>
      </w:r>
    </w:p>
    <w:p>
      <w:r>
        <w:rPr>
          <w:rFonts w:ascii="Consolas" w:hAnsi="Consolas" w:eastAsia="Consolas"/>
          <w:b w:val="0"/>
          <w:sz w:val="18"/>
        </w:rPr>
        <w:t>CM035271.1  48875551  ...C...........T..A....  48875573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596993177030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83833197426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267     2e-69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CM035271.1  48876910  ....................G.....T.....T................A..........  48876969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CM035271.1  48876970  ..T...........C............................................C  48877029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121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CM035271.1  48877030  ......A....C......T...........T....G..TG..........T.........  48877089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181       CCCTCCGTG  189</w:t>
      </w:r>
    </w:p>
    <w:p>
      <w:r>
        <w:rPr>
          <w:rFonts w:ascii="Consolas" w:hAnsi="Consolas" w:eastAsia="Consolas"/>
          <w:b w:val="0"/>
          <w:sz w:val="18"/>
        </w:rPr>
        <w:t>CM035271.1  48877090  .........  48877098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409003836178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167     9e-40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GTGCGCAAGATGCTGGGTGACTTCTCCTCAGTCCTGGCTATCCTGCTGGGCTGTGGCCTT  60</w:t>
      </w:r>
    </w:p>
    <w:p>
      <w:r>
        <w:rPr>
          <w:rFonts w:ascii="Consolas" w:hAnsi="Consolas" w:eastAsia="Consolas"/>
          <w:b w:val="0"/>
          <w:sz w:val="18"/>
        </w:rPr>
        <w:t>CM035271.1  48877227  ..A............A.............G........C........A............  48877286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61        GATGCCTTCCTGGGCCTTGCCACGCCGAAGCTTATGGTGCCCAGAGAGTTCAAG  114</w:t>
      </w:r>
    </w:p>
    <w:p>
      <w:r>
        <w:rPr>
          <w:rFonts w:ascii="Consolas" w:hAnsi="Consolas" w:eastAsia="Consolas"/>
          <w:b w:val="0"/>
          <w:sz w:val="18"/>
        </w:rPr>
        <w:t>CM035271.1  48877287  ...........T.....A.....A..............................  48877340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221014644270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257     8e-67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CM035271.1  48878537  ................................A...........................  48878596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61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CM035271.1  48878597  ...........TT..........T....................T...............  48878656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121       ATCACAGGGGTCATCCTCAACCGTGCTGAATATAGACTGC  160</w:t>
      </w:r>
    </w:p>
    <w:p>
      <w:r>
        <w:rPr>
          <w:rFonts w:ascii="Consolas" w:hAnsi="Consolas" w:eastAsia="Consolas"/>
          <w:b w:val="0"/>
          <w:sz w:val="18"/>
        </w:rPr>
        <w:t>CM035271.1  48878657  ................................C...T...  48878696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340413130732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281     6e-74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         AAGGGAGCTGGCTTCCACCTGGACCTCTTCTGTGTGGCTGTGCTGATGCTGCTCACATCA  60</w:t>
      </w:r>
    </w:p>
    <w:p>
      <w:r>
        <w:rPr>
          <w:rFonts w:ascii="Consolas" w:hAnsi="Consolas" w:eastAsia="Consolas"/>
          <w:b w:val="0"/>
          <w:sz w:val="18"/>
        </w:rPr>
        <w:t>CM035271.1  48878845  ............................................C.....C.........  48878904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61        GCGCTTGGGCTGCCCTGGTATGTCTCAGCCACTGTCATCTCCCTGGCGCACATGGACAGT  120</w:t>
      </w:r>
    </w:p>
    <w:p>
      <w:r>
        <w:rPr>
          <w:rFonts w:ascii="Consolas" w:hAnsi="Consolas" w:eastAsia="Consolas"/>
          <w:b w:val="0"/>
          <w:sz w:val="18"/>
        </w:rPr>
        <w:t>CM035271.1  48878905  ..........................G.................A..C............  48878964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121       CTTCGGAGAGAGAGCAGAGCTTGTGCCCCAGGGGAGGCTCCCACCTTCCTGGGCATCAG  179</w:t>
      </w:r>
    </w:p>
    <w:p>
      <w:r>
        <w:rPr>
          <w:rFonts w:ascii="Consolas" w:hAnsi="Consolas" w:eastAsia="Consolas"/>
          <w:b w:val="0"/>
          <w:sz w:val="18"/>
        </w:rPr>
        <w:t>CM035271.1  48878965  ....................C......................GT.....C........  48879023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383599871198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119398796334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109237196646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259     3e-67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CM035271.1  48881444  .............................A..A..G.....................T..  48881503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61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CM035271.1  48881504  ..A...........C.................G.........A.................  48881563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121       GGTCTGCTTTGGATAATCAAGTCTACCCCTGCAGCCATCATCTTCCC  167</w:t>
      </w:r>
    </w:p>
    <w:p>
      <w:r>
        <w:rPr>
          <w:rFonts w:ascii="Consolas" w:hAnsi="Consolas" w:eastAsia="Consolas"/>
          <w:b w:val="0"/>
          <w:sz w:val="18"/>
        </w:rPr>
        <w:t>CM035271.1  48881564  ...................................T...........  48881610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370897888708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1         TTGCTGGGCCTGGTGGGGGTCCGAAAGGCATTGGAGTGGGTCTTCTCACCACAGGAACTC  60</w:t>
      </w:r>
    </w:p>
    <w:p>
      <w:r>
        <w:rPr>
          <w:rFonts w:ascii="Consolas" w:hAnsi="Consolas" w:eastAsia="Consolas"/>
          <w:b w:val="0"/>
          <w:sz w:val="18"/>
        </w:rPr>
        <w:t>CM035271.1  48882223  ..............................C.C..A........................  48882282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61        CTCTGGCTGGATGAGCCAATGCCAGAGAGGGAGAGAAGCATCACTGAGAAGGGGCTGGAG  120</w:t>
      </w:r>
    </w:p>
    <w:p>
      <w:r>
        <w:rPr>
          <w:rFonts w:ascii="Consolas" w:hAnsi="Consolas" w:eastAsia="Consolas"/>
          <w:b w:val="0"/>
          <w:sz w:val="18"/>
        </w:rPr>
        <w:t>CM035271.1  48882283  .................G.....G....A......G...G.TC..........CA.....  48882342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121       CCAGAGTACCCATTCAGTAGAAGTGACAGTGAAGAT  156</w:t>
      </w:r>
    </w:p>
    <w:p>
      <w:r>
        <w:rPr>
          <w:rFonts w:ascii="Consolas" w:hAnsi="Consolas" w:eastAsia="Consolas"/>
          <w:b w:val="0"/>
          <w:sz w:val="18"/>
        </w:rPr>
        <w:t>CM035271.1  48882343  .........T.G....A.G.................  48882378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325170751744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122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1         TCAGAGCTGATGTATCAGCCAAAGGCTCCGGAAATCAACATCTCTGTGAATTAGCTGGAG  60</w:t>
      </w:r>
    </w:p>
    <w:p>
      <w:r>
        <w:rPr>
          <w:rFonts w:ascii="Consolas" w:hAnsi="Consolas" w:eastAsia="Consolas"/>
          <w:b w:val="0"/>
          <w:sz w:val="18"/>
        </w:rPr>
        <w:t>CM035271.1  48882734  .............................A..............................  48882793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61        CAGGACTATGGAGGTGAG  78</w:t>
      </w:r>
    </w:p>
    <w:p>
      <w:r>
        <w:rPr>
          <w:rFonts w:ascii="Consolas" w:hAnsi="Consolas" w:eastAsia="Consolas"/>
          <w:b w:val="0"/>
          <w:sz w:val="18"/>
        </w:rPr>
        <w:t>CM035271.1  48882794  T....G.......T....  48882811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129560308710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1041561862260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