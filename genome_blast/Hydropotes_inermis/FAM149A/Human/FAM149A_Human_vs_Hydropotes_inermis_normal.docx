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1107612126696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167     9e-40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CM035300.1  27748888  ................................AAA.........................  27748829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ACCTACACATTTTACAAGAAATGTACAGAAAGCCATTGATAAATATACCCG  111</w:t>
      </w:r>
    </w:p>
    <w:p>
      <w:r>
        <w:rPr>
          <w:rFonts w:ascii="Consolas" w:hAnsi="Consolas" w:eastAsia="Consolas"/>
          <w:b w:val="0"/>
          <w:sz w:val="18"/>
        </w:rPr>
        <w:t>CM035300.1  27748828  ......C..........A....................C........G...  27748778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213393449640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189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CM035300.1  27748475  .......G...............A..T.........AC...T............T.....  27748416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CM035300.1  27748415  .............................C..T..T........A...............  27748356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122       TACTCTTGGAGAGATGAT  139</w:t>
      </w:r>
    </w:p>
    <w:p>
      <w:r>
        <w:rPr>
          <w:rFonts w:ascii="Consolas" w:hAnsi="Consolas" w:eastAsia="Consolas"/>
          <w:b w:val="0"/>
          <w:sz w:val="18"/>
        </w:rPr>
        <w:t>CM035300.1  27748355  .....C............  27748338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284524599520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292145597270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251499422790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191     9e-47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CM035300.1  27743229  ................G......A....G.....G...........CT.G....TG....  27743170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CM035300.1  27743169  .......T..CA...C..T........T.........C..T........A.......TC.  27743110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CM035300.1  27743109  ............................T...............C....  27743061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363276699214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414084629174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AAGGaaaaaaacagaaagaaaaattgaaagtagctgaaaataaaTCTCCACCTGTAGTCA  60</w:t>
      </w:r>
    </w:p>
    <w:p>
      <w:r>
        <w:rPr>
          <w:rFonts w:ascii="Consolas" w:hAnsi="Consolas" w:eastAsia="Consolas"/>
          <w:b w:val="0"/>
          <w:sz w:val="18"/>
        </w:rPr>
        <w:t>CM035300.1  27741513  .....................................G..............CAC.....  27741454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TTTCCCGTATTAATGCTGATGTGTCCAGTGTTCCCCCATCCAGAAGTTCTGAAACTCGAA  120</w:t>
      </w:r>
    </w:p>
    <w:p>
      <w:r>
        <w:rPr>
          <w:rFonts w:ascii="Consolas" w:hAnsi="Consolas" w:eastAsia="Consolas"/>
          <w:b w:val="0"/>
          <w:sz w:val="18"/>
        </w:rPr>
        <w:t>CM035300.1  27741453  ..................................A..............A..........  27741394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GTGTATCCTTGGCCTCTCATCTTAACCCACCTCAG  155</w:t>
      </w:r>
    </w:p>
    <w:p>
      <w:r>
        <w:rPr>
          <w:rFonts w:ascii="Consolas" w:hAnsi="Consolas" w:eastAsia="Consolas"/>
          <w:b w:val="0"/>
          <w:sz w:val="18"/>
        </w:rPr>
        <w:t>CM035300.1  27741393  ........C....T..............T......  27741359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322630355246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154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4         CATCGCTTCTCCAACAATTTTTATAATGACTTAAATGGTGTGATGACAATTCATGCAAAA  63</w:t>
      </w:r>
    </w:p>
    <w:p>
      <w:r>
        <w:rPr>
          <w:rFonts w:ascii="Consolas" w:hAnsi="Consolas" w:eastAsia="Consolas"/>
          <w:b w:val="0"/>
          <w:sz w:val="18"/>
        </w:rPr>
        <w:t>CM035300.1  27738845  .....T...................G......G....................A......  27738786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64        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CM035300.1  27738785  ......................A.........T........  27738745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195610662170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217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GAGTGAGCAGGAGGACAAATCACTGGGCAGAGGGGCCAGTGCTCTTTCCTTGGCCCAGCA  60</w:t>
      </w:r>
    </w:p>
    <w:p>
      <w:r>
        <w:rPr>
          <w:rFonts w:ascii="Consolas" w:hAnsi="Consolas" w:eastAsia="Consolas"/>
          <w:b w:val="0"/>
          <w:sz w:val="18"/>
        </w:rPr>
        <w:t>CM035300.1  27738368  ...................C.......TGT...AT...C..T.GC.....CA....C.A.  27738309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GCATCTGGTACGGATCGCGGATGCTCGTGGACCACAGACTTCTGCAAAGAAAACCCTGGC  120</w:t>
      </w:r>
    </w:p>
    <w:p>
      <w:r>
        <w:rPr>
          <w:rFonts w:ascii="Consolas" w:hAnsi="Consolas" w:eastAsia="Consolas"/>
          <w:b w:val="0"/>
          <w:sz w:val="18"/>
        </w:rPr>
        <w:t>CM035300.1  27738308  C.G.....CC......A.....................AC..C...........A.....  27738249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ACACAGGAGGCTGCCTTCTCTCACCTCAGAGTCACAGAGAATAAAAATCCCCAGTGTGTA  180</w:t>
      </w:r>
    </w:p>
    <w:p>
      <w:r>
        <w:rPr>
          <w:rFonts w:ascii="Consolas" w:hAnsi="Consolas" w:eastAsia="Consolas"/>
          <w:b w:val="0"/>
          <w:sz w:val="18"/>
        </w:rPr>
        <w:t>CM035300.1  27738248  .....................T........C..C......C...................  27738189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181       CAGTGATGAAGTTATTCGGGGAACAAAGCT  210</w:t>
      </w:r>
    </w:p>
    <w:p>
      <w:r>
        <w:rPr>
          <w:rFonts w:ascii="Consolas" w:hAnsi="Consolas" w:eastAsia="Consolas"/>
          <w:b w:val="0"/>
          <w:sz w:val="18"/>
        </w:rPr>
        <w:t>CM035300.1  27738188  .............C..A....G.....A..  27738159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462352162636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238797431740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148     4e-34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2         TCAGAGGAAGGCATCCACAAAACCATGTGTTGAGTGTGGCACTTGACAGTGTAGAACGAT  61</w:t>
      </w:r>
    </w:p>
    <w:p>
      <w:r>
        <w:rPr>
          <w:rFonts w:ascii="Consolas" w:hAnsi="Consolas" w:eastAsia="Consolas"/>
          <w:b w:val="0"/>
          <w:sz w:val="18"/>
        </w:rPr>
        <w:t>CM035300.1  27734060  ..........A..G.T...G.......G........CACT..C...TG........T.G.  27734001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62        CACCTCTTCGAGAAAGATCTCTGACCACGGAACAGTTTTCAAGGCCCAGCACCACCCATA  121</w:t>
      </w:r>
    </w:p>
    <w:p>
      <w:r>
        <w:rPr>
          <w:rFonts w:ascii="Consolas" w:hAnsi="Consolas" w:eastAsia="Consolas"/>
          <w:b w:val="0"/>
          <w:sz w:val="18"/>
        </w:rPr>
        <w:t>CM035300.1  27734000  ......................A....T................................  27733941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122       CATTTCGG  129</w:t>
      </w:r>
    </w:p>
    <w:p>
      <w:r>
        <w:rPr>
          <w:rFonts w:ascii="Consolas" w:hAnsi="Consolas" w:eastAsia="Consolas"/>
          <w:b w:val="0"/>
          <w:sz w:val="18"/>
        </w:rPr>
        <w:t>CM035300.1  27733940  ........  27733933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259120617420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132100706920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76.8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10        aaagaaaGGGGAAGCTGAGGGGCCAACAGTGGGAAGGACTTCTTAAGGCAGCTGACAGAG  69</w:t>
      </w:r>
    </w:p>
    <w:p>
      <w:r>
        <w:rPr>
          <w:rFonts w:ascii="Consolas" w:hAnsi="Consolas" w:eastAsia="Consolas"/>
          <w:b w:val="0"/>
          <w:sz w:val="18"/>
        </w:rPr>
        <w:t>CM035300.1  27731002  ...-...T.A...A.....A......T............................G..T.  27730944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70        TCCTCTGGG  78</w:t>
      </w:r>
    </w:p>
    <w:p>
      <w:r>
        <w:rPr>
          <w:rFonts w:ascii="Consolas" w:hAnsi="Consolas" w:eastAsia="Consolas"/>
          <w:b w:val="0"/>
          <w:sz w:val="18"/>
        </w:rPr>
        <w:t>CM035300.1  27730943  .T.......  27730935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337872734234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