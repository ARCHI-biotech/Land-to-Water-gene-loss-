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236     8e-60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57        CgaggggtgcggcggccagcggaggaggagggaagggcgggcgcgggggccgggaggcgT  116</w:t>
      </w:r>
    </w:p>
    <w:p>
      <w:r>
        <w:rPr>
          <w:rFonts w:ascii="Consolas" w:hAnsi="Consolas" w:eastAsia="Consolas"/>
          <w:b w:val="0"/>
          <w:sz w:val="18"/>
        </w:rPr>
        <w:t>CM035300.1  27754324  .......C.....A...-.......C......G........T......-...........  27754267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117       CGCCCCGCCGCGCAGGAATCCGGCGCTTTCGGGGCCGAGGGAGCCGGAGGGGGAGGCAGC  176</w:t>
      </w:r>
    </w:p>
    <w:p>
      <w:r>
        <w:rPr>
          <w:rFonts w:ascii="Consolas" w:hAnsi="Consolas" w:eastAsia="Consolas"/>
          <w:b w:val="0"/>
          <w:sz w:val="18"/>
        </w:rPr>
        <w:t>CM035300.1  27754266  ...........T.C......T...-----------..GA..............GA....T  27754218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177       GCAGGGCGCCCCGCGATCACCGCGCCCATGGACCGTGCAGCCCCGGCCGGGGGCGCCCCT  236</w:t>
      </w:r>
    </w:p>
    <w:p>
      <w:r>
        <w:rPr>
          <w:rFonts w:ascii="Consolas" w:hAnsi="Consolas" w:eastAsia="Consolas"/>
          <w:b w:val="0"/>
          <w:sz w:val="18"/>
        </w:rPr>
        <w:t>CM035300.1  27754217  ..T........G......G.A.T............C..T...TG....C..A........  27754158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237       GGCCGCGCCGCTCGACGCTCGCAGTTACcggcggcgtcgcggcggcaagtgcggggctag  296</w:t>
      </w:r>
    </w:p>
    <w:p>
      <w:r>
        <w:rPr>
          <w:rFonts w:ascii="Consolas" w:hAnsi="Consolas" w:eastAsia="Consolas"/>
          <w:b w:val="0"/>
          <w:sz w:val="18"/>
        </w:rPr>
        <w:t>CM035300.1  27754157  .........C..A..GA.....G...C.A.......C.....A....C....A.......  27754098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297       cgggcgggggcgcagggctgggcggccggggagcccgggcccccggggcgcggggccgcc  356</w:t>
      </w:r>
    </w:p>
    <w:p>
      <w:r>
        <w:rPr>
          <w:rFonts w:ascii="Consolas" w:hAnsi="Consolas" w:eastAsia="Consolas"/>
          <w:b w:val="0"/>
          <w:sz w:val="18"/>
        </w:rPr>
        <w:t>CM035300.1  27754097  .A...C.........AC...............C...C.........C........G....  27754038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357       ccctgcagggggctggcgcggggcggcagcgcccggcggcgcccaggcctcggggctcgg  416</w:t>
      </w:r>
    </w:p>
    <w:p>
      <w:r>
        <w:rPr>
          <w:rFonts w:ascii="Consolas" w:hAnsi="Consolas" w:eastAsia="Consolas"/>
          <w:b w:val="0"/>
          <w:sz w:val="18"/>
        </w:rPr>
        <w:t>CM035300.1  27754037  G.........C..G...A....TT..........A....T...........T......C.  27753978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417       ggccgggcctgggggACGCGAGCCCAGGCCTGGGGCTGATGGTGATTGG  465</w:t>
      </w:r>
    </w:p>
    <w:p>
      <w:r>
        <w:rPr>
          <w:rFonts w:ascii="Consolas" w:hAnsi="Consolas" w:eastAsia="Consolas"/>
          <w:b w:val="0"/>
          <w:sz w:val="18"/>
        </w:rPr>
        <w:t>CM035300.1  27753977  ....C....CACA......................T.............  27753929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1130482536330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CM035300.1  27748888  ................................AAA.........................  27748829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ACCTACACATTTTACAAGAAATGTACAGAAAGCCATTGATAAATATA  107</w:t>
      </w:r>
    </w:p>
    <w:p>
      <w:r>
        <w:rPr>
          <w:rFonts w:ascii="Consolas" w:hAnsi="Consolas" w:eastAsia="Consolas"/>
          <w:b w:val="0"/>
          <w:sz w:val="18"/>
        </w:rPr>
        <w:t>CM035300.1  27748828  ......C..........A....................C........  27748782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233717895352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CM035300.1  27748475  .......G...............A..T.........AC...T............T.....  27748416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CM035300.1  27748415  .............................C..T..T........A...............  27748356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122       TACTCTTGGAGAGATGAT  139</w:t>
      </w:r>
    </w:p>
    <w:p>
      <w:r>
        <w:rPr>
          <w:rFonts w:ascii="Consolas" w:hAnsi="Consolas" w:eastAsia="Consolas"/>
          <w:b w:val="0"/>
          <w:sz w:val="18"/>
        </w:rPr>
        <w:t>CM035300.1  27748355  .....C............  27748338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304849428720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CM035300.1  27746177  ................G............G......C.G.........A...........  27746118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CM035300.1  27746117  ..G..................C................C.....T..G...C....A...  27746058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CM035300.1  27746057  ..GG..........G........  27746035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315011076344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         GTATTAGGAAGACAGCTCATCCTGCCCACTGATGAAGGGGTCCGGCATTTCCAGGGCAGC  61</w:t>
      </w:r>
    </w:p>
    <w:p>
      <w:r>
        <w:rPr>
          <w:rFonts w:ascii="Consolas" w:hAnsi="Consolas" w:eastAsia="Consolas"/>
          <w:b w:val="0"/>
          <w:sz w:val="18"/>
        </w:rPr>
        <w:t>CM035300.1  27744706  ......................C...............A..TGA..........A.....  27744647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62        GGGCCTGCTTCTGCCATCCACAAACCCATCTTTGACCACTGTGGACCCAGCAGCAACATC  121</w:t>
      </w:r>
    </w:p>
    <w:p>
      <w:r>
        <w:rPr>
          <w:rFonts w:ascii="Consolas" w:hAnsi="Consolas" w:eastAsia="Consolas"/>
          <w:b w:val="0"/>
          <w:sz w:val="18"/>
        </w:rPr>
        <w:t>CM035300.1  27744646  A.......C........G..TGG....T..C....TG.........A.............  27744587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122       AGAGA  126</w:t>
      </w:r>
    </w:p>
    <w:p>
      <w:r>
        <w:rPr>
          <w:rFonts w:ascii="Consolas" w:hAnsi="Consolas" w:eastAsia="Consolas"/>
          <w:b w:val="0"/>
          <w:sz w:val="18"/>
        </w:rPr>
        <w:t>CM035300.1  27744586  .....  27744582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271824073942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CM035300.1  27743229  ................G......A....G.....G...........CT.G....TG....  27743170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CM035300.1  27743169  .......T..CA...C..T........T.........C..T........A.......TC.  27743110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CM035300.1  27743109  ............................T...............C....  27743061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383601939294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125     8e-27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CM035300.1  27742502  ....A......C................G..C..GTGG........T..A...CA.C...  27742443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CM035300.1  27742442  ...........G.....A.C............T..G.....A..C...........C...  27742383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125       ATCTGGACAACTGTGGTGGAAATATTGGAAAAGCTGATTAGAAAAAACTGGGAAATTAC  183</w:t>
      </w:r>
    </w:p>
    <w:p>
      <w:r>
        <w:rPr>
          <w:rFonts w:ascii="Consolas" w:hAnsi="Consolas" w:eastAsia="Consolas"/>
          <w:b w:val="0"/>
          <w:sz w:val="18"/>
        </w:rPr>
        <w:t>CM035300.1  27742382  G.......G.A.........GG.G.............CC....................  27742324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434410143174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236     2e-60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CM035300.1  27741513  .....................................G..............CAC.....  27741454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CM035300.1  27741453  ..................................A..............A..........  27741394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CM035300.1  27741393  ........C....T..............T......  27741359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342955376190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         CATCGCTTCTCCAACAATTTTTATAATGACTTAAATGGTGTGATGACAATTCATGCAAAA  63</w:t>
      </w:r>
    </w:p>
    <w:p>
      <w:r>
        <w:rPr>
          <w:rFonts w:ascii="Consolas" w:hAnsi="Consolas" w:eastAsia="Consolas"/>
          <w:b w:val="0"/>
          <w:sz w:val="18"/>
        </w:rPr>
        <w:t>CM035300.1  27738845  .....T...................G......G....................A......  27738786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64        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CM035300.1  27738785  ......................A.........T........  27738745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215935012010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176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71        CGGATCGCGGATGCTCGTGGACCACAGACTTCTGCAAAGAAAACCCTGGCACACAGGAGG  130</w:t>
      </w:r>
    </w:p>
    <w:p>
      <w:r>
        <w:rPr>
          <w:rFonts w:ascii="Consolas" w:hAnsi="Consolas" w:eastAsia="Consolas"/>
          <w:b w:val="0"/>
          <w:sz w:val="18"/>
        </w:rPr>
        <w:t>CM035300.1  27738298  ......A.....................AC..C...........A...............  27738239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131       CTGCCTTCTCTCACCTCAGAGTCACAGAGAATAAAAATCCCCAGTGTGTACAGTGATGAA  190</w:t>
      </w:r>
    </w:p>
    <w:p>
      <w:r>
        <w:rPr>
          <w:rFonts w:ascii="Consolas" w:hAnsi="Consolas" w:eastAsia="Consolas"/>
          <w:b w:val="0"/>
          <w:sz w:val="18"/>
        </w:rPr>
        <w:t>CM035300.1  27738238  ...........T........C..C......C.............................  27738179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191       GTTATTCGGGGAACAAA  207</w:t>
      </w:r>
    </w:p>
    <w:p>
      <w:r>
        <w:rPr>
          <w:rFonts w:ascii="Consolas" w:hAnsi="Consolas" w:eastAsia="Consolas"/>
          <w:b w:val="0"/>
          <w:sz w:val="18"/>
        </w:rPr>
        <w:t>CM035300.1  27738178  ...C..A....G.....  27738162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482677936860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GCAAATTGGCGCGGACCATACGGCCTCCCCACCGGTTCCAACCTCACGCAGCAGGTTGCC  60</w:t>
      </w:r>
    </w:p>
    <w:p>
      <w:r>
        <w:rPr>
          <w:rFonts w:ascii="Consolas" w:hAnsi="Consolas" w:eastAsia="Consolas"/>
          <w:b w:val="0"/>
          <w:sz w:val="18"/>
        </w:rPr>
        <w:t>CM035300.1  27735791  .....C.....T.....G..T..G.......T..AC..A.........G..T........  27735732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CCCAATAGGCTCAGAGACTGGGGAGCAGAATATGGCCATTCCCGGATCTCGCCCTGTTTC  120</w:t>
      </w:r>
    </w:p>
    <w:p>
      <w:r>
        <w:rPr>
          <w:rFonts w:ascii="Consolas" w:hAnsi="Consolas" w:eastAsia="Consolas"/>
          <w:b w:val="0"/>
          <w:sz w:val="18"/>
        </w:rPr>
        <w:t>CM035300.1  27735731  ...G............C....A.....CC.CG....AGG.........G...........  27735672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259122014412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50        GTGTAGAACGATCACCTCTTCGAGAAAGATCTCTGACCACGGAACAGTTTTCAAGGCCCA  109</w:t>
      </w:r>
    </w:p>
    <w:p>
      <w:r>
        <w:rPr>
          <w:rFonts w:ascii="Consolas" w:hAnsi="Consolas" w:eastAsia="Consolas"/>
          <w:b w:val="0"/>
          <w:sz w:val="18"/>
        </w:rPr>
        <w:t>CM035300.1  27734012  ........T.G.......................A....T....................  27733953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110       GCACCACCCATACATTTCGG  129</w:t>
      </w:r>
    </w:p>
    <w:p>
      <w:r>
        <w:rPr>
          <w:rFonts w:ascii="Consolas" w:hAnsi="Consolas" w:eastAsia="Consolas"/>
          <w:b w:val="0"/>
          <w:sz w:val="18"/>
        </w:rPr>
        <w:t>CM035300.1  27733952  ....................  27733933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279445309660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69.9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CM035300.1  27733846  .........C...GA........G..............A........G....TG......  27733787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GGTCACGGTTTTTTGACAG  79</w:t>
      </w:r>
    </w:p>
    <w:p>
      <w:r>
        <w:rPr>
          <w:rFonts w:ascii="Consolas" w:hAnsi="Consolas" w:eastAsia="Consolas"/>
          <w:b w:val="0"/>
          <w:sz w:val="18"/>
        </w:rPr>
        <w:t>CM035300.1  27733786  .....A..C.....A....  27733768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152424714360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69.9    3e-10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24        CTGAGGGGCCAACAGTGGGAAGGACTTCTTAAGGCAGCTGACAGAGTCCTCTGGG  78</w:t>
      </w:r>
    </w:p>
    <w:p>
      <w:r>
        <w:rPr>
          <w:rFonts w:ascii="Consolas" w:hAnsi="Consolas" w:eastAsia="Consolas"/>
          <w:b w:val="0"/>
          <w:sz w:val="18"/>
        </w:rPr>
        <w:t>CM035300.1  27730989  .....A......T............................G..T..T.......  27730935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358197837354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