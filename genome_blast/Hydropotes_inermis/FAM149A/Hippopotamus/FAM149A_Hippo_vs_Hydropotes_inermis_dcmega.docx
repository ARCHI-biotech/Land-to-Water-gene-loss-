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1099988718450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CM035300.1  27748888  ................................AAA.........................  27748829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CM035300.1  27748828  ......C..........A....................C........G...  27748778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205771838994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CM035300.1  27748475  .......G...............A..T.........AC...T............T.....  27748416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CM035300.1  27748415  .............................C..T..T........A...............  27748356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122       TACTCTTGGAGAGATGAT  139</w:t>
      </w:r>
    </w:p>
    <w:p>
      <w:r>
        <w:rPr>
          <w:rFonts w:ascii="Consolas" w:hAnsi="Consolas" w:eastAsia="Consolas"/>
          <w:b w:val="0"/>
          <w:sz w:val="18"/>
        </w:rPr>
        <w:t>CM035300.1  27748355  .....C............  27748338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276902845066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CM035300.1  27746177  ................G............G......C.G.........A...........  27746118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CM035300.1  27746117  ..G..................C................C.....T..G...C....A...  27746058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CM035300.1  27746057  ..GG..........G........  27746035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287064417362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2         GTATTAGGAAGACAGCTCATCCTGCCCACTGATGAAGGGGTCCGGCATTTCCAGGGCAGC  61</w:t>
      </w:r>
    </w:p>
    <w:p>
      <w:r>
        <w:rPr>
          <w:rFonts w:ascii="Consolas" w:hAnsi="Consolas" w:eastAsia="Consolas"/>
          <w:b w:val="0"/>
          <w:sz w:val="18"/>
        </w:rPr>
        <w:t>CM035300.1  27744706  ......................C...............A..TGA..........A.....  27744647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62        GGGCCTGCTTCTGCCATCCACAAACCCATCTTTGACCACTGTGGACCCAGCAGCAACATC  121</w:t>
      </w:r>
    </w:p>
    <w:p>
      <w:r>
        <w:rPr>
          <w:rFonts w:ascii="Consolas" w:hAnsi="Consolas" w:eastAsia="Consolas"/>
          <w:b w:val="0"/>
          <w:sz w:val="18"/>
        </w:rPr>
        <w:t>CM035300.1  27744646  A.......C........G..TGG....T..C....TG.........A.............  27744587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122       AGAGA  126</w:t>
      </w:r>
    </w:p>
    <w:p>
      <w:r>
        <w:rPr>
          <w:rFonts w:ascii="Consolas" w:hAnsi="Consolas" w:eastAsia="Consolas"/>
          <w:b w:val="0"/>
          <w:sz w:val="18"/>
        </w:rPr>
        <w:t>CM035300.1  27744586  .....  27744582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243877735104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CM035300.1  27743229  ................G......A....G.....G...........CT.G....TG....  27743170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CM035300.1  27743169  .......T..CA...C..T........T.........C..T........A.......TC.  27743110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CM035300.1  27743109  ............................T...............C....  27743061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358195423434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198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CM035300.1  27742502  ....A......C................G..C..GTGG........T..A...CA.C...  27742443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CM035300.1  27742442  ...........G.....A.C............T..G.....A..C...........C...  27742383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125       ATCTGGACAACTGTGGTGGAAATATTGGAAAAGCTGATTAGAAAAAACTGGGAAATTACA  184</w:t>
      </w:r>
    </w:p>
    <w:p>
      <w:r>
        <w:rPr>
          <w:rFonts w:ascii="Consolas" w:hAnsi="Consolas" w:eastAsia="Consolas"/>
          <w:b w:val="0"/>
          <w:sz w:val="18"/>
        </w:rPr>
        <w:t>CM035300.1  27742382  G.......G.A.........GG.G.............CC....................C  27742323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185       CTCACAG  191</w:t>
      </w:r>
    </w:p>
    <w:p>
      <w:r>
        <w:rPr>
          <w:rFonts w:ascii="Consolas" w:hAnsi="Consolas" w:eastAsia="Consolas"/>
          <w:b w:val="0"/>
          <w:sz w:val="18"/>
        </w:rPr>
        <w:t>CM035300.1  27742322  ..T....  27742316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406462617920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240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CM035300.1  27741513  .....................................G..............CAC.....  27741454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CM035300.1  27741453  ..................................A..............A..........  27741394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CM035300.1  27741393  ........C....T..............T......  27741359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317549134250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CM035300.1  27738848  ..A.....T...................G......G....................A...  27738789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CM035300.1  27738788  .........................A.........T........  27738745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187989087476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240     4e-61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CM035300.1  27738368  ...................C.......TGT...AT...C..T.GC.....CA....C.A.  27738309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CM035300.1  27738308  C.G.....CC......A.....................AC..C...........A.....  27738249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CM035300.1  27738248  .....................T........C..C......C...................  27738189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181       CAGTGATGAAGTTATTCGGGGAACAAAGCT  210</w:t>
      </w:r>
    </w:p>
    <w:p>
      <w:r>
        <w:rPr>
          <w:rFonts w:ascii="Consolas" w:hAnsi="Consolas" w:eastAsia="Consolas"/>
          <w:b w:val="0"/>
          <w:sz w:val="18"/>
        </w:rPr>
        <w:t>CM035300.1  27738188  .............C..A....G.....A..  27738159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454730053798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231175769734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CM035300.1  27734060  ..........A..G.T...G.......G........CACT..C...TG........T.G.  27734001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CM035300.1  27734000  ......................A....T................................  27733941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122       CATTTCGG  129</w:t>
      </w:r>
    </w:p>
    <w:p>
      <w:r>
        <w:rPr>
          <w:rFonts w:ascii="Consolas" w:hAnsi="Consolas" w:eastAsia="Consolas"/>
          <w:b w:val="0"/>
          <w:sz w:val="18"/>
        </w:rPr>
        <w:t>CM035300.1  27733940  ........  27733933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94.2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CM035300.1  27733846  .........C...GA........G..............A........G....TG......  27733787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GGTCACGGTTTTTTGACAG  79</w:t>
      </w:r>
    </w:p>
    <w:p>
      <w:r>
        <w:rPr>
          <w:rFonts w:ascii="Consolas" w:hAnsi="Consolas" w:eastAsia="Consolas"/>
          <w:b w:val="0"/>
          <w:sz w:val="18"/>
        </w:rPr>
        <w:t>CM035300.1  27733786  .....A..C.....A....  27733768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127019739300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102     5e-20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11        aagaaaGGGGAAGCTGAGGGGCCAACAGTGGGAAGGACTTCTTAAGGCAGCTGACAGAGT  70</w:t>
      </w:r>
    </w:p>
    <w:p>
      <w:r>
        <w:rPr>
          <w:rFonts w:ascii="Consolas" w:hAnsi="Consolas" w:eastAsia="Consolas"/>
          <w:b w:val="0"/>
          <w:sz w:val="18"/>
        </w:rPr>
        <w:t>CM035300.1  27731002  ..A...T.A...A.....A......T............................G..T..  27730943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71        CCTCTGGGGGAATTCACAGCCAGGACCGAAGCCCGGTGGAGGGGAAGCATTCCTCCTTC-  129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CM035300.1  27730942  T.....----------------.....C.G...T...TA..A..-....CC........T  27730900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130       --TCAGCACCCAAAATGGCAGTTTCTCCATA  158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CM035300.1  27730899  TT.........C.G.................  27730869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332791492694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