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ATGGCGAAGCTGATGGTGCTCACCATCCTGGGACTGGGGCTGGCATTCTTCAGGGATCAC  60</w:t>
      </w:r>
    </w:p>
    <w:p>
      <w:r>
        <w:rPr>
          <w:rFonts w:ascii="Consolas" w:hAnsi="Consolas" w:eastAsia="Consolas"/>
          <w:b w:val="0"/>
          <w:sz w:val="18"/>
        </w:rPr>
        <w:t>CM035270.1  11471088  ............T...........C..T....G........................T..  11471029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CGGTCTTCTTATCT  74</w:t>
      </w:r>
    </w:p>
    <w:p>
      <w:r>
        <w:rPr>
          <w:rFonts w:ascii="Consolas" w:hAnsi="Consolas" w:eastAsia="Consolas"/>
          <w:b w:val="0"/>
          <w:sz w:val="18"/>
        </w:rPr>
        <w:t>CM035270.1  11471028  ..............  11471015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114317765370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         AGAATGAATGCTTCCCGAGAAGTAAAATCCATAGAACTTCCTAACTGTAAATTTGTAAAA  64</w:t>
      </w:r>
    </w:p>
    <w:p>
      <w:r>
        <w:rPr>
          <w:rFonts w:ascii="Consolas" w:hAnsi="Consolas" w:eastAsia="Consolas"/>
          <w:b w:val="0"/>
          <w:sz w:val="18"/>
        </w:rPr>
        <w:t>CM035270.1  11461247  ........C....................GG......................AA.....  11461188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65        GGAATAG  71</w:t>
      </w:r>
    </w:p>
    <w:p>
      <w:r>
        <w:rPr>
          <w:rFonts w:ascii="Consolas" w:hAnsi="Consolas" w:eastAsia="Consolas"/>
          <w:b w:val="0"/>
          <w:sz w:val="18"/>
        </w:rPr>
        <w:t>CM035270.1  11461187  .......  11461181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70.7    7e-11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AAACTGGCTCTGAAGACATAGAGATACTTCATAATGGACTGGCTTTCATTAGCACC  56</w:t>
      </w:r>
    </w:p>
    <w:p>
      <w:r>
        <w:rPr>
          <w:rFonts w:ascii="Consolas" w:hAnsi="Consolas" w:eastAsia="Consolas"/>
          <w:b w:val="0"/>
          <w:sz w:val="18"/>
        </w:rPr>
        <w:t>CM035270.1  11459696  ........G.C......T.G..........G.........T......T........  11459641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71131101944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GGATTACAATATCCTGGAATAAAGAGCTTTGCATCTGGTAAGCCTGGAAAAATACTTCTG  60</w:t>
      </w:r>
    </w:p>
    <w:p>
      <w:r>
        <w:rPr>
          <w:rFonts w:ascii="Consolas" w:hAnsi="Consolas" w:eastAsia="Consolas"/>
          <w:b w:val="0"/>
          <w:sz w:val="18"/>
        </w:rPr>
        <w:t>CM035270.1  11458428  .......G...............A.......A.C...A......................  11458369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ATGGACATGAACGAAGAGGATCCTAGAATTGTGGAATTGAAGATCACTGGAAGTAACTTT  120</w:t>
      </w:r>
    </w:p>
    <w:p>
      <w:r>
        <w:rPr>
          <w:rFonts w:ascii="Consolas" w:hAnsi="Consolas" w:eastAsia="Consolas"/>
          <w:b w:val="0"/>
          <w:sz w:val="18"/>
        </w:rPr>
        <w:t>CM035270.1  11458368  ......C........A.........C.G.GT.............G...............  11458309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GATCTATCTTCATTTAACCCTCATGGGATCAGCACATTCACAGATGAAG  169</w:t>
      </w:r>
    </w:p>
    <w:p>
      <w:r>
        <w:rPr>
          <w:rFonts w:ascii="Consolas" w:hAnsi="Consolas" w:eastAsia="Consolas"/>
          <w:b w:val="0"/>
          <w:sz w:val="18"/>
        </w:rPr>
        <w:t>CM035270.1  11458308  ...GC.....................C..T...................  11458260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353114637286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ATAATACCGTGTACCTGCTGGTGGTGAGCCATCCAGATTTTAAGTCCACGGTTGAGTTGT  60</w:t>
      </w:r>
    </w:p>
    <w:p>
      <w:r>
        <w:rPr>
          <w:rFonts w:ascii="Consolas" w:hAnsi="Consolas" w:eastAsia="Consolas"/>
          <w:b w:val="0"/>
          <w:sz w:val="18"/>
        </w:rPr>
        <w:t>CM035270.1  11455330  .......T..A...............................G.................  11455271</w:t>
      </w:r>
    </w:p>
    <w:p>
      <w:r>
        <w:rPr>
          <w:rFonts w:ascii="Consolas" w:hAnsi="Consolas" w:eastAsia="Consolas"/>
          <w:b w:val="0"/>
          <w:sz w:val="18"/>
        </w:rPr>
        <w:t>CM035270.1  11532322       .....T..T..CT.T..T..A.A...C.....A..C..AAAT..A..A..AA.T.  11532268</w:t>
      </w:r>
    </w:p>
    <w:p>
      <w:r>
        <w:rPr>
          <w:rFonts w:ascii="Consolas" w:hAnsi="Consolas" w:eastAsia="Consolas"/>
          <w:b w:val="0"/>
          <w:sz w:val="18"/>
        </w:rPr>
        <w:t>CM035270.1  11497192                      ..T....A......CC.CA.GG.C.....C..G...A.A.  11497153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TTAAATTTCAAGAAGAAGAAAAGTCACTTTTGCAT--CTGAAAACTATCAAACACGAACT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CM035270.1  11455270  ...................................--........C........T.....  11455213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CM035270.1  11532267  ........G....G........T..T.........--..A.....A........T..G..  11532210</w:t>
      </w:r>
    </w:p>
    <w:p>
      <w:r>
        <w:rPr>
          <w:rFonts w:ascii="Consolas" w:hAnsi="Consolas" w:eastAsia="Consolas"/>
          <w:b w:val="0"/>
          <w:sz w:val="18"/>
        </w:rPr>
        <w:t>CM035270.1  11497152  ........G.G...C..C..CGT..--...G.T..AC...........A......A....  11497095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119       TCTGCCTAG  127</w:t>
      </w:r>
    </w:p>
    <w:p>
      <w:r>
        <w:rPr>
          <w:rFonts w:ascii="Consolas" w:hAnsi="Consolas" w:eastAsia="Consolas"/>
          <w:b w:val="0"/>
          <w:sz w:val="18"/>
        </w:rPr>
        <w:t>CM035270.1  11455212  ........   11455205</w:t>
      </w:r>
    </w:p>
    <w:p>
      <w:r>
        <w:rPr>
          <w:rFonts w:ascii="Consolas" w:hAnsi="Consolas" w:eastAsia="Consolas"/>
          <w:b w:val="0"/>
          <w:sz w:val="18"/>
        </w:rPr>
        <w:t>CM035270.1  11532209  ...T..A..  11532201</w:t>
      </w:r>
    </w:p>
    <w:p>
      <w:r>
        <w:rPr>
          <w:rFonts w:ascii="Consolas" w:hAnsi="Consolas" w:eastAsia="Consolas"/>
          <w:b w:val="0"/>
          <w:sz w:val="18"/>
        </w:rPr>
        <w:t>CM035270.1  11497094  ...        11497092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246418128178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251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TTTGAATGACATTGTCGCTGTGGGACCTGAACACTTCTATGCCACCAACGATCACTATTT  60</w:t>
      </w:r>
    </w:p>
    <w:p>
      <w:r>
        <w:rPr>
          <w:rFonts w:ascii="Consolas" w:hAnsi="Consolas" w:eastAsia="Consolas"/>
          <w:b w:val="0"/>
          <w:sz w:val="18"/>
        </w:rPr>
        <w:t>CM035270.1  11448758  ..........C.............C.G.....................T...........  11448699</w:t>
      </w:r>
    </w:p>
    <w:p>
      <w:r>
        <w:rPr>
          <w:rFonts w:ascii="Consolas" w:hAnsi="Consolas" w:eastAsia="Consolas"/>
          <w:b w:val="0"/>
          <w:sz w:val="18"/>
        </w:rPr>
        <w:t>CM035270.1  11530210    .......T..CA.A.....T.....A.....T........T.....T..C........  11530153</w:t>
      </w:r>
    </w:p>
    <w:p>
      <w:r>
        <w:rPr>
          <w:rFonts w:ascii="Consolas" w:hAnsi="Consolas" w:eastAsia="Consolas"/>
          <w:b w:val="0"/>
          <w:sz w:val="18"/>
        </w:rPr>
        <w:t>CM035270.1  11493263    .......T.....G.T.C.C.....A.....G.............GA..C.......-  11493207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TGTTAACACCTACCTGAGATCCTGGGAGGTATATTTGGGTCTGGCGTGGTCACAGGCTGT  120</w:t>
      </w:r>
    </w:p>
    <w:p>
      <w:r>
        <w:rPr>
          <w:rFonts w:ascii="Consolas" w:hAnsi="Consolas" w:eastAsia="Consolas"/>
          <w:b w:val="0"/>
          <w:sz w:val="18"/>
        </w:rPr>
        <w:t>CM035270.1  11448698  ....G..CA.......C..........AT.T...........A..T......A.T.T...  11448639</w:t>
      </w:r>
    </w:p>
    <w:p>
      <w:r>
        <w:rPr>
          <w:rFonts w:ascii="Consolas" w:hAnsi="Consolas" w:eastAsia="Consolas"/>
          <w:b w:val="0"/>
          <w:sz w:val="18"/>
        </w:rPr>
        <w:t>CM035270.1  11530152  CTC.G.TC.T.T.T.A.AG.AT.T...AAC...C...AACT.ACAC...A..A.T.T...  11530093</w:t>
      </w:r>
    </w:p>
    <w:p>
      <w:r>
        <w:rPr>
          <w:rFonts w:ascii="Consolas" w:hAnsi="Consolas" w:eastAsia="Consolas"/>
          <w:b w:val="0"/>
          <w:sz w:val="18"/>
        </w:rPr>
        <w:t>CM035270.1  11493206  --...C..A..T.T..GC.CAT.TA...T.TGTCA...A...TCGC...A.T..T.TGC.  11493149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TTACTACAGTCCAAATGAAGTTCGAGTGGTGGCCAGAGGGTTTGATTTTGCTAATGGAAT  180</w:t>
      </w:r>
    </w:p>
    <w:p>
      <w:r>
        <w:rPr>
          <w:rFonts w:ascii="Consolas" w:hAnsi="Consolas" w:eastAsia="Consolas"/>
          <w:b w:val="0"/>
          <w:sz w:val="18"/>
        </w:rPr>
        <w:t>CM035270.1  11448638  .............G.G..C.................T..A.................G..  11448579</w:t>
      </w:r>
    </w:p>
    <w:p>
      <w:r>
        <w:rPr>
          <w:rFonts w:ascii="Consolas" w:hAnsi="Consolas" w:eastAsia="Consolas"/>
          <w:b w:val="0"/>
          <w:sz w:val="18"/>
        </w:rPr>
        <w:t>CM035270.1  11530092  ......................AA......A..AGA...A.......CA..A.....G..  11530033</w:t>
      </w:r>
    </w:p>
    <w:p>
      <w:r>
        <w:rPr>
          <w:rFonts w:ascii="Consolas" w:hAnsi="Consolas" w:eastAsia="Consolas"/>
          <w:b w:val="0"/>
          <w:sz w:val="18"/>
        </w:rPr>
        <w:t>CM035270.1  11493148  ..T......C....GA..G...AA...............A...AG..C...C........  11493089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CAACATCTCACCTGACGGCAA  201</w:t>
      </w:r>
    </w:p>
    <w:p>
      <w:r>
        <w:rPr>
          <w:rFonts w:ascii="Consolas" w:hAnsi="Consolas" w:eastAsia="Consolas"/>
          <w:b w:val="0"/>
          <w:sz w:val="18"/>
        </w:rPr>
        <w:t>CM035270.1  11448578  ..G...G.........A....  11448558</w:t>
      </w:r>
    </w:p>
    <w:p>
      <w:r>
        <w:rPr>
          <w:rFonts w:ascii="Consolas" w:hAnsi="Consolas" w:eastAsia="Consolas"/>
          <w:b w:val="0"/>
          <w:sz w:val="18"/>
        </w:rPr>
        <w:t>CM035270.1  11530032  ...T..T........        11530018</w:t>
      </w:r>
    </w:p>
    <w:p>
      <w:r>
        <w:rPr>
          <w:rFonts w:ascii="Consolas" w:hAnsi="Consolas" w:eastAsia="Consolas"/>
          <w:b w:val="0"/>
          <w:sz w:val="18"/>
        </w:rPr>
        <w:t>CM035270.1  11493088  T.CA.......            11493078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431866531540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GTATGTCTATATAGCTGAACTTCTGGCTCATAAGATTCATGTGTATGAAAAACACGCTAA  60</w:t>
      </w:r>
    </w:p>
    <w:p>
      <w:r>
        <w:rPr>
          <w:rFonts w:ascii="Consolas" w:hAnsi="Consolas" w:eastAsia="Consolas"/>
          <w:b w:val="0"/>
          <w:sz w:val="18"/>
        </w:rPr>
        <w:t>CM035270.1  11447135  ...................T.G.............................G..T.....  11447076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TTGGACTTTAACTCCATTGAAG  82</w:t>
      </w:r>
    </w:p>
    <w:p>
      <w:r>
        <w:rPr>
          <w:rFonts w:ascii="Consolas" w:hAnsi="Consolas" w:eastAsia="Consolas"/>
          <w:b w:val="0"/>
          <w:sz w:val="18"/>
        </w:rPr>
        <w:t>CM035270.1  11447075  ......................  11447054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         CTCTGGACTTTAACACACTCGTGGATAACATATCCGTGGATCCTGTAACAGGGGACCTTT  61</w:t>
      </w:r>
    </w:p>
    <w:p>
      <w:r>
        <w:rPr>
          <w:rFonts w:ascii="Consolas" w:hAnsi="Consolas" w:eastAsia="Consolas"/>
          <w:b w:val="0"/>
          <w:sz w:val="18"/>
        </w:rPr>
        <w:t>CM035270.1  11442838  ....T....G.G................................................  11442779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62        GGGTTGGATGCCACCCCAATGGCATGAAAATATTCTCCAAAGACCCAGAGACTCTTCCTG  121</w:t>
      </w:r>
    </w:p>
    <w:p>
      <w:r>
        <w:rPr>
          <w:rFonts w:ascii="Consolas" w:hAnsi="Consolas" w:eastAsia="Consolas"/>
          <w:b w:val="0"/>
          <w:sz w:val="18"/>
        </w:rPr>
        <w:t>CM035270.1  11442778  .......C...............C.......C......T.T.....G....A..C.....  11442719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122       CATCAGAG  129</w:t>
      </w:r>
    </w:p>
    <w:p>
      <w:r>
        <w:rPr>
          <w:rFonts w:ascii="Consolas" w:hAnsi="Consolas" w:eastAsia="Consolas"/>
          <w:b w:val="0"/>
          <w:sz w:val="18"/>
        </w:rPr>
        <w:t>CM035270.1  11442718  G.......  11442711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GTGCTCCGAATCCAGAACATTTTAGCAGAAGAACCCAAAGTTACAGTGGTTTATGCAGAA  60</w:t>
      </w:r>
    </w:p>
    <w:p>
      <w:r>
        <w:rPr>
          <w:rFonts w:ascii="Consolas" w:hAnsi="Consolas" w:eastAsia="Consolas"/>
          <w:b w:val="0"/>
          <w:sz w:val="18"/>
        </w:rPr>
        <w:t>CM035270.1  11439847  ..A..G.A................A..................................G  11439788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AATGGTACAGTGTTACAAGGAAGTACGGTTGCCTGTGTGTACAAAGGGAAACTGCTGGTT  120</w:t>
      </w:r>
    </w:p>
    <w:p>
      <w:r>
        <w:rPr>
          <w:rFonts w:ascii="Consolas" w:hAnsi="Consolas" w:eastAsia="Consolas"/>
          <w:b w:val="0"/>
          <w:sz w:val="18"/>
        </w:rPr>
        <w:t>CM035270.1  11439787  G......A.........T...........G..T.C.........G......A........  11439728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GGAACTGTGTACCACAAAGCCCTTTATTGTGAGCTCT  157</w:t>
      </w:r>
    </w:p>
    <w:p>
      <w:r>
        <w:rPr>
          <w:rFonts w:ascii="Consolas" w:hAnsi="Consolas" w:eastAsia="Consolas"/>
          <w:b w:val="0"/>
          <w:sz w:val="18"/>
        </w:rPr>
        <w:t>CM035270.1  11439727  .....C....T.........T.....C..........  11439691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327710706546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