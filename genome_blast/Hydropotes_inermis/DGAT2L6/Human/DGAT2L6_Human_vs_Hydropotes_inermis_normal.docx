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147343096180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213393449640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114317996490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CM035303.1 Hydropotes inermis isolate NWPU-IOZ-05 chromosome X, w...  252     5e-65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CTGGTGAAGACTCATGATCTTTCTCCCAAACACAACTACATCATTGCCAATCACCCCCAT  60</w:t>
      </w:r>
    </w:p>
    <w:p>
      <w:r>
        <w:rPr>
          <w:rFonts w:ascii="Consolas" w:hAnsi="Consolas" w:eastAsia="Consolas"/>
          <w:b w:val="0"/>
          <w:sz w:val="18"/>
        </w:rPr>
        <w:t>CM035303.1  77745807  .................C..C.......G.T.......T.......T...C.........  77745748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GGCATTCTCTCTTTTGGTGTCTTCATCAACTTTGCCACTGAGGCCACTGGCATTGCTCGG  120</w:t>
      </w:r>
    </w:p>
    <w:p>
      <w:r>
        <w:rPr>
          <w:rFonts w:ascii="Consolas" w:hAnsi="Consolas" w:eastAsia="Consolas"/>
          <w:b w:val="0"/>
          <w:sz w:val="18"/>
        </w:rPr>
        <w:t>CM035303.1  77745747  ...G.A...C...A............................A........T.......T  77745688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ATTTTCCCATCCATCACTCCCTTTGTAGGGACCTTAGAAAGGATATTTTGGATCCCAATT  180</w:t>
      </w:r>
    </w:p>
    <w:p>
      <w:r>
        <w:rPr>
          <w:rFonts w:ascii="Consolas" w:hAnsi="Consolas" w:eastAsia="Consolas"/>
          <w:b w:val="0"/>
          <w:sz w:val="18"/>
        </w:rPr>
        <w:t>CM035303.1  77745687  .........G..........T.A.....C......G...G....C..C.........C..  77745628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181       GTGCGAGAATATGTGATGTCAATGG  205</w:t>
      </w:r>
    </w:p>
    <w:p>
      <w:r>
        <w:rPr>
          <w:rFonts w:ascii="Consolas" w:hAnsi="Consolas" w:eastAsia="Consolas"/>
          <w:b w:val="0"/>
          <w:sz w:val="18"/>
        </w:rPr>
        <w:t>CM035303.1  77745627  .........................  77745603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449650180146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CM035303.1 Hydropotes inermis isolate NWPU-IOZ-05 chromosome X, w...  202     4e-50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GTGTGTGCCCTGTGAGT-AGCTCAGCCTTGAAGTACTTGCTGACCCAGAAAGGCTCAGGC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CM035303.1  77744190  ..........A......G..-.TG...........T........................  77744132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60        AATGCCGTGGTTATTGTGGTGGGTGGAGCTGCTGAAGCTCTCTTGTGCCGACCAGGAGCC  119</w:t>
      </w:r>
    </w:p>
    <w:p>
      <w:r>
        <w:rPr>
          <w:rFonts w:ascii="Consolas" w:hAnsi="Consolas" w:eastAsia="Consolas"/>
          <w:b w:val="0"/>
          <w:sz w:val="18"/>
        </w:rPr>
        <w:t>CM035303.1  77744131  .....T.........TCT............A.A.....C..........AC.........  77744072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120       TCCACTCTCTTCCTCAAGCAGCGTAAAGGTTTTGTGAAGATGGCACTGCAAACAGG  175</w:t>
      </w:r>
    </w:p>
    <w:p>
      <w:r>
        <w:rPr>
          <w:rFonts w:ascii="Consolas" w:hAnsi="Consolas" w:eastAsia="Consolas"/>
          <w:b w:val="0"/>
          <w:sz w:val="18"/>
        </w:rPr>
        <w:t>CM035303.1  77744071  ..T...A.......T..A.....................G........A.G.....  77744016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373438285206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CM035303.1 Hydropotes inermis isolate NWPU-IOZ-05 chromosome X, w...  285     5e-75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2         GCATACCTTGTCCCTTCATATTCCTTTGGTGAGAACGAAGTTTTCAATCAGGAGACCTTC  61</w:t>
      </w:r>
    </w:p>
    <w:p>
      <w:r>
        <w:rPr>
          <w:rFonts w:ascii="Consolas" w:hAnsi="Consolas" w:eastAsia="Consolas"/>
          <w:b w:val="0"/>
          <w:sz w:val="18"/>
        </w:rPr>
        <w:t>CM035303.1  77740539  .................C...........AC....T......CA......A..A.....T  77740480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62        CCTGAGGGCACGTGGTTAAGGTTGTTCCAAAAAACCTTCCAGGACACATTCaaaaaaaTC  121</w:t>
      </w:r>
    </w:p>
    <w:p>
      <w:r>
        <w:rPr>
          <w:rFonts w:ascii="Consolas" w:hAnsi="Consolas" w:eastAsia="Consolas"/>
          <w:b w:val="0"/>
          <w:sz w:val="18"/>
        </w:rPr>
        <w:t>CM035303.1  77740479  ...............AA......C..................A.................  77740420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122       CTGGGACTAAATTTCTGTACCTTCCATGGCCGGGGCTTCACTCGCGGATCCTGGGGCTTC  181</w:t>
      </w:r>
    </w:p>
    <w:p>
      <w:r>
        <w:rPr>
          <w:rFonts w:ascii="Consolas" w:hAnsi="Consolas" w:eastAsia="Consolas"/>
          <w:b w:val="0"/>
          <w:sz w:val="18"/>
        </w:rPr>
        <w:t>CM035303.1  77740419  ....................................C.......A...........A...  77740360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182       CTGCCTTTCAATCGGCCCATTACCACTGTTG  212</w:t>
      </w:r>
    </w:p>
    <w:p>
      <w:r>
        <w:rPr>
          <w:rFonts w:ascii="Consolas" w:hAnsi="Consolas" w:eastAsia="Consolas"/>
          <w:b w:val="0"/>
          <w:sz w:val="18"/>
        </w:rPr>
        <w:t>CM035303.1  77740359  .............AT...........A....  77740329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467432955632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322630355246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