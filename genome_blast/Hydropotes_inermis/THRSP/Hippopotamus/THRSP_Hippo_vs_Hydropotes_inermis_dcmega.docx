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924701832600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172746845448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CM035297.1 Hydropotes inermis isolate NWPU-IOZ-05 chromosome 29, ...  1014    0.0  </w:t>
      </w:r>
    </w:p>
    <w:p>
      <w:r>
        <w:rPr>
          <w:rFonts w:ascii="Consolas" w:hAnsi="Consolas" w:eastAsia="Consolas"/>
          <w:b w:val="0"/>
          <w:sz w:val="18"/>
        </w:rPr>
        <w:t>CM035303.1 Hydropotes inermis isolate NWPU-IOZ-05 chromosome X, w...  57.2    1e-05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   CTGAGGCACCCAGGTTGAAGAAATGGGCTGTGGATTAGGACACAGAGAGCCAAGAGGCAG  60</w:t>
      </w:r>
    </w:p>
    <w:p>
      <w:r>
        <w:rPr>
          <w:rFonts w:ascii="Consolas" w:hAnsi="Consolas" w:eastAsia="Consolas"/>
          <w:b w:val="0"/>
          <w:sz w:val="18"/>
        </w:rPr>
        <w:t>CM035297.1  16489686   ............C...A.....GCAA.T..G.C....A........T.......G.....  16489627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61         CTAG-TCTTAGGTGACCTGAAAGAATTAATTACTGCCCTGGGGTCAAGTGCACCAGTTGC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CM035297.1  16489626   ..T.G...............G......T.........TG.................C...  16489567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120        AAAACGGAAAGGCTGCCTTCTAACTGGCCCTGAGATCTGGTGAAAGAGGAGCCAGGCTCT  179</w:t>
      </w:r>
    </w:p>
    <w:p>
      <w:r>
        <w:rPr>
          <w:rFonts w:ascii="Consolas" w:hAnsi="Consolas" w:eastAsia="Consolas"/>
          <w:b w:val="0"/>
          <w:sz w:val="18"/>
        </w:rPr>
        <w:t>CM035297.1  16489566   C...G.A..........C..........T...CA.G...A....G........G......  16489507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180        TGCACTGGCAGTCACAGAGTACTGAAATGACAAACAGAAGTCTGGCAGTTCTACCCCTGG  239</w:t>
      </w:r>
    </w:p>
    <w:p>
      <w:r>
        <w:rPr>
          <w:rFonts w:ascii="Consolas" w:hAnsi="Consolas" w:eastAsia="Consolas"/>
          <w:b w:val="0"/>
          <w:sz w:val="18"/>
        </w:rPr>
        <w:t>CM035297.1  16489506   .A.TGA.........G...C............GTT.T...............GT......  16489447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240        GCCGATGGATCACCTGATTCAG-ACACTGGGACCCAAGCCCTGGGATTGGCCTAAATGAG  298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CM035297.1  16489446   ..A...............A...G.TGT......T........A........T....A...  16489387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299        GGCTGTGTTGACCCACTGGATGGGCCTTGGCATCCTGTCAAACTGCTGTGCATCCAGACA  358</w:t>
      </w:r>
    </w:p>
    <w:p>
      <w:r>
        <w:rPr>
          <w:rFonts w:ascii="Consolas" w:hAnsi="Consolas" w:eastAsia="Consolas"/>
          <w:b w:val="0"/>
          <w:sz w:val="18"/>
        </w:rPr>
        <w:t>CM035297.1  16489386   .............T..C..C...TT............................A.T....  16489327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359        TAAAAATAACAGCCTGGAAATAGTGCTGAGGCAGTCTGCCCATCTCCATATGGAAGATAA  418</w:t>
      </w:r>
    </w:p>
    <w:p>
      <w:r>
        <w:rPr>
          <w:rFonts w:ascii="Consolas" w:hAnsi="Consolas" w:eastAsia="Consolas"/>
          <w:b w:val="0"/>
          <w:sz w:val="18"/>
        </w:rPr>
        <w:t>CM035297.1  16489326   ....................C..G..C............AGGA.................  16489267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419        AGCCATCATGCAGATGCTGACCAAGCAGTACCCCAGGAACTGCCTGCTGACAGCCATGGA  478</w:t>
      </w:r>
    </w:p>
    <w:p>
      <w:r>
        <w:rPr>
          <w:rFonts w:ascii="Consolas" w:hAnsi="Consolas" w:eastAsia="Consolas"/>
          <w:b w:val="0"/>
          <w:sz w:val="18"/>
        </w:rPr>
        <w:t>CM035297.1  16489266   .....C.......G............GC.......A...............T.T......  16489207</w:t>
      </w:r>
    </w:p>
    <w:p>
      <w:r>
        <w:rPr>
          <w:rFonts w:ascii="Consolas" w:hAnsi="Consolas" w:eastAsia="Consolas"/>
          <w:b w:val="0"/>
          <w:sz w:val="18"/>
        </w:rPr>
        <w:t>CM035303.1  100577998                                                      ......A.  100577991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479        CCGGTACTTGGCCGTGGTGCGCAACATGGAGCAGGTGGTGATGATCCCCAGCCTCCTTCG  538</w:t>
      </w:r>
    </w:p>
    <w:p>
      <w:r>
        <w:rPr>
          <w:rFonts w:ascii="Consolas" w:hAnsi="Consolas" w:eastAsia="Consolas"/>
          <w:b w:val="0"/>
          <w:sz w:val="18"/>
        </w:rPr>
        <w:t>CM035297.1  16489206   ......T.....T.........................................T..G.A  16489147</w:t>
      </w:r>
    </w:p>
    <w:p>
      <w:r>
        <w:rPr>
          <w:rFonts w:ascii="Consolas" w:hAnsi="Consolas" w:eastAsia="Consolas"/>
          <w:b w:val="0"/>
          <w:sz w:val="18"/>
        </w:rPr>
        <w:t>CM035303.1  100577990  T..C.T.A.C.G..C....AA.........C...AC.......G.G.....T..G..G..  100577931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539        GGACGTGCAGCTGAGTGTGCACGGGTGCCAGGCCCAGGCGGGGGCTCCTGATTTGTACAG  598</w:t>
      </w:r>
    </w:p>
    <w:p>
      <w:r>
        <w:rPr>
          <w:rFonts w:ascii="Consolas" w:hAnsi="Consolas" w:eastAsia="Consolas"/>
          <w:b w:val="0"/>
          <w:sz w:val="18"/>
        </w:rPr>
        <w:t>CM035297.1  16489146   ....A..........C.CA.......A............A..C..CT.C...C.C.....  16489087</w:t>
      </w:r>
    </w:p>
    <w:p>
      <w:r>
        <w:rPr>
          <w:rFonts w:ascii="Consolas" w:hAnsi="Consolas" w:eastAsia="Consolas"/>
          <w:b w:val="0"/>
          <w:sz w:val="18"/>
        </w:rPr>
        <w:t>CM035303.1  100577930  C.......C....                                                 100577918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599        CTACTTCACCATGCTCAAGGCCATCCGTGTGGACGTGGAGCATGGGCTGCTGCCCCGGGA  658</w:t>
      </w:r>
    </w:p>
    <w:p>
      <w:r>
        <w:rPr>
          <w:rFonts w:ascii="Consolas" w:hAnsi="Consolas" w:eastAsia="Consolas"/>
          <w:b w:val="0"/>
          <w:sz w:val="18"/>
        </w:rPr>
        <w:t>CM035297.1  16489086   ...........................CA....T........C...............C.  16489027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659        GGAGTGGCAGGTCAAGGTGGCAGGTGGCAAAGCTGACCAGGCTGAGAGCGAAGCTGCAGA  718</w:t>
      </w:r>
    </w:p>
    <w:p>
      <w:r>
        <w:rPr>
          <w:rFonts w:ascii="Consolas" w:hAnsi="Consolas" w:eastAsia="Consolas"/>
          <w:b w:val="0"/>
          <w:sz w:val="18"/>
        </w:rPr>
        <w:t>CM035297.1  16489026   ...........C...............G.....CA.TGGA.......CT.......G...  16488967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719        GACAGAGGAGGTCGAGGAGGAGAGGGTCTCGGGGCAGCTGGACCTGGAAGCCCAGTTCCA  778</w:t>
      </w:r>
    </w:p>
    <w:p>
      <w:r>
        <w:rPr>
          <w:rFonts w:ascii="Consolas" w:hAnsi="Consolas" w:eastAsia="Consolas"/>
          <w:b w:val="0"/>
          <w:sz w:val="18"/>
        </w:rPr>
        <w:t>CM035297.1  16488966   ..TG..A..A.CT..............G..A..........................A..  16488907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779        CCTGCACTTCTCCAGCCTTCATCACATCCTCATCCATCTTACCCTGAAAGCTGAGGAGGT  838</w:t>
      </w:r>
    </w:p>
    <w:p>
      <w:r>
        <w:rPr>
          <w:rFonts w:ascii="Consolas" w:hAnsi="Consolas" w:eastAsia="Consolas"/>
          <w:b w:val="0"/>
          <w:sz w:val="18"/>
        </w:rPr>
        <w:t>CM035297.1  16488906   ..........G.T...................C..................C........  16488847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839        GACGAGGAAATACCAGGAGATAATGGGAAAAGCCATATAGG  879</w:t>
      </w:r>
    </w:p>
    <w:p>
      <w:r>
        <w:rPr>
          <w:rFonts w:ascii="Consolas" w:hAnsi="Consolas" w:eastAsia="Consolas"/>
          <w:b w:val="0"/>
          <w:sz w:val="18"/>
        </w:rPr>
        <w:t>CM035297.1  16488846   ...A....G...........A..C....C.G.....G....  16488806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2194895178432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CM035297.1 Hydropotes inermis isolate NWPU-IOZ-05 chromosome 29, ...  697     0.0  </w:t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63.5    3e-07</w:t>
      </w:r>
    </w:p>
    <w:p>
      <w:r>
        <w:rPr>
          <w:rFonts w:ascii="Consolas" w:hAnsi="Consolas" w:eastAsia="Consolas"/>
          <w:b w:val="0"/>
          <w:sz w:val="18"/>
        </w:rPr>
        <w:t>CM035288.1 Hydropotes inermis isolate NWPU-IOZ-05 chromosome 20, ...  59.9    3e-06</w:t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59.0    3e-06</w:t>
      </w:r>
    </w:p>
    <w:p>
      <w:r>
        <w:rPr>
          <w:rFonts w:ascii="Consolas" w:hAnsi="Consolas" w:eastAsia="Consolas"/>
          <w:b w:val="0"/>
          <w:sz w:val="18"/>
        </w:rPr>
        <w:t>CM035273.1 Hydropotes inermis isolate NWPU-IOZ-05 chromosome 5, w...  53.6    1e-04</w:t>
      </w:r>
    </w:p>
    <w:p>
      <w:r>
        <w:rPr>
          <w:rFonts w:ascii="Consolas" w:hAnsi="Consolas" w:eastAsia="Consolas"/>
          <w:b w:val="0"/>
          <w:sz w:val="18"/>
        </w:rPr>
        <w:t>CM035303.1 Hydropotes inermis isolate NWPU-IOZ-05 chromosome X, w...  52.7    5e-04</w:t>
      </w:r>
    </w:p>
    <w:p>
      <w:r>
        <w:rPr>
          <w:rFonts w:ascii="Consolas" w:hAnsi="Consolas" w:eastAsia="Consolas"/>
          <w:b w:val="0"/>
          <w:sz w:val="18"/>
        </w:rPr>
        <w:t>CM035293.1 Hydropotes inermis isolate NWPU-IOZ-05 chromosome 25, ...  52.7    5e-04</w:t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52.7    5e-04</w:t>
      </w:r>
    </w:p>
    <w:p>
      <w:r>
        <w:rPr>
          <w:rFonts w:ascii="Consolas" w:hAnsi="Consolas" w:eastAsia="Consolas"/>
          <w:b w:val="0"/>
          <w:sz w:val="18"/>
        </w:rPr>
        <w:t>CM035281.1 Hydropotes inermis isolate NWPU-IOZ-05 chromosome 13, ...  51.8    5e-04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         CTTACTCCACACAACAGAAGGCAGATTCTATGACGAGGACATGGAGCAGTTCACTAGCCT  60</w:t>
      </w:r>
    </w:p>
    <w:p>
      <w:r>
        <w:rPr>
          <w:rFonts w:ascii="Consolas" w:hAnsi="Consolas" w:eastAsia="Consolas"/>
          <w:b w:val="0"/>
          <w:sz w:val="18"/>
        </w:rPr>
        <w:t>CM035297.1  16485203  ...........TG.T.........TC...G...T..A..............TG.......  16485144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61        GATGATC---AGACCAGAAAGCCCTGGACCTGCAGCTAGAAGTGAGGGCGACTTGGCTGT  117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exon_4]</w:t>
      </w:r>
    </w:p>
    <w:p>
      <w:r>
        <w:rPr>
          <w:rFonts w:ascii="Consolas" w:hAnsi="Consolas" w:eastAsia="Consolas"/>
          <w:b w:val="0"/>
          <w:sz w:val="18"/>
        </w:rPr>
        <w:t>CM035297.1  16485143  ......GGTA....T.A....A....C.......A...C......A.AT..T....A...  16485084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118       CTGGGATGCTTCCCTACCTTCCTCTGAGAACCAATTCATGGACTCATCACTGGGTCACCT  177</w:t>
      </w:r>
    </w:p>
    <w:p>
      <w:r>
        <w:rPr>
          <w:rFonts w:ascii="Consolas" w:hAnsi="Consolas" w:eastAsia="Consolas"/>
          <w:b w:val="0"/>
          <w:sz w:val="18"/>
        </w:rPr>
        <w:t>CM035297.1  16485083  .......--...--..............C....G...C..............T....G--  16485030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178       TTAGGATGCTTGTTGCTATTCACAACTCTCTTTGCTCCTCTTACCAGCTTGGGT-GGTAG  236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CM035297.1  16485029  .G...C...C..C....G.....G....C--.C..........TT........GA..A..  16484972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237       CCAGTGGTTCATGAGGGACCACAT--GTCACCTGGCCAGTGTGCTACAGTAGAAAGAGAA  294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exon_4]</w:t>
      </w:r>
    </w:p>
    <w:p>
      <w:r>
        <w:rPr>
          <w:rFonts w:ascii="Consolas" w:hAnsi="Consolas" w:eastAsia="Consolas"/>
          <w:b w:val="0"/>
          <w:sz w:val="18"/>
        </w:rPr>
        <w:t>CM035297.1  16484971  ......A.............C.G.CT.........T......A......C.....T.C..  16484912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295       GTTTTAGCATCTGACTAAGCTAAGTTCACATCCCTC-CTCTTGGCAGTCATTCACTATCA  353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CM035297.1  16484911  ...C..............C.G.G.C........T..T.............C.....GCA.  16484852</w:t>
      </w:r>
    </w:p>
    <w:p>
      <w:r>
        <w:rPr>
          <w:rFonts w:ascii="Consolas" w:hAnsi="Consolas" w:eastAsia="Consolas"/>
          <w:b w:val="0"/>
          <w:sz w:val="18"/>
        </w:rPr>
        <w:t>CM035288.1  15821095                                                        ....G.  15821100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354       TCTTAGGCAAATTATTT-GAC-C-CACTGTAGCCTAAATTTCCTCATCTATAAAACGGGG  410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exon_4]</w:t>
      </w:r>
    </w:p>
    <w:p>
      <w:r>
        <w:rPr>
          <w:rFonts w:ascii="Consolas" w:hAnsi="Consolas" w:eastAsia="Consolas"/>
          <w:b w:val="0"/>
          <w:sz w:val="18"/>
        </w:rPr>
        <w:t>CM035297.1  16484851  ..A.G.....G......-A..-.-..TCA.G....C.....G.............T..A.  16484795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exon_4]</w:t>
      </w:r>
    </w:p>
    <w:p>
      <w:r>
        <w:rPr>
          <w:rFonts w:ascii="Consolas" w:hAnsi="Consolas" w:eastAsia="Consolas"/>
          <w:b w:val="0"/>
          <w:sz w:val="18"/>
        </w:rPr>
        <w:t>CM035297.1  38427643                               ..T..A..............G.....T....  38427673</w:t>
      </w:r>
    </w:p>
    <w:p>
      <w:r>
        <w:rPr>
          <w:rFonts w:ascii="Consolas" w:hAnsi="Consolas" w:eastAsia="Consolas"/>
          <w:b w:val="0"/>
          <w:sz w:val="18"/>
        </w:rPr>
        <w:t>CM035270.1  74525789                                .....T.G................TT....  74525760</w:t>
      </w:r>
    </w:p>
    <w:p>
      <w:r>
        <w:rPr>
          <w:rFonts w:ascii="Consolas" w:hAnsi="Consolas" w:eastAsia="Consolas"/>
          <w:b w:val="0"/>
          <w:sz w:val="18"/>
        </w:rPr>
        <w:t>CM035288.1  6426927                                  ....C.G.....A...........T..A.  6426955</w:t>
      </w:r>
    </w:p>
    <w:p>
      <w:r>
        <w:rPr>
          <w:rFonts w:ascii="Consolas" w:hAnsi="Consolas" w:eastAsia="Consolas"/>
          <w:b w:val="0"/>
          <w:sz w:val="18"/>
        </w:rPr>
        <w:t>CM035288.1  15821101  ..C.G.....G.C.C..A...-T-.T..A.-....C.G...........G..........  15821157</w:t>
      </w:r>
    </w:p>
    <w:p>
      <w:r>
        <w:rPr>
          <w:rFonts w:ascii="Consolas" w:hAnsi="Consolas" w:eastAsia="Consolas"/>
          <w:b w:val="0"/>
          <w:sz w:val="18"/>
        </w:rPr>
        <w:t>CM035271.1  68845597                                            .....G.G........T.  68845580</w:t>
      </w:r>
    </w:p>
    <w:p>
      <w:r>
        <w:rPr>
          <w:rFonts w:ascii="Consolas" w:hAnsi="Consolas" w:eastAsia="Consolas"/>
          <w:b w:val="0"/>
          <w:sz w:val="18"/>
        </w:rPr>
        <w:t>CM035273.1  39292677  .................-...TT-.T..A.-..T.TG......C.....G.....T.A..  39292733</w:t>
      </w:r>
    </w:p>
    <w:p>
      <w:r>
        <w:rPr>
          <w:rFonts w:ascii="Consolas" w:hAnsi="Consolas" w:eastAsia="Consolas"/>
          <w:b w:val="0"/>
          <w:sz w:val="18"/>
        </w:rPr>
        <w:t>CM035303.1  22391391                                     ..G...........G..C..T.AA.  22391415</w:t>
      </w:r>
    </w:p>
    <w:p>
      <w:r>
        <w:rPr>
          <w:rFonts w:ascii="Consolas" w:hAnsi="Consolas" w:eastAsia="Consolas"/>
          <w:b w:val="0"/>
          <w:sz w:val="18"/>
        </w:rPr>
        <w:t>CM035303.1  87246223                                        .....C...........T.A..  87246202</w:t>
      </w:r>
    </w:p>
    <w:p>
      <w:r>
        <w:rPr>
          <w:rFonts w:ascii="Consolas" w:hAnsi="Consolas" w:eastAsia="Consolas"/>
          <w:b w:val="0"/>
          <w:sz w:val="18"/>
        </w:rPr>
        <w:t>CM035293.1  41583308   ...G..A.........-...-.T.T....-....C.G.....C.....G.....T.A..  41583253</w:t>
      </w:r>
    </w:p>
    <w:p>
      <w:r>
        <w:rPr>
          <w:rFonts w:ascii="Consolas" w:hAnsi="Consolas" w:eastAsia="Consolas"/>
          <w:b w:val="0"/>
          <w:sz w:val="18"/>
        </w:rPr>
        <w:t>CM035269.1  70123814                                  .........T........C...G.A...  70123787</w:t>
      </w:r>
    </w:p>
    <w:p>
      <w:r>
        <w:rPr>
          <w:rFonts w:ascii="Consolas" w:hAnsi="Consolas" w:eastAsia="Consolas"/>
          <w:b w:val="0"/>
          <w:sz w:val="18"/>
        </w:rPr>
        <w:t>CM035269.1  52468145                                       ......C.....G.....T....  52468167</w:t>
      </w:r>
    </w:p>
    <w:p>
      <w:r>
        <w:rPr>
          <w:rFonts w:ascii="Consolas" w:hAnsi="Consolas" w:eastAsia="Consolas"/>
          <w:b w:val="0"/>
          <w:sz w:val="18"/>
        </w:rPr>
        <w:t>CM035281.1  40102193                                .....C..GG.........G.....T....  40102222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411       ATAGTGTTACCT--ACCTCATAA-AGTTGTTATGGAAATTAAACAAGACAGTAAGTCAAA  467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exon_4]</w:t>
      </w:r>
    </w:p>
    <w:p>
      <w:r>
        <w:rPr>
          <w:rFonts w:ascii="Consolas" w:hAnsi="Consolas" w:eastAsia="Consolas"/>
          <w:b w:val="0"/>
          <w:sz w:val="18"/>
        </w:rPr>
        <w:t>CM035297.1  16484794  .C......C...--.T.....G.-.....C.T..A..........-----..........  16484743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[8 indels / deletion / frameshift / exon_4]</w:t>
      </w:r>
    </w:p>
    <w:p>
      <w:r>
        <w:rPr>
          <w:rFonts w:ascii="Consolas" w:hAnsi="Consolas" w:eastAsia="Consolas"/>
          <w:b w:val="0"/>
          <w:sz w:val="18"/>
        </w:rPr>
        <w:t>CM035297.1  38427674  ...A..A..G..CAT.G......-G.........AGG......                   38427715</w:t>
      </w:r>
    </w:p>
    <w:p>
      <w:r>
        <w:rPr>
          <w:rFonts w:ascii="Consolas" w:hAnsi="Consolas" w:eastAsia="Consolas"/>
          <w:b w:val="0"/>
          <w:sz w:val="18"/>
        </w:rPr>
        <w:t>CM035270.1  74525759  ...A..A.C...--.....C..C-..C...G...AG...G.T...                 74525718</w:t>
      </w:r>
    </w:p>
    <w:p>
      <w:r>
        <w:rPr>
          <w:rFonts w:ascii="Consolas" w:hAnsi="Consolas" w:eastAsia="Consolas"/>
          <w:b w:val="0"/>
          <w:sz w:val="18"/>
        </w:rPr>
        <w:t>CM035288.1  6426956   ...AC.......--.........                                       6426976</w:t>
      </w:r>
    </w:p>
    <w:p>
      <w:r>
        <w:rPr>
          <w:rFonts w:ascii="Consolas" w:hAnsi="Consolas" w:eastAsia="Consolas"/>
          <w:b w:val="0"/>
          <w:sz w:val="18"/>
        </w:rPr>
        <w:t>CM035288.1  15821158  ...                                                           15821160</w:t>
      </w:r>
    </w:p>
    <w:p>
      <w:r>
        <w:rPr>
          <w:rFonts w:ascii="Consolas" w:hAnsi="Consolas" w:eastAsia="Consolas"/>
          <w:b w:val="0"/>
          <w:sz w:val="18"/>
        </w:rPr>
        <w:t>CM035271.1  68845579  C..C....C...--..T.....C-......C.....G.....                    68845541</w:t>
      </w:r>
    </w:p>
    <w:p>
      <w:r>
        <w:rPr>
          <w:rFonts w:ascii="Consolas" w:hAnsi="Consolas" w:eastAsia="Consolas"/>
          <w:b w:val="0"/>
          <w:sz w:val="18"/>
        </w:rPr>
        <w:t>CM035273.1  39292734  .....                                                         39292738</w:t>
      </w:r>
    </w:p>
    <w:p>
      <w:r>
        <w:rPr>
          <w:rFonts w:ascii="Consolas" w:hAnsi="Consolas" w:eastAsia="Consolas"/>
          <w:b w:val="0"/>
          <w:sz w:val="18"/>
        </w:rPr>
        <w:t>CM035303.1  22391416  ...A.AGC....--.........-.C..-A....--...........               22391456</w:t>
      </w:r>
    </w:p>
    <w:p>
      <w:r>
        <w:rPr>
          <w:rFonts w:ascii="Consolas" w:hAnsi="Consolas" w:eastAsia="Consolas"/>
          <w:b w:val="0"/>
          <w:sz w:val="18"/>
        </w:rPr>
        <w:t>CM035303.1  87246201  ...A.AG.....--..T..T...G.....C.G..AG.......                   87246161</w:t>
      </w:r>
    </w:p>
    <w:p>
      <w:r>
        <w:rPr>
          <w:rFonts w:ascii="Consolas" w:hAnsi="Consolas" w:eastAsia="Consolas"/>
          <w:b w:val="0"/>
          <w:sz w:val="18"/>
        </w:rPr>
        <w:t>CM035293.1  41583252  ...                                                           41583250</w:t>
      </w:r>
    </w:p>
    <w:p>
      <w:r>
        <w:rPr>
          <w:rFonts w:ascii="Consolas" w:hAnsi="Consolas" w:eastAsia="Consolas"/>
          <w:b w:val="0"/>
          <w:sz w:val="18"/>
        </w:rPr>
        <w:t>CM035269.1  70123786  ...A.AAC....--T.....C..-T......                               70123759</w:t>
      </w:r>
    </w:p>
    <w:p>
      <w:r>
        <w:rPr>
          <w:rFonts w:ascii="Consolas" w:hAnsi="Consolas" w:eastAsia="Consolas"/>
          <w:b w:val="0"/>
          <w:sz w:val="18"/>
        </w:rPr>
        <w:t>CM035269.1  52468168  .....AAATT..--......A..-GA.......T.-G......T....              52468211</w:t>
      </w:r>
    </w:p>
    <w:p>
      <w:r>
        <w:rPr>
          <w:rFonts w:ascii="Consolas" w:hAnsi="Consolas" w:eastAsia="Consolas"/>
          <w:b w:val="0"/>
          <w:sz w:val="18"/>
        </w:rPr>
        <w:t>CM035281.1  40102223  .GGC.T......--..T.....G-.A.....                               40102250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468       AGCATCTGACATATGAGAGCTATTATTATAAAAGTGGCTTTTTTCTCCCACCCTCACATT  527</w:t>
      </w:r>
    </w:p>
    <w:p>
      <w:r>
        <w:rPr>
          <w:rFonts w:ascii="Consolas" w:hAnsi="Consolas" w:eastAsia="Consolas"/>
          <w:b w:val="0"/>
          <w:sz w:val="18"/>
        </w:rPr>
        <w:t>CM035297.1  16484742  ........G.G.G.................G--..CTA...C...............C..  16484685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528       -TTATTTTTTCTAGCCATCCCTGACTTTTTACCCTCCAGAACTAAGAAGTATCC---TCC  583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exon_4]</w:t>
      </w:r>
    </w:p>
    <w:p>
      <w:r>
        <w:rPr>
          <w:rFonts w:ascii="Consolas" w:hAnsi="Consolas" w:eastAsia="Consolas"/>
          <w:b w:val="0"/>
          <w:sz w:val="18"/>
        </w:rPr>
        <w:t>CM035297.1  16484684  G......G......T.C.....T.....C....................C.G.AGAG...  16484625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584       TAGACTCTGAGTGAGTGGTTCACACT--TAGGCCTGCCAAGCACAGGGGAACTATAAACT  641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exon_4]</w:t>
      </w:r>
    </w:p>
    <w:p>
      <w:r>
        <w:rPr>
          <w:rFonts w:ascii="Consolas" w:hAnsi="Consolas" w:eastAsia="Consolas"/>
          <w:b w:val="0"/>
          <w:sz w:val="18"/>
        </w:rPr>
        <w:t>CM035297.1  16484624  .CA.....---...............CC..T....A.TG....G..ATA...........  16484568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642       TATTTATTGCAGTAGCAATAAAAAATACTACCTTGTATTTGTATATATCTTTATTAACTT  701</w:t>
      </w:r>
    </w:p>
    <w:p>
      <w:r>
        <w:rPr>
          <w:rFonts w:ascii="Consolas" w:hAnsi="Consolas" w:eastAsia="Consolas"/>
          <w:b w:val="0"/>
          <w:sz w:val="18"/>
        </w:rPr>
        <w:t>CM035297.1  16484567  ............C...........----...............C................  16484512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702       CTAAAGTACTTTCTCAGACATGATTTCATTTTTAACAAGTAGGACTCAAGAGAAGAGAGG  761</w:t>
      </w:r>
    </w:p>
    <w:p>
      <w:r>
        <w:rPr>
          <w:rFonts w:ascii="Consolas" w:hAnsi="Consolas" w:eastAsia="Consolas"/>
          <w:b w:val="0"/>
          <w:sz w:val="18"/>
        </w:rPr>
        <w:t>CM035297.1  16484511  ..G...............--------...........................--.....  16484462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[10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762       TAGAACCACCTGATTTT  778</w:t>
      </w:r>
    </w:p>
    <w:p>
      <w:r>
        <w:rPr>
          <w:rFonts w:ascii="Consolas" w:hAnsi="Consolas" w:eastAsia="Consolas"/>
          <w:b w:val="0"/>
          <w:sz w:val="18"/>
        </w:rPr>
        <w:t>CM035297.1  16484461  .G......TG.......  16484445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1907831341438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