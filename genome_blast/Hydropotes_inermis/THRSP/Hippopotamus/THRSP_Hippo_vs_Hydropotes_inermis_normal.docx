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932324886462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177827874700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CM035297.1 Hydropotes inermis isolate NWPU-IOZ-05 chromosome 29, ...  933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CTGAGGCACCCAGGTTGAAGAAATGGGCTGTGGATTAGGACACAGAGAGCCAAGAGGCAG  60</w:t>
      </w:r>
    </w:p>
    <w:p>
      <w:r>
        <w:rPr>
          <w:rFonts w:ascii="Consolas" w:hAnsi="Consolas" w:eastAsia="Consolas"/>
          <w:b w:val="0"/>
          <w:sz w:val="18"/>
        </w:rPr>
        <w:t>CM035297.1  16489686  ............C...A.....GCAA.T..G.C....A........T.......G.....  16489627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CT-AGTCTTAGGTGACCTGAAAGAATTAATTACTGCCCTGGGGTCAAGTGCACCAGTTGC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CM035297.1  16489626  ..TG................G......T.........TG.................C...  16489567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120       AAAACGGAAAGGCTGCCTTCTAACTGGCCCTGAGATCTGGTGAAAGAGGAGCCAGGCTCT  179</w:t>
      </w:r>
    </w:p>
    <w:p>
      <w:r>
        <w:rPr>
          <w:rFonts w:ascii="Consolas" w:hAnsi="Consolas" w:eastAsia="Consolas"/>
          <w:b w:val="0"/>
          <w:sz w:val="18"/>
        </w:rPr>
        <w:t>CM035297.1  16489566  C...G.A..........C..........T...CA.G...A....G........G......  16489507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180       TGCACTGGCAGTCACAGAGTACTGAAATGACAAACAGAAGTCTGGCAGTTCTACCCCTGG  239</w:t>
      </w:r>
    </w:p>
    <w:p>
      <w:r>
        <w:rPr>
          <w:rFonts w:ascii="Consolas" w:hAnsi="Consolas" w:eastAsia="Consolas"/>
          <w:b w:val="0"/>
          <w:sz w:val="18"/>
        </w:rPr>
        <w:t>CM035297.1  16489506  .A.TGA.........G...C............GTT.T...............GT......  16489447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240       GCCGATGGATCACCTGATTCAG-ACACTGGGACCCAAGCCCTGGGATTGGCCTAAATGAG  298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CM035297.1  16489446  ..A...............A...G.TGT......T........A........T....A...  16489387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299       GGCTGTGTTGACCCACTGGATGGGCCTTGGCATCCTGTCAAACTGCTGTGCATCCAGACA  358</w:t>
      </w:r>
    </w:p>
    <w:p>
      <w:r>
        <w:rPr>
          <w:rFonts w:ascii="Consolas" w:hAnsi="Consolas" w:eastAsia="Consolas"/>
          <w:b w:val="0"/>
          <w:sz w:val="18"/>
        </w:rPr>
        <w:t>CM035297.1  16489386  .............T..C..C...TT............................A.T....  16489327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359       TAAAAATAACAGCCTGGAAATAGTGCTGAGGCAGTCTGCCCATCTCCATATGGAAGATAA  418</w:t>
      </w:r>
    </w:p>
    <w:p>
      <w:r>
        <w:rPr>
          <w:rFonts w:ascii="Consolas" w:hAnsi="Consolas" w:eastAsia="Consolas"/>
          <w:b w:val="0"/>
          <w:sz w:val="18"/>
        </w:rPr>
        <w:t>CM035297.1  16489326  ....................C..G..C............AGGA.................  16489267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419       AGCCATCATGCAGATGCTGACCAAGCAGTACCCCAGGAACTGCCTGCTGACAGCCATGGA  478</w:t>
      </w:r>
    </w:p>
    <w:p>
      <w:r>
        <w:rPr>
          <w:rFonts w:ascii="Consolas" w:hAnsi="Consolas" w:eastAsia="Consolas"/>
          <w:b w:val="0"/>
          <w:sz w:val="18"/>
        </w:rPr>
        <w:t>CM035297.1  16489266  .....C.......G............GC.......A...............T.T......  16489207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479       CCGGTACTTGGCCGTGGTGCGCAACATGGAGCAGGTGGTGATGATCCCCAGCCTCCTTCG  538</w:t>
      </w:r>
    </w:p>
    <w:p>
      <w:r>
        <w:rPr>
          <w:rFonts w:ascii="Consolas" w:hAnsi="Consolas" w:eastAsia="Consolas"/>
          <w:b w:val="0"/>
          <w:sz w:val="18"/>
        </w:rPr>
        <w:t>CM035297.1  16489206  ......T.....T.........................................T..G.A  16489147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539       GGACGTGCAGCTGAGTGTGCACGGGTGCCAGGCCCAGGCGGGGGC-TCCTGATTTGTACA  597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CM035297.1  16489146  ....A..........C.CA.......A............A..C..C...-...C.C....  16489088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598       GCTACTTCACCATGCTCAAGGCCATCCGTGTGGACGTGGAGCATGGGCTGCTGCCCCGGG  657</w:t>
      </w:r>
    </w:p>
    <w:p>
      <w:r>
        <w:rPr>
          <w:rFonts w:ascii="Consolas" w:hAnsi="Consolas" w:eastAsia="Consolas"/>
          <w:b w:val="0"/>
          <w:sz w:val="18"/>
        </w:rPr>
        <w:t>CM035297.1  16489087  ............................CA....T........C...............C  16489028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658       AGGAGTGGCAGGTCAAGGTGGCAGGTGGCAAAGCTGACCAGGCTGAGAGCGAAGCTGCAG  717</w:t>
      </w:r>
    </w:p>
    <w:p>
      <w:r>
        <w:rPr>
          <w:rFonts w:ascii="Consolas" w:hAnsi="Consolas" w:eastAsia="Consolas"/>
          <w:b w:val="0"/>
          <w:sz w:val="18"/>
        </w:rPr>
        <w:t>CM035297.1  16489027  ............C...............G.....CA.TGGA.......CT.......G..  16488968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718       AGACAGAGGAGGTCGAGGAGGAGAGGGTCTCGGGGCAGCTGGACCTGGAAGCCCAGTTCC  777</w:t>
      </w:r>
    </w:p>
    <w:p>
      <w:r>
        <w:rPr>
          <w:rFonts w:ascii="Consolas" w:hAnsi="Consolas" w:eastAsia="Consolas"/>
          <w:b w:val="0"/>
          <w:sz w:val="18"/>
        </w:rPr>
        <w:t>CM035297.1  16488967  ...TG..A..A.CT..............G..A..........................A.  16488908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778       ACCTGCACTTCTCCAGCCTTCATCACATCCTCATCCATCTTACCCTGAAAGCTGAGGAGG  837</w:t>
      </w:r>
    </w:p>
    <w:p>
      <w:r>
        <w:rPr>
          <w:rFonts w:ascii="Consolas" w:hAnsi="Consolas" w:eastAsia="Consolas"/>
          <w:b w:val="0"/>
          <w:sz w:val="18"/>
        </w:rPr>
        <w:t>CM035297.1  16488907  ...........G.T...................C..................C.......  16488848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838       TGACGAGGAAATACCAGGAGATAATGGGAAAAGCCATATAGG  879</w:t>
      </w:r>
    </w:p>
    <w:p>
      <w:r>
        <w:rPr>
          <w:rFonts w:ascii="Consolas" w:hAnsi="Consolas" w:eastAsia="Consolas"/>
          <w:b w:val="0"/>
          <w:sz w:val="18"/>
        </w:rPr>
        <w:t>CM035297.1  16488847  ....A....G...........A..C....C.G.....G....  16488806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2202520795158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CM035297.1 Hydropotes inermis isolate NWPU-IOZ-05 chromosome 29, ...  573     4e-161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CTTACTCCACACAACAGAAGGCAGATTCTATGACGAGGACATGGAGCAGTTCACTAGCCT  60</w:t>
      </w:r>
    </w:p>
    <w:p>
      <w:r>
        <w:rPr>
          <w:rFonts w:ascii="Consolas" w:hAnsi="Consolas" w:eastAsia="Consolas"/>
          <w:b w:val="0"/>
          <w:sz w:val="18"/>
        </w:rPr>
        <w:t>CM035297.1  16485203  ...........TG.T.........TC...G...T..A..............TG.......  16485144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GATGAT---CAGACCAGAAAGCCCTGGACCTGCAGCTAGAAGTGAGGGCGACTTGGCTGT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CM035297.1  16485143  ......GGTA....T.A....A....C.......A...C......A.AT..T....A...  16485084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118       CTGGGATGCTTCCCTACCTTCCTCTGAGAACCAATTCATGGACTCATCACTGGGTCACCT  177</w:t>
      </w:r>
    </w:p>
    <w:p>
      <w:r>
        <w:rPr>
          <w:rFonts w:ascii="Consolas" w:hAnsi="Consolas" w:eastAsia="Consolas"/>
          <w:b w:val="0"/>
          <w:sz w:val="18"/>
        </w:rPr>
        <w:t>CM035297.1  16485083  .......--..--...............C....G...C..............T....--G  16485030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178       TTAGGATGCTTGTTGCTATTCACAACTCTCTTTGCTCCTCTTACCAGCTTGGG-TGGTAG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16485029  .G...C...C..C....G.....G....-.-.C..........TT........GA..A..  16484972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237       CCAGTGGTTCATGAGGGACCAC--ATGTCACCTGGCCAGTGTGCTACAGTAGAAAGAGAA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16484971  ......A.............C.GTC..........T......A......C.....T.C..  16484912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295       GTTTTAGCATCTGACTAAGCTAAGTTCACATCCCTC-CTCTTGGCAGTCATTCACTATCA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16484911  ...C..............C.G.G.C........T..T.............C.....GCA.  16484852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354       TCTTAGGCAAATTATTTGACCCACTGTAGCCTAAATTTCCTCATCTATAAAACGGGGATA  413</w:t>
      </w:r>
    </w:p>
    <w:p>
      <w:r>
        <w:rPr>
          <w:rFonts w:ascii="Consolas" w:hAnsi="Consolas" w:eastAsia="Consolas"/>
          <w:b w:val="0"/>
          <w:sz w:val="18"/>
        </w:rPr>
        <w:t>CM035297.1  16484851  ..A.G.....G......A.....TCA.G....C.....G.............T..A..C.  16484792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414       GTGTTACCTACCTCATAAAGTTGTTATGGAAATTAAACAAGACAGTAAGTCAAAAGCATC  473</w:t>
      </w:r>
    </w:p>
    <w:p>
      <w:r>
        <w:rPr>
          <w:rFonts w:ascii="Consolas" w:hAnsi="Consolas" w:eastAsia="Consolas"/>
          <w:b w:val="0"/>
          <w:sz w:val="18"/>
        </w:rPr>
        <w:t>CM035297.1  16484791  .....C....T.....G......C.T..A.....----..-...................  16484737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474       TGACATATGAGAGCTATTATTATAAAAGTGGCT-TTT-TTCTCCCACCCTCACATT-TTA  530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CM035297.1  16484736  ..G.G.G.................---.-.T..A...C...............C..G...  16484681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531       TTTTTTCTAGCCATCCCTGACTTTTTACCCTCCAGAACTAAGAAGTATC---CTCCTAGA  587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CM035297.1  16484680  ...G......T.C.....T.....C....................C.G.AGAG....CA.  16484621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588       CTCTGAGTGAGTGGTTCACACT--TAGGCCTGCCAAGCACAGGGGAACTATAAACTTATT  645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16484620  ....---...............CC..T....A.TG....G..ATA...............  16484564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646       TATTGCAGTAGCAATAAAAAATACTACCTTGTATTTGTATATATCTTTATTAACTTCTAA  705</w:t>
      </w:r>
    </w:p>
    <w:p>
      <w:r>
        <w:rPr>
          <w:rFonts w:ascii="Consolas" w:hAnsi="Consolas" w:eastAsia="Consolas"/>
          <w:b w:val="0"/>
          <w:sz w:val="18"/>
        </w:rPr>
        <w:t>CM035297.1  16484563  ........C...........----...............C..................G.  16484508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706       AGTACTTTCTCAGACATGATTTCATTTTTAACAAGTAGGACTCAAGAGAAGAGAGGTAGA  765</w:t>
      </w:r>
    </w:p>
    <w:p>
      <w:r>
        <w:rPr>
          <w:rFonts w:ascii="Consolas" w:hAnsi="Consolas" w:eastAsia="Consolas"/>
          <w:b w:val="0"/>
          <w:sz w:val="18"/>
        </w:rPr>
        <w:t>CM035297.1  16484507  .................--------............................--..G..  16484458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766       ACCACCTGATTTT-TCC  781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16484457  ....TG.......G...  16484441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1915456377796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