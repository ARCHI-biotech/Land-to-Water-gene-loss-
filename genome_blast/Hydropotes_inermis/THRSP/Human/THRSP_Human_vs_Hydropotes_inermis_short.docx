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955194232944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198152128668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CM035297.1 Hydropotes inermis isolate NWPU-IOZ-05 chromosome 29, ...  737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34        ATTAGGACACAGAGAGCCAAGAGGCAGCTAG-TCTTAGGTGACCTGAAAGAATTAATTAC  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CM035297.1  16489653  ....A........T.......G.......T.G...............G......T.....  16489594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93        TGCCCTGGGGTCAAGTGCACCAGTTGCAAAACGGAAAGGCTGCCTTCTAACTGGCCCTGA  152</w:t>
      </w:r>
    </w:p>
    <w:p>
      <w:r>
        <w:rPr>
          <w:rFonts w:ascii="Consolas" w:hAnsi="Consolas" w:eastAsia="Consolas"/>
          <w:b w:val="0"/>
          <w:sz w:val="18"/>
        </w:rPr>
        <w:t>CM035297.1  16489593  ....TG.................C...C...G.A..........C..........T...C  16489534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153       GATCTGGTGAAAGAGGAGCCAGGCTCTTGCACTGGCAGTCACAGAGTACTGAAATGACAA  212</w:t>
      </w:r>
    </w:p>
    <w:p>
      <w:r>
        <w:rPr>
          <w:rFonts w:ascii="Consolas" w:hAnsi="Consolas" w:eastAsia="Consolas"/>
          <w:b w:val="0"/>
          <w:sz w:val="18"/>
        </w:rPr>
        <w:t>CM035297.1  16489533  A.G...A....G........G.......A.TGA.........G...C............G  16489474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213       ACAGAAGTCTGGCAGTTCTACCCCTGGGCCGATGGATCACCTGATTCAG-ACACTGGGAC  271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CM035297.1  16489473  TT.T...............GT........A...............A...G.TGT......  16489414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272       CCAAGCCCTGGGATTGGCCTAAATGAGGGCTGTGTTGACCCACTGGATGGGCCTTGGCAT  331</w:t>
      </w:r>
    </w:p>
    <w:p>
      <w:r>
        <w:rPr>
          <w:rFonts w:ascii="Consolas" w:hAnsi="Consolas" w:eastAsia="Consolas"/>
          <w:b w:val="0"/>
          <w:sz w:val="18"/>
        </w:rPr>
        <w:t>CM035297.1  16489413  T........A........T....A................T..C..C...TT........  16489354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332       CCTGTCAAACTGCTGTGCATCCAGACATAAAAATAACAGCCTGGAAATAGTGCTGAGGCA  391</w:t>
      </w:r>
    </w:p>
    <w:p>
      <w:r>
        <w:rPr>
          <w:rFonts w:ascii="Consolas" w:hAnsi="Consolas" w:eastAsia="Consolas"/>
          <w:b w:val="0"/>
          <w:sz w:val="18"/>
        </w:rPr>
        <w:t>CM035297.1  16489353  ....................A.T........................C..G..C......  16489294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392       GTCTGCCCATCTCCATATGGAAGATAAAGCCATCATGCAGATGCTGACCAAGCAGTACCC  451</w:t>
      </w:r>
    </w:p>
    <w:p>
      <w:r>
        <w:rPr>
          <w:rFonts w:ascii="Consolas" w:hAnsi="Consolas" w:eastAsia="Consolas"/>
          <w:b w:val="0"/>
          <w:sz w:val="18"/>
        </w:rPr>
        <w:t>CM035297.1  16489293  ......AGGA......................C.......G............GC.....  16489234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452       CAGGAACTGCCTGCTGACAGCCATGGACCGGTACTTGGCCGTGGTGCGCAACATGGAGCA  511</w:t>
      </w:r>
    </w:p>
    <w:p>
      <w:r>
        <w:rPr>
          <w:rFonts w:ascii="Consolas" w:hAnsi="Consolas" w:eastAsia="Consolas"/>
          <w:b w:val="0"/>
          <w:sz w:val="18"/>
        </w:rPr>
        <w:t>CM035297.1  16489233  ..A...............T.T............T.....T....................  16489174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512       GGTGGTGATGATCCCCAGCCTCCTTCGGGACGTGCAGCTGAGTGTGCACGGGTGCCAGGC  571</w:t>
      </w:r>
    </w:p>
    <w:p>
      <w:r>
        <w:rPr>
          <w:rFonts w:ascii="Consolas" w:hAnsi="Consolas" w:eastAsia="Consolas"/>
          <w:b w:val="0"/>
          <w:sz w:val="18"/>
        </w:rPr>
        <w:t>CM035297.1  16489173  .....................T..G.A....A..........C.CA.......A......  16489114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572       CCAGGCGGGGGCTCCTGATTTGTACAGCTACTTCACCATGCTCAAGGCCATCCGTGTGGA  631</w:t>
      </w:r>
    </w:p>
    <w:p>
      <w:r>
        <w:rPr>
          <w:rFonts w:ascii="Consolas" w:hAnsi="Consolas" w:eastAsia="Consolas"/>
          <w:b w:val="0"/>
          <w:sz w:val="18"/>
        </w:rPr>
        <w:t>CM035297.1  16489113  ......A..C..CT.C...C.C................................CA....  16489054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632       CGTGGAGCATGGGCTGCTGCCCCGGGAGGAGTGGCAGGTCAAGGTGGCAGGTGGCAAAGC  691</w:t>
      </w:r>
    </w:p>
    <w:p>
      <w:r>
        <w:rPr>
          <w:rFonts w:ascii="Consolas" w:hAnsi="Consolas" w:eastAsia="Consolas"/>
          <w:b w:val="0"/>
          <w:sz w:val="18"/>
        </w:rPr>
        <w:t>CM035297.1  16489053  T........C...............C............C...............G.....  16488994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692       TGACCAGGCTGAGAGCGAAGCTGCAGAGACAGAGGAGGTCGAGGAGGAGAGGGTCTCGGG  751</w:t>
      </w:r>
    </w:p>
    <w:p>
      <w:r>
        <w:rPr>
          <w:rFonts w:ascii="Consolas" w:hAnsi="Consolas" w:eastAsia="Consolas"/>
          <w:b w:val="0"/>
          <w:sz w:val="18"/>
        </w:rPr>
        <w:t>CM035297.1  16488993  CA.TGGA.......CT.......G.....TG..A..A.CT..............G..A..  16488934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752       GCAGCTGGACCTGGAAGCCCAGTTCCACCTGCACTTCTCCAGCCTTCATCACATCCTCAT  811</w:t>
      </w:r>
    </w:p>
    <w:p>
      <w:r>
        <w:rPr>
          <w:rFonts w:ascii="Consolas" w:hAnsi="Consolas" w:eastAsia="Consolas"/>
          <w:b w:val="0"/>
          <w:sz w:val="18"/>
        </w:rPr>
        <w:t>CM035297.1  16488933  ........................A............G.T...................C  16488874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812       CCATCTTACCCTGAAAGCTGAGGAGGTGACGAGGAAATACCAGGAGATAATGGGAAAAGC  871</w:t>
      </w:r>
    </w:p>
    <w:p>
      <w:r>
        <w:rPr>
          <w:rFonts w:ascii="Consolas" w:hAnsi="Consolas" w:eastAsia="Consolas"/>
          <w:b w:val="0"/>
          <w:sz w:val="18"/>
        </w:rPr>
        <w:t>CM035297.1  16488873  ..................C...........A....G...........A..C....C.G..  16488814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872       CATATAGG  879</w:t>
      </w:r>
    </w:p>
    <w:p>
      <w:r>
        <w:rPr>
          <w:rFonts w:ascii="Consolas" w:hAnsi="Consolas" w:eastAsia="Consolas"/>
          <w:b w:val="0"/>
          <w:sz w:val="18"/>
        </w:rPr>
        <w:t>CM035297.1  16488813  ...G....  16488806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2225397830232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CM035297.1 Hydropotes inermis isolate NWPU-IOZ-05 chromosome 29, ...  274     6e-71</w:t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52.0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CTTACTCCACACAACAGAAGGCAGATTCTATGACGAGGACATGGAGCAGTTCACTAGCCT  60</w:t>
      </w:r>
    </w:p>
    <w:p>
      <w:r>
        <w:rPr>
          <w:rFonts w:ascii="Consolas" w:hAnsi="Consolas" w:eastAsia="Consolas"/>
          <w:b w:val="0"/>
          <w:sz w:val="18"/>
        </w:rPr>
        <w:t>CM035297.1  16485203  ...........TG.T.........TC...G...T..A..............TG.......  16485144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GATGATC---AGACCAGAAAGCCCTGGACCTGCAGCTAGAAGTGAGGGCGACTTGGCTGT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CM035297.1  16485143  ......GGTA....T.A....A....C.......A...C......A.AT..T....A...  16485084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118       CTGGGATGCTTCCCTACCTTCCTCTGAGAACCAATTCATGGACTCATCACTGGGTCACCT  177</w:t>
      </w:r>
    </w:p>
    <w:p>
      <w:r>
        <w:rPr>
          <w:rFonts w:ascii="Consolas" w:hAnsi="Consolas" w:eastAsia="Consolas"/>
          <w:b w:val="0"/>
          <w:sz w:val="18"/>
        </w:rPr>
        <w:t>CM035297.1  16485083  .......--...--..............C....G...C..............T....G--  16485030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178       TTAGGATGCTTGTTGCTATTCACAACTCTCTTTGCTCCTCTTACCAGCTTGGGT-GGTAG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CM035297.1  16485029  .G...C...C..C....G.....G....C--.C..........TT........GA..A..  16484972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237       CCAGTGGTTCATGAGGGACCACAT--GTCACCTGGCCAGTGTGCTACAGTAGAAAGAGAA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CM035297.1  16484971  ......A.............C.G.CT.........T......A......C.....T.C..  16484912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295       GTTTTAGCATCTGACTAAGCTAAGTTCACATCCCTC-CTCTTGGCAGTCATTCACTATCA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CM035297.1  16484911  ...C..............C.G.G.C........T..T.............C.....GCA.  16484852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354       TCTTAGGCAAATTATTTGACCCACTGTAGCCTAAATTTCCTCATCTATAAAACGGGGATA  413</w:t>
      </w:r>
    </w:p>
    <w:p>
      <w:r>
        <w:rPr>
          <w:rFonts w:ascii="Consolas" w:hAnsi="Consolas" w:eastAsia="Consolas"/>
          <w:b w:val="0"/>
          <w:sz w:val="18"/>
        </w:rPr>
        <w:t>CM035297.1  16484851  ..A.G.....G......A.....TCA.G....C.....G.............T..A..C.  16484792</w:t>
      </w:r>
    </w:p>
    <w:p>
      <w:r>
        <w:rPr>
          <w:rFonts w:ascii="Consolas" w:hAnsi="Consolas" w:eastAsia="Consolas"/>
          <w:b w:val="0"/>
          <w:sz w:val="18"/>
        </w:rPr>
        <w:t>CM035294.1  47288881                                    ..........................  47288906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414       GTGTTACCTACCTCATAAAGTTGTTATGGAAATTAAACAAGACAGTAAGTCAAAAGCATC  473</w:t>
      </w:r>
    </w:p>
    <w:p>
      <w:r>
        <w:rPr>
          <w:rFonts w:ascii="Consolas" w:hAnsi="Consolas" w:eastAsia="Consolas"/>
          <w:b w:val="0"/>
          <w:sz w:val="18"/>
        </w:rPr>
        <w:t>CM035297.1  16484791  .....C....T.....G......C.T..A..........-----................  16484737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474       TGACATATGAGAGCTATTATTATAAAAGTGGCTTTTTTCTCCCACCCTCACATT-TTATT  532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CM035297.1  16484736  ..G.G.G................--.G..CTA...C...............C..G.....  16484679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533       TTTTCTAGCCATCCCTGACTTTTTACCCTCCAGAACTAAGAAGTATC---CTCCTAGACT  589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CM035297.1  16484678  .G......T.C.....T.....C....................C.G.AGAG....CA...  16484619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590       CTGAGTGAGTGGTTCACACT--TAGGCCTGCCAAGCACAGGGGAACTATAAACTTATTTA  647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CM035297.1  16484618  ..---...............CC..T....A.TG....G..ATA.................  16484562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648       TTGCAGTAGCAATAAAAAATACTACCTTGTATTTGTATATATCTTTATTAACTTCTAAAG  707</w:t>
      </w:r>
    </w:p>
    <w:p>
      <w:r>
        <w:rPr>
          <w:rFonts w:ascii="Consolas" w:hAnsi="Consolas" w:eastAsia="Consolas"/>
          <w:b w:val="0"/>
          <w:sz w:val="18"/>
        </w:rPr>
        <w:t>CM035297.1  16484561  ......C...........----...............C..................G...  16484506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708       TACTTTCTCAGACATGATTTCATTTTTAACAAGTAGGACTCAAGAGAAGAG  758</w:t>
      </w:r>
    </w:p>
    <w:p>
      <w:r>
        <w:rPr>
          <w:rFonts w:ascii="Consolas" w:hAnsi="Consolas" w:eastAsia="Consolas"/>
          <w:b w:val="0"/>
          <w:sz w:val="18"/>
        </w:rPr>
        <w:t>CM035297.1  16484505  ............--------...............................  16484463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1938331671766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