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CM035284.1  51284254  ......................G.....T.TTT.....CA..................A.  51284195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CM035284.1  51284194  .....................A..................CA....-.....G.......  51284136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CM035284.1  51284135  ...C.AT.A......G..T....G....................  51284092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348033851138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CM035284.1  51279414  ...................T.......................T.....G..C.GT....  51279355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CM035284.1  51279354  .............CA.............................................  51279295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CM035284.1  51279294  T.....G..................A....................T...A.........  51279235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381058961100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327     1e-87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CM035284.1  51279118  .............T...C...........C.A........C......A.TA..CAC.A..  51279059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CM035284.1  51279058  .......C..................C..G..G..........T................  51278999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CM035284.1  51278998  .G............G....A........................G.T......A......  51278939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CM035284.1  51278938  ................A...........T..............G................  51278879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GCCCAG  246</w:t>
      </w:r>
    </w:p>
    <w:p>
      <w:r>
        <w:rPr>
          <w:rFonts w:ascii="Consolas" w:hAnsi="Consolas" w:eastAsia="Consolas"/>
          <w:b w:val="0"/>
          <w:sz w:val="18"/>
        </w:rPr>
        <w:t>CM035284.1  51278878  ......  51278873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546184142830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CM035284.1  51278061  ...........A.C....G....................A......A..........T..  51278002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CM035284.1  51278001  .........T......................G...............T........  51277945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226094983586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CM035284.1  51274776  ................T......C..T.................................  51274717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CM035284.1  51274716  ..C...........G...........A........T..T.....................  51274657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TGTGCCATG  129</w:t>
      </w:r>
    </w:p>
    <w:p>
      <w:r>
        <w:rPr>
          <w:rFonts w:ascii="Consolas" w:hAnsi="Consolas" w:eastAsia="Consolas"/>
          <w:b w:val="0"/>
          <w:sz w:val="18"/>
        </w:rPr>
        <w:t>CM035284.1  51274656  ..C......  51274648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241     1e-61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90.6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CM035284.1  51274060  .............................AA...........G.......C........C  51274001</w:t>
      </w:r>
    </w:p>
    <w:p>
      <w:r>
        <w:rPr>
          <w:rFonts w:ascii="Consolas" w:hAnsi="Consolas" w:eastAsia="Consolas"/>
          <w:b w:val="0"/>
          <w:sz w:val="18"/>
        </w:rPr>
        <w:t>CM035284.1  51296939  ..............C.....C..C.....GC.G..G......G.....G.C.....CCGC  51296880</w:t>
      </w:r>
    </w:p>
    <w:p>
      <w:r>
        <w:rPr>
          <w:rFonts w:ascii="Consolas" w:hAnsi="Consolas" w:eastAsia="Consolas"/>
          <w:b w:val="0"/>
          <w:sz w:val="18"/>
        </w:rPr>
        <w:t>CM035277.1  30884124   ....T.....T.......A...C.....T.C...G........T.GT.GC...A.T.G.  30884066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CM035284.1  51274000  ....C..G....ACA.......TG....................A............G.G  51273941</w:t>
      </w:r>
    </w:p>
    <w:p>
      <w:r>
        <w:rPr>
          <w:rFonts w:ascii="Consolas" w:hAnsi="Consolas" w:eastAsia="Consolas"/>
          <w:b w:val="0"/>
          <w:sz w:val="18"/>
        </w:rPr>
        <w:t>CM035284.1  51296879  ..GG...G...GC..........G..................CG.......GCG...GGG  51296820</w:t>
      </w:r>
    </w:p>
    <w:p>
      <w:r>
        <w:rPr>
          <w:rFonts w:ascii="Consolas" w:hAnsi="Consolas" w:eastAsia="Consolas"/>
          <w:b w:val="0"/>
          <w:sz w:val="18"/>
        </w:rPr>
        <w:t>CM035277.1  30884065  ...CGGG.T..TAG.A.C....AT..........AG.....C...G.......AAGAT.T  30884006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GGCTGTCAG-CCAGTGCGCTACGGGCAGTGCTGGGTCTTTGCAGCTATCATGTGCACAG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CM035284.1  51273940  .....C...-................................T...G............  51273883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CM035284.1  51296819  ...G.G...-..T...AAA....................C......G.G.....T..    51296764</w:t>
      </w:r>
    </w:p>
    <w:p>
      <w:r>
        <w:rPr>
          <w:rFonts w:ascii="Consolas" w:hAnsi="Consolas" w:eastAsia="Consolas"/>
          <w:b w:val="0"/>
          <w:sz w:val="18"/>
        </w:rPr>
        <w:t>CM035277.1  30884005  ....-....G..T..C..A.....C.................                   30883965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375978174952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202     6e-50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53.6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CM035284.1  51263380  ............................A..............C..C........T....  51263321</w:t>
      </w:r>
    </w:p>
    <w:p>
      <w:r>
        <w:rPr>
          <w:rFonts w:ascii="Consolas" w:hAnsi="Consolas" w:eastAsia="Consolas"/>
          <w:b w:val="0"/>
          <w:sz w:val="18"/>
        </w:rPr>
        <w:t>CM035277.1  15743733  ..C..C.......T..C..............AG.G.......A.A.C..A.C...T...-  15743791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CAG-ATGGAAACCTGATCATAGATGAGTATTACGACAACACCGGCAGGATTTTGGAGAAT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CM035284.1  51263320  ...-.C.....T........T...........T........A.........C........  51263262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CM035277.1  15743792  ...A.CA.C......C....C..                                       15743814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120       AAGAAGAAGGACAGTGTCTG  139</w:t>
      </w:r>
    </w:p>
    <w:p>
      <w:r>
        <w:rPr>
          <w:rFonts w:ascii="Consolas" w:hAnsi="Consolas" w:eastAsia="Consolas"/>
          <w:b w:val="0"/>
          <w:sz w:val="18"/>
        </w:rPr>
        <w:t>CM035284.1  51263261  .............C......  51263242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276902845066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140     1e-31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77.0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GAATTTCCATGTCTGGAATGAGTGCTGGATGGCCCGGAACGATCT----CCCTCCTGGTT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CM035284.1  51262650  .........C..G....................A........C..----...A.....A.  51262595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CM035284.1  51293139  ...............................AT......A.....----......A..A.  51293084</w:t>
      </w:r>
    </w:p>
    <w:p>
      <w:r>
        <w:rPr>
          <w:rFonts w:ascii="Consolas" w:hAnsi="Consolas" w:eastAsia="Consolas"/>
          <w:b w:val="0"/>
          <w:sz w:val="18"/>
        </w:rPr>
        <w:t>CM035277.1  30783899  ......................A.....T.C......C.G..C..GGGC.....----..  30783844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57        ACGGAGGCTGGCAGGTGCTAGACGCCACACCTCAGGAGACAAGCAA  102</w:t>
      </w:r>
    </w:p>
    <w:p>
      <w:r>
        <w:rPr>
          <w:rFonts w:ascii="Consolas" w:hAnsi="Consolas" w:eastAsia="Consolas"/>
          <w:b w:val="0"/>
          <w:sz w:val="18"/>
        </w:rPr>
        <w:t>CM035284.1  51262594  TT.................G..T.......................  51262549</w:t>
      </w:r>
    </w:p>
    <w:p>
      <w:r>
        <w:rPr>
          <w:rFonts w:ascii="Consolas" w:hAnsi="Consolas" w:eastAsia="Consolas"/>
          <w:b w:val="0"/>
          <w:sz w:val="18"/>
        </w:rPr>
        <w:t>CM035284.1  51293083  ..AAT..G........T..G...C....T..C...C....C....   51293039</w:t>
      </w:r>
    </w:p>
    <w:p>
      <w:r>
        <w:rPr>
          <w:rFonts w:ascii="Consolas" w:hAnsi="Consolas" w:eastAsia="Consolas"/>
          <w:b w:val="0"/>
          <w:sz w:val="18"/>
        </w:rPr>
        <w:t>CM035277.1  30783843  ..AAT..T........T..G..T.....C.........          30783806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361     6e-98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CM035284.1  51262440  .........................C...........................G......  51262381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CM035284.1  51262380  ................C.C...T....................T................  51262321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CM035284.1  51262320  .............G...A....T........T......A.....................  51262261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CCAAGAGCATCCAGAGTGATGAGCGGGATGACATCACGGAAAACTACAAGTACAGAGAAG  240</w:t>
      </w:r>
    </w:p>
    <w:p>
      <w:r>
        <w:rPr>
          <w:rFonts w:ascii="Consolas" w:hAnsi="Consolas" w:eastAsia="Consolas"/>
          <w:b w:val="0"/>
          <w:sz w:val="18"/>
        </w:rPr>
        <w:t>CM035284.1  51262260  ..........................C..............G..........TGC.....  51262201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530941794658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518     5e-145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CM035284.1  51260743  ........G........................G.......................TC.  51260684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CM035284.1  51260683  .....T.............C..G....---......G......T...C....A...G...  51260627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CM035284.1  51260626  .......T...T.....T..C.A.......A...T.........................  51260567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CM035284.1  51260566  ...............G.............T..............................  51260507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CM035284.1  51260506  ..A...................................A.................C...  51260447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CM035284.1  51260446  ..........T...............................................  51260389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840868974150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269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CM035284.1  51259942  ............................................................  51259883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CM035284.1  51259882  ...................C.......................C................  51259823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CM035284.1  51259822  .........................CA.....G........  51259782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332791492694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CM035284.1  51254909  .................................T.........G.A..............  51254850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CM035284.1  51254849  T..A........................................................  51254790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123       GCAGACGGTCCT  134</w:t>
      </w:r>
    </w:p>
    <w:p>
      <w:r>
        <w:rPr>
          <w:rFonts w:ascii="Consolas" w:hAnsi="Consolas" w:eastAsia="Consolas"/>
          <w:b w:val="0"/>
          <w:sz w:val="18"/>
        </w:rPr>
        <w:t>CM035284.1  51254789  .....GA.....  51254778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264200879696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CM035284.1  51254612  ..............A.....A.....A....A.................A..........  51254553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CM035284.1  51254552  ...C..C........A........G.......................G........A..  51254493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CM035284.1  51254492  ...T..G........TA...........T.....  51254459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315008741176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