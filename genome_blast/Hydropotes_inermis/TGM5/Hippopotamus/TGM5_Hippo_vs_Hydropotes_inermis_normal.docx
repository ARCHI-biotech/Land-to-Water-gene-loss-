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353115113222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261     7e-68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CM035284.1  51279414  ...................T.......................T.....G..C.GT....  51279355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CM035284.1  51279354  .............CA.............................................  51279295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CM035284.1  51279294  T.....G..................A....................T...A.........  51279235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386140267696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553806436564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233716635320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189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CM035284.1  51274776  ................T......C..T.................................  51274717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CM035284.1  51274716  ..C...........G...........A........T..T.....................  51274657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TGTGCCATG  129</w:t>
      </w:r>
    </w:p>
    <w:p>
      <w:r>
        <w:rPr>
          <w:rFonts w:ascii="Consolas" w:hAnsi="Consolas" w:eastAsia="Consolas"/>
          <w:b w:val="0"/>
          <w:sz w:val="18"/>
        </w:rPr>
        <w:t>CM035284.1  51274656  ..C......  51274648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259120617420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CM035284.1  51274060  .............................AA...........G.......C........C  51274001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CM035284.1  51274000  ....C..G....ACA.......TG....................A............G.G  51273941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CM035284.1  51273940  .....C...................................T...G............  51273883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381059474700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CM035284.1  51263380  ............................A..............C..C........T....  51263321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CM035284.1  51263320  ....C.....T........T...........T........A.........C.........  51263261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AGAAGAAGGACAGTGTCTG  139</w:t>
      </w:r>
    </w:p>
    <w:p>
      <w:r>
        <w:rPr>
          <w:rFonts w:ascii="Consolas" w:hAnsi="Consolas" w:eastAsia="Consolas"/>
          <w:b w:val="0"/>
          <w:sz w:val="18"/>
        </w:rPr>
        <w:t>CM035284.1  51263260  ............C......  51263242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284524599520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99.0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CM035284.1  51293139  ...............................AT......A...........A..A...AA  51293080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AGGCTGGCAGGTGCTAGACGCCACACCTCAGGAGACAAGCA  101</w:t>
      </w:r>
    </w:p>
    <w:p>
      <w:r>
        <w:rPr>
          <w:rFonts w:ascii="Consolas" w:hAnsi="Consolas" w:eastAsia="Consolas"/>
          <w:b w:val="0"/>
          <w:sz w:val="18"/>
        </w:rPr>
        <w:t>CM035284.1  51293079  T..G........T..G...C....T..C...C....C....  51293039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195610662170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357     1e-96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CM035284.1  51262440  .........................C...........................G......  51262381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CM035284.1  51262380  ................C.C...T....................T................  51262321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CM035284.1  51262320  .............G...A....T........T......A.....................  51262261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CM035284.1  51262260  ..........................C..............G..........  51262209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538564057576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503     2e-140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CM035284.1  51260743  ........G........................G.......................TC.  51260684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CM035284.1  51260683  .....T.............C..G....---......G......T...C....A...G...  51260627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CM035284.1  51260626  .......T...T.....T..C.A.......A...T.........................  51260567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CM035284.1  51260566  ...............G.............T..............................  51260507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CM035284.1  51260506  ..A...................................A.................C...  51260447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CM035284.1  51260446  ..........T...............................................  51260389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848491858524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270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CM035284.1  51259942  ............................................................  51259883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CM035284.1  51259882  ...................C.......................C................  51259823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CM035284.1  51259822  .........................CA.....G........  51259782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337872734234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CM035284.1  51254909  .................................T.........G.A..............  51254850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CM035284.1  51254849  T..A........................................................  51254790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123       GCAGACGGTCCT  134</w:t>
      </w:r>
    </w:p>
    <w:p>
      <w:r>
        <w:rPr>
          <w:rFonts w:ascii="Consolas" w:hAnsi="Consolas" w:eastAsia="Consolas"/>
          <w:b w:val="0"/>
          <w:sz w:val="18"/>
        </w:rPr>
        <w:t>CM035284.1  51254789  .....GA.....  51254778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271822608470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320089958748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