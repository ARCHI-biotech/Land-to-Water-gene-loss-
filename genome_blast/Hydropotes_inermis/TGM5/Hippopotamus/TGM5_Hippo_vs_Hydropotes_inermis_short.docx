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143     3e-32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CCAGTAAGCAGGTGGCAGTGCAACAGCCACCCCGCCTTTGGTGTCTCCTGGAGTCTTG-G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CM035284.1  51284254  ......................G.....T.TTT.....CA..................A.  51284195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60        GATGGAAGGGGAAGCAGACACTCCAGGACCAGTTTCCTGAAGCTCCAAGGCCATCCAGCT  119</w:t>
      </w:r>
    </w:p>
    <w:p>
      <w:r>
        <w:rPr>
          <w:rFonts w:ascii="Consolas" w:hAnsi="Consolas" w:eastAsia="Consolas"/>
          <w:b w:val="0"/>
          <w:sz w:val="18"/>
        </w:rPr>
        <w:t>CM035284.1  51284194  .....................A..................CA....-.....G.......  51284136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120       GTTGTGCG-GGAGCAACCCGGGAACCAGAGGCAGCCACCATGGC  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CM035284.1  51284135  ...C.AT.A......G..T....G....................  51284092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373440298518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254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CM035284.1  51279414  ...................T.......................T.....G..C.GT....  51279355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CM035284.1  51279354  .............CA.............................................  51279295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CM035284.1  51279294  T.....G..................A....................T...A.........  51279235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406465631040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281     7e-74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GACCGCTGCCAGACCTGGCCAAGGGGACTAGGGCCGTGTTTAGCCTGGCAGGTTGTCGTG  60</w:t>
      </w:r>
    </w:p>
    <w:p>
      <w:r>
        <w:rPr>
          <w:rFonts w:ascii="Consolas" w:hAnsi="Consolas" w:eastAsia="Consolas"/>
          <w:b w:val="0"/>
          <w:sz w:val="18"/>
        </w:rPr>
        <w:t>CM035284.1  51279118  .............T...C...........C.A........C......A.TA..CAC.A..  51279059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GCCCCAGTCCCTGGATCGCCTCACTGGAGACCATCGGGGCCAACTCCCTGGAGGTGAGCC  120</w:t>
      </w:r>
    </w:p>
    <w:p>
      <w:r>
        <w:rPr>
          <w:rFonts w:ascii="Consolas" w:hAnsi="Consolas" w:eastAsia="Consolas"/>
          <w:b w:val="0"/>
          <w:sz w:val="18"/>
        </w:rPr>
        <w:t>CM035284.1  51279058  .......C..................C..G..G..........T................  51278999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TATGTGCCCCTCCTATGGCGGCTGTGGGTCGGTACCTCTTGAAGATACACATCGAATCCC  180</w:t>
      </w:r>
    </w:p>
    <w:p>
      <w:r>
        <w:rPr>
          <w:rFonts w:ascii="Consolas" w:hAnsi="Consolas" w:eastAsia="Consolas"/>
          <w:b w:val="0"/>
          <w:sz w:val="18"/>
        </w:rPr>
        <w:t>CM035284.1  51278998  .G............G....A........................G.T......A......  51278939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TACAGGGGCCTGTCACGGCCTACCAGCTCGGGGAGTTCATCCTTCTCTTCAATCCCTGGT  240</w:t>
      </w:r>
    </w:p>
    <w:p>
      <w:r>
        <w:rPr>
          <w:rFonts w:ascii="Consolas" w:hAnsi="Consolas" w:eastAsia="Consolas"/>
          <w:b w:val="0"/>
          <w:sz w:val="18"/>
        </w:rPr>
        <w:t>CM035284.1  51278938  ................A...........T..............G................  51278879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241       GCCCAG  246</w:t>
      </w:r>
    </w:p>
    <w:p>
      <w:r>
        <w:rPr>
          <w:rFonts w:ascii="Consolas" w:hAnsi="Consolas" w:eastAsia="Consolas"/>
          <w:b w:val="0"/>
          <w:sz w:val="18"/>
        </w:rPr>
        <w:t>CM035284.1  51278878  ......  51278873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574132703844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161     8e-38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         GGATGCTGTCTTCTTGGACAGTGAACCCCAGAGGCAGGAGTATGTCGTGAATGATTACGG  61</w:t>
      </w:r>
    </w:p>
    <w:p>
      <w:r>
        <w:rPr>
          <w:rFonts w:ascii="Consolas" w:hAnsi="Consolas" w:eastAsia="Consolas"/>
          <w:b w:val="0"/>
          <w:sz w:val="18"/>
        </w:rPr>
        <w:t>CM035284.1  51278061  ...........A.C....G....................A......A..........T..  51278002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62        CTTCATCTACCAAGGGAACAAGAACTGGATCCTCCCCTGCCCCTGGAACTATGGACA  118</w:t>
      </w:r>
    </w:p>
    <w:p>
      <w:r>
        <w:rPr>
          <w:rFonts w:ascii="Consolas" w:hAnsi="Consolas" w:eastAsia="Consolas"/>
          <w:b w:val="0"/>
          <w:sz w:val="18"/>
        </w:rPr>
        <w:t>CM035284.1  51278001  .........T......................G...............T........  51277945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254041190600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184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CM035284.1  51274776  ................T......C..T.................................  51274717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CM035284.1  51274716  ..C...........G...........A........T..T.....................  51274657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TGTGCCATG  129</w:t>
      </w:r>
    </w:p>
    <w:p>
      <w:r>
        <w:rPr>
          <w:rFonts w:ascii="Consolas" w:hAnsi="Consolas" w:eastAsia="Consolas"/>
          <w:b w:val="0"/>
          <w:sz w:val="18"/>
        </w:rPr>
        <w:t>CM035284.1  51274656  ..C......  51274648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279445309660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CM035284.1  51274060  .............................AA...........G.......C........C  51274001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CM035284.1  51274000  ....C..G....ACA.......TG....................A............G.G  51273941</w:t>
      </w:r>
    </w:p>
    <w:p>
      <w:r>
        <w:rPr>
          <w:rFonts w:ascii="Consolas" w:hAnsi="Consolas" w:eastAsia="Consolas"/>
          <w:b w:val="0"/>
          <w:sz w:val="18"/>
        </w:rPr>
        <w:t>CM035284.1  51296866               ..........G..................CG.......GCG...GGG  51296820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GGCTGTCAGCCAGTGCGCTACGGGCAGTGCTGGGTCTTTGCAGCTATCATGTGCACAG  178</w:t>
      </w:r>
    </w:p>
    <w:p>
      <w:r>
        <w:rPr>
          <w:rFonts w:ascii="Consolas" w:hAnsi="Consolas" w:eastAsia="Consolas"/>
          <w:b w:val="0"/>
          <w:sz w:val="18"/>
        </w:rPr>
        <w:t>CM035284.1  51273940  .....C...................................T...G............  51273883</w:t>
      </w:r>
    </w:p>
    <w:p>
      <w:r>
        <w:rPr>
          <w:rFonts w:ascii="Consolas" w:hAnsi="Consolas" w:eastAsia="Consolas"/>
          <w:b w:val="0"/>
          <w:sz w:val="18"/>
        </w:rPr>
        <w:t>CM035284.1  51296819  ...G.G.....T...AAA....................C......               51296775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401384810652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188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CM035284.1  51263380  ............................A..............C..C........T....  51263321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CAGATGGAAACCTGATCATAGATGAGTATTACGACAACACCGGCAGGATTTTGGAGAATA  120</w:t>
      </w:r>
    </w:p>
    <w:p>
      <w:r>
        <w:rPr>
          <w:rFonts w:ascii="Consolas" w:hAnsi="Consolas" w:eastAsia="Consolas"/>
          <w:b w:val="0"/>
          <w:sz w:val="18"/>
        </w:rPr>
        <w:t>CM035284.1  51263320  ....C.....T........T...........T........A.........C.........  51263261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AGAAGAAGGACAGTGTCTG  139</w:t>
      </w:r>
    </w:p>
    <w:p>
      <w:r>
        <w:rPr>
          <w:rFonts w:ascii="Consolas" w:hAnsi="Consolas" w:eastAsia="Consolas"/>
          <w:b w:val="0"/>
          <w:sz w:val="18"/>
        </w:rPr>
        <w:t>CM035284.1  51263260  ............C......  51263242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304849428720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123     2e-26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GAATTTCCATGTCTGGAATGAGTGCTGGATGGCCCGGAACGATCTCCCTCCTGGTTACGG  60</w:t>
      </w:r>
    </w:p>
    <w:p>
      <w:r>
        <w:rPr>
          <w:rFonts w:ascii="Consolas" w:hAnsi="Consolas" w:eastAsia="Consolas"/>
          <w:b w:val="0"/>
          <w:sz w:val="18"/>
        </w:rPr>
        <w:t>CM035284.1  51262650  .........C..G....................A........C.....A.....A.TT..  51262591</w:t>
      </w:r>
    </w:p>
    <w:p>
      <w:r>
        <w:rPr>
          <w:rFonts w:ascii="Consolas" w:hAnsi="Consolas" w:eastAsia="Consolas"/>
          <w:b w:val="0"/>
          <w:sz w:val="18"/>
        </w:rPr>
        <w:t>CM035284.1  51293139  ...............................AT......A...........           51293089</w:t>
      </w:r>
    </w:p>
    <w:p>
      <w:r>
        <w:rPr>
          <w:rFonts w:ascii="Consolas" w:hAnsi="Consolas" w:eastAsia="Consolas"/>
          <w:b w:val="0"/>
          <w:sz w:val="18"/>
        </w:rPr>
        <w:t>CM035277.1  30783899  ......................A.....T.C......                         30783863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AGGCTGGCAGGTGCTAGACGCCACACCTCAGGAGACAAGCAA  102</w:t>
      </w:r>
    </w:p>
    <w:p>
      <w:r>
        <w:rPr>
          <w:rFonts w:ascii="Consolas" w:hAnsi="Consolas" w:eastAsia="Consolas"/>
          <w:b w:val="0"/>
          <w:sz w:val="18"/>
        </w:rPr>
        <w:t>CM035284.1  51262590  ...............G..T.......................  51262549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215935012010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357     2e-96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CM035284.1  51262440  .........................C...........................G......  51262381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CM035284.1  51262380  ................C.C...T....................T................  51262321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CM035284.1  51262320  .............G...A....T........T......A.....................  51262261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CCAAGAGCATCCAGAGTGATGAGCGGGATGACATCACGGAAAACTACAAGTA  232</w:t>
      </w:r>
    </w:p>
    <w:p>
      <w:r>
        <w:rPr>
          <w:rFonts w:ascii="Consolas" w:hAnsi="Consolas" w:eastAsia="Consolas"/>
          <w:b w:val="0"/>
          <w:sz w:val="18"/>
        </w:rPr>
        <w:t>CM035284.1  51262260  ..........................C..............G..........  51262209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558890242680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484     2e-134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         CTCCAGGAAAGGCAGGTGTTTCTGAAGGCTCTTCAGAAGCTGAAGGCTGGAAGGTCCCAA  65</w:t>
      </w:r>
    </w:p>
    <w:p>
      <w:r>
        <w:rPr>
          <w:rFonts w:ascii="Consolas" w:hAnsi="Consolas" w:eastAsia="Consolas"/>
          <w:b w:val="0"/>
          <w:sz w:val="18"/>
        </w:rPr>
        <w:t>CM035284.1  51260743  ........G........................G.......................TC.  51260684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66        GGCTCCCTCCGAGCAGAATTGCAACCTTCCAGGTCCATGCCACCGAGGGACAGTCCTCGG  125</w:t>
      </w:r>
    </w:p>
    <w:p>
      <w:r>
        <w:rPr>
          <w:rFonts w:ascii="Consolas" w:hAnsi="Consolas" w:eastAsia="Consolas"/>
          <w:b w:val="0"/>
          <w:sz w:val="18"/>
        </w:rPr>
        <w:t>CM035284.1  51260683  .....T.............C..G....---......G......T...C....A...G...  51260627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126       AGCCTGGCTACGCCTTCCCTTCGGCCCAGTGATGCTGTCCAGGTCTCCCTGAAATTCCAG  185</w:t>
      </w:r>
    </w:p>
    <w:p>
      <w:r>
        <w:rPr>
          <w:rFonts w:ascii="Consolas" w:hAnsi="Consolas" w:eastAsia="Consolas"/>
          <w:b w:val="0"/>
          <w:sz w:val="18"/>
        </w:rPr>
        <w:t>CM035284.1  51260626  .......T...T.....T..C.A.......A...T.........................  51260567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186       CTGCTCGACTCGCCCAACATGGGCCAGGACATAAGGTTTGTCCTGCTGGCCCTCAACATG  245</w:t>
      </w:r>
    </w:p>
    <w:p>
      <w:r>
        <w:rPr>
          <w:rFonts w:ascii="Consolas" w:hAnsi="Consolas" w:eastAsia="Consolas"/>
          <w:b w:val="0"/>
          <w:sz w:val="18"/>
        </w:rPr>
        <w:t>CM035284.1  51260566  ...............G.............T..............................  51260507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246       TCGCCCCAGTTCAAGGACCTCAAAGTGAACCTGAGTGCCCAGTCTCTGCTGCATGATGGC  305</w:t>
      </w:r>
    </w:p>
    <w:p>
      <w:r>
        <w:rPr>
          <w:rFonts w:ascii="Consolas" w:hAnsi="Consolas" w:eastAsia="Consolas"/>
          <w:b w:val="0"/>
          <w:sz w:val="18"/>
        </w:rPr>
        <w:t>CM035284.1  51260506  ..A...................................A.................C...  51260447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306       AGCCCCCTGCCCCCATTCTGGCAGGACACAGCCTTCATCACACTCTCTCCTGAAGAAG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CM035284.1  51260446  ..........T...............................................  51260389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871360696542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280     2e-73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CM035284.1  51259942  ............................................................  51259883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CM035284.1  51259882  ...................C.......................C................  51259823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CM035284.1  51259822  .........................CA.....G........  51259782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358197837354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CM035284.1  51254909  .................................T.........G.A..............  51254850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CM035284.1  51254849  T..A........................................................  51254790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123       GCAGA  127</w:t>
      </w:r>
    </w:p>
    <w:p>
      <w:r>
        <w:rPr>
          <w:rFonts w:ascii="Consolas" w:hAnsi="Consolas" w:eastAsia="Consolas"/>
          <w:b w:val="0"/>
          <w:sz w:val="18"/>
        </w:rPr>
        <w:t>CM035284.1  51254789  .....  51254785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292147369190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CATTGGAGTCCTCACACCCCGTCACAGAGCCTGCCTCACTCTGGAGACTGTCCCCTTCAA  60</w:t>
      </w:r>
    </w:p>
    <w:p>
      <w:r>
        <w:rPr>
          <w:rFonts w:ascii="Consolas" w:hAnsi="Consolas" w:eastAsia="Consolas"/>
          <w:b w:val="0"/>
          <w:sz w:val="18"/>
        </w:rPr>
        <w:t>CM035284.1  51254612  ..............A.....A.....A....A.................A..........  51254553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GAGTGGTCAAAGGCAGATCCAAGCAAATCTGAGGAGCAACAAGTTTAAAGACATCAAGGG  120</w:t>
      </w:r>
    </w:p>
    <w:p>
      <w:r>
        <w:rPr>
          <w:rFonts w:ascii="Consolas" w:hAnsi="Consolas" w:eastAsia="Consolas"/>
          <w:b w:val="0"/>
          <w:sz w:val="18"/>
        </w:rPr>
        <w:t>CM035284.1  51254552  ...C..C........A........G.......................G........A..  51254493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121       TTACAGAAACGTCTACGTAGACTTTGGGCTATAA  154</w:t>
      </w:r>
    </w:p>
    <w:p>
      <w:r>
        <w:rPr>
          <w:rFonts w:ascii="Consolas" w:hAnsi="Consolas" w:eastAsia="Consolas"/>
          <w:b w:val="0"/>
          <w:sz w:val="18"/>
        </w:rPr>
        <w:t>CM035284.1  51254492  ...T..G........TA...........T.....  51254459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340414965996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