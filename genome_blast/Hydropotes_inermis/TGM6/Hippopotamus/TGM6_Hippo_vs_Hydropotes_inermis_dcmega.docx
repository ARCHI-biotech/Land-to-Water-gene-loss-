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86373422724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67.1    1e-09</w:t>
      </w:r>
    </w:p>
    <w:p>
      <w:r>
        <w:rPr>
          <w:rFonts w:ascii="Consolas" w:hAnsi="Consolas" w:eastAsia="Consolas"/>
          <w:b w:val="0"/>
          <w:sz w:val="18"/>
        </w:rPr>
        <w:t>CM035302.1 Hydropotes inermis isolate NWPU-IOZ-05 chromosome 34, ...  60.8    5e-08</w:t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58.1    6e-07</w:t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56.3    2e-06</w:t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56.3    2e-06</w:t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52.7    3e-05</w:t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50.9    9e-05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9         TGACGTGCTGTCCAGTGTTCCCGAGCACAGGAAGGTGGTGATGTGCCTTATGGAGAAAAC  68</w:t>
      </w:r>
    </w:p>
    <w:p>
      <w:r>
        <w:rPr>
          <w:rFonts w:ascii="Consolas" w:hAnsi="Consolas" w:eastAsia="Consolas"/>
          <w:b w:val="0"/>
          <w:sz w:val="18"/>
        </w:rPr>
        <w:t>CM035270.1  63056211  ...A....C...T.......TT.......A.....CTA.....................   63056269</w:t>
      </w:r>
    </w:p>
    <w:p>
      <w:r>
        <w:rPr>
          <w:rFonts w:ascii="Consolas" w:hAnsi="Consolas" w:eastAsia="Consolas"/>
          <w:b w:val="0"/>
          <w:sz w:val="18"/>
        </w:rPr>
        <w:t>CM035270.1  86848706  ...A........T........T...AG.....T..CT.............A........   86848764</w:t>
      </w:r>
    </w:p>
    <w:p>
      <w:r>
        <w:rPr>
          <w:rFonts w:ascii="Consolas" w:hAnsi="Consolas" w:eastAsia="Consolas"/>
          <w:b w:val="0"/>
          <w:sz w:val="18"/>
        </w:rPr>
        <w:t>CM035302.1  23346412  ...A........T........TA..TG..A.....CT....C................    23346469</w:t>
      </w:r>
    </w:p>
    <w:p>
      <w:r>
        <w:rPr>
          <w:rFonts w:ascii="Consolas" w:hAnsi="Consolas" w:eastAsia="Consolas"/>
          <w:b w:val="0"/>
          <w:sz w:val="18"/>
        </w:rPr>
        <w:t>CM035271.1  83691788       ..A....A........TA...T..A....A.TA.....................   83691735</w:t>
      </w:r>
    </w:p>
    <w:p>
      <w:r>
        <w:rPr>
          <w:rFonts w:ascii="Consolas" w:hAnsi="Consolas" w:eastAsia="Consolas"/>
          <w:b w:val="0"/>
          <w:sz w:val="18"/>
        </w:rPr>
        <w:t>CM035291.1  7801120       .....A.GT.......TTA...T........CT.........T............T  7801065</w:t>
      </w:r>
    </w:p>
    <w:p>
      <w:r>
        <w:rPr>
          <w:rFonts w:ascii="Consolas" w:hAnsi="Consolas" w:eastAsia="Consolas"/>
          <w:b w:val="0"/>
          <w:sz w:val="18"/>
        </w:rPr>
        <w:t>CM035274.1  8809687       ........T........TA..TG..A.....CC.............CA.......G  8809742</w:t>
      </w:r>
    </w:p>
    <w:p>
      <w:r>
        <w:rPr>
          <w:rFonts w:ascii="Consolas" w:hAnsi="Consolas" w:eastAsia="Consolas"/>
          <w:b w:val="0"/>
          <w:sz w:val="18"/>
        </w:rPr>
        <w:t>CM035274.1  38121360           .............A....T.A...A.CT.............CA.......   38121409</w:t>
      </w:r>
    </w:p>
    <w:p>
      <w:r>
        <w:rPr>
          <w:rFonts w:ascii="Consolas" w:hAnsi="Consolas" w:eastAsia="Consolas"/>
          <w:b w:val="0"/>
          <w:sz w:val="18"/>
        </w:rPr>
        <w:t>CM035280.1  40158561               ......T.T.......A.....CT.C.........G..........   40158606</w:t>
      </w:r>
    </w:p>
    <w:p>
      <w:r>
        <w:rPr>
          <w:rFonts w:ascii="Consolas" w:hAnsi="Consolas" w:eastAsia="Consolas"/>
          <w:b w:val="0"/>
          <w:sz w:val="18"/>
        </w:rPr>
        <w:t>CM035272.1  22490609       ...A...T..A.....TA..........A.CT.CA..........CA........  22490663</w:t>
      </w:r>
    </w:p>
    <w:p>
      <w:r>
        <w:rPr>
          <w:rFonts w:ascii="Consolas" w:hAnsi="Consolas" w:eastAsia="Consolas"/>
          <w:b w:val="0"/>
          <w:sz w:val="18"/>
        </w:rPr>
        <w:t>CM035272.1  70872227      .......TT.A......T.......A...A.CCA....A..T.............   70872281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69        AC  70</w:t>
      </w:r>
    </w:p>
    <w:p>
      <w:r>
        <w:rPr>
          <w:rFonts w:ascii="Consolas" w:hAnsi="Consolas" w:eastAsia="Consolas"/>
          <w:b w:val="0"/>
          <w:sz w:val="18"/>
        </w:rPr>
        <w:t>CM035291.1  7801064   ..  7801063</w:t>
      </w:r>
    </w:p>
    <w:p>
      <w:r>
        <w:rPr>
          <w:rFonts w:ascii="Consolas" w:hAnsi="Consolas" w:eastAsia="Consolas"/>
          <w:b w:val="0"/>
          <w:sz w:val="18"/>
        </w:rPr>
        <w:t>CM035274.1  8809743   ..  8809744</w:t>
      </w:r>
    </w:p>
    <w:p>
      <w:r>
        <w:rPr>
          <w:rFonts w:ascii="Consolas" w:hAnsi="Consolas" w:eastAsia="Consolas"/>
          <w:b w:val="0"/>
          <w:sz w:val="18"/>
        </w:rPr>
        <w:t>CM035272.1  22490664  ..  22490665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104156186226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242     3e-62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GGATCAGAGTCATCGAGGTGGACTGGCAGCGGCTGAGGAATGGCACTGCTCACCACACCC  60</w:t>
      </w:r>
    </w:p>
    <w:p>
      <w:r>
        <w:rPr>
          <w:rFonts w:ascii="Consolas" w:hAnsi="Consolas" w:eastAsia="Consolas"/>
          <w:b w:val="0"/>
          <w:sz w:val="18"/>
        </w:rPr>
        <w:t>CM035277.1  30793014  ............CT................TT.....C..C.....G..A..........  30792955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AGGAGTACCCCAGCTCTGAGCTGGTGGTCCGCAGGGGCCAGAGATTCACCTTCACATTGG  120</w:t>
      </w:r>
    </w:p>
    <w:p>
      <w:r>
        <w:rPr>
          <w:rFonts w:ascii="Consolas" w:hAnsi="Consolas" w:eastAsia="Consolas"/>
          <w:b w:val="0"/>
          <w:sz w:val="18"/>
        </w:rPr>
        <w:t>CM035277.1  30792954  ...........G...............................G..T.........C...  30792895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AGCTGAACAAACCCCTGGAGAGCAAGGAGAACTTCATCTTCACCGTGGAGACAG  174</w:t>
      </w:r>
    </w:p>
    <w:p>
      <w:r>
        <w:rPr>
          <w:rFonts w:ascii="Consolas" w:hAnsi="Consolas" w:eastAsia="Consolas"/>
          <w:b w:val="0"/>
          <w:sz w:val="18"/>
        </w:rPr>
        <w:t>CM035277.1  30792894  .........G.............G......C.C.....................  30792841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365816602656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313     3e-83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GACCCAAGGCTTCTGAGGCCCTCCACACCAAAGCTGTGTTGCAGACATCAGAGCTGGAGG  60</w:t>
      </w:r>
    </w:p>
    <w:p>
      <w:r>
        <w:rPr>
          <w:rFonts w:ascii="Consolas" w:hAnsi="Consolas" w:eastAsia="Consolas"/>
          <w:b w:val="0"/>
          <w:sz w:val="18"/>
        </w:rPr>
        <w:t>CM035277.1  30792344  .....C..................G.........C.....C.....G............C  30792285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GGAGCAATGCCTGGACAGCAGTGAAGGAGGCTCAGATGGAGAACACCATGACCATCAGCC  120</w:t>
      </w:r>
    </w:p>
    <w:p>
      <w:r>
        <w:rPr>
          <w:rFonts w:ascii="Consolas" w:hAnsi="Consolas" w:eastAsia="Consolas"/>
          <w:b w:val="0"/>
          <w:sz w:val="18"/>
        </w:rPr>
        <w:t>CM035277.1  30792284  ..GCT..CA......TG...................CA.......G.G.....T......  30792225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TTGCCAGCCCTCCCAATGCTGTCATTGGCCGCTACCAGCTGAGCGCCAGGCTTTCCTCTC  180</w:t>
      </w:r>
    </w:p>
    <w:p>
      <w:r>
        <w:rPr>
          <w:rFonts w:ascii="Consolas" w:hAnsi="Consolas" w:eastAsia="Consolas"/>
          <w:b w:val="0"/>
          <w:sz w:val="18"/>
        </w:rPr>
        <w:t>CM035277.1  30792224  ..T................CA..........T...........T......G.........  30792165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GCCGCAAACACAGTGACAGGAAGCTGGGCGAGTTTGTTCTCCTTTTCAACCCATGGTGCC  240</w:t>
      </w:r>
    </w:p>
    <w:p>
      <w:r>
        <w:rPr>
          <w:rFonts w:ascii="Consolas" w:hAnsi="Consolas" w:eastAsia="Consolas"/>
          <w:b w:val="0"/>
          <w:sz w:val="18"/>
        </w:rPr>
        <w:t>CM035277.1  30792164  ..........T...A..C.................A........................  30792105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241       CAG  243</w:t>
      </w:r>
    </w:p>
    <w:p>
      <w:r>
        <w:rPr>
          <w:rFonts w:ascii="Consolas" w:hAnsi="Consolas" w:eastAsia="Consolas"/>
          <w:b w:val="0"/>
          <w:sz w:val="18"/>
        </w:rPr>
        <w:t>CM035277.1  30792104  ...  30792102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538562968744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AGGATGACGTGTTTCTGGCCTCAGAGGAAGAGAGACAGGAATACGTGCTCAGTGACAGCG  60</w:t>
      </w:r>
    </w:p>
    <w:p>
      <w:r>
        <w:rPr>
          <w:rFonts w:ascii="Consolas" w:hAnsi="Consolas" w:eastAsia="Consolas"/>
          <w:b w:val="0"/>
          <w:sz w:val="18"/>
        </w:rPr>
        <w:t>CM035277.1  30791310  ....C..T.....C....A..................A..G..T.......AC.....T.  30791251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GGATCATCTTCCGAGGCGTGGAGAAGCACATCCGAGCCCAAGGCTGGAACTTCGGGCAG  119</w:t>
      </w:r>
    </w:p>
    <w:p>
      <w:r>
        <w:rPr>
          <w:rFonts w:ascii="Consolas" w:hAnsi="Consolas" w:eastAsia="Consolas"/>
          <w:b w:val="0"/>
          <w:sz w:val="18"/>
        </w:rPr>
        <w:t>CM035277.1  30791250  .............G..T..........G...............................  30791192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226094983586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166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TTTGAGGAGAACATCCTGAACATCTGCCTCTCCATCCTGGACCAAAGCCCTACTCACAAA  60</w:t>
      </w:r>
    </w:p>
    <w:p>
      <w:r>
        <w:rPr>
          <w:rFonts w:ascii="Consolas" w:hAnsi="Consolas" w:eastAsia="Consolas"/>
          <w:b w:val="0"/>
          <w:sz w:val="18"/>
        </w:rPr>
        <w:t>CM035277.1  30790365  .........G.................................G..C.....G.T..C..  30790306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GATGACCCAGCCACCGACGTGTCCCGCCGCCACGACCCCGTCTACATCACCAGAGCCATC  120</w:t>
      </w:r>
    </w:p>
    <w:p>
      <w:r>
        <w:rPr>
          <w:rFonts w:ascii="Consolas" w:hAnsi="Consolas" w:eastAsia="Consolas"/>
          <w:b w:val="0"/>
          <w:sz w:val="18"/>
        </w:rPr>
        <w:t>CM035277.1  30790305  ..C......................A......T......A....TG..........TG..  30790246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AGTGCCATG  129</w:t>
      </w:r>
    </w:p>
    <w:p>
      <w:r>
        <w:rPr>
          <w:rFonts w:ascii="Consolas" w:hAnsi="Consolas" w:eastAsia="Consolas"/>
          <w:b w:val="0"/>
          <w:sz w:val="18"/>
        </w:rPr>
        <w:t>CM035277.1  30790245  ..C......  30790237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251498914326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259     4e-67</w:t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68.9    1e-09</w:t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50.0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GTGAACAGCAACAATGACCTGGGCGTGGTACAAGGCCAATGGCAGGGCAAG---TACGGC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CM035277.1  30788591  ...................G.........C........G...A........---......  30788535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exon_7]</w:t>
      </w:r>
    </w:p>
    <w:p>
      <w:r>
        <w:rPr>
          <w:rFonts w:ascii="Consolas" w:hAnsi="Consolas" w:eastAsia="Consolas"/>
          <w:b w:val="0"/>
          <w:sz w:val="18"/>
        </w:rPr>
        <w:t>CM035284.1  51296936     .........G.C...AGC......C.G..G..GA.C...---...G..GAC...TC.  51296883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58        GGCGGCATCAGCCCACTGCACTGGCGTGGCAGCGTGGCCATTCTGCACAAGTGGTT---C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CM035277.1  30788534  .......CG.....C...........A.............................---.  30788478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exon_7]</w:t>
      </w:r>
    </w:p>
    <w:p>
      <w:r>
        <w:rPr>
          <w:rFonts w:ascii="Consolas" w:hAnsi="Consolas" w:eastAsia="Consolas"/>
          <w:b w:val="0"/>
          <w:sz w:val="18"/>
        </w:rPr>
        <w:t>CM035284.1  51296882  C....GG.......G...G.G...ACG..............C....GGC.....GCGGC.  51296823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115       AAGGGCAGGTTCAAGCCAGTCAGATACGGCCAGTGCTGGGTCTTCGCTGGAGTCACGTGC  174</w:t>
      </w:r>
    </w:p>
    <w:p>
      <w:r>
        <w:rPr>
          <w:rFonts w:ascii="Consolas" w:hAnsi="Consolas" w:eastAsia="Consolas"/>
          <w:b w:val="0"/>
          <w:sz w:val="18"/>
        </w:rPr>
        <w:t>CM035277.1  30788477  .................G....AG.......................C......CT....  30788418</w:t>
      </w:r>
    </w:p>
    <w:p>
      <w:r>
        <w:rPr>
          <w:rFonts w:ascii="Consolas" w:hAnsi="Consolas" w:eastAsia="Consolas"/>
          <w:b w:val="0"/>
          <w:sz w:val="18"/>
        </w:rPr>
        <w:t>CM035284.1  51296822  GG....G..C---....T..G.A......G.................               51296779</w:t>
      </w:r>
    </w:p>
    <w:p>
      <w:r>
        <w:rPr>
          <w:rFonts w:ascii="Consolas" w:hAnsi="Consolas" w:eastAsia="Consolas"/>
          <w:b w:val="0"/>
          <w:sz w:val="18"/>
        </w:rPr>
        <w:t>CM035296.1  46030094              .........C.C..T..............T..T.....T...        46030135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175       ACAG  178</w:t>
      </w:r>
    </w:p>
    <w:p>
      <w:r>
        <w:rPr>
          <w:rFonts w:ascii="Consolas" w:hAnsi="Consolas" w:eastAsia="Consolas"/>
          <w:b w:val="0"/>
          <w:sz w:val="18"/>
        </w:rPr>
        <w:t>CM035277.1  30788417  ....  30788414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375978174952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193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TCCTTAGGTGCTTGGGAATCGCGACACGGGTTGTGTCCAACTTTAACTCAGCCCACGATA  60</w:t>
      </w:r>
    </w:p>
    <w:p>
      <w:r>
        <w:rPr>
          <w:rFonts w:ascii="Consolas" w:hAnsi="Consolas" w:eastAsia="Consolas"/>
          <w:b w:val="0"/>
          <w:sz w:val="18"/>
        </w:rPr>
        <w:t>CM035277.1  30787916  ....C......C....G........G.......................G.....T..C.  30787857</w:t>
      </w:r>
    </w:p>
    <w:p>
      <w:r>
        <w:rPr>
          <w:rFonts w:ascii="Consolas" w:hAnsi="Consolas" w:eastAsia="Consolas"/>
          <w:b w:val="0"/>
          <w:sz w:val="18"/>
        </w:rPr>
        <w:t>CM035277.1  15743739        .....C.T..C...C.C..C..C..A...A......A............T..CC  15743792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CGGACAGGAACCTGAGTGTGGACAAGTATGTGGACTCCTTCGGGCGGACACTGGAGGACC  120</w:t>
      </w:r>
    </w:p>
    <w:p>
      <w:r>
        <w:rPr>
          <w:rFonts w:ascii="Consolas" w:hAnsi="Consolas" w:eastAsia="Consolas"/>
          <w:b w:val="0"/>
          <w:sz w:val="18"/>
        </w:rPr>
        <w:t>CM035277.1  30787856  ............................C.................A..G.....A....  30787797</w:t>
      </w:r>
    </w:p>
    <w:p>
      <w:r>
        <w:rPr>
          <w:rFonts w:ascii="Consolas" w:hAnsi="Consolas" w:eastAsia="Consolas"/>
          <w:b w:val="0"/>
          <w:sz w:val="18"/>
        </w:rPr>
        <w:t>CM035277.1  15743793  A.A....C......                                                15743806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TGACGGAAGACAGCATGTG  139</w:t>
      </w:r>
    </w:p>
    <w:p>
      <w:r>
        <w:rPr>
          <w:rFonts w:ascii="Consolas" w:hAnsi="Consolas" w:eastAsia="Consolas"/>
          <w:b w:val="0"/>
          <w:sz w:val="18"/>
        </w:rPr>
        <w:t>CM035277.1  30787796  .C...........T.....  30787778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276902845066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166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GAATTTCCATGTCTGGAATGAAAGCTGGTTTGCCCGGCAGGACCTGGGCCCCTCCTACAA  60</w:t>
      </w:r>
    </w:p>
    <w:p>
      <w:r>
        <w:rPr>
          <w:rFonts w:ascii="Consolas" w:hAnsi="Consolas" w:eastAsia="Consolas"/>
          <w:b w:val="0"/>
          <w:sz w:val="18"/>
        </w:rPr>
        <w:t>CM035277.1  30783899  .....................G........C.......................T.....  30783840</w:t>
      </w:r>
    </w:p>
    <w:p>
      <w:r>
        <w:rPr>
          <w:rFonts w:ascii="Consolas" w:hAnsi="Consolas" w:eastAsia="Consolas"/>
          <w:b w:val="0"/>
          <w:sz w:val="18"/>
        </w:rPr>
        <w:t>CM035277.1  30872865  ......................GC........TG....CT...........T..G.....  30872806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TGGTTGGCAGGTTCTGGATGCCACCCCCCAGGAGGAGAGCAAAG  104</w:t>
      </w:r>
    </w:p>
    <w:p>
      <w:r>
        <w:rPr>
          <w:rFonts w:ascii="Consolas" w:hAnsi="Consolas" w:eastAsia="Consolas"/>
          <w:b w:val="0"/>
          <w:sz w:val="18"/>
        </w:rPr>
        <w:t>CM035277.1  30783839  ...........................T............G...  30783796</w:t>
      </w:r>
    </w:p>
    <w:p>
      <w:r>
        <w:rPr>
          <w:rFonts w:ascii="Consolas" w:hAnsi="Consolas" w:eastAsia="Consolas"/>
          <w:b w:val="0"/>
          <w:sz w:val="18"/>
        </w:rPr>
        <w:t>CM035277.1  30872805  ...A.......................T.....             30872773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187989087476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369     4e-100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5         GTTCCGGTGCGGCCCCGCCTCGGTCACCGCCATCCGCCAGGGCGACGTGCACCTGGCCCA  64</w:t>
      </w:r>
    </w:p>
    <w:p>
      <w:r>
        <w:rPr>
          <w:rFonts w:ascii="Consolas" w:hAnsi="Consolas" w:eastAsia="Consolas"/>
          <w:b w:val="0"/>
          <w:sz w:val="18"/>
        </w:rPr>
        <w:t>CM035277.1  30783713  .........T.....G.....A..............TG.............T........  30783654</w:t>
      </w:r>
    </w:p>
    <w:p>
      <w:r>
        <w:rPr>
          <w:rFonts w:ascii="Consolas" w:hAnsi="Consolas" w:eastAsia="Consolas"/>
          <w:b w:val="0"/>
          <w:sz w:val="18"/>
        </w:rPr>
        <w:t>CM035277.1  30870959  .....A.........T..T.....G.TT..T.....AG....TA.....G..TG..A.TT  30870900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65        CGACGGTCCTTTTGTGTTTGCGGAGGTCAACGCAGACTACATCACCTGGCTCTG-GAATG  123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CM035277.1  30783653  ...T........C....................G....................-.....  30783595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  <w:t>CM035277.1  30870899  ....ATG..C..CA.C..............T..C...CG......A...A...AC..G.C  30870840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124       AGGATGGGAGCCGGGAGCGTGTGTACTCAGACGCTAAGAAGATCGGGAGGTGCATCAGCA  183</w:t>
      </w:r>
    </w:p>
    <w:p>
      <w:r>
        <w:rPr>
          <w:rFonts w:ascii="Consolas" w:hAnsi="Consolas" w:eastAsia="Consolas"/>
          <w:b w:val="0"/>
          <w:sz w:val="18"/>
        </w:rPr>
        <w:t>CM035277.1  30783594  ......A.........................A.G............C.......A....  30783535</w:t>
      </w:r>
    </w:p>
    <w:p>
      <w:r>
        <w:rPr>
          <w:rFonts w:ascii="Consolas" w:hAnsi="Consolas" w:eastAsia="Consolas"/>
          <w:b w:val="0"/>
          <w:sz w:val="18"/>
        </w:rPr>
        <w:t>CM035277.1  30870839  .A-....TGC.TT.A..AAGAAT.C...T...A..C.C.GCG.T..C.AA.A......T.  30870781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184       CCAAGGCGGTGGGCAGCGACTCCCGCGTGGACATCACCAGCCTCTACAAGTATCCGGAAG  243</w:t>
      </w:r>
    </w:p>
    <w:p>
      <w:r>
        <w:rPr>
          <w:rFonts w:ascii="Consolas" w:hAnsi="Consolas" w:eastAsia="Consolas"/>
          <w:b w:val="0"/>
          <w:sz w:val="18"/>
        </w:rPr>
        <w:t>CM035277.1  30783534  ............................................................  30783475</w:t>
      </w:r>
    </w:p>
    <w:p>
      <w:r>
        <w:rPr>
          <w:rFonts w:ascii="Consolas" w:hAnsi="Consolas" w:eastAsia="Consolas"/>
          <w:b w:val="0"/>
          <w:sz w:val="18"/>
        </w:rPr>
        <w:t>CM035277.1  30870780  .................A....T...A....TG.....GAAAAG...........A....  30870721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538562968744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469     8e-130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GGTCCCGGAAGGAGAGGCAGGTGTACAGCAAGGCCATGAAGAAGCTGTTCGGTGTGGAAG  60</w:t>
      </w:r>
    </w:p>
    <w:p>
      <w:r>
        <w:rPr>
          <w:rFonts w:ascii="Consolas" w:hAnsi="Consolas" w:eastAsia="Consolas"/>
          <w:b w:val="0"/>
          <w:sz w:val="18"/>
        </w:rPr>
        <w:t>CM035277.1  30775069  ...............................T..................A.........  30775010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CTTCTGGAAGGAGGGCCAGGGTCCGCAGGGCAGGCGGCCGTGGTCTCTGGCGTGATGACC  120</w:t>
      </w:r>
    </w:p>
    <w:p>
      <w:r>
        <w:rPr>
          <w:rFonts w:ascii="Consolas" w:hAnsi="Consolas" w:eastAsia="Consolas"/>
          <w:b w:val="0"/>
          <w:sz w:val="18"/>
        </w:rPr>
        <w:t>CM035277.1  30775009  .C...............C..........A.GG............................  30774950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TCCTGGAGCCTGCAACTAAGCCCAGGATCACTGGCAAGTTCAAGGTGCTAGAGCCGCCCG  180</w:t>
      </w:r>
    </w:p>
    <w:p>
      <w:r>
        <w:rPr>
          <w:rFonts w:ascii="Consolas" w:hAnsi="Consolas" w:eastAsia="Consolas"/>
          <w:b w:val="0"/>
          <w:sz w:val="18"/>
        </w:rPr>
        <w:t>CM035277.1  30774949  .............C..C........C.....C.................G........T.  30774890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181       TGCTGGGCCATGACCTGAAGTTGGCCCTATGCTTGGCCAACCTCACCTCCCGGGCCCAGC  240</w:t>
      </w:r>
    </w:p>
    <w:p>
      <w:r>
        <w:rPr>
          <w:rFonts w:ascii="Consolas" w:hAnsi="Consolas" w:eastAsia="Consolas"/>
          <w:b w:val="0"/>
          <w:sz w:val="18"/>
        </w:rPr>
        <w:t>CM035277.1  30774889  ....................C.......G......A...G....................  30774830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241       GGGTCCAAGTCAATCTGAGTGGCGCCACCATCCTTTACACCCGCAAGCCAGTGGCAGAAA  300</w:t>
      </w:r>
    </w:p>
    <w:p>
      <w:r>
        <w:rPr>
          <w:rFonts w:ascii="Consolas" w:hAnsi="Consolas" w:eastAsia="Consolas"/>
          <w:b w:val="0"/>
          <w:sz w:val="18"/>
        </w:rPr>
        <w:t>CM035277.1  30774829  .............CT.......T..T...................G............G.  30774770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301       TCCTGCAGGAATCCCACGCGGTGAAGCTGAGACCACAAAAAG  342</w:t>
      </w:r>
    </w:p>
    <w:p>
      <w:r>
        <w:rPr>
          <w:rFonts w:ascii="Consolas" w:hAnsi="Consolas" w:eastAsia="Consolas"/>
          <w:b w:val="0"/>
          <w:sz w:val="18"/>
        </w:rPr>
        <w:t>CM035277.1  30774769  ..T....T.........A.A......T.AG.G...G..G...  30774728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790061713582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231     1e-58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AGAAAAAGATCCCAATTGCAATATCTTACTCTCAATATAAGGAAGACCTGACAGAGGACA  60</w:t>
      </w:r>
    </w:p>
    <w:p>
      <w:r>
        <w:rPr>
          <w:rFonts w:ascii="Consolas" w:hAnsi="Consolas" w:eastAsia="Consolas"/>
          <w:b w:val="0"/>
          <w:sz w:val="18"/>
        </w:rPr>
        <w:t>CM035277.1  30768039  ...................C........T........C......................  30767980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AGAAGATCCTTTTGGCTGCTATGTGCCTTGTCGCCAAGGGAGAGAAGCTCTTGGTGGAGA  120</w:t>
      </w:r>
    </w:p>
    <w:p>
      <w:r>
        <w:rPr>
          <w:rFonts w:ascii="Consolas" w:hAnsi="Consolas" w:eastAsia="Consolas"/>
          <w:b w:val="0"/>
          <w:sz w:val="18"/>
        </w:rPr>
        <w:t>CM035277.1  30767979  ..........A........C...........GA....A............C.........  30767920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AGGACATTACTCTCGAGGACTTCATCACCATCAAG  155</w:t>
      </w:r>
    </w:p>
    <w:p>
      <w:r>
        <w:rPr>
          <w:rFonts w:ascii="Consolas" w:hAnsi="Consolas" w:eastAsia="Consolas"/>
          <w:b w:val="0"/>
          <w:sz w:val="18"/>
        </w:rPr>
        <w:t>CM035277.1  30767919  .............G...........T.........  30767885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317549134250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GTGCTTGGCCCAGCCATGGTGGGAGCAGCAGTTGTGGTAGAGGTGCTGGTGGTCAACCCC  60</w:t>
      </w:r>
    </w:p>
    <w:p>
      <w:r>
        <w:rPr>
          <w:rFonts w:ascii="Consolas" w:hAnsi="Consolas" w:eastAsia="Consolas"/>
          <w:b w:val="0"/>
          <w:sz w:val="18"/>
        </w:rPr>
        <w:t>CM035277.1  30767596  .......................G.TG.A.....CA..G..A...A.....C.T.....T  30767537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CTCTTGGAGACAGTGAAAGACTGTATGTTGATGGTGGAGGGCAGTGGCCTTCTCCAGGGA  120</w:t>
      </w:r>
    </w:p>
    <w:p>
      <w:r>
        <w:rPr>
          <w:rFonts w:ascii="Consolas" w:hAnsi="Consolas" w:eastAsia="Consolas"/>
          <w:b w:val="0"/>
          <w:sz w:val="18"/>
        </w:rPr>
        <w:t>CM035277.1  30767536  ....C.....G................C.A..............................  30767477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121       CAGCTCAGCATC  132</w:t>
      </w:r>
    </w:p>
    <w:p>
      <w:r>
        <w:rPr>
          <w:rFonts w:ascii="Consolas" w:hAnsi="Consolas" w:eastAsia="Consolas"/>
          <w:b w:val="0"/>
          <w:sz w:val="18"/>
        </w:rPr>
        <w:t>CM035277.1  30767476  ............  30767465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264200879696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197     9e-49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TGTGCCCAACCTGGAGCCCCAAGAGAGGACCTCAGTCCAATTCAACATCACCCCTTCCAA  60</w:t>
      </w:r>
    </w:p>
    <w:p>
      <w:r>
        <w:rPr>
          <w:rFonts w:ascii="Consolas" w:hAnsi="Consolas" w:eastAsia="Consolas"/>
          <w:b w:val="0"/>
          <w:sz w:val="18"/>
        </w:rPr>
        <w:t>CM035277.1  30766317  ........G.T...............A.G....G...........G........C.T...  30766258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61        GAGCGGCCCACGGCAGCTGCAGGTGGACCTTGTCAGCCCCCATTTCCCAGACATCAAGGG  120</w:t>
      </w:r>
    </w:p>
    <w:p>
      <w:r>
        <w:rPr>
          <w:rFonts w:ascii="Consolas" w:hAnsi="Consolas" w:eastAsia="Consolas"/>
          <w:b w:val="0"/>
          <w:sz w:val="18"/>
        </w:rPr>
        <w:t>CM035277.1  30766257  ........................A...T.CA..........C.....G...........  30766198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121       CTTTGTGATCATCCACGTGACCACAGCCAAATGA  154</w:t>
      </w:r>
    </w:p>
    <w:p>
      <w:r>
        <w:rPr>
          <w:rFonts w:ascii="Consolas" w:hAnsi="Consolas" w:eastAsia="Consolas"/>
          <w:b w:val="0"/>
          <w:sz w:val="18"/>
        </w:rPr>
        <w:t>CM035277.1  30766197  ..........G....T...G.......T......  30766164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315008741176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