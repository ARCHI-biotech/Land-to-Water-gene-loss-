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414     1e-113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CM035270.1  106753316  .........C......................G......G..............AGC...  106753257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CM035270.1  106753256  .C..TG...GG....G.T..T..C.....C.....................C........  106753197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CM035270.1  106753196  ..G..........GC....................C......G.......C.........  106753137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CM035270.1  106753136  ..........................................G.T.C...CT........  106753077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CM035270.1  106753076  .....G...................G...C........T.....................  106753017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301        GTGCTGCAGGACTTGAAGCTTACCCC  326</w:t>
      </w:r>
    </w:p>
    <w:p>
      <w:r>
        <w:rPr>
          <w:rFonts w:ascii="Consolas" w:hAnsi="Consolas" w:eastAsia="Consolas"/>
          <w:b w:val="0"/>
          <w:sz w:val="18"/>
        </w:rPr>
        <w:t>CM035270.1  106753016  ..............A.....C.....  106752991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754497251442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208312653220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360736302716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CM035270.1  106748502  .......G.......T..............................A..C..........  106748443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 TCATTGGCATG  71</w:t>
      </w:r>
    </w:p>
    <w:p>
      <w:r>
        <w:rPr>
          <w:rFonts w:ascii="Consolas" w:hAnsi="Consolas" w:eastAsia="Consolas"/>
          <w:b w:val="0"/>
          <w:sz w:val="18"/>
        </w:rPr>
        <w:t>CM035270.1  106748442  ....C......  106748432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 CCA-GCCAGCCTCGGGGAGGATGTCCGGAGGCTCCGGCAGACGGAGAAGGAGGAGGAGTT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CM035270.1  106747036  ...G.............C......G..C................................  106746977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60         CCAGCTGGCCATGGTGAAGACCCACGATGCCCTCAGGGAGACCGAGGGGCCCGACATGAA  119</w:t>
      </w:r>
    </w:p>
    <w:p>
      <w:r>
        <w:rPr>
          <w:rFonts w:ascii="Consolas" w:hAnsi="Consolas" w:eastAsia="Consolas"/>
          <w:b w:val="0"/>
          <w:sz w:val="18"/>
        </w:rPr>
        <w:t>CM035270.1  106746976  ...................G.......CCA..........CTG.................  106746917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120        GGAGAAAATGAAGGAGCAAATCCGACAGTGGTTTATTGAGTGCCA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CM035270.1  106746916  ......G...........G..............C..C........  106746872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345493923728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128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          GGCCGATTCCCTGATTATCCAGATGAGTCTTTAGGTGGATCCTACCTGATCTTTGCAGAC  66</w:t>
      </w:r>
    </w:p>
    <w:p>
      <w:r>
        <w:rPr>
          <w:rFonts w:ascii="Consolas" w:hAnsi="Consolas" w:eastAsia="Consolas"/>
          <w:b w:val="0"/>
          <w:sz w:val="18"/>
        </w:rPr>
        <w:t>CM035270.1  106746354  .......................A...................C................  106746295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67         AAGACTCCAGAACAG  81</w:t>
      </w:r>
    </w:p>
    <w:p>
      <w:r>
        <w:rPr>
          <w:rFonts w:ascii="Consolas" w:hAnsi="Consolas" w:eastAsia="Consolas"/>
          <w:b w:val="0"/>
          <w:sz w:val="18"/>
        </w:rPr>
        <w:t>CM035270.1  106746294  ...............  106746280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137181503340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81292797504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203231856800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CM035270.1  106740439  .....T......................................T.....C.........  106740380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CM035270.1  106740379  C....G.....T........G..G..........................G..G.AG...  106740320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CM035270.1  106740319  ..............C.........A.T....................C..A.........  106740260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386140267696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CM035270.1  106739457  ............................A.............A...G....G......G.  106739398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CM035270.1  106739397  ....C...........C............C...................A..C..C..T.  106739338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CM035270.1  106739337  ....C...........C.....C........T..............C..........  106739281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378519078202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279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CM035270.1  106738565  ........G.........C...............A...G.......CA............  106738506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CM035270.1  106738505  ..................C..C........GG........A.C.............AG..  106738446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CM035270.1  106738445  .........C..G..............G.......G.........CC..A....A.....  106738386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CM035270.1  106738385  ........C......A........C..T......CA......G...............  106738328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533483264580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208312653220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