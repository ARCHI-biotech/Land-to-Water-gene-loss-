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63509912450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403     3e-110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 AGCTTACCAGCGCCTCTGGGAGTCCTCCCACGCGACCCTGCAGGAGCTGCTGGACCAAGA  60</w:t>
      </w:r>
    </w:p>
    <w:p>
      <w:r>
        <w:rPr>
          <w:rFonts w:ascii="Consolas" w:hAnsi="Consolas" w:eastAsia="Consolas"/>
          <w:b w:val="0"/>
          <w:sz w:val="18"/>
        </w:rPr>
        <w:t>CM035270.1  106753317  .....................C.........CT..T.T..G.A............AGC..  106753258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 GCAGCTTCTGCTCGAACCTGCGCCCGACCGGGAGCGGCAGTCCTTCCAGTACAGGCTCGC  120</w:t>
      </w:r>
    </w:p>
    <w:p>
      <w:r>
        <w:rPr>
          <w:rFonts w:ascii="Consolas" w:hAnsi="Consolas" w:eastAsia="Consolas"/>
          <w:b w:val="0"/>
          <w:sz w:val="18"/>
        </w:rPr>
        <w:t>CM035270.1  106753257  ..C...G...GGG...G...TT........C.....................C.....T.  106753198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 ATCGCTCTACCTGCACTACCTGGGGCTGCTGCGCCGCTTCGACACCGTCTATGACCAGAT  180</w:t>
      </w:r>
    </w:p>
    <w:p>
      <w:r>
        <w:rPr>
          <w:rFonts w:ascii="Consolas" w:hAnsi="Consolas" w:eastAsia="Consolas"/>
          <w:b w:val="0"/>
          <w:sz w:val="18"/>
        </w:rPr>
        <w:t>CM035270.1  106753197  C............TG........................T...G..C....C........  106753138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 GGTGCAGCCGCAGAAGCGGCGGCTGCTGCGACGCCTGCTGGACGGCGTGGCGGGCCGCGT  240</w:t>
      </w:r>
    </w:p>
    <w:p>
      <w:r>
        <w:rPr>
          <w:rFonts w:ascii="Consolas" w:hAnsi="Consolas" w:eastAsia="Consolas"/>
          <w:b w:val="0"/>
          <w:sz w:val="18"/>
        </w:rPr>
        <w:t>CM035270.1  106753137  ..............................G..G...........T.C...CT.......  106753078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241        GCTGGAGCTCAAGGACGAGCTGGTGCGCGCCGACCTGTGTGAGAACCACTGCCTGGACCG  300</w:t>
      </w:r>
    </w:p>
    <w:p>
      <w:r>
        <w:rPr>
          <w:rFonts w:ascii="Consolas" w:hAnsi="Consolas" w:eastAsia="Consolas"/>
          <w:b w:val="0"/>
          <w:sz w:val="18"/>
        </w:rPr>
        <w:t>CM035270.1  106753077  ............A.....T.....T...................C..............A  106753018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301        CGTGCTGCAGGATTTCAAGCTCACCCCA  328</w:t>
      </w:r>
    </w:p>
    <w:p>
      <w:r>
        <w:rPr>
          <w:rFonts w:ascii="Consolas" w:hAnsi="Consolas" w:eastAsia="Consolas"/>
          <w:b w:val="0"/>
          <w:sz w:val="18"/>
        </w:rPr>
        <w:t>CM035270.1  106753017  A...........C..A............  106752990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754496234514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228635376660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188     6e-46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         CCGGACTGAGGCCATAATTCTAGTGCAAAAGGCAGAGCGGGCGAGGCAAGGCCGGCTTCG  77</w:t>
      </w:r>
    </w:p>
    <w:p>
      <w:r>
        <w:rPr>
          <w:rFonts w:ascii="Consolas" w:hAnsi="Consolas" w:eastAsia="Consolas"/>
          <w:b w:val="0"/>
          <w:sz w:val="18"/>
        </w:rPr>
        <w:t>CM035270.1  106751351  ..................C..GC...................C.........A....C..  106751292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78         AGCCACCTTCATGCGAGAGATTCGAAGAGATGAGGAGCAGGATGGGAGGATTCGGGAGGA  137</w:t>
      </w:r>
    </w:p>
    <w:p>
      <w:r>
        <w:rPr>
          <w:rFonts w:ascii="Consolas" w:hAnsi="Consolas" w:eastAsia="Consolas"/>
          <w:b w:val="0"/>
          <w:sz w:val="18"/>
        </w:rPr>
        <w:t>CM035270.1  106751291  G..............G........G.A...G.......GA..CC...A............  106751232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138        TGGATGGCACAAGTTCAGTCAGGGCCAAGCAGCTGTCACCATACAGAAG  186</w:t>
      </w:r>
    </w:p>
    <w:p>
      <w:r>
        <w:rPr>
          <w:rFonts w:ascii="Consolas" w:hAnsi="Consolas" w:eastAsia="Consolas"/>
          <w:b w:val="0"/>
          <w:sz w:val="18"/>
        </w:rPr>
        <w:t>CM035270.1  106751231  A..TC..TT..............AAG.......CA..............  106751183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393760661110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 GTGTGGAAAGGCTATCTGCAGAGGAAACGCACTCAGCAGGACCGGCGAATGGAGATGGAG  60</w:t>
      </w:r>
    </w:p>
    <w:p>
      <w:r>
        <w:rPr>
          <w:rFonts w:ascii="Consolas" w:hAnsi="Consolas" w:eastAsia="Consolas"/>
          <w:b w:val="0"/>
          <w:sz w:val="18"/>
        </w:rPr>
        <w:t>CM035270.1  106748503  ........G..T..C..................................CC.........  106748444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 TTCATTGGCATG  72</w:t>
      </w:r>
    </w:p>
    <w:p>
      <w:r>
        <w:rPr>
          <w:rFonts w:ascii="Consolas" w:hAnsi="Consolas" w:eastAsia="Consolas"/>
          <w:b w:val="0"/>
          <w:sz w:val="18"/>
        </w:rPr>
        <w:t>CM035270.1  106748443  .....C......  106748432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109236975798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163     3e-38</w:t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56.3    9e-06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 CTCCCCTCACCCAACCAGGTAGAGCACCTGAGCATCATCTCCCAGCCATGCCTCGTGGAG  60</w:t>
      </w:r>
    </w:p>
    <w:p>
      <w:r>
        <w:rPr>
          <w:rFonts w:ascii="Consolas" w:hAnsi="Consolas" w:eastAsia="Consolas"/>
          <w:b w:val="0"/>
          <w:sz w:val="18"/>
        </w:rPr>
        <w:t>CM035270.1  106747077  .......TGG...G..C..CG....C.A..G..GCTG.G......G.CA......G..C.  106747018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 GATGTCCAGAGGCTCCGCCAGATGGAGAAAGAGGAGGAGTTCCGGGCAGCAATGGTGAAG  120</w:t>
      </w:r>
    </w:p>
    <w:p>
      <w:r>
        <w:rPr>
          <w:rFonts w:ascii="Consolas" w:hAnsi="Consolas" w:eastAsia="Consolas"/>
          <w:b w:val="0"/>
          <w:sz w:val="18"/>
        </w:rPr>
        <w:t>CM035270.1  106747017  .....G.GC........G....C......G.............A.CTG..C.........  106746958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 GCCCATGATT--CTCTGGTAGAGACAGAGGGGCCTGACATGAAGGAGAAAATGAAGGAGC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CM035270.1  106746957  .....C..CCAC...A..--...CTG........C..............G..........  106746900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CM035269.1  108777297                         ........T........C........CC.TC....T.  108777261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179        AAATCCGACAGTGGTTTATCGAGTGCCA  206</w:t>
      </w:r>
    </w:p>
    <w:p>
      <w:r>
        <w:rPr>
          <w:rFonts w:ascii="Consolas" w:hAnsi="Consolas" w:eastAsia="Consolas"/>
          <w:b w:val="0"/>
          <w:sz w:val="18"/>
        </w:rPr>
        <w:t>CM035270.1  106746899  .G..............C...........  106746872</w:t>
      </w:r>
    </w:p>
    <w:p>
      <w:r>
        <w:rPr>
          <w:rFonts w:ascii="Consolas" w:hAnsi="Consolas" w:eastAsia="Consolas"/>
          <w:b w:val="0"/>
          <w:sz w:val="18"/>
        </w:rPr>
        <w:t>CM035269.1  108777260  .G.....T..T.....C..T..A...    108777235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444568488350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96.0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 TGACCTTACTGGCCGGTTCCCTGATTATCCAGATGCGTCTTCAGGTGGATCCTACTCAAT  60</w:t>
      </w:r>
    </w:p>
    <w:p>
      <w:r>
        <w:rPr>
          <w:rFonts w:ascii="Consolas" w:hAnsi="Consolas" w:eastAsia="Consolas"/>
          <w:b w:val="0"/>
          <w:sz w:val="18"/>
        </w:rPr>
        <w:t>CM035270.1  106746364  ..C...C..C.....A.................A.A.....T...........C.CTG..  106746305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 CTTTGCAGACAAAACGCCAGAACAG  85</w:t>
      </w:r>
    </w:p>
    <w:p>
      <w:r>
        <w:rPr>
          <w:rFonts w:ascii="Consolas" w:hAnsi="Consolas" w:eastAsia="Consolas"/>
          <w:b w:val="0"/>
          <w:sz w:val="18"/>
        </w:rPr>
        <w:t>CM035270.1  106746304  ............G..T.........  106746280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142262108016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236256555882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119398554942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86.0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          TGGAAGAACCGGTGTGAGAGCATACACCCCAGTCAGAATTATGACTCCGAGACCCTCCGG  65</w:t>
      </w:r>
    </w:p>
    <w:p>
      <w:r>
        <w:rPr>
          <w:rFonts w:ascii="Consolas" w:hAnsi="Consolas" w:eastAsia="Consolas"/>
          <w:b w:val="0"/>
          <w:sz w:val="18"/>
        </w:rPr>
        <w:t>CM035270.1  106745165  ...........A.T...C...C.CTTT.....C....G..T................AA.  106745106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66         GAGGAGAAGAGGAAAGAGGTGGAGCTGGAGATCCGGATACAG  107</w:t>
      </w:r>
    </w:p>
    <w:p>
      <w:r>
        <w:rPr>
          <w:rFonts w:ascii="Consolas" w:hAnsi="Consolas" w:eastAsia="Consolas"/>
          <w:b w:val="0"/>
          <w:sz w:val="18"/>
        </w:rPr>
        <w:t>CM035270.1  106745105  AT...AC..........C.....A.A...A.....C......  106745064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195610266698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139721713230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71131101944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62.6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          TGGAGTCTCTGTACGAAGAGCTTGTTATTTCTGGCCTTCTAAGGAAGAGTGAGTCAGTAG  65</w:t>
      </w:r>
    </w:p>
    <w:p>
      <w:r>
        <w:rPr>
          <w:rFonts w:ascii="Consolas" w:hAnsi="Consolas" w:eastAsia="Consolas"/>
          <w:b w:val="0"/>
          <w:sz w:val="18"/>
        </w:rPr>
        <w:t>CM035270.1  106741423  ....C..C....TT........C..C..C..A..T.......AA.....C...A....GC  106741364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66         CATTGAAAGACTAC  79</w:t>
      </w:r>
    </w:p>
    <w:p>
      <w:r>
        <w:rPr>
          <w:rFonts w:ascii="Consolas" w:hAnsi="Consolas" w:eastAsia="Consolas"/>
          <w:b w:val="0"/>
          <w:sz w:val="18"/>
        </w:rPr>
        <w:t>CM035270.1  106741363  .T............  106741350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137181318444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198150659772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244     9e-63</w:t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95.1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 GCTCCCCGGATATCCACATCATGGCCCCACTCATCCGCTCCATCCTCCTGGTGGGCCCCT  60</w:t>
      </w:r>
    </w:p>
    <w:p>
      <w:r>
        <w:rPr>
          <w:rFonts w:ascii="Consolas" w:hAnsi="Consolas" w:eastAsia="Consolas"/>
          <w:b w:val="0"/>
          <w:sz w:val="18"/>
        </w:rPr>
        <w:t>CM035270.1  106740459  .......A.....A...TC......T..C...............................  106740400</w:t>
      </w:r>
    </w:p>
    <w:p>
      <w:r>
        <w:rPr>
          <w:rFonts w:ascii="Consolas" w:hAnsi="Consolas" w:eastAsia="Consolas"/>
          <w:b w:val="0"/>
          <w:sz w:val="18"/>
        </w:rPr>
        <w:t>CM035269.1  108680661                                                       ..A..A.  108680655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 CTGGCATGGGGAAGAAGATGCTGGTCAAGGCAGTGTGCACAGAAACTGGCGCCAACCTGT  120</w:t>
      </w:r>
    </w:p>
    <w:p>
      <w:r>
        <w:rPr>
          <w:rFonts w:ascii="Consolas" w:hAnsi="Consolas" w:eastAsia="Consolas"/>
          <w:b w:val="0"/>
          <w:sz w:val="18"/>
        </w:rPr>
        <w:t>CM035270.1  106740399  .C..T.....C..............G.....T........G..G..C..T........T.  106740340</w:t>
      </w:r>
    </w:p>
    <w:p>
      <w:r>
        <w:rPr>
          <w:rFonts w:ascii="Consolas" w:hAnsi="Consolas" w:eastAsia="Consolas"/>
          <w:b w:val="0"/>
          <w:sz w:val="18"/>
        </w:rPr>
        <w:t>CM035269.1  108680654  ....GG....................C.T..CA.C..T..C.....G..A........C.  108680595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121        TCGACCTGTCGCCGGAAAACCTGCTGGGCAAATATCCTGGCAGGAATGGGGCACAGATGA  180</w:t>
      </w:r>
    </w:p>
    <w:p>
      <w:r>
        <w:rPr>
          <w:rFonts w:ascii="Consolas" w:hAnsi="Consolas" w:eastAsia="Consolas"/>
          <w:b w:val="0"/>
          <w:sz w:val="18"/>
        </w:rPr>
        <w:t>CM035270.1  106740339  ................G.......A.........C..C....A..C.....TG......C  106740280</w:t>
      </w:r>
    </w:p>
    <w:p>
      <w:r>
        <w:rPr>
          <w:rFonts w:ascii="Consolas" w:hAnsi="Consolas" w:eastAsia="Consolas"/>
          <w:b w:val="0"/>
          <w:sz w:val="18"/>
        </w:rPr>
        <w:t>CM035269.1  108680594  ..A.......TG.C.CC...A.CACC..G.....C..A....A......CCTC.......  108680535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181        TGGTGCATATAGTCTTTAAG  200</w:t>
      </w:r>
    </w:p>
    <w:p>
      <w:r>
        <w:rPr>
          <w:rFonts w:ascii="Consolas" w:hAnsi="Consolas" w:eastAsia="Consolas"/>
          <w:b w:val="0"/>
          <w:sz w:val="18"/>
        </w:rPr>
        <w:t>CM035270.1  106740279  .......C............  106740260</w:t>
      </w:r>
    </w:p>
    <w:p>
      <w:r>
        <w:rPr>
          <w:rFonts w:ascii="Consolas" w:hAnsi="Consolas" w:eastAsia="Consolas"/>
          <w:b w:val="0"/>
          <w:sz w:val="18"/>
        </w:rPr>
        <w:t>CM035269.1  108680534  ..C....CG.G.....C...  108680515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429326140178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88.7    5e-16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         CCTACAGCCCTCTGTGATTTGGATTGGAAATGCTGAGAAGAATTTCTATAAGAAGACCCC  71</w:t>
      </w:r>
    </w:p>
    <w:p>
      <w:r>
        <w:rPr>
          <w:rFonts w:ascii="Consolas" w:hAnsi="Consolas" w:eastAsia="Consolas"/>
          <w:b w:val="0"/>
          <w:sz w:val="18"/>
        </w:rPr>
        <w:t>CM035270.1  106739786  ..................C........G.....G.......C..........CG.GT...  106739727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72         CAAAGAAGACAAGGAG  87</w:t>
      </w:r>
    </w:p>
    <w:p>
      <w:r>
        <w:rPr>
          <w:rFonts w:ascii="Consolas" w:hAnsi="Consolas" w:eastAsia="Consolas"/>
          <w:b w:val="0"/>
          <w:sz w:val="18"/>
        </w:rPr>
        <w:t>CM035270.1  106739726  ......C..GG.....  106739711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147342897588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178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 ATGGACCCAAAGCGGATAAAGAAGGACCTCACCAAGGCCTTGCGGCTGCTGACTCCCGGA  60</w:t>
      </w:r>
    </w:p>
    <w:p>
      <w:r>
        <w:rPr>
          <w:rFonts w:ascii="Consolas" w:hAnsi="Consolas" w:eastAsia="Consolas"/>
          <w:b w:val="0"/>
          <w:sz w:val="18"/>
        </w:rPr>
        <w:t>CM035270.1  106739458  ..............A..............A.........C...A........G...T..G  106739399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 GACCGTGTGATGCTGATTGGGACAACCTCCCGGCCACAGCTGGCCGAGATGCGGGGTCTG  120</w:t>
      </w:r>
    </w:p>
    <w:p>
      <w:r>
        <w:rPr>
          <w:rFonts w:ascii="Consolas" w:hAnsi="Consolas" w:eastAsia="Consolas"/>
          <w:b w:val="0"/>
          <w:sz w:val="18"/>
        </w:rPr>
        <w:t>CM035270.1  106739398  .....C...........C.....C..TGA......G...G..........AAAC..C..T  106739339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 TGCCGGGTCTACGAGCGGATCCTCTTCATGCCCCGGCCTGACTACGCATCCCGCTATG  178</w:t>
      </w:r>
    </w:p>
    <w:p>
      <w:r>
        <w:rPr>
          <w:rFonts w:ascii="Consolas" w:hAnsi="Consolas" w:eastAsia="Consolas"/>
          <w:b w:val="0"/>
          <w:sz w:val="18"/>
        </w:rPr>
        <w:t>CM035270.1  106739338  .....CAC.........C......C..C....T.....C..T.....C..T.......  106739281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375978174952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250     3e-64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2          GCTCTGGAAGCGTATGATAGAGGCCCGGGGCATCCAGCCGACCCAGCACCTGGACATCAG  61</w:t>
      </w:r>
    </w:p>
    <w:p>
      <w:r>
        <w:rPr>
          <w:rFonts w:ascii="Consolas" w:hAnsi="Consolas" w:eastAsia="Consolas"/>
          <w:b w:val="0"/>
          <w:sz w:val="18"/>
        </w:rPr>
        <w:t>CM035270.1  106738565  ........G..A......C.......A...AGC.A..GG.....................  106738506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62         TGCCCTAGCCAAGGTCTCCGATGGCTACACGCCGGGTCACATTCTCCAAGCCATCCAATC  121</w:t>
      </w:r>
    </w:p>
    <w:p>
      <w:r>
        <w:rPr>
          <w:rFonts w:ascii="Consolas" w:hAnsi="Consolas" w:eastAsia="Consolas"/>
          <w:b w:val="0"/>
          <w:sz w:val="18"/>
        </w:rPr>
        <w:t>CM035270.1  106738505  ......G........G.....C.........G.T..CTG...C..............GG.  106738446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122        GGTGCTGAGTGAGCGGCGGTTCCTGCAACTGTCCAAGCGGCCCCTGGTGGCCTCTGAGTT  181</w:t>
      </w:r>
    </w:p>
    <w:p>
      <w:r>
        <w:rPr>
          <w:rFonts w:ascii="Consolas" w:hAnsi="Consolas" w:eastAsia="Consolas"/>
          <w:b w:val="0"/>
          <w:sz w:val="18"/>
        </w:rPr>
        <w:t>CM035270.1  106738445  ........CC.........C.......GT......G.........CC..A....A.....  106738386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182        CCTGGGACAACTGGTGAAGCTGGATCCAGTGTACAGGGAGGAGGAGGAGTCCCTGAAG  239</w:t>
      </w:r>
    </w:p>
    <w:p>
      <w:r>
        <w:rPr>
          <w:rFonts w:ascii="Consolas" w:hAnsi="Consolas" w:eastAsia="Consolas"/>
          <w:b w:val="0"/>
          <w:sz w:val="18"/>
        </w:rPr>
        <w:t>CM035270.1  106738385  ......G.CC....CA........C..T......CA......................  106738328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528401403296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75.2    4e-12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 GACTGGTACTTCAAGACCCCACTGGGCAAGAAGAGCATGAAACACAGGATGGACCAGTTG  60</w:t>
      </w:r>
    </w:p>
    <w:p>
      <w:r>
        <w:rPr>
          <w:rFonts w:ascii="Consolas" w:hAnsi="Consolas" w:eastAsia="Consolas"/>
          <w:b w:val="0"/>
          <w:sz w:val="18"/>
        </w:rPr>
        <w:t>CM035270.1  106737919  ....................G.....G.......AG.......TTCTC.AA......GAC  106737860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 GAGGCCGAGGAGGCCAAGCTGGACAAGGAGAAGAAGAAAAGGAAGTGA  108</w:t>
      </w:r>
    </w:p>
    <w:p>
      <w:r>
        <w:rPr>
          <w:rFonts w:ascii="Consolas" w:hAnsi="Consolas" w:eastAsia="Consolas"/>
          <w:b w:val="0"/>
          <w:sz w:val="18"/>
        </w:rPr>
        <w:t>CM035270.1  106737859  .CT..T.....A.....---..CA............---.........  106737818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198150659772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