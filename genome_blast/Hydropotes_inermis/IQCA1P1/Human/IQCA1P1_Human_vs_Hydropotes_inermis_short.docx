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86374004804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317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CM035270.1  106753317  .....................C.........CT..T.T..G.A............AGC..  106753258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CM035270.1  106753257  ..C...G...GGG...G...TT........C.....................C.....T.  106753198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CM035270.1  106753197  C............TG........................T...G..C....C........  106753138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CM035270.1  106753137  ..............................G..G...........T.C...CT.......  106753078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241  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CM035270.1  106753077  ............A.....T.....T...................C..............A  106753018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301        CGTGCTGCAGGATTTCAAGCTCACCCCA  328</w:t>
      </w:r>
    </w:p>
    <w:p>
      <w:r>
        <w:rPr>
          <w:rFonts w:ascii="Consolas" w:hAnsi="Consolas" w:eastAsia="Consolas"/>
          <w:b w:val="0"/>
          <w:sz w:val="18"/>
        </w:rPr>
        <w:t>CM035270.1  106753017  A...........C..A............  106752990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782446339752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256581602506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129     5e-28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         CCGGACTGAGGCCATAATTCTAGTGCAAAAGGCAGAGCGGGCGAGGCAAGGCCGGCTTCG  77</w:t>
      </w:r>
    </w:p>
    <w:p>
      <w:r>
        <w:rPr>
          <w:rFonts w:ascii="Consolas" w:hAnsi="Consolas" w:eastAsia="Consolas"/>
          <w:b w:val="0"/>
          <w:sz w:val="18"/>
        </w:rPr>
        <w:t>CM035270.1  106751351  ..................C..GC...................C.........A....C..  106751292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78         AGCCACCTTCATGCGAGAGATTCGAAGAGATGAGGAGCAGGATGGGAGGATTCGGGAGGA  137</w:t>
      </w:r>
    </w:p>
    <w:p>
      <w:r>
        <w:rPr>
          <w:rFonts w:ascii="Consolas" w:hAnsi="Consolas" w:eastAsia="Consolas"/>
          <w:b w:val="0"/>
          <w:sz w:val="18"/>
        </w:rPr>
        <w:t>CM035270.1  106751291  G..............G........G.A...G.......GA..CC...A............  106751232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138        TGGATGGCACAAGTTCAGTCAGGGCCAAGCAGCTGTCACCATACAGAAG  186</w:t>
      </w:r>
    </w:p>
    <w:p>
      <w:r>
        <w:rPr>
          <w:rFonts w:ascii="Consolas" w:hAnsi="Consolas" w:eastAsia="Consolas"/>
          <w:b w:val="0"/>
          <w:sz w:val="18"/>
        </w:rPr>
        <w:t>CM035270.1  106751231  A..TC..TT..............AAG.......CA..............  106751183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421708092204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CM035270.1  106748503  ........G..T..C..................................CC.........  106748444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 TTCATTGGCATG  72</w:t>
      </w:r>
    </w:p>
    <w:p>
      <w:r>
        <w:rPr>
          <w:rFonts w:ascii="Consolas" w:hAnsi="Consolas" w:eastAsia="Consolas"/>
          <w:b w:val="0"/>
          <w:sz w:val="18"/>
        </w:rPr>
        <w:t>CM035270.1  106748443  .....C......  106748432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134641831018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91.7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145        GAGGGGCCTGACATGAAGGAGAAAATGAAGGAGCAAATCCGACAGTGGTTTATCGAGTGC  204</w:t>
      </w:r>
    </w:p>
    <w:p>
      <w:r>
        <w:rPr>
          <w:rFonts w:ascii="Consolas" w:hAnsi="Consolas" w:eastAsia="Consolas"/>
          <w:b w:val="0"/>
          <w:sz w:val="18"/>
        </w:rPr>
        <w:t>CM035270.1  106746933  ........C..............G...........G..............C.........  106746874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205        CA  206</w:t>
      </w:r>
    </w:p>
    <w:p>
      <w:r>
        <w:rPr>
          <w:rFonts w:ascii="Consolas" w:hAnsi="Consolas" w:eastAsia="Consolas"/>
          <w:b w:val="0"/>
          <w:sz w:val="18"/>
        </w:rPr>
        <w:t>CM035270.1  106746873  ..  106746872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472516296084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69.9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11         GGCCGGTTCCCTGATTATCCAGATGCGTCTTCAGGTGGATCCTACTCAATCTTTGCAGAC  70</w:t>
      </w:r>
    </w:p>
    <w:p>
      <w:r>
        <w:rPr>
          <w:rFonts w:ascii="Consolas" w:hAnsi="Consolas" w:eastAsia="Consolas"/>
          <w:b w:val="0"/>
          <w:sz w:val="18"/>
        </w:rPr>
        <w:t>CM035270.1  106746354  .....A.................A.A.....T...........C.CTG............  106746295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71         AAAACGCCAGAACAG  85</w:t>
      </w:r>
    </w:p>
    <w:p>
      <w:r>
        <w:rPr>
          <w:rFonts w:ascii="Consolas" w:hAnsi="Consolas" w:eastAsia="Consolas"/>
          <w:b w:val="0"/>
          <w:sz w:val="18"/>
        </w:rPr>
        <w:t>CM035270.1  106746294  ..G..T.........  106746280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167667185796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56.0    4e-06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 GTGAGAATGGAACTggaaatgcagatgcaagagaacagaaaaaaggaacaagagaagagc  60</w:t>
      </w:r>
    </w:p>
    <w:p>
      <w:r>
        <w:rPr>
          <w:rFonts w:ascii="Consolas" w:hAnsi="Consolas" w:eastAsia="Consolas"/>
          <w:b w:val="0"/>
          <w:sz w:val="18"/>
        </w:rPr>
        <w:t>CM035270.1  106745855  .....G...........GG....AG.C..G.......A.........G........A.AT  106745796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 aaggaaaaaggaaaggatgaaaaagagaagaagaaaggaaaggaagaaaaggccaagaag  120</w:t>
      </w:r>
    </w:p>
    <w:p>
      <w:r>
        <w:rPr>
          <w:rFonts w:ascii="Consolas" w:hAnsi="Consolas" w:eastAsia="Consolas"/>
          <w:b w:val="0"/>
          <w:sz w:val="18"/>
        </w:rPr>
        <w:t>CM035270.1  106745795  .....G....A......G.G.........A.....---G....G.......A........  106745739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 gG  122</w:t>
      </w:r>
    </w:p>
    <w:p>
      <w:r>
        <w:rPr>
          <w:rFonts w:ascii="Consolas" w:hAnsi="Consolas" w:eastAsia="Consolas"/>
          <w:b w:val="0"/>
          <w:sz w:val="18"/>
        </w:rPr>
        <w:t>CM035270.1  106745738  ..  106745737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264202838224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144803478642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223556247728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48.1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 GTGGATGAGCTGATGCGTCAGGAGCTGA  28</w:t>
      </w:r>
    </w:p>
    <w:p>
      <w:r>
        <w:rPr>
          <w:rFonts w:ascii="Consolas" w:hAnsi="Consolas" w:eastAsia="Consolas"/>
          <w:b w:val="0"/>
          <w:sz w:val="18"/>
        </w:rPr>
        <w:t>CM035270.1  106742365  ........T...................  106742338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165126773890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56.0    1e-06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13         AAGAAAACTGGGAAAAAGAAGGAAAAAGATCTGACCTCAGACAG  56</w:t>
      </w:r>
    </w:p>
    <w:p>
      <w:r>
        <w:rPr>
          <w:rFonts w:ascii="Consolas" w:hAnsi="Consolas" w:eastAsia="Consolas"/>
          <w:b w:val="0"/>
          <w:sz w:val="18"/>
        </w:rPr>
        <w:t>CM035270.1  106742174  ......C.......G..............C......C.......  106742131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93995240522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162586361984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226096659634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190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CM035270.1  106740459  .......A.....A...TC......T..C...............................  106740400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CM035270.1  106740399  .C..T.....C..............G.....T........G..G..C..T........T.  106740340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CM035270.1  106740339  ................G.......A.........C..C....A..C.....TG......C  106740280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181        TGGTGCATATAGTCTTTAAG  200</w:t>
      </w:r>
    </w:p>
    <w:p>
      <w:r>
        <w:rPr>
          <w:rFonts w:ascii="Consolas" w:hAnsi="Consolas" w:eastAsia="Consolas"/>
          <w:b w:val="0"/>
          <w:sz w:val="18"/>
        </w:rPr>
        <w:t>CM035270.1  106740279  .......C............  106740260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457273834920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71.9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         CCTACAGCCCTCTGTGATTTGGATTGGAAATGCTGAGAAGAATTTCTATAAG  63</w:t>
      </w:r>
    </w:p>
    <w:p>
      <w:r>
        <w:rPr>
          <w:rFonts w:ascii="Consolas" w:hAnsi="Consolas" w:eastAsia="Consolas"/>
          <w:b w:val="0"/>
          <w:sz w:val="18"/>
        </w:rPr>
        <w:t>CM035270.1  106739786  ..................C........G.....G.......C..........  106739735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172748009608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99.6    4e-19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CM035270.1  106739458  ..............A..............A.........C...A........G...T..G  106739399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 GACCGTGTGATGCTGATTGGGACAACCTCCCGGCCACAGCTGGCCGAGAT  110</w:t>
      </w:r>
    </w:p>
    <w:p>
      <w:r>
        <w:rPr>
          <w:rFonts w:ascii="Consolas" w:hAnsi="Consolas" w:eastAsia="Consolas"/>
          <w:b w:val="0"/>
          <w:sz w:val="18"/>
        </w:rPr>
        <w:t>CM035270.1  106739398  .....C...........C.....C..TGA......G...G..........  106739349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401384810652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157     3e-36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41         GACCCAGCACCTGGACATCAGTGCCCTAGCCAAGGTCTCCGATGGCTACACGCCGGGTCA  100</w:t>
      </w:r>
    </w:p>
    <w:p>
      <w:r>
        <w:rPr>
          <w:rFonts w:ascii="Consolas" w:hAnsi="Consolas" w:eastAsia="Consolas"/>
          <w:b w:val="0"/>
          <w:sz w:val="18"/>
        </w:rPr>
        <w:t>CM035270.1  106738526  ...........................G........G.....C.........G.T..CTG  106738467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101        CATTCTCCAAGCCATCCAATCGGTGCTGAGTGAGCGGCGGTTCCTGCAACTGTCCAAGCG  160</w:t>
      </w:r>
    </w:p>
    <w:p>
      <w:r>
        <w:rPr>
          <w:rFonts w:ascii="Consolas" w:hAnsi="Consolas" w:eastAsia="Consolas"/>
          <w:b w:val="0"/>
          <w:sz w:val="18"/>
        </w:rPr>
        <w:t>CM035270.1  106738466  ...C..............GG.........CC.........C.......GT......G...  106738407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161        GCCCCTGGTGGCCTCTGAGTTCCTGGGACAACTGGTGAAGCTGGATCCAGTGTACAGGGA  220</w:t>
      </w:r>
    </w:p>
    <w:p>
      <w:r>
        <w:rPr>
          <w:rFonts w:ascii="Consolas" w:hAnsi="Consolas" w:eastAsia="Consolas"/>
          <w:b w:val="0"/>
          <w:sz w:val="18"/>
        </w:rPr>
        <w:t>CM035270.1  106738406  ......CC..A....A...........G.CC....CA........C..T......CA...  106738347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221        GGAGGAGGAGTCCCTGAAG  239</w:t>
      </w:r>
    </w:p>
    <w:p>
      <w:r>
        <w:rPr>
          <w:rFonts w:ascii="Consolas" w:hAnsi="Consolas" w:eastAsia="Consolas"/>
          <w:b w:val="0"/>
          <w:sz w:val="18"/>
        </w:rPr>
        <w:t>CM035270.1  106738346  ...................  106738328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556349832486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54.0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 GACTGGTACTTCAAGACCCCACTGGGCAAGAAGAGCATGAAAC  43</w:t>
      </w:r>
    </w:p>
    <w:p>
      <w:r>
        <w:rPr>
          <w:rFonts w:ascii="Consolas" w:hAnsi="Consolas" w:eastAsia="Consolas"/>
          <w:b w:val="0"/>
          <w:sz w:val="18"/>
        </w:rPr>
        <w:t>CM035270.1  106737919  ....................G.....G.......AG.......  106737877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226096659634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