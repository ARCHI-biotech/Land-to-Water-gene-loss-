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CM035298.1 Hydropotes inermis isolate NWPU-IOZ-05 chromosome 30, ...  235     5e-60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         ATGAAATTTCTTCTGGACATCCTCCTGCTTCTCCCGTTACTGATCGTCTGCTCCCTAGAG  60</w:t>
      </w:r>
    </w:p>
    <w:p>
      <w:r>
        <w:rPr>
          <w:rFonts w:ascii="Consolas" w:hAnsi="Consolas" w:eastAsia="Consolas"/>
          <w:b w:val="0"/>
          <w:sz w:val="18"/>
        </w:rPr>
        <w:t>CM035298.1  33275972  ..C.....C......CC.G..T..........G..C..TT..C........AT.G.....  33275913</w:t>
      </w:r>
    </w:p>
    <w:p>
      <w:r>
        <w:rPr>
          <w:rFonts w:ascii="Consolas" w:hAnsi="Consolas" w:eastAsia="Consolas"/>
          <w:b w:val="0"/>
          <w:sz w:val="18"/>
        </w:rPr>
        <w:t>CM035298.1  33224187                                                 ..C..A...G..A  33224175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61        TCCTTCGTGAAGCTTTTTATTCCTAAGAGGAGAAAATCAGTCACCGGCGAAATCGTGCTG  120</w:t>
      </w:r>
    </w:p>
    <w:p>
      <w:r>
        <w:rPr>
          <w:rFonts w:ascii="Consolas" w:hAnsi="Consolas" w:eastAsia="Consolas"/>
          <w:b w:val="0"/>
          <w:sz w:val="18"/>
        </w:rPr>
        <w:t>CM035298.1  33275912  ..T...C.....................A..................A..G.....C...  33275853</w:t>
      </w:r>
    </w:p>
    <w:p>
      <w:r>
        <w:rPr>
          <w:rFonts w:ascii="Consolas" w:hAnsi="Consolas" w:eastAsia="Consolas"/>
          <w:b w:val="0"/>
          <w:sz w:val="18"/>
        </w:rPr>
        <w:t>CM035298.1  33224174  .....G......G....C.....CC...AA........T..GG.T..G..G..T..T..C  33224115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121       ATTACAGGAGCTGGGCATGGAATTGGGAGACTGACTGCCTATGAATTTGCTAAACTTAAA  180</w:t>
      </w:r>
    </w:p>
    <w:p>
      <w:r>
        <w:rPr>
          <w:rFonts w:ascii="Consolas" w:hAnsi="Consolas" w:eastAsia="Consolas"/>
          <w:b w:val="0"/>
          <w:sz w:val="18"/>
        </w:rPr>
        <w:t>CM035298.1  33275852  .....C........A..C........C..G.A.........C........C........G  33275793</w:t>
      </w:r>
    </w:p>
    <w:p>
      <w:r>
        <w:rPr>
          <w:rFonts w:ascii="Consolas" w:hAnsi="Consolas" w:eastAsia="Consolas"/>
          <w:b w:val="0"/>
          <w:sz w:val="18"/>
        </w:rPr>
        <w:t>CM035298.1  33224114  ...........C...........A..C..G.A...C........G.....A....GG..G  33224055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181       AGCAAGCTGGTTCTCTGGGATATAAATAAG  210</w:t>
      </w:r>
    </w:p>
    <w:p>
      <w:r>
        <w:rPr>
          <w:rFonts w:ascii="Consolas" w:hAnsi="Consolas" w:eastAsia="Consolas"/>
          <w:b w:val="0"/>
          <w:sz w:val="18"/>
        </w:rPr>
        <w:t>CM035298.1  33275792  T..........C..G...............  33275763</w:t>
      </w:r>
    </w:p>
    <w:p>
      <w:r>
        <w:rPr>
          <w:rFonts w:ascii="Consolas" w:hAnsi="Consolas" w:eastAsia="Consolas"/>
          <w:b w:val="0"/>
          <w:sz w:val="18"/>
        </w:rPr>
        <w:t>CM035298.1  33224054  ....GA........G........T......  33224025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454730053798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CM035298.1 Hydropotes inermis isolate NWPU-IOZ-05 chromosome 30, ...  141     4e-32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         CATGGACTGGAGGAAACAGCTGCCAAATGCAAGGGACTGGGTGCCAAGGTTCATACCTTT  60</w:t>
      </w:r>
    </w:p>
    <w:p>
      <w:r>
        <w:rPr>
          <w:rFonts w:ascii="Consolas" w:hAnsi="Consolas" w:eastAsia="Consolas"/>
          <w:b w:val="0"/>
          <w:sz w:val="18"/>
        </w:rPr>
        <w:t>CM035298.1  33270108  ......G.T...........C...G........A.........TG....C..........  33270049</w:t>
      </w:r>
    </w:p>
    <w:p>
      <w:r>
        <w:rPr>
          <w:rFonts w:ascii="Consolas" w:hAnsi="Consolas" w:eastAsia="Consolas"/>
          <w:b w:val="0"/>
          <w:sz w:val="18"/>
        </w:rPr>
        <w:t>CM035298.1  33220857  .....TG.T........T..A..AG.....CGAAA...A..G....CTACA...GTG...  33220798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61        GTGGTAGACTGCAGCAACCGAGAAGATATTTACAGCTCTGCAAAGAAG  108</w:t>
      </w:r>
    </w:p>
    <w:p>
      <w:r>
        <w:rPr>
          <w:rFonts w:ascii="Consolas" w:hAnsi="Consolas" w:eastAsia="Consolas"/>
          <w:b w:val="0"/>
          <w:sz w:val="18"/>
        </w:rPr>
        <w:t>CM035298.1  33270048  ..............T....................TG....G......  33270001</w:t>
      </w:r>
    </w:p>
    <w:p>
      <w:r>
        <w:rPr>
          <w:rFonts w:ascii="Consolas" w:hAnsi="Consolas" w:eastAsia="Consolas"/>
          <w:b w:val="0"/>
          <w:sz w:val="18"/>
        </w:rPr>
        <w:t>CM035298.1  33220797  ..............T...A.......G..........G..T...      33220754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198150659772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CM035298.1 Hydropotes inermis isolate NWPU-IOZ-05 chromosome 30, ...  207     1e-51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GTGAAGGCAGAAATTGGAGATGTTAGTATTTTAGTAAATAATGCTGGTGTAGTCTATACA  60</w:t>
      </w:r>
    </w:p>
    <w:p>
      <w:r>
        <w:rPr>
          <w:rFonts w:ascii="Consolas" w:hAnsi="Consolas" w:eastAsia="Consolas"/>
          <w:b w:val="0"/>
          <w:sz w:val="18"/>
        </w:rPr>
        <w:t>CM035298.1  33268423  ............G...........................................C...  33268364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61        TCAGATTTGTTTGCTACACAAGATCCTCAGATTGAAAAGACTTTTGAAGTTAATGTACTT  120</w:t>
      </w:r>
    </w:p>
    <w:p>
      <w:r>
        <w:rPr>
          <w:rFonts w:ascii="Consolas" w:hAnsi="Consolas" w:eastAsia="Consolas"/>
          <w:b w:val="0"/>
          <w:sz w:val="18"/>
        </w:rPr>
        <w:t>CM035298.1  33268363  ...........C...........C.............................CA.C...  33268304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121       GCACATTTCTGG  132</w:t>
      </w:r>
    </w:p>
    <w:p>
      <w:r>
        <w:rPr>
          <w:rFonts w:ascii="Consolas" w:hAnsi="Consolas" w:eastAsia="Consolas"/>
          <w:b w:val="0"/>
          <w:sz w:val="18"/>
        </w:rPr>
        <w:t>CM035298.1  33268303  ............  33268292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259120093548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CM035298.1 Hydropotes inermis isolate NWPU-IOZ-05 chromosome 30, ...  131     7e-29</w:t>
      </w:r>
    </w:p>
    <w:p>
      <w:r>
        <w:rPr>
          <w:rFonts w:ascii="Consolas" w:hAnsi="Consolas" w:eastAsia="Consolas"/>
          <w:b w:val="0"/>
          <w:sz w:val="18"/>
        </w:rPr>
        <w:t>CM035278.1 Hydropotes inermis isolate NWPU-IOZ-05 chromosome 10, ...  50.0    2e-04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 ACTACAAAGGCATTTCTTCCTGCAATGACGAAGAATAACCATGGCCATATTGTCACTGTG  60</w:t>
      </w:r>
    </w:p>
    <w:p>
      <w:r>
        <w:rPr>
          <w:rFonts w:ascii="Consolas" w:hAnsi="Consolas" w:eastAsia="Consolas"/>
          <w:b w:val="0"/>
          <w:sz w:val="18"/>
        </w:rPr>
        <w:t>CM035298.1  33264144  ....................C.AG....T.........T.........G...........  33264085</w:t>
      </w:r>
    </w:p>
    <w:p>
      <w:r>
        <w:rPr>
          <w:rFonts w:ascii="Consolas" w:hAnsi="Consolas" w:eastAsia="Consolas"/>
          <w:b w:val="0"/>
          <w:sz w:val="18"/>
        </w:rPr>
        <w:t>CM035278.1  34778775  ..C..T.....T.........A.C...CT.G...T...T.....T........G..A..T  34778834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61        GCTTCGGCAGCTGGACATGTCTCGGTCCCCTTCTTACTGGCTTACTG  107</w:t>
      </w:r>
    </w:p>
    <w:p>
      <w:r>
        <w:rPr>
          <w:rFonts w:ascii="Consolas" w:hAnsi="Consolas" w:eastAsia="Consolas"/>
          <w:b w:val="0"/>
          <w:sz w:val="18"/>
        </w:rPr>
        <w:t>CM035298.1  33264084  .....A........C...AC.GG....T........G..........  33264038</w:t>
      </w:r>
    </w:p>
    <w:p>
      <w:r>
        <w:rPr>
          <w:rFonts w:ascii="Consolas" w:hAnsi="Consolas" w:eastAsia="Consolas"/>
          <w:b w:val="0"/>
          <w:sz w:val="18"/>
        </w:rPr>
        <w:t>CM035278.1  34778835  ..                                               34778836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195610266698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CM035298.1 Hydropotes inermis isolate NWPU-IOZ-05 chromosome 30, ...  196     3e-48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         TTCAAGCAAGTTTGCTGCTGTTGGATTTCATAAAACTTTGACAGATGAACTGGCTGCCTT  60</w:t>
      </w:r>
    </w:p>
    <w:p>
      <w:r>
        <w:rPr>
          <w:rFonts w:ascii="Consolas" w:hAnsi="Consolas" w:eastAsia="Consolas"/>
          <w:b w:val="0"/>
          <w:sz w:val="18"/>
        </w:rPr>
        <w:t>CM035298.1  33257515  ..................................G..C....T..A......A.......  33257456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61        ACAAATAACTGGAGTCAAAACAACATGTCTGTGTCCTAATTTCGTAAACACTGGCTTCAT  120</w:t>
      </w:r>
    </w:p>
    <w:p>
      <w:r>
        <w:rPr>
          <w:rFonts w:ascii="Consolas" w:hAnsi="Consolas" w:eastAsia="Consolas"/>
          <w:b w:val="0"/>
          <w:sz w:val="18"/>
        </w:rPr>
        <w:t>CM035298.1  33257455  .G...G.......A................C..C..........................  33257396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121       CAAAAATCCAAGTACAAG  138</w:t>
      </w:r>
    </w:p>
    <w:p>
      <w:r>
        <w:rPr>
          <w:rFonts w:ascii="Consolas" w:hAnsi="Consolas" w:eastAsia="Consolas"/>
          <w:b w:val="0"/>
          <w:sz w:val="18"/>
        </w:rPr>
        <w:t>CM035298.1  33257395  ......C........C..  33257378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274362451992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CM035298.1 Hydropotes inermis isolate NWPU-IOZ-05 chromosome 30, ...  113     2e-23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         TTTGGGACCCACTCTGGAACCTGAGGAAGTGGTAAACAGGCTGATGCATGGGATTCTGAC  60</w:t>
      </w:r>
    </w:p>
    <w:p>
      <w:r>
        <w:rPr>
          <w:rFonts w:ascii="Consolas" w:hAnsi="Consolas" w:eastAsia="Consolas"/>
          <w:b w:val="0"/>
          <w:sz w:val="18"/>
        </w:rPr>
        <w:t>CM035298.1  33245364  .........AGTC.........................A......AG.C.....C.....  33245305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61        TGAGCAGAAGATGATTTTTATTCCATCTTCTAT-AGCTTTTT  101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exon_6]</w:t>
      </w:r>
    </w:p>
    <w:p>
      <w:r>
        <w:rPr>
          <w:rFonts w:ascii="Consolas" w:hAnsi="Consolas" w:eastAsia="Consolas"/>
          <w:b w:val="0"/>
          <w:sz w:val="18"/>
        </w:rPr>
        <w:t>CM035298.1  33245304  .........A.....A...G...........C.C...C....  33245263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221014197438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157504476732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