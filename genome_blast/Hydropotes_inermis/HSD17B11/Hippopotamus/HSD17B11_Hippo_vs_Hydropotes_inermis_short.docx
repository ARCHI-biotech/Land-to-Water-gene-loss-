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216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        CGTCCTCCTGCTTCTGCCCTTGCTGCCCATCTGCATCTTAGAGTCTCTCCTGAAGCTTTT  77</w:t>
      </w:r>
    </w:p>
    <w:p>
      <w:r>
        <w:rPr>
          <w:rFonts w:ascii="Consolas" w:hAnsi="Consolas" w:eastAsia="Consolas"/>
          <w:b w:val="0"/>
          <w:sz w:val="18"/>
        </w:rPr>
        <w:t>CM035298.1  33275955  ....T................TT...T.G........G........T.............  33275896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        TATTCCCAGGAAGAGAAAATCAGTTACTGGAGAAATCGTCTTGATTACTGGAGCTGGTCA  137</w:t>
      </w:r>
    </w:p>
    <w:p>
      <w:r>
        <w:rPr>
          <w:rFonts w:ascii="Consolas" w:hAnsi="Consolas" w:eastAsia="Consolas"/>
          <w:b w:val="0"/>
          <w:sz w:val="18"/>
        </w:rPr>
        <w:t>CM035298.1  33275895  ......T.A...............C..C.....G......C.......C........A..  33275836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138       CGGAATTGGGAGACTGACTGCCTATGAATTTGCCAAACTTAAATGCAAACTGGTCCTGTG  197</w:t>
      </w:r>
    </w:p>
    <w:p>
      <w:r>
        <w:rPr>
          <w:rFonts w:ascii="Consolas" w:hAnsi="Consolas" w:eastAsia="Consolas"/>
          <w:b w:val="0"/>
          <w:sz w:val="18"/>
        </w:rPr>
        <w:t>CM035298.1  33275835  .........C..G.A.........C.................G.....G...........  33275776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198       GGATATAAATAAG  210</w:t>
      </w:r>
    </w:p>
    <w:p>
      <w:r>
        <w:rPr>
          <w:rFonts w:ascii="Consolas" w:hAnsi="Consolas" w:eastAsia="Consolas"/>
          <w:b w:val="0"/>
          <w:sz w:val="18"/>
        </w:rPr>
        <w:t>CM035298.1  33275775  .............  33275763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482677936860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CM035298.1  33270108  ......G.............C..C...................TG.........A.....  33270049</w:t>
      </w:r>
    </w:p>
    <w:p>
      <w:r>
        <w:rPr>
          <w:rFonts w:ascii="Consolas" w:hAnsi="Consolas" w:eastAsia="Consolas"/>
          <w:b w:val="0"/>
          <w:sz w:val="18"/>
        </w:rPr>
        <w:t>CM035298.1  33220800                                                           ...  33220798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CM035298.1  33270048  ................A..................TG....G......  33270001</w:t>
      </w:r>
    </w:p>
    <w:p>
      <w:r>
        <w:rPr>
          <w:rFonts w:ascii="Consolas" w:hAnsi="Consolas" w:eastAsia="Consolas"/>
          <w:b w:val="0"/>
          <w:sz w:val="18"/>
        </w:rPr>
        <w:t>CM035298.1  33220797  ................A.A.......G..........             33220761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226096659634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         AAGGCAGAAATTGGAGATGTTAGTATTTTAGTAAATAATGCTGGTATAGTCTACACATCG  63</w:t>
      </w:r>
    </w:p>
    <w:p>
      <w:r>
        <w:rPr>
          <w:rFonts w:ascii="Consolas" w:hAnsi="Consolas" w:eastAsia="Consolas"/>
          <w:b w:val="0"/>
          <w:sz w:val="18"/>
        </w:rPr>
        <w:t>CM035298.1  33268420  .........G...................................G.............A  33268361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64        GATTTGTTTGCTACACAAGACCCTCAGATTGAAAAGACTTTTGAAGTTAATGTACTTGCA  123</w:t>
      </w:r>
    </w:p>
    <w:p>
      <w:r>
        <w:rPr>
          <w:rFonts w:ascii="Consolas" w:hAnsi="Consolas" w:eastAsia="Consolas"/>
          <w:b w:val="0"/>
          <w:sz w:val="18"/>
        </w:rPr>
        <w:t>CM035298.1  33268360  ........C.........................................CA.C......  33268301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124       CATTTCTGG  132</w:t>
      </w:r>
    </w:p>
    <w:p>
      <w:r>
        <w:rPr>
          <w:rFonts w:ascii="Consolas" w:hAnsi="Consolas" w:eastAsia="Consolas"/>
          <w:b w:val="0"/>
          <w:sz w:val="18"/>
        </w:rPr>
        <w:t>CM035298.1  33268300  .........  33268292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287066545378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CM035298.1  33264144  ...........A........C.............AT............G...........  33264085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GCTTCAGTGGCTGGGCATACTGGGGTCCCCTTCTTACTGGCTTA  104</w:t>
      </w:r>
    </w:p>
    <w:p>
      <w:r>
        <w:rPr>
          <w:rFonts w:ascii="Consolas" w:hAnsi="Consolas" w:eastAsia="Consolas"/>
          <w:b w:val="0"/>
          <w:sz w:val="18"/>
        </w:rPr>
        <w:t>CM035298.1  33264084  .......CA.....C.....C......T........G.......  33264041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223556247728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CM035298.1  33257515  .........G...........................C......A.......A.T.....  33257456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CM035298.1  33257455  .....G...T...A.......................AA....G................  33257396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CAAAAACCCTAGTA  134</w:t>
      </w:r>
    </w:p>
    <w:p>
      <w:r>
        <w:rPr>
          <w:rFonts w:ascii="Consolas" w:hAnsi="Consolas" w:eastAsia="Consolas"/>
          <w:b w:val="0"/>
          <w:sz w:val="18"/>
        </w:rPr>
        <w:t>CM035298.1  33257395  .........A....  33257382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302309016814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13        CCTGGAACCTGAGGAAGTGGTAAACAAGCTGATTGATGGGATCCTGACTGAGCAGAAAAT  72</w:t>
      </w:r>
    </w:p>
    <w:p>
      <w:r>
        <w:rPr>
          <w:rFonts w:ascii="Consolas" w:hAnsi="Consolas" w:eastAsia="Consolas"/>
          <w:b w:val="0"/>
          <w:sz w:val="18"/>
        </w:rPr>
        <w:t>CM035298.1  33245352  .................................A..C.......................  33245293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73        GATCTTTATTCCATCTTCT  91</w:t>
      </w:r>
    </w:p>
    <w:p>
      <w:r>
        <w:rPr>
          <w:rFonts w:ascii="Consolas" w:hAnsi="Consolas" w:eastAsia="Consolas"/>
          <w:b w:val="0"/>
          <w:sz w:val="18"/>
        </w:rPr>
        <w:t>CM035298.1  33245292  ...A...G...........  33245274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248960366788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375     2e-101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         CTTCCTGAGCGTTTCCTGGAAATTTTAAGACCAAAGGTTGTTGTTAGGTTTGATGCAGTT  64</w:t>
      </w:r>
    </w:p>
    <w:p>
      <w:r>
        <w:rPr>
          <w:rFonts w:ascii="Consolas" w:hAnsi="Consolas" w:eastAsia="Consolas"/>
          <w:b w:val="0"/>
          <w:sz w:val="18"/>
        </w:rPr>
        <w:t>CM035298.1  33242023  ................A..C...........G..G.A...A.A.................  33241964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        ATTGGATATAAAATGAAAGAAAAATAAGTG-----GTTTTCTGAAAACTGATTTACCAGG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33241963  .G.................G..........CTTAA....CT.A.................  33241904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120       TTTAAGTTGATTTCATCTAATATTAATCAGGATTTTAATGTTTGGACTC----CTGCTTT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33241903  ..C.G....................G....A............TT.AAAGTAT.......  33241844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176       TCCTAATTATCttttttttCTTCAATACCACCTTTTGAGGTTCTGGCAGGTCCTAATTTC  235</w:t>
      </w:r>
    </w:p>
    <w:p>
      <w:r>
        <w:rPr>
          <w:rFonts w:ascii="Consolas" w:hAnsi="Consolas" w:eastAsia="Consolas"/>
          <w:b w:val="0"/>
          <w:sz w:val="18"/>
        </w:rPr>
        <w:t>CM035298.1  33241843  ........GA...............A.T...T........C...................  33241784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236       ATATAATAC--ACAGAAATATATTAGGAACTGATTTTGTGGaaaaaaaTGGAGGAAAAGA  293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33241783  ..G.....ATA........T.....................GG..T--.....A......  33241726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294       GAAACAGTTTTAC-----TTTCCAAGATTTTGTAGTTCATTGAAGGCTTTGCAAGGTTTG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33241725  ..T.........TAATAA....T..........GAC...................T.ACA  33241666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349       TACTATAAATATTTGATACAT---TTTATTTTTAATTACACTTAAACTTCATATAATTCA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CM035298.1  33241665  ..A.G.G.......A...T..ATT................T.C..CT..T..........  33241606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406       TATTTCATTTTCTATTCTACATAA-AAATGGAAACTTCAAGCTCGCTAAATATAATGAAG  464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33241605  C...CTC.......G.........G...CA....T........T.......G........  33241546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465       GACTATATCTAATGGCATTTCATAATGAATTTCATGTGATGTAAGAAATATTGCTCAAAC  524</w:t>
      </w:r>
    </w:p>
    <w:p>
      <w:r>
        <w:rPr>
          <w:rFonts w:ascii="Consolas" w:hAnsi="Consolas" w:eastAsia="Consolas"/>
          <w:b w:val="0"/>
          <w:sz w:val="18"/>
        </w:rPr>
        <w:t>CM035298.1  33241545  ....G......G......................CA..............C...C.....  33241486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525       ATTTCATCGTACACATTACTA--CTGTTTTCTGAGAAATACCTCACATTCCAACGTCAGA  582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33241485  ....T...C..T..C......CT......................T.....C.T......  33241426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583       CACTTCAGCACAAGG-AAACTAGAGATGAACACATGTTGCAAGGATGAGAACATCACTGG  641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33241425  ..T.....TG..G..A...A.G.....A..T.TG.........T..A.A.G.....T...  33241366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642       GATCTGAGGCAGAGAATTGGGAGAATGTACCCATAAGTGGCAACAATAA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CM035298.1  33241365  A..T....A..A.......A..A......T............G......  33241317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1699533274458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