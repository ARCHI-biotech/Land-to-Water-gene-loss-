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262     4e-68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CM035298.1  33275972  ..C..A...C.....CC....T................TT...T.G........G.....  33275913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CM035298.1  33275912  ...T...................T.A...............C..C.....G......C..  33275853</w:t>
      </w:r>
    </w:p>
    <w:p>
      <w:r>
        <w:rPr>
          <w:rFonts w:ascii="Consolas" w:hAnsi="Consolas" w:eastAsia="Consolas"/>
          <w:b w:val="0"/>
          <w:sz w:val="18"/>
        </w:rPr>
        <w:t>CM035298.1  33224167         .....G....C......CA...A........T..GG....G..G..T..TC.C  33224115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CM035298.1  33275852  .....C........A...........C..G.A.........C.................G  33275793</w:t>
      </w:r>
    </w:p>
    <w:p>
      <w:r>
        <w:rPr>
          <w:rFonts w:ascii="Consolas" w:hAnsi="Consolas" w:eastAsia="Consolas"/>
          <w:b w:val="0"/>
          <w:sz w:val="18"/>
        </w:rPr>
        <w:t>CM035298.1  33224114  .....A.....C..G..T.....A..C..G.A...C........G.....A....GG..G  33224055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CM035298.1  33275792  .....G........................  33275763</w:t>
      </w:r>
    </w:p>
    <w:p>
      <w:r>
        <w:rPr>
          <w:rFonts w:ascii="Consolas" w:hAnsi="Consolas" w:eastAsia="Consolas"/>
          <w:b w:val="0"/>
          <w:sz w:val="18"/>
        </w:rPr>
        <w:t>CM035298.1  33224054  A...G......T...........T......  33224025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454730053798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150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CM035298.1  33270108  ......G.............C..C...................TG.........A.....  33270049</w:t>
      </w:r>
    </w:p>
    <w:p>
      <w:r>
        <w:rPr>
          <w:rFonts w:ascii="Consolas" w:hAnsi="Consolas" w:eastAsia="Consolas"/>
          <w:b w:val="0"/>
          <w:sz w:val="18"/>
        </w:rPr>
        <w:t>CM035298.1  33220857  .....TG..........T..A..A......CGA.A...A..G..C.CTA.A....TG...  33220798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CM035298.1  33270048  ................A..................TG....G......  33270001</w:t>
      </w:r>
    </w:p>
    <w:p>
      <w:r>
        <w:rPr>
          <w:rFonts w:ascii="Consolas" w:hAnsi="Consolas" w:eastAsia="Consolas"/>
          <w:b w:val="0"/>
          <w:sz w:val="18"/>
        </w:rPr>
        <w:t>CM035298.1  33220797  ................A.A.......G..........G..T...      33220754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CM035298.1  33268423  ..G.........G...................................G...........  33268364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CM035298.1  33268363  ..A........C.........................................CA.C...  33268304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GCACATTTCTGG  132</w:t>
      </w:r>
    </w:p>
    <w:p>
      <w:r>
        <w:rPr>
          <w:rFonts w:ascii="Consolas" w:hAnsi="Consolas" w:eastAsia="Consolas"/>
          <w:b w:val="0"/>
          <w:sz w:val="18"/>
        </w:rPr>
        <w:t>CM035298.1  33268303  ............  33268292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CM035298.1  33264144  ...........A........C.............AT............G...........  33264085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GCTTCAGTGGCTGGGCATACTGGGGTCCCCTTCTTACTGGCTTATTG  107</w:t>
      </w:r>
    </w:p>
    <w:p>
      <w:r>
        <w:rPr>
          <w:rFonts w:ascii="Consolas" w:hAnsi="Consolas" w:eastAsia="Consolas"/>
          <w:b w:val="0"/>
          <w:sz w:val="18"/>
        </w:rPr>
        <w:t>CM035298.1  33264084  .......CA.....C.....C......T........G.......C..  33264038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CM035298.1  33257515  .........G...........................C......A.......A.T.....  33257456</w:t>
      </w:r>
    </w:p>
    <w:p>
      <w:r>
        <w:rPr>
          <w:rFonts w:ascii="Consolas" w:hAnsi="Consolas" w:eastAsia="Consolas"/>
          <w:b w:val="0"/>
          <w:sz w:val="18"/>
        </w:rPr>
        <w:t>CM035298.1  33214543  ...C....................T..C..CCG...CC....AT.......T.AA.....  33214484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CM035298.1  33257455  .....G...T...A.......................AA....G................  33257396</w:t>
      </w:r>
    </w:p>
    <w:p>
      <w:r>
        <w:rPr>
          <w:rFonts w:ascii="Consolas" w:hAnsi="Consolas" w:eastAsia="Consolas"/>
          <w:b w:val="0"/>
          <w:sz w:val="18"/>
        </w:rPr>
        <w:t>CM035298.1  33214483  G.G..A...T..TA.......TT.............A.....TG.G..T..C..G....C  33214424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CAAAAACCCTAGTAGCAG  138</w:t>
      </w:r>
    </w:p>
    <w:p>
      <w:r>
        <w:rPr>
          <w:rFonts w:ascii="Consolas" w:hAnsi="Consolas" w:eastAsia="Consolas"/>
          <w:b w:val="0"/>
          <w:sz w:val="18"/>
        </w:rPr>
        <w:t>CM035298.1  33257395  .........A....C...  33257378</w:t>
      </w:r>
    </w:p>
    <w:p>
      <w:r>
        <w:rPr>
          <w:rFonts w:ascii="Consolas" w:hAnsi="Consolas" w:eastAsia="Consolas"/>
          <w:b w:val="0"/>
          <w:sz w:val="18"/>
        </w:rPr>
        <w:t>CM035298.1  33214423  .........A....      33214410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274362451992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TTTGGGACCCACCCTGGAACCTGAGGAAGTGGTAAACAAGCT-GATTGATGGGATCCTGA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CM035298.1  33245364  .........AGT..............................-...A..C..........  33245306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CM035298.1  33211783               .....GA.A..T.....T....G-.....T...A.....A..A..T.  33211738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60        CTGAGCAGAAAATGATCTTTATTCCATCTTCTATAAGCTTTTTAACAGTGGCGGAAA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CM035298.1  33245305  ................A...G...........C.C...C.....T..C..AT.....  33245249</w:t>
      </w:r>
    </w:p>
    <w:p>
      <w:r>
        <w:rPr>
          <w:rFonts w:ascii="Consolas" w:hAnsi="Consolas" w:eastAsia="Consolas"/>
          <w:b w:val="0"/>
          <w:sz w:val="18"/>
        </w:rPr>
        <w:t>CM035298.1  33211737  .CA.TA..........T...G.......                               33211710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221014197438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CM035298.1 Hydropotes inermis isolate NWPU-IOZ-05 chromosome 30, ...  698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CM035298.1  33242023  ................A..C...........G..G.A...A.A.................  33241964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        ATTGGATATAAAATGAAAGAAAAATAAGTGGTT----TTCTGAAAA-CTGATTTACCAGG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33241963  .G.................G..........C..AAGT....T....A.............  33241904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33241903  ..C.G....................G....A............TT.AAAGTAT.......  33241844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CM035298.1  33241843  ........GA...............A.T...T........C...................  33241784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236       ATATAATAC--ACAGAAATATATTAGGAACTGATTTTGTGGaaaaaaaTGGAGGAAAAGA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33241783  ..G.....ATA........T.....................GG..T--.....A......  33241726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294       GAAACAGTTTTAC-----TTTCCAAGATTTTGTAGTTCATTGAAGGCTTTGCAAGGTTTG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33241725  ..T.........TAATAA....T..........GAC...................T.ACA  33241666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349       TACTATAAATATTTGATACAT---TTTATTTTTAATTACACTTAAACTTCATATAATTCA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CM035298.1  33241665  ..A.G.G.......A...T..ATT................T.C..CT..T..........  33241606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406       TATTTCATTTTCTATTCTACATAA-AAATGGAAACTTCAAGCTCGCTAAATATAATGAAG  464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33241605  C...CTC.......G.........G...CA....T........T.......G........  33241546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465       GACTATATCTAATGGCATTTCATAATGAATTTCATGTGATGTAAGAAATATTGCTCAAAC  524</w:t>
      </w:r>
    </w:p>
    <w:p>
      <w:r>
        <w:rPr>
          <w:rFonts w:ascii="Consolas" w:hAnsi="Consolas" w:eastAsia="Consolas"/>
          <w:b w:val="0"/>
          <w:sz w:val="18"/>
        </w:rPr>
        <w:t>CM035298.1  33241545  ....G......G......................CA..............C...C.....  33241486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525       ATTTCATCGTACACATTACTA--CTGTTTTCTGAGAAATACCTCACATTCCAACGTCAGA  582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33241485  ....T...C..T..C......CT......................T.....C.T......  33241426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583       CACTTCAGCACAAGG-AAACTAGAGATGAACACATGTTGCAAGGATGAGAACATCACTGG  641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CM035298.1  33241425  ..T.....TG..G..A...A.G.....A..T.TG.........T..A.A.G.....T...  33241366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642       GATCTGAGGCAGAGAATTGGGAGAATGTACCCATAAGTGGCAACAATAA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CM035298.1  33241365  A..T....A..A.......A..A......T............G......  33241317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1671576389700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