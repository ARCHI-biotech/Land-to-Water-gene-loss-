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1610609208916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1099990942338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CM035294.1 Hydropotes inermis isolate NWPU-IOZ-05 chromosome 26, ...  968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CM035294.1  28235442  ..................A.C.......T.......T.........C...T..-...T..  28235384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CTG--TGCT--GC----G-A-GT--AACCGGACTTGTTCTGAGACCTTTGCCCTAGAGGA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CM035294.1  28235383  ...CA.T..AG..AATG.C.G..GCC..T......AC.G......AG..TT.T.......  28235324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109       TGGCCAAGGGGCTCCTGGTGACCTATGCCCTCTGGGCTGTGGGGGGCCCTGCTGGGCTCC  168</w:t>
      </w:r>
    </w:p>
    <w:p>
      <w:r>
        <w:rPr>
          <w:rFonts w:ascii="Consolas" w:hAnsi="Consolas" w:eastAsia="Consolas"/>
          <w:b w:val="0"/>
          <w:sz w:val="18"/>
        </w:rPr>
        <w:t>CM035294.1  28235323  ........A........A....T.................A..............T....  28235264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169       ACCACCTGTACCTGGGAAGGGACAGCCACGCCCTGCTCTGGATGCTGACCCTGGGGGGAG  228</w:t>
      </w:r>
    </w:p>
    <w:p>
      <w:r>
        <w:rPr>
          <w:rFonts w:ascii="Consolas" w:hAnsi="Consolas" w:eastAsia="Consolas"/>
          <w:b w:val="0"/>
          <w:sz w:val="18"/>
        </w:rPr>
        <w:t>CM035294.1  28235263  .................C..........T..A..............T........C..T.  28235204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229       GTGGGCTGGGCTGGCTCTGGGAGTTCTGGAAGCTCCCAAGCTTTGTAGCTCAGGCCAACA  288</w:t>
      </w:r>
    </w:p>
    <w:p>
      <w:r>
        <w:rPr>
          <w:rFonts w:ascii="Consolas" w:hAnsi="Consolas" w:eastAsia="Consolas"/>
          <w:b w:val="0"/>
          <w:sz w:val="18"/>
        </w:rPr>
        <w:t>CM035294.1  28235203  ..A.T..A..............A....................C..T.............  28235144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289       GAGCCCAGGGACAGAGGCAGAGCCCCAGAGGGGTGACACCCCCTCTGAGTCCCATTCGCT  348</w:t>
      </w:r>
    </w:p>
    <w:p>
      <w:r>
        <w:rPr>
          <w:rFonts w:ascii="Consolas" w:hAnsi="Consolas" w:eastAsia="Consolas"/>
          <w:b w:val="0"/>
          <w:sz w:val="18"/>
        </w:rPr>
        <w:t>CM035294.1  28235143  .........AG............T.AG..A...G..T.........A....T........  28235084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349       TTGCTGCCCAGGTGATAGTTGGCATCTATTTTGGCCTTGTGGCACTGATTAGCCTTTCTT  408</w:t>
      </w:r>
    </w:p>
    <w:p>
      <w:r>
        <w:rPr>
          <w:rFonts w:ascii="Consolas" w:hAnsi="Consolas" w:eastAsia="Consolas"/>
          <w:b w:val="0"/>
          <w:sz w:val="18"/>
        </w:rPr>
        <w:t>CM035294.1  28235083  ...T.......A.......G.......................T..C...........C.  28235024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409       CCATGGTCAACTTCTATATTGTGGCCCTCCCACTGGCAGTTGGCTTAGGGGTCTTGCTGG  468</w:t>
      </w:r>
    </w:p>
    <w:p>
      <w:r>
        <w:rPr>
          <w:rFonts w:ascii="Consolas" w:hAnsi="Consolas" w:eastAsia="Consolas"/>
          <w:b w:val="0"/>
          <w:sz w:val="18"/>
        </w:rPr>
        <w:t>CM035294.1  28235023  T.....C..G..............G.................A.................  28234964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469       TGGCTGCTGTTGGCAACCAGACCTCAGACTTTAAGAACACTCTGGGGTCAGCATTTCTCA  528</w:t>
      </w:r>
    </w:p>
    <w:p>
      <w:r>
        <w:rPr>
          <w:rFonts w:ascii="Consolas" w:hAnsi="Consolas" w:eastAsia="Consolas"/>
          <w:b w:val="0"/>
          <w:sz w:val="18"/>
        </w:rPr>
        <w:t>CM035294.1  28234963  .......CA.............A........A...........A...G.C..C.....T.  28234904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529       CTTCACCTATCTTCTATGGCCGCCCCATAGCCATACTGCCCATTAGCGTGGCCGCCAGCA  588</w:t>
      </w:r>
    </w:p>
    <w:p>
      <w:r>
        <w:rPr>
          <w:rFonts w:ascii="Consolas" w:hAnsi="Consolas" w:eastAsia="Consolas"/>
          <w:b w:val="0"/>
          <w:sz w:val="18"/>
        </w:rPr>
        <w:t>CM035294.1  28234903  ......G...........................C........C...T....T.......  28234844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589       TTACAGCTCAGAGGCATCGCCGCTACAAAGCTT-TGGTGGCATCAGAGCCGCTCAGTGTG  647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CM035294.1  28234843  .C.....C....A.....A.......T..CA..CA.C...-G......A.A.....C...  28234785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648       CGGCTCTATCGTCTGGGCTTGGCTTACCTTGCTTTCACAGGCCCACTGGCATACAGTGCC  707</w:t>
      </w:r>
    </w:p>
    <w:p>
      <w:r>
        <w:rPr>
          <w:rFonts w:ascii="Consolas" w:hAnsi="Consolas" w:eastAsia="Consolas"/>
          <w:b w:val="0"/>
          <w:sz w:val="18"/>
        </w:rPr>
        <w:t>CM035294.1  28234784  T..T....C..C................................GT.A.TG.......TG  28234725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708       CTCTGCAACACAGCTGCCACCCTCAGCTATGTGGCAGAAACCTTTGGCTCCTTCTTGAAT  767</w:t>
      </w:r>
    </w:p>
    <w:p>
      <w:r>
        <w:rPr>
          <w:rFonts w:ascii="Consolas" w:hAnsi="Consolas" w:eastAsia="Consolas"/>
          <w:b w:val="0"/>
          <w:sz w:val="18"/>
        </w:rPr>
        <w:t>CM035294.1  28234724  ................T...........G.........T..TC...............G.  28234665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768       TGGTTCAGCTTCTTCCCCCTTCTTGGCCGCCTCATGGAGTTTGTCCTCCTTCTGCCTTAC  827</w:t>
      </w:r>
    </w:p>
    <w:p>
      <w:r>
        <w:rPr>
          <w:rFonts w:ascii="Consolas" w:hAnsi="Consolas" w:eastAsia="Consolas"/>
          <w:b w:val="0"/>
          <w:sz w:val="18"/>
        </w:rPr>
        <w:t>CM035294.1  28234664  ....................C.....G.....TT......C.................T.  28234605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828       CGGATCTGGAGGCTACTGATGGGGGAGACTGGCTTCAACAGCAGCTGCTTTCAGGAGTGG  887</w:t>
      </w:r>
    </w:p>
    <w:p>
      <w:r>
        <w:rPr>
          <w:rFonts w:ascii="Consolas" w:hAnsi="Consolas" w:eastAsia="Consolas"/>
          <w:b w:val="0"/>
          <w:sz w:val="18"/>
        </w:rPr>
        <w:t>CM035294.1  28234604  ..AGC.....A...G...G.A..A..TCA....A...G........A...C..A......  28234545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888       GCGAAGCTCTATGAGTTTGTTCACAGTTTTCAGGATGAGAAGCGTCAGCTGGCT-TAC  944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CM035294.1  28234544  .....A..T...........C.....................T...........C...  28234487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2329540448858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96535197036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35565622876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20323226768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