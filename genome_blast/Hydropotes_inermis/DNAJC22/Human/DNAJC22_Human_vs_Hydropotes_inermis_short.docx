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1633482653926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79.8    1e-12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50.1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284       GGGGCCGGGGAGGGCCCTGGGGAGGAGCCTGGCCTGGGGAAGCCGGACTTCCGTGACACA  343</w:t>
      </w:r>
    </w:p>
    <w:p>
      <w:r>
        <w:rPr>
          <w:rFonts w:ascii="Consolas" w:hAnsi="Consolas" w:eastAsia="Consolas"/>
          <w:b w:val="0"/>
          <w:sz w:val="18"/>
        </w:rPr>
        <w:t>CM035294.1  28236277                                                ..............  28236264</w:t>
      </w:r>
    </w:p>
    <w:p>
      <w:r>
        <w:rPr>
          <w:rFonts w:ascii="Consolas" w:hAnsi="Consolas" w:eastAsia="Consolas"/>
          <w:b w:val="0"/>
          <w:sz w:val="18"/>
        </w:rPr>
        <w:t>CM035271.1  41207321  ......T......................                                 41207349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344       ACAGACACA-AAAGACAAAGTCCATTTGGATGGAAGTGGGAGCAGGGCGAGACGGGCCAT  402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CM035294.1  28236263  G..A....TG..............C..................G.AAT....G.......  28236204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403       TTTCACTCTGTGGTCAAAGGAAATG  427</w:t>
      </w:r>
    </w:p>
    <w:p>
      <w:r>
        <w:rPr>
          <w:rFonts w:ascii="Consolas" w:hAnsi="Consolas" w:eastAsia="Consolas"/>
          <w:b w:val="0"/>
          <w:sz w:val="18"/>
        </w:rPr>
        <w:t>CM035294.1  28236203  ...G.--..................  28236181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1122861305748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CM035294.1 Hydropotes inermis isolate NWPU-IOZ-05 chromosome 26, ...  785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CM035294.1  28235442  ..................A.C.......T.......T.........                28235397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CTGTGCTGCGAGTAACCGGACTTGTTCTGAGACCTTTGCCCTAGAGGATGGCCAAGGGGC  120</w:t>
      </w:r>
    </w:p>
    <w:p>
      <w:r>
        <w:rPr>
          <w:rFonts w:ascii="Consolas" w:hAnsi="Consolas" w:eastAsia="Consolas"/>
          <w:b w:val="0"/>
          <w:sz w:val="18"/>
        </w:rPr>
        <w:t>CM035294.1  28235330                                           ...............A...  28235312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TCCTGGTGACCTATGCCCTCTGGGCTGTGGGGGGCCCTGCTGGGCTCCACCACCTGTACC  180</w:t>
      </w:r>
    </w:p>
    <w:p>
      <w:r>
        <w:rPr>
          <w:rFonts w:ascii="Consolas" w:hAnsi="Consolas" w:eastAsia="Consolas"/>
          <w:b w:val="0"/>
          <w:sz w:val="18"/>
        </w:rPr>
        <w:t>CM035294.1  28235311  .....A....T.................A..............T................  28235252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TGGGAAGGGACAGCCACGCCCTGCTCTGGATGCTGACCCTGGGGGGAGGTGGGCTGGGCT  240</w:t>
      </w:r>
    </w:p>
    <w:p>
      <w:r>
        <w:rPr>
          <w:rFonts w:ascii="Consolas" w:hAnsi="Consolas" w:eastAsia="Consolas"/>
          <w:b w:val="0"/>
          <w:sz w:val="18"/>
        </w:rPr>
        <w:t>CM035294.1  28235251  .....C..........T..A..............T........C..T...A.T..A....  28235192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241       GGCTCTGGGAGTTCTGGAAGCTCCCAAGCTTTGTAGCTCAGGCCAACAGAGCCCAGGGAC  300</w:t>
      </w:r>
    </w:p>
    <w:p>
      <w:r>
        <w:rPr>
          <w:rFonts w:ascii="Consolas" w:hAnsi="Consolas" w:eastAsia="Consolas"/>
          <w:b w:val="0"/>
          <w:sz w:val="18"/>
        </w:rPr>
        <w:t>CM035294.1  28235191  ..........A....................C..T......................AG.  28235132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301       AGAGGCAGAGCCCCAGAGGGGTGACACCCCCTCTGAGTCCCATTCGCTTTGCTGCCCAGG  360</w:t>
      </w:r>
    </w:p>
    <w:p>
      <w:r>
        <w:rPr>
          <w:rFonts w:ascii="Consolas" w:hAnsi="Consolas" w:eastAsia="Consolas"/>
          <w:b w:val="0"/>
          <w:sz w:val="18"/>
        </w:rPr>
        <w:t>CM035294.1  28235131  ...........T.AG..A...G..T.........A....T...........T.......A  28235072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361       TGATAGTTGGCATCTATTTTGGCCTTGTGGCACTGATTAGCCTTTCTTCCATGGTCAACT  420</w:t>
      </w:r>
    </w:p>
    <w:p>
      <w:r>
        <w:rPr>
          <w:rFonts w:ascii="Consolas" w:hAnsi="Consolas" w:eastAsia="Consolas"/>
          <w:b w:val="0"/>
          <w:sz w:val="18"/>
        </w:rPr>
        <w:t>CM035294.1  28235071  .......G.......................T..C...........C.T.....C..G..  28235012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421       TCTATATTGTGGCCCTCCCACTGGCAGTTGGCTTAGGGGTCTTGCTGGTGGCTGCTGTTG  480</w:t>
      </w:r>
    </w:p>
    <w:p>
      <w:r>
        <w:rPr>
          <w:rFonts w:ascii="Consolas" w:hAnsi="Consolas" w:eastAsia="Consolas"/>
          <w:b w:val="0"/>
          <w:sz w:val="18"/>
        </w:rPr>
        <w:t>CM035294.1  28235011  ............G.................A........................CA...  28234952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481       GCAACCAGACCTCAGACTTTAAGAACACTCTGGGGTCAGCATTTCTCACTTCACCTATCT  540</w:t>
      </w:r>
    </w:p>
    <w:p>
      <w:r>
        <w:rPr>
          <w:rFonts w:ascii="Consolas" w:hAnsi="Consolas" w:eastAsia="Consolas"/>
          <w:b w:val="0"/>
          <w:sz w:val="18"/>
        </w:rPr>
        <w:t>CM035294.1  28234951  ..........A........A...........A...G.C..C.....T.......G.....  28234892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541       TCTATGGCCGCCCCATAGCCATACTGCCCATTAGCGTGGCCGCCAGCATTACAGCTCAGA  600</w:t>
      </w:r>
    </w:p>
    <w:p>
      <w:r>
        <w:rPr>
          <w:rFonts w:ascii="Consolas" w:hAnsi="Consolas" w:eastAsia="Consolas"/>
          <w:b w:val="0"/>
          <w:sz w:val="18"/>
        </w:rPr>
        <w:t>CM035294.1  28234891  ......................C........C...T....T........C.....C....  28234832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601       GGCATCGCCGCTACAAAGCTTTGGTGGCATCAGAGCCGCTCAGTGTGCGGCTCTATCGTC  660</w:t>
      </w:r>
    </w:p>
    <w:p>
      <w:r>
        <w:rPr>
          <w:rFonts w:ascii="Consolas" w:hAnsi="Consolas" w:eastAsia="Consolas"/>
          <w:b w:val="0"/>
          <w:sz w:val="18"/>
        </w:rPr>
        <w:t>CM035294.1  28234831  A.....A.......T..CA..CA.CT.GG......A.A.....C...T..T....C..C.  28234772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661       TGGGCTTGGCTTACCTTGCTTTCACAGGCCCACTGGCATACAGTGCCCTCTGCAACACAG  720</w:t>
      </w:r>
    </w:p>
    <w:p>
      <w:r>
        <w:rPr>
          <w:rFonts w:ascii="Consolas" w:hAnsi="Consolas" w:eastAsia="Consolas"/>
          <w:b w:val="0"/>
          <w:sz w:val="18"/>
        </w:rPr>
        <w:t>CM035294.1  28234771  ...............................GT.A.TG.......TG.............  28234712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721       CTGCCACCCTCAGCTATGTGGCAGAAACCTTTGGCTCCTTCTTGAATTGGTTCAGCTTCT  780</w:t>
      </w:r>
    </w:p>
    <w:p>
      <w:r>
        <w:rPr>
          <w:rFonts w:ascii="Consolas" w:hAnsi="Consolas" w:eastAsia="Consolas"/>
          <w:b w:val="0"/>
          <w:sz w:val="18"/>
        </w:rPr>
        <w:t>CM035294.1  28234711  ...T...........G.........T..TC...............G..............  28234652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781       TCCCCCTTCTTGGCCGCCTCATGGAGTTTGTCCTCCTTCTGCCTTACCGGATCTGGAGGC  840</w:t>
      </w:r>
    </w:p>
    <w:p>
      <w:r>
        <w:rPr>
          <w:rFonts w:ascii="Consolas" w:hAnsi="Consolas" w:eastAsia="Consolas"/>
          <w:b w:val="0"/>
          <w:sz w:val="18"/>
        </w:rPr>
        <w:t>CM035294.1  28234651  .......C.....G.....TT......C.................T...AGC.....A..  28234592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841       TACTGATGGGGGAGACTGGCTTCAACAGCAGCTGCTTTCAGGAGTGGGCGAAGCTCTATG  900</w:t>
      </w:r>
    </w:p>
    <w:p>
      <w:r>
        <w:rPr>
          <w:rFonts w:ascii="Consolas" w:hAnsi="Consolas" w:eastAsia="Consolas"/>
          <w:b w:val="0"/>
          <w:sz w:val="18"/>
        </w:rPr>
        <w:t>CM035294.1  28234591  .G...G.A..A..TCA....A...G........A...C..A...........A..T....  28234532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901       AGTTTGTTCACAGTTTTCAGGATGAGAAGCGTCAGCTGGCT  941</w:t>
      </w:r>
    </w:p>
    <w:p>
      <w:r>
        <w:rPr>
          <w:rFonts w:ascii="Consolas" w:hAnsi="Consolas" w:eastAsia="Consolas"/>
          <w:b w:val="0"/>
          <w:sz w:val="18"/>
        </w:rPr>
        <w:t>CM035294.1  28234531  .......C.....................T...........  28234491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2352418254332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114318535770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53348685978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35565790652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