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91.6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CM035275.1  77607132  .............................GA........................  77607078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73671597738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CM035275.1  77604041  ....C.........C.GA................................G.........  77603982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CM035275.1  77603981  .....A...............................G..............C.A.T...  77603922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CM035275.1  77603921  .C.....TG.......A...CG...A..TG......C...A.C...G...........C.  77603862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CM035275.1  77603861  ..........T...C....G.....T.............  77603823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485215731118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AATGCAAGTACATAAAGAAACCTCTCCAGGAGCCCCCCATCCCCGGCTGGGCGGGCTACC  60</w:t>
      </w:r>
    </w:p>
    <w:p>
      <w:r>
        <w:rPr>
          <w:rFonts w:ascii="Consolas" w:hAnsi="Consolas" w:eastAsia="Consolas"/>
          <w:b w:val="0"/>
          <w:sz w:val="18"/>
        </w:rPr>
        <w:t>CM035275.1  77602178  ........A...................T.............................T.  77602119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TGCCAAGAGCCAGGGTCACTGAATTAGGCTGCGCTGTGCGGTACAACGTCATGGCCAGAA  120</w:t>
      </w:r>
    </w:p>
    <w:p>
      <w:r>
        <w:rPr>
          <w:rFonts w:ascii="Consolas" w:hAnsi="Consolas" w:eastAsia="Consolas"/>
          <w:b w:val="0"/>
          <w:sz w:val="18"/>
        </w:rPr>
        <w:t>CM035275.1  77602118  ..................................CAC........C..............  77602059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ACTGCTACAGGGACTTCCTGGACATCGTGGAGCAGGCCAAGAG-AGCACACCTGAAACCA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CM035275.1  77602058  .................T.....C.........G.....-..CA......T.........  77602000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180       CATGAGGA  187</w:t>
      </w:r>
    </w:p>
    <w:p>
      <w:r>
        <w:rPr>
          <w:rFonts w:ascii="Consolas" w:hAnsi="Consolas" w:eastAsia="Consolas"/>
          <w:b w:val="0"/>
          <w:sz w:val="18"/>
        </w:rPr>
        <w:t>CM035275.1  77601999  T.......  77601992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403923043182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157504689020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124479512290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