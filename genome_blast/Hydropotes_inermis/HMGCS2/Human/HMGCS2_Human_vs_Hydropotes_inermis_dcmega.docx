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187989087476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Length=455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CM035269.1 Hydropotes inermis isolate NWPU-IOZ-05 chromosome 1, w...  599     9e-169</w:t>
      </w:r>
    </w:p>
    <w:p>
      <w:r>
        <w:rPr>
          <w:rFonts w:ascii="Consolas" w:hAnsi="Consolas" w:eastAsia="Consolas"/>
          <w:b w:val="0"/>
          <w:sz w:val="18"/>
        </w:rPr>
        <w:t xml:space="preserve">CM035283.1 Hydropotes inermis isolate NWPU-IOZ-05 chromosome 15, ...  211     5e-52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2         TTTTCTACAGCCTCTGCTGTCCCCCTGGCCAAAACAGATACTTGGCCAAAGGACGTGGGC  61</w:t>
      </w:r>
    </w:p>
    <w:p>
      <w:r>
        <w:rPr>
          <w:rFonts w:ascii="Consolas" w:hAnsi="Consolas" w:eastAsia="Consolas"/>
          <w:b w:val="0"/>
          <w:sz w:val="18"/>
        </w:rPr>
        <w:t>CM035269.1  21489984  ..........TTC.A.........T......................C.....T.....T  21490043</w:t>
      </w:r>
    </w:p>
    <w:p>
      <w:r>
        <w:rPr>
          <w:rFonts w:ascii="Consolas" w:hAnsi="Consolas" w:eastAsia="Consolas"/>
          <w:b w:val="0"/>
          <w:sz w:val="18"/>
        </w:rPr>
        <w:t>CM035283.1  37846414                                            .....C..A..T.....A  37846397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62        ATCCTGGCCCTGGAGGTCTACTTCCCAGCCCAATATGTGGACCAAACTGACCTGGAGAAG  121</w:t>
      </w:r>
    </w:p>
    <w:p>
      <w:r>
        <w:rPr>
          <w:rFonts w:ascii="Consolas" w:hAnsi="Consolas" w:eastAsia="Consolas"/>
          <w:b w:val="0"/>
          <w:sz w:val="18"/>
        </w:rPr>
        <w:t>CM035269.1  21490044  ..T..T...A.............T........G..C........G..A..G.........  21490103</w:t>
      </w:r>
    </w:p>
    <w:p>
      <w:r>
        <w:rPr>
          <w:rFonts w:ascii="Consolas" w:hAnsi="Consolas" w:eastAsia="Consolas"/>
          <w:b w:val="0"/>
          <w:sz w:val="18"/>
        </w:rPr>
        <w:t>CM035283.1  37846396  ..TG.T.....T...A....T..T..TT.T........T..T...G.A..GT....A..A  37846337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122       TATAACAATGTGGAAGCAGGAAAGTATACAGTGGGCTTGGGCCAGACCCGTATGGGCTTC  181</w:t>
      </w:r>
    </w:p>
    <w:p>
      <w:r>
        <w:rPr>
          <w:rFonts w:ascii="Consolas" w:hAnsi="Consolas" w:eastAsia="Consolas"/>
          <w:b w:val="0"/>
          <w:sz w:val="18"/>
        </w:rPr>
        <w:t>CM035269.1  21490104  .T......G.....G..G..G.G...C..C...................AG.........  21490163</w:t>
      </w:r>
    </w:p>
    <w:p>
      <w:r>
        <w:rPr>
          <w:rFonts w:ascii="Consolas" w:hAnsi="Consolas" w:eastAsia="Consolas"/>
          <w:b w:val="0"/>
          <w:sz w:val="18"/>
        </w:rPr>
        <w:t>CM035283.1  37846336  ..CG.TGG...A..T..T...........TA.T............G..AAG.........  37846277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182       TGCTCAGTCCAAGAGGACATCAACTCCCTGTGCCTGACGGTGGTGCAACGGCTGATGGAG  241</w:t>
      </w:r>
    </w:p>
    <w:p>
      <w:r>
        <w:rPr>
          <w:rFonts w:ascii="Consolas" w:hAnsi="Consolas" w:eastAsia="Consolas"/>
          <w:b w:val="0"/>
          <w:sz w:val="18"/>
        </w:rPr>
        <w:t>CM035269.1  21490164  .....G.....G......G..........C...................A..........  21490223</w:t>
      </w:r>
    </w:p>
    <w:p>
      <w:r>
        <w:rPr>
          <w:rFonts w:ascii="Consolas" w:hAnsi="Consolas" w:eastAsia="Consolas"/>
          <w:b w:val="0"/>
          <w:sz w:val="18"/>
        </w:rPr>
        <w:t>CM035283.1  37846276  ...A...ATAG...A..T........T.....TA....T.....C..GAAT..T......  37846217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242       CGCATACAGC-TCCCATGGGACTCTGTGGGCAGGCTGGAAGTAGGCACTGAGACCATCAT  300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exon_2]</w:t>
      </w:r>
    </w:p>
    <w:p>
      <w:r>
        <w:rPr>
          <w:rFonts w:ascii="Consolas" w:hAnsi="Consolas" w:eastAsia="Consolas"/>
          <w:b w:val="0"/>
          <w:sz w:val="18"/>
        </w:rPr>
        <w:t>CM035269.1  21490224  ....CG....-....C...............C.C.....G..G.................  21490282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exon_2]</w:t>
      </w:r>
    </w:p>
    <w:p>
      <w:r>
        <w:rPr>
          <w:rFonts w:ascii="Consolas" w:hAnsi="Consolas" w:eastAsia="Consolas"/>
          <w:b w:val="0"/>
          <w:sz w:val="18"/>
        </w:rPr>
        <w:t>CM035283.1  37846216  A.A.-.T...C.TT.T.AT....GCA.T..G.....A.....T..A..G.....A..A..  37846158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301       TGACAAGTCCAAAGCTGTCAAAACAGTGCTCATGGAACTCTTCCAGGATTCAGGCAATAC  360</w:t>
      </w:r>
    </w:p>
    <w:p>
      <w:r>
        <w:rPr>
          <w:rFonts w:ascii="Consolas" w:hAnsi="Consolas" w:eastAsia="Consolas"/>
          <w:b w:val="0"/>
          <w:sz w:val="18"/>
        </w:rPr>
        <w:t>CM035269.1  21490283  C..T..A.....G.......................G....................C..  21490342</w:t>
      </w:r>
    </w:p>
    <w:p>
      <w:r>
        <w:rPr>
          <w:rFonts w:ascii="Consolas" w:hAnsi="Consolas" w:eastAsia="Consolas"/>
          <w:b w:val="0"/>
          <w:sz w:val="18"/>
        </w:rPr>
        <w:t>CM035283.1  37846157  C.....A..A..GT.A..G..G..GAATT.G...C.G.....TG....G..T..G.....  37846098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361       TGATATTGAGGGCATAGATACCACCAATGCCTGCTACGGTGGTACTGCCTCCCTCTTCAA  420</w:t>
      </w:r>
    </w:p>
    <w:p>
      <w:r>
        <w:rPr>
          <w:rFonts w:ascii="Consolas" w:hAnsi="Consolas" w:eastAsia="Consolas"/>
          <w:b w:val="0"/>
          <w:sz w:val="18"/>
        </w:rPr>
        <w:t>CM035269.1  21490343  ...C......................................C.................  21490402</w:t>
      </w:r>
    </w:p>
    <w:p>
      <w:r>
        <w:rPr>
          <w:rFonts w:ascii="Consolas" w:hAnsi="Consolas" w:eastAsia="Consolas"/>
          <w:b w:val="0"/>
          <w:sz w:val="18"/>
        </w:rPr>
        <w:t>CM035283.1  37846097  A.....A..A..A.....C..A..T.....T.....T..A..C..A...G.TG.......  37846038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421       TGCTGCCAACTGGATGGAGTCCAGTTCCTGGGATG  455</w:t>
      </w:r>
    </w:p>
    <w:p>
      <w:r>
        <w:rPr>
          <w:rFonts w:ascii="Consolas" w:hAnsi="Consolas" w:eastAsia="Consolas"/>
          <w:b w:val="0"/>
          <w:sz w:val="18"/>
        </w:rPr>
        <w:t>CM035269.1  21490403  ..................A.....C..........  21490437</w:t>
      </w:r>
    </w:p>
    <w:p>
      <w:r>
        <w:rPr>
          <w:rFonts w:ascii="Consolas" w:hAnsi="Consolas" w:eastAsia="Consolas"/>
          <w:b w:val="0"/>
          <w:sz w:val="18"/>
        </w:rPr>
        <w:t>CM035283.1  37846037  .....TT..T.....T........C..T.......  37846003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1074584821950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CM035269.1 Hydropotes inermis isolate NWPU-IOZ-05 chromosome 1, w...  156     2e-36</w:t>
      </w:r>
    </w:p>
    <w:p>
      <w:r>
        <w:rPr>
          <w:rFonts w:ascii="Consolas" w:hAnsi="Consolas" w:eastAsia="Consolas"/>
          <w:b w:val="0"/>
          <w:sz w:val="18"/>
        </w:rPr>
        <w:t>CM035283.1 Hydropotes inermis isolate NWPU-IOZ-05 chromosome 15, ...  65.3    1e-08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         GTCGTTATGCCATGGTGGTCTGTGGAGACATTGCCGTCTATCCCAGTGGTAATGCTCGTC  60</w:t>
      </w:r>
    </w:p>
    <w:p>
      <w:r>
        <w:rPr>
          <w:rFonts w:ascii="Consolas" w:hAnsi="Consolas" w:eastAsia="Consolas"/>
          <w:b w:val="0"/>
          <w:sz w:val="18"/>
        </w:rPr>
        <w:t>CM035269.1  21493846  ....C.....AC.............G..............C...........C.....C.  21493905</w:t>
      </w:r>
    </w:p>
    <w:p>
      <w:r>
        <w:rPr>
          <w:rFonts w:ascii="Consolas" w:hAnsi="Consolas" w:eastAsia="Consolas"/>
          <w:b w:val="0"/>
          <w:sz w:val="18"/>
        </w:rPr>
        <w:t>CM035283.1  37845685    ..G......C....A..TGCA..G..T.....T..A...G...CA..A.....CA.A.  37845628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61        CCACAGGTGGGGCCGGAGCTGTGGCTATGCTGATTGGGCCCAAGGCCCCTCTGGCCCTGG  120</w:t>
      </w:r>
    </w:p>
    <w:p>
      <w:r>
        <w:rPr>
          <w:rFonts w:ascii="Consolas" w:hAnsi="Consolas" w:eastAsia="Consolas"/>
          <w:b w:val="0"/>
          <w:sz w:val="18"/>
        </w:rPr>
        <w:t>CM035269.1  21493906  .......C.....T.....C.....A......G........G............T...C.  21493965</w:t>
      </w:r>
    </w:p>
    <w:p>
      <w:r>
        <w:rPr>
          <w:rFonts w:ascii="Consolas" w:hAnsi="Consolas" w:eastAsia="Consolas"/>
          <w:b w:val="0"/>
          <w:sz w:val="18"/>
        </w:rPr>
        <w:t>CM035283.1  37845627  .T........A.TT.....C..T........A.....A..T..T..A...            37845578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121       AGCGAG  126</w:t>
      </w:r>
    </w:p>
    <w:p>
      <w:r>
        <w:rPr>
          <w:rFonts w:ascii="Consolas" w:hAnsi="Consolas" w:eastAsia="Consolas"/>
          <w:b w:val="0"/>
          <w:sz w:val="18"/>
        </w:rPr>
        <w:t>CM035269.1  21493966  ..A...  21493971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243877735104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CM035269.1 Hydropotes inermis isolate NWPU-IOZ-05 chromosome 1, w...  190     1e-46</w:t>
      </w:r>
    </w:p>
    <w:p>
      <w:r>
        <w:rPr>
          <w:rFonts w:ascii="Consolas" w:hAnsi="Consolas" w:eastAsia="Consolas"/>
          <w:b w:val="0"/>
          <w:sz w:val="18"/>
        </w:rPr>
        <w:t>CM035283.1 Hydropotes inermis isolate NWPU-IOZ-05 chromosome 15, ...  62.6    5e-08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         GGCTGAGGGGAACCCATATGGAGAATGTGTATGACTTCTACAAACCAAATTTGGCCTCGG  60</w:t>
      </w:r>
    </w:p>
    <w:p>
      <w:r>
        <w:rPr>
          <w:rFonts w:ascii="Consolas" w:hAnsi="Consolas" w:eastAsia="Consolas"/>
          <w:b w:val="0"/>
          <w:sz w:val="18"/>
        </w:rPr>
        <w:t>CM035269.1  21494552  ....T..A........C..............C...............G..G..A.T....  21494611</w:t>
      </w:r>
    </w:p>
    <w:p>
      <w:r>
        <w:rPr>
          <w:rFonts w:ascii="Consolas" w:hAnsi="Consolas" w:eastAsia="Consolas"/>
          <w:b w:val="0"/>
          <w:sz w:val="18"/>
        </w:rPr>
        <w:t>CM035283.1  37845046          ..G..A......C.AC...CC........T.....G..TG..A..CTT..T.  37844995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61        AGTACCCAATAGTGGATGGGAAGCTTTCCATCCAGTGCTACTTGCGGGCCTTGGATCGAT  120</w:t>
      </w:r>
    </w:p>
    <w:p>
      <w:r>
        <w:rPr>
          <w:rFonts w:ascii="Consolas" w:hAnsi="Consolas" w:eastAsia="Consolas"/>
          <w:b w:val="0"/>
          <w:sz w:val="18"/>
        </w:rPr>
        <w:t>CM035269.1  21494612  ........C.G..............C.................A......C....CAA..  21494671</w:t>
      </w:r>
    </w:p>
    <w:p>
      <w:r>
        <w:rPr>
          <w:rFonts w:ascii="Consolas" w:hAnsi="Consolas" w:eastAsia="Consolas"/>
          <w:b w:val="0"/>
          <w:sz w:val="18"/>
        </w:rPr>
        <w:t>CM035283.1  37844994  .A..T..T.....A.....A..A..G.....A.........C.CA.T..A..A..C..C.  37844935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121       GTTACACATCATACCGTaaaaaaaTCCAGAATCAGTGGAAGCAAG  165</w:t>
      </w:r>
    </w:p>
    <w:p>
      <w:r>
        <w:rPr>
          <w:rFonts w:ascii="Consolas" w:hAnsi="Consolas" w:eastAsia="Consolas"/>
          <w:b w:val="0"/>
          <w:sz w:val="18"/>
        </w:rPr>
        <w:t>CM035269.1  21494672  .C...G...TC......C....G...G....A.............  21494716</w:t>
      </w:r>
    </w:p>
    <w:p>
      <w:r>
        <w:rPr>
          <w:rFonts w:ascii="Consolas" w:hAnsi="Consolas" w:eastAsia="Consolas"/>
          <w:b w:val="0"/>
          <w:sz w:val="18"/>
        </w:rPr>
        <w:t>CM035283.1  37844934  .C..TT.TGTC.....C..G..G....                    37844908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342953064990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CM035269.1 Hydropotes inermis isolate NWPU-IOZ-05 chromosome 1, w...  157     3e-36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         CTGGCAGCGATCGACCCTTCACCCTTGACGATTTACAGTACATGATCTTTCATACACCCT  60</w:t>
      </w:r>
    </w:p>
    <w:p>
      <w:r>
        <w:rPr>
          <w:rFonts w:ascii="Consolas" w:hAnsi="Consolas" w:eastAsia="Consolas"/>
          <w:b w:val="0"/>
          <w:sz w:val="18"/>
        </w:rPr>
        <w:t>CM035269.1  21496479  ......T......G........T..C..T.....G.....TG....T.....C..G..T.  21496538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61        TTTGCAAGATGGTCCAGAAGTCTCTGGCTCGCCTGATGTTCAATGACTTCCTGTCAGCCA  120</w:t>
      </w:r>
    </w:p>
    <w:p>
      <w:r>
        <w:rPr>
          <w:rFonts w:ascii="Consolas" w:hAnsi="Consolas" w:eastAsia="Consolas"/>
          <w:b w:val="0"/>
          <w:sz w:val="18"/>
        </w:rPr>
        <w:t>CM035269.1  21496539  .C......T.A........A..CG....C..T.......................G....  21496598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121       GCAGTGACACACAAACCAGCTTATATAAGGGGCTGGAGGCTTTC  164</w:t>
      </w:r>
    </w:p>
    <w:p>
      <w:r>
        <w:rPr>
          <w:rFonts w:ascii="Consolas" w:hAnsi="Consolas" w:eastAsia="Consolas"/>
          <w:b w:val="0"/>
          <w:sz w:val="18"/>
        </w:rPr>
        <w:t>CM035269.1  21496599  .TG.....C....GC..G..A.C..C..............C...  21496642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345493458064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CM035269.1 Hydropotes inermis isolate NWPU-IOZ-05 chromosome 1, w...  205     7e-51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         GGGGCTAAAGCTGGAAGACACCTACACCAACAAGGACCTGGATAAAGCACTTCTAAAGGC  60</w:t>
      </w:r>
    </w:p>
    <w:p>
      <w:r>
        <w:rPr>
          <w:rFonts w:ascii="Consolas" w:hAnsi="Consolas" w:eastAsia="Consolas"/>
          <w:b w:val="0"/>
          <w:sz w:val="18"/>
        </w:rPr>
        <w:t>CM035269.1  21499110  ..............................T.....TG.A..C......T.......A..  21499169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61        CTCTCAGGACATGTTCGACAAGAAAACCAAGGCTTCCCTTTACCTCTCCACTCACAATGG  120</w:t>
      </w:r>
    </w:p>
    <w:p>
      <w:r>
        <w:rPr>
          <w:rFonts w:ascii="Consolas" w:hAnsi="Consolas" w:eastAsia="Consolas"/>
          <w:b w:val="0"/>
          <w:sz w:val="18"/>
        </w:rPr>
        <w:t>CM035269.1  21499170  .....T..........A.T............AAC.....C...........GT....C..  21499229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121       GAACATGTACACCTCATCCCTGTACGGGTGCCTGGCCTCGCTTCTGTCCCA  171</w:t>
      </w:r>
    </w:p>
    <w:p>
      <w:r>
        <w:rPr>
          <w:rFonts w:ascii="Consolas" w:hAnsi="Consolas" w:eastAsia="Consolas"/>
          <w:b w:val="0"/>
          <w:sz w:val="18"/>
        </w:rPr>
        <w:t>CM035269.1  21499230  ...T.................A..T..A...........A......G....  21499280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358195423434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CM035269.1 Hydropotes inermis isolate NWPU-IOZ-05 chromosome 1, w...  152     2e-35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2         CACTCTGCCCAAGAACTGGCTGGCTCCAGGATTGGTGCCTTCTCTTATGGCTCTGGTTTA  61</w:t>
      </w:r>
    </w:p>
    <w:p>
      <w:r>
        <w:rPr>
          <w:rFonts w:ascii="Consolas" w:hAnsi="Consolas" w:eastAsia="Consolas"/>
          <w:b w:val="0"/>
          <w:sz w:val="18"/>
        </w:rPr>
        <w:t>CM035269.1  21500492  ..............CT...........................................G  21500551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62        GCAGCAAGTTTCTTTTCATTTCGAGTATCCCAGGATGCTGCTCC  105</w:t>
      </w:r>
    </w:p>
    <w:p>
      <w:r>
        <w:rPr>
          <w:rFonts w:ascii="Consolas" w:hAnsi="Consolas" w:eastAsia="Consolas"/>
          <w:b w:val="0"/>
          <w:sz w:val="18"/>
        </w:rPr>
        <w:t>CM035269.1  21500552  .................T..C..G..G............T....  21500595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195610266698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CM035269.1 Hydropotes inermis isolate NWPU-IOZ-05 chromosome 1, w...  150     3e-34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1         GCTCTCCCCTGGACAAGTTGGTGTCCAGCACATCAGACCTGCCAAAACGCCTAGCCTCCC  60</w:t>
      </w:r>
    </w:p>
    <w:p>
      <w:r>
        <w:rPr>
          <w:rFonts w:ascii="Consolas" w:hAnsi="Consolas" w:eastAsia="Consolas"/>
          <w:b w:val="0"/>
          <w:sz w:val="18"/>
        </w:rPr>
        <w:t>CM035269.1  21501197  ....C..G.....G...C....AA....T.............AG..G..T..T.......  21501256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61        GAAAGTGTGTGTCTCCTGAGGAGTTCACAGAAATAATGAACCAAAGAGAGCAATTCTACC  120</w:t>
      </w:r>
    </w:p>
    <w:p>
      <w:r>
        <w:rPr>
          <w:rFonts w:ascii="Consolas" w:hAnsi="Consolas" w:eastAsia="Consolas"/>
          <w:b w:val="0"/>
          <w:sz w:val="18"/>
        </w:rPr>
        <w:t>CM035269.1  21501257  .G...C...........................................A....A.....  21501316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121       ATAAG  125</w:t>
      </w:r>
    </w:p>
    <w:p>
      <w:r>
        <w:rPr>
          <w:rFonts w:ascii="Consolas" w:hAnsi="Consolas" w:eastAsia="Consolas"/>
          <w:b w:val="0"/>
          <w:sz w:val="18"/>
        </w:rPr>
        <w:t>CM035269.1  21501317  .C...  21501321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243877735104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CM035269.1 Hydropotes inermis isolate NWPU-IOZ-05 chromosome 1, w...  167     1e-39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1         TGAATTTCTCCCCACCTGGTGACACAAACAGCCTTTTCCCAGGTACTTGGTACCTGGAGC  60</w:t>
      </w:r>
    </w:p>
    <w:p>
      <w:r>
        <w:rPr>
          <w:rFonts w:ascii="Consolas" w:hAnsi="Consolas" w:eastAsia="Consolas"/>
          <w:b w:val="0"/>
          <w:sz w:val="18"/>
        </w:rPr>
        <w:t>CM035269.1  21502573  ....C.....A.............A..................C................  21502632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61        GAGTGGACGAGCAGCATCGCCGAAAGTATGCCCGGCGTCCCGTCTAAAGGTG  112</w:t>
      </w:r>
    </w:p>
    <w:p>
      <w:r>
        <w:rPr>
          <w:rFonts w:ascii="Consolas" w:hAnsi="Consolas" w:eastAsia="Consolas"/>
          <w:b w:val="0"/>
          <w:sz w:val="18"/>
        </w:rPr>
        <w:t>CM035269.1  21502633  .......T....TAT.....................................  21502684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208312232068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2050093065966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