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CM035269.1  21482700  ............................A.........G.....................  21482759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CM035269.1  21482760  .CTC.............C................C.........  21482803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215935012010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611     1e-172</w:t>
      </w:r>
    </w:p>
    <w:p>
      <w:r>
        <w:rPr>
          <w:rFonts w:ascii="Consolas" w:hAnsi="Consolas" w:eastAsia="Consolas"/>
          <w:b w:val="0"/>
          <w:sz w:val="18"/>
        </w:rPr>
        <w:t xml:space="preserve">CM035283.1 Hydropotes inermis isolate NWPU-IOZ-05 chromosome 15, ...  56.0    2e-05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CM035269.1  21489984  .........G.T..A................................C...........T  21490043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CM035269.1  21490044  ..T......A..........C..T........G..C........G.....G.........  21490103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CM035269.1  21490104  ........G....A...G....G......C.....C........G.C.............  21490163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CM035269.1  21490164  .....G............G..........C.................A.A..........  21490223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CM035269.1  21490224  .....G........C.................C.....G....................C  21490283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CM035269.1  21490284  ..T..A......................................................  21490343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CM035269.1  21490344  ...................................C........................  21490403</w:t>
      </w:r>
    </w:p>
    <w:p>
      <w:r>
        <w:rPr>
          <w:rFonts w:ascii="Consolas" w:hAnsi="Consolas" w:eastAsia="Consolas"/>
          <w:b w:val="0"/>
          <w:sz w:val="18"/>
        </w:rPr>
        <w:t>CM035283.1  37846072                          .....T........A.....A...G.TG........  37846037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CM035269.1  21490404  .................A........C.....  21490435</w:t>
      </w:r>
    </w:p>
    <w:p>
      <w:r>
        <w:rPr>
          <w:rFonts w:ascii="Consolas" w:hAnsi="Consolas" w:eastAsia="Consolas"/>
          <w:b w:val="0"/>
          <w:sz w:val="18"/>
        </w:rPr>
        <w:t>CM035283.1  37846036  ....TT..T.....T.................  37846005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1105078434390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CM035269.1  21493846  .........................G........C..........G.......GC....C  21493905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CM035269.1  21493906  ...................C..................................T.....  21493965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AGAGAG  126</w:t>
      </w:r>
    </w:p>
    <w:p>
      <w:r>
        <w:rPr>
          <w:rFonts w:ascii="Consolas" w:hAnsi="Consolas" w:eastAsia="Consolas"/>
          <w:b w:val="0"/>
          <w:sz w:val="18"/>
        </w:rPr>
        <w:t>CM035269.1  21493966  ......  21493971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271824073942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184     8e-45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CM035269.1  21494552  ............................G..C...............G.....A.T..G.  21494611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CM035269.1  21494612  .......A...G.......G.AG.................................AA..  21494671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CM035269.1  21494672  .....G....C...............G....AC............  21494716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368359478130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131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CM035269.1  21496479  ......T.....GG..C...........T.....G....A.G....T.....C..G..T.  21496538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CM035269.1  21496539  ..........A...........C.....C..T......................CG....  21496598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CM035269.1  21496599  .T..T...C.....C.C...A....C....................  21496644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370899888324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CM035269.1  21499110  ....................................T............T...T...A..  21499169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CM035269.1  21499170  .T.....G...TG.....T............AAC................C..A...C..  21499229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CM035269.1  21499230  ............C........A........................  21499275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383601939294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CM035269.1  21500491  ............A..C.............................T...........T..  21500550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GGCAGCAAGTTTCTTTTCATTTCTGGTGTCCCAGGATGCTTCTCC  105</w:t>
      </w:r>
    </w:p>
    <w:p>
      <w:r>
        <w:rPr>
          <w:rFonts w:ascii="Consolas" w:hAnsi="Consolas" w:eastAsia="Consolas"/>
          <w:b w:val="0"/>
          <w:sz w:val="18"/>
        </w:rPr>
        <w:t>CM035269.1  21500551  ..................T..C.G.....................  21500595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223556247728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9         CTGGAGAAGCTGGTATCTAGTACATCAGATCTGCCAAAACGTCTCGCCTCCCGAAAGCGT  68</w:t>
      </w:r>
    </w:p>
    <w:p>
      <w:r>
        <w:rPr>
          <w:rFonts w:ascii="Consolas" w:hAnsi="Consolas" w:eastAsia="Consolas"/>
          <w:b w:val="0"/>
          <w:sz w:val="18"/>
        </w:rPr>
        <w:t>CM035269.1  21501205  ...............A.C...........C....AG..G.....T........G......  21501264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69        GTGTCTCCTGAGGAGTTCACAGAAATAATGAACCAAAGAGAACAATTCTACCACAAG  125</w:t>
      </w:r>
    </w:p>
    <w:p>
      <w:r>
        <w:rPr>
          <w:rFonts w:ascii="Consolas" w:hAnsi="Consolas" w:eastAsia="Consolas"/>
          <w:b w:val="0"/>
          <w:sz w:val="18"/>
        </w:rPr>
        <w:t>CM035269.1  21501265  ..............................................A..........  21501321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271824073942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206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CM035269.1  21502573  ....C.......................................................  21502632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CM035269.1  21502633  ........................................C...........  21502684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236258307258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121     3e-25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50.1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63        AACCCCCCACTCTTAGCTGGTAAATAGATTGGATTGGACGCCGCAGCCCCCATAAGCACT  122</w:t>
      </w:r>
    </w:p>
    <w:p>
      <w:r>
        <w:rPr>
          <w:rFonts w:ascii="Consolas" w:hAnsi="Consolas" w:eastAsia="Consolas"/>
          <w:b w:val="0"/>
          <w:sz w:val="18"/>
        </w:rPr>
        <w:t>CM035269.1  21507596  .......A...T...................C.......A.A....--..TG...A....  21507653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123       GGCCCTGTGGAGTGAGGGGCCATCCTTAGCGGGTCCTTCATGCCATTCCCTGCTGCAATC  182</w:t>
      </w:r>
    </w:p>
    <w:p>
      <w:r>
        <w:rPr>
          <w:rFonts w:ascii="Consolas" w:hAnsi="Consolas" w:eastAsia="Consolas"/>
          <w:b w:val="0"/>
          <w:sz w:val="18"/>
        </w:rPr>
        <w:t>CM035269.1  21507654  .....CA.....................AT.........-....T...............  21507712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183       ATTGTCATGGGCTTGTGGTGCTGCAAGAGCCCTTTGTGAGAGAGGGAGATGGAGGGATGG  242</w:t>
      </w:r>
    </w:p>
    <w:p>
      <w:r>
        <w:rPr>
          <w:rFonts w:ascii="Consolas" w:hAnsi="Consolas" w:eastAsia="Consolas"/>
          <w:b w:val="0"/>
          <w:sz w:val="18"/>
        </w:rPr>
        <w:t>CM035269.1  21507713  .C.....C.......---------C........C.A...-.....----...C....CA.  21507758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  <w:t>CM035288.1  51343305                                       .......A...............  51343283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243       AGGGAAGGCCCAGCCTTGAATCACAGACCAGAAATGTGGCAGATCTCTTGTCTTCTTCAA  302</w:t>
      </w:r>
    </w:p>
    <w:p>
      <w:r>
        <w:rPr>
          <w:rFonts w:ascii="Consolas" w:hAnsi="Consolas" w:eastAsia="Consolas"/>
          <w:b w:val="0"/>
          <w:sz w:val="18"/>
        </w:rPr>
        <w:t>CM035269.1  21507759  ...AG..A.T...................GA..G......G.C..CA......C......  21507818</w:t>
      </w:r>
    </w:p>
    <w:p>
      <w:r>
        <w:rPr>
          <w:rFonts w:ascii="Consolas" w:hAnsi="Consolas" w:eastAsia="Consolas"/>
          <w:b w:val="0"/>
          <w:sz w:val="18"/>
        </w:rPr>
        <w:t>CM035288.1  51343282  ......                                                        51343277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303       GATCCAGATAACTTGCCTCTCATTCGTTATAGCTTTG---CTGTCGTTATTATTAAACTT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CM035269.1  21507819  .............C.......G..T............TCAT.A.T..........C.T..  21507878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360       CTGTGCTGTTATGTGTCTGTTTCTTAGGGTTTTCCGTGAATGTCTAA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CM035269.1  21507879  .CAA..........C.T...............C.T......T.....  21507925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980598334884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