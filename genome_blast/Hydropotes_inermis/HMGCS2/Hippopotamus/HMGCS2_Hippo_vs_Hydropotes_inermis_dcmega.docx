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CM035269.1  21482700  ............................A.........G.....................  21482759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CM035269.1  21482760  .CTC.............C................C.........  21482803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187989087476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CM035269.1 Hydropotes inermis isolate NWPU-IOZ-05 chromosome 1, w...  654     0.0  </w:t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216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CM035269.1  21489984  .........G.T..A................................C...........T  21490043</w:t>
      </w:r>
    </w:p>
    <w:p>
      <w:r>
        <w:rPr>
          <w:rFonts w:ascii="Consolas" w:hAnsi="Consolas" w:eastAsia="Consolas"/>
          <w:b w:val="0"/>
          <w:sz w:val="18"/>
        </w:rPr>
        <w:t>CM035283.1  37846414                                            .....C..A........A  37846397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CM035269.1  21490044  ..T......A..........C..T........G..C........G.....G.........  21490103</w:t>
      </w:r>
    </w:p>
    <w:p>
      <w:r>
        <w:rPr>
          <w:rFonts w:ascii="Consolas" w:hAnsi="Consolas" w:eastAsia="Consolas"/>
          <w:b w:val="0"/>
          <w:sz w:val="18"/>
        </w:rPr>
        <w:t>CM035283.1  37846396  ..TG.......T...A.......T..TT.T........T..T...G....GT....A..A  37846337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CM035269.1  21490104  ........G....A...G....G......C.....C........G.C.............  21490163</w:t>
      </w:r>
    </w:p>
    <w:p>
      <w:r>
        <w:rPr>
          <w:rFonts w:ascii="Consolas" w:hAnsi="Consolas" w:eastAsia="Consolas"/>
          <w:b w:val="0"/>
          <w:sz w:val="18"/>
        </w:rPr>
        <w:t>CM035283.1  37846336  .ACG.TGG...A.AT..T..A.....T..TA.T..C........GGC.A...........  37846277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CM035269.1  21490164  .....G............G..........C.................A.A..........  21490223</w:t>
      </w:r>
    </w:p>
    <w:p>
      <w:r>
        <w:rPr>
          <w:rFonts w:ascii="Consolas" w:hAnsi="Consolas" w:eastAsia="Consolas"/>
          <w:b w:val="0"/>
          <w:sz w:val="18"/>
        </w:rPr>
        <w:t>CM035283.1  37846276  ...A...ATAGA..A..T........T.....TA....T.....C...AAT..T......  37846217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242       CGCACACAGC-TCCCGTGGGACTCTGTGGGCCGGCTGGAAGTGGGCACTGAGACCATCAT  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CM035269.1  21490224  .....G....-....C.................C.....G....................  21490282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CM035283.1  37846216  A.A.-.T...C.TT.T.AT....GCA.T..GA....A.....T..A..G.....A..A..  37846158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301       TGACAAGTCCAAGGCTGTCAAAACAGTGCTCATGGAGCTCTTCCAGGATTCAGGCAACAC  360</w:t>
      </w:r>
    </w:p>
    <w:p>
      <w:r>
        <w:rPr>
          <w:rFonts w:ascii="Consolas" w:hAnsi="Consolas" w:eastAsia="Consolas"/>
          <w:b w:val="0"/>
          <w:sz w:val="18"/>
        </w:rPr>
        <w:t>CM035269.1  21490283  C..T..A.....................................................  21490342</w:t>
      </w:r>
    </w:p>
    <w:p>
      <w:r>
        <w:rPr>
          <w:rFonts w:ascii="Consolas" w:hAnsi="Consolas" w:eastAsia="Consolas"/>
          <w:b w:val="0"/>
          <w:sz w:val="18"/>
        </w:rPr>
        <w:t>CM035283.1  37846157  C.....A..A...T.A..G..G..GAATT.G...C.......TG....G..T..G..T..  37846098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361       TGACATTGAGGGCATAGATACCACCAATGCCTGCTATGGTGGCACTGCCTCCCTCTTCAA  420</w:t>
      </w:r>
    </w:p>
    <w:p>
      <w:r>
        <w:rPr>
          <w:rFonts w:ascii="Consolas" w:hAnsi="Consolas" w:eastAsia="Consolas"/>
          <w:b w:val="0"/>
          <w:sz w:val="18"/>
        </w:rPr>
        <w:t>CM035269.1  21490343  ....................................C.......................  21490402</w:t>
      </w:r>
    </w:p>
    <w:p>
      <w:r>
        <w:rPr>
          <w:rFonts w:ascii="Consolas" w:hAnsi="Consolas" w:eastAsia="Consolas"/>
          <w:b w:val="0"/>
          <w:sz w:val="18"/>
        </w:rPr>
        <w:t>CM035283.1  37846097  A..T..A..A..A.....C..A..T.....T........A.....A...G.TG.......  37846038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421       TGCTGCCAACTGGATGGAGTCCAGCTCTTGGGA  453</w:t>
      </w:r>
    </w:p>
    <w:p>
      <w:r>
        <w:rPr>
          <w:rFonts w:ascii="Consolas" w:hAnsi="Consolas" w:eastAsia="Consolas"/>
          <w:b w:val="0"/>
          <w:sz w:val="18"/>
        </w:rPr>
        <w:t>CM035269.1  21490403  ..................A........C.....  21490435</w:t>
      </w:r>
    </w:p>
    <w:p>
      <w:r>
        <w:rPr>
          <w:rFonts w:ascii="Consolas" w:hAnsi="Consolas" w:eastAsia="Consolas"/>
          <w:b w:val="0"/>
          <w:sz w:val="18"/>
        </w:rPr>
        <w:t>CM035283.1  37846037  .....TT..T.....T.................  37846005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1074584821950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CM035269.1  21493846  .........................G........C..........G.......GC....C  21493905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CM035269.1  21493906  ...................C..................................T.....  21493965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AGAGAG  126</w:t>
      </w:r>
    </w:p>
    <w:p>
      <w:r>
        <w:rPr>
          <w:rFonts w:ascii="Consolas" w:hAnsi="Consolas" w:eastAsia="Consolas"/>
          <w:b w:val="0"/>
          <w:sz w:val="18"/>
        </w:rPr>
        <w:t>CM035269.1  21493966  ......  21493971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243877735104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CM035269.1  21494552  ............................G..C...............G.....A.T..G.  21494611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AGTACCCGCTGCTGGATGGAAGTCTCTCCATCCAGTGCTACTTACGGGCCCTGGACCGAT  120</w:t>
      </w:r>
    </w:p>
    <w:p>
      <w:r>
        <w:rPr>
          <w:rFonts w:ascii="Consolas" w:hAnsi="Consolas" w:eastAsia="Consolas"/>
          <w:b w:val="0"/>
          <w:sz w:val="18"/>
        </w:rPr>
        <w:t>CM035269.1  21494612  .......A...G.......G.AG.................................AA..  21494671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CM035269.1  21494672  .....G....C...............G....AC............  21494716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342953064990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CM035269.1  21496479  ......T.....GG..C...........T.....G....A.G....T.....C..G..T.  21496538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CM035269.1  21496539  ..........A...........C.....C..T......................CG....  21496598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CM035269.1  21496599  .T..T...C.....C.C...A....C....................  21496644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345493458064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CM035269.1  21499110  ....................................T............T...T...A..  21499169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CM035269.1  21499170  .T.....G...TG.....T............AAC................C..A...C..  21499229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CM035269.1  21499230  ............C........A........................  21499275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358195423434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159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CM035269.1  21500491  ............A..C.............................T...........T..  21500550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GGCAGCAAGTTTCTTTTCATTTCTGGTGTCCCAGGATGCTTCTCC  105</w:t>
      </w:r>
    </w:p>
    <w:p>
      <w:r>
        <w:rPr>
          <w:rFonts w:ascii="Consolas" w:hAnsi="Consolas" w:eastAsia="Consolas"/>
          <w:b w:val="0"/>
          <w:sz w:val="18"/>
        </w:rPr>
        <w:t>CM035269.1  21500551  ..................T..C.G.....................  21500595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195610266698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177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GCTCTCCCCTGGAGAAGCTGGTATCTAGTACATCAGATCTGCCAAAACGTCTCGCCTCCC  60</w:t>
      </w:r>
    </w:p>
    <w:p>
      <w:r>
        <w:rPr>
          <w:rFonts w:ascii="Consolas" w:hAnsi="Consolas" w:eastAsia="Consolas"/>
          <w:b w:val="0"/>
          <w:sz w:val="18"/>
        </w:rPr>
        <w:t>CM035269.1  21501197  ....C..G...............A.C...........C....AG..G.....T.......  21501256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GAAAGCGTGTGTCTCCTGAGGAGTTCACAGAAATAATGAACCAAAGAGAACAATTCTACC  120</w:t>
      </w:r>
    </w:p>
    <w:p>
      <w:r>
        <w:rPr>
          <w:rFonts w:ascii="Consolas" w:hAnsi="Consolas" w:eastAsia="Consolas"/>
          <w:b w:val="0"/>
          <w:sz w:val="18"/>
        </w:rPr>
        <w:t>CM035269.1  21501257  .G....................................................A.....  21501316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ACAAG  125</w:t>
      </w:r>
    </w:p>
    <w:p>
      <w:r>
        <w:rPr>
          <w:rFonts w:ascii="Consolas" w:hAnsi="Consolas" w:eastAsia="Consolas"/>
          <w:b w:val="0"/>
          <w:sz w:val="18"/>
        </w:rPr>
        <w:t>CM035269.1  21501317  .....  21501321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243877735104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194     7e-48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CM035269.1  21502573  ....C.......................................................  21502632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CM035269.1  21502633  ........................................C...........  21502684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208312232068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342     1e-91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5         GTGGAGAGGTTTCTGGGAAAAGTATGCTGTAGAACGTCTGCCCTCTCTCGATCGTGCAAA  64</w:t>
      </w:r>
    </w:p>
    <w:p>
      <w:r>
        <w:rPr>
          <w:rFonts w:ascii="Consolas" w:hAnsi="Consolas" w:eastAsia="Consolas"/>
          <w:b w:val="0"/>
          <w:sz w:val="18"/>
        </w:rPr>
        <w:t>CM035269.1  21507541  ........T..C...........--...AC.....A..........T..A.CT..AT..-  21507597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65        CCCCCCACTCTTAGCTGGTAAATAGATTGGATTGGACGCCGCAGCCCCCATAAGCACTGG  124</w:t>
      </w:r>
    </w:p>
    <w:p>
      <w:r>
        <w:rPr>
          <w:rFonts w:ascii="Consolas" w:hAnsi="Consolas" w:eastAsia="Consolas"/>
          <w:b w:val="0"/>
          <w:sz w:val="18"/>
        </w:rPr>
        <w:t>CM035269.1  21507598  .....A...T...................C.......A.A......TG--...A......  21507655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125       CCCTGTGGAGTGAGGGGCCATCCTTAGCGGGTCCTTCATGCCATTCCCTGCTGCAATCAT  184</w:t>
      </w:r>
    </w:p>
    <w:p>
      <w:r>
        <w:rPr>
          <w:rFonts w:ascii="Consolas" w:hAnsi="Consolas" w:eastAsia="Consolas"/>
          <w:b w:val="0"/>
          <w:sz w:val="18"/>
        </w:rPr>
        <w:t>CM035269.1  21507656  ...CA.....................AT.........-....T................C  21507714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185       TGTCATGGGCTTGTGGTGCTGCAAGAGCCCTTTGTGAGAGAGGGAGATGGAGGGATGGAG  244</w:t>
      </w:r>
    </w:p>
    <w:p>
      <w:r>
        <w:rPr>
          <w:rFonts w:ascii="Consolas" w:hAnsi="Consolas" w:eastAsia="Consolas"/>
          <w:b w:val="0"/>
          <w:sz w:val="18"/>
        </w:rPr>
        <w:t>CM035269.1  21507715  .....C.......C---------........C.A...-.....----...C....CA...  21507760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245       GGAAGGCCCAGCCTTGAATCACAGACCAGAAATGTGGCAGATCTCTTGTCTTCTTCAAGA  304</w:t>
      </w:r>
    </w:p>
    <w:p>
      <w:r>
        <w:rPr>
          <w:rFonts w:ascii="Consolas" w:hAnsi="Consolas" w:eastAsia="Consolas"/>
          <w:b w:val="0"/>
          <w:sz w:val="18"/>
        </w:rPr>
        <w:t>CM035269.1  21507761  .AG..A.T...................GA..G......G.C..CA......C........  21507820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305       TCCAGATAACTTGCCTCTCATTCGTTATAGCTTTG---CTGTCGTTATTATTAAACTTCT  361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CM035269.1  21507821  ...........C.......G..T............TCAT.A.T..........C.T...C  21507880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362       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CM035269.1  21507881  AA..........C.T...............C.T......T.....  21507925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950105729100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