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CM035269.1  21482700  ............................A.........G.....................  21482759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CM035269.1  21482760  .CTC.............C................C.........  21482803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195610662170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636     3e-180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CM035269.1  21489984  .........G.T..A................................C...........T  21490043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CM035269.1  21490044  ..T......A..........C..T........G..C........G.....G.........  21490103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CM035269.1  21490104  ........G....A...G....G......C.....C........G.C.............  21490163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CM035269.1  21490164  .....G............G..........C.................A.A..........  21490223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CM035269.1  21490224  .....G........C.................C.....G....................C  21490283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CM035269.1  21490284  ..T..A......................................................  21490343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CM035269.1  21490344  ...................................C........................  21490403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CM035269.1  21490404  .................A........C.....  21490435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1082208178836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189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CM035269.1  21493846  .........................G........C..........G.......GC....C  21493905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CM035269.1  21493906  ...................C..................................T.....  21493965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AGAGAG  126</w:t>
      </w:r>
    </w:p>
    <w:p>
      <w:r>
        <w:rPr>
          <w:rFonts w:ascii="Consolas" w:hAnsi="Consolas" w:eastAsia="Consolas"/>
          <w:b w:val="0"/>
          <w:sz w:val="18"/>
        </w:rPr>
        <w:t>CM035269.1  21493966  ......  21493971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251499422790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211     7e-53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CM035269.1  21494552  ............................G..C...............G.....A.T..G.  21494611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AGTACCCGCTGCTGGATGG-AAGTCTCTCCATCCAGTGCTACTTACGGGCCCTGGACCGA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CM035269.1  21494612  .......A...G.......G...-.................................AA.  21494670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120       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CM035269.1  21494671  ......G....C...............G....AC............  21494716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348034320226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350574716724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CM035269.1  21499110  ....................................T............T...T...A..  21499169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CM035269.1  21499170  .T.....G...TG.....T............AAC................C..A...C..  21499229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CM035269.1  21499230  ............C........A........................  21499275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363276699214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CM035269.1  21500491  ............A..C.............................T...........T..  21500550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GGCAGCAAGTTTCTTTTCATTTCTGGTGTCCCAGGATGCTTCTCC  105</w:t>
      </w:r>
    </w:p>
    <w:p>
      <w:r>
        <w:rPr>
          <w:rFonts w:ascii="Consolas" w:hAnsi="Consolas" w:eastAsia="Consolas"/>
          <w:b w:val="0"/>
          <w:sz w:val="18"/>
        </w:rPr>
        <w:t>CM035269.1  21500551  ..................T..C.G.....................  21500595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203231856800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171     8e-41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CM035269.1  21501197  ....C..G...............A.C...........C....AG..G.....T.......  21501256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CM035269.1  21501257  .G....................................................A.....  21501316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ACAAG  125</w:t>
      </w:r>
    </w:p>
    <w:p>
      <w:r>
        <w:rPr>
          <w:rFonts w:ascii="Consolas" w:hAnsi="Consolas" w:eastAsia="Consolas"/>
          <w:b w:val="0"/>
          <w:sz w:val="18"/>
        </w:rPr>
        <w:t>CM035269.1  21501317  .....  21501321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251499422790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196     1e-48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CM035269.1  21502573  ....C.......................................................  21502632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CM035269.1  21502633  ........................................C...........  21502684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215933847850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957728834322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