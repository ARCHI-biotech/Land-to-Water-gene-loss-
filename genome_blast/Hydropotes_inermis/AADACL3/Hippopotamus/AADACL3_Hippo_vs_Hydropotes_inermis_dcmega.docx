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CM035280.1  44924867  ....T.............C..................CCC.....G........G.....  44924808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CM035280.1  44924807  ......C.........G....C..C.G.....................C...TT....C.  44924748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CM035280.1  44924747  ..............C..............A...A....TGGT.T............T...  44924688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CM035280.1  44924687  ........T.....C........CC....A.......  44924651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464891619246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CM035280.1  44922937  ....A.........A........A.C.........A.......TG...............  44922878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TTGG  64</w:t>
      </w:r>
    </w:p>
    <w:p>
      <w:r>
        <w:rPr>
          <w:rFonts w:ascii="Consolas" w:hAnsi="Consolas" w:eastAsia="Consolas"/>
          <w:b w:val="0"/>
          <w:sz w:val="18"/>
        </w:rPr>
        <w:t>CM035280.1  44922877  ....  44922874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88913817510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882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CM035280.1  44921878  .......AT.G....TAA............AAC.G................G....G...  44921819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CM035280.1  44921818  A.T.......C............A.....T.................G.A.CA.A.....  44921759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CM035280.1  44921758  ....................C.G......CA..TC.C.G......GT........C....  44921699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CGATCTCCCCAAGATCCGTGCCCAGATCCTGATCTACCCTGCTGTCCAAGCCCTGGATTT  240</w:t>
      </w:r>
    </w:p>
    <w:p>
      <w:r>
        <w:rPr>
          <w:rFonts w:ascii="Consolas" w:hAnsi="Consolas" w:eastAsia="Consolas"/>
          <w:b w:val="0"/>
          <w:sz w:val="18"/>
        </w:rPr>
        <w:t>CM035280.1  44921698  T..............T.....T........C.....TT.CA.......GAG.........  44921639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CCAGCCCCCTTCCTATCAGCAGAACAAGAATGTTCCACTGCTCAGCCGGAATATGTTCTT  300</w:t>
      </w:r>
    </w:p>
    <w:p>
      <w:r>
        <w:rPr>
          <w:rFonts w:ascii="Consolas" w:hAnsi="Consolas" w:eastAsia="Consolas"/>
          <w:b w:val="0"/>
          <w:sz w:val="18"/>
        </w:rPr>
        <w:t>CM035280.1  44921638  ....T.......G.................CA.G.............A....T..AC...  44921579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301       CTACTGTTGGTGTGCTTACCTGGACATCAGCCCCTCCTGGAAGAGCACCGTATTGAAAGG  360</w:t>
      </w:r>
    </w:p>
    <w:p>
      <w:r>
        <w:rPr>
          <w:rFonts w:ascii="Consolas" w:hAnsi="Consolas" w:eastAsia="Consolas"/>
          <w:b w:val="0"/>
          <w:sz w:val="18"/>
        </w:rPr>
        <w:t>CM035280.1  44921578  ...T..........G..........................TA.........A.......  44921519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361       CACCCAAATTGCCTGCTGAAGTCTGGGAAAAGTACAGAAAGTGGTTGGGTGCAGAAAACA  420</w:t>
      </w:r>
    </w:p>
    <w:p>
      <w:r>
        <w:rPr>
          <w:rFonts w:ascii="Consolas" w:hAnsi="Consolas" w:eastAsia="Consolas"/>
          <w:b w:val="0"/>
          <w:sz w:val="18"/>
        </w:rPr>
        <w:t>CM035280.1  44921518  .G....C-.....C..G....................G.G....................  44921460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421       TCCCAGAGAAGTTTAAGAAGAGAGGCTACCTGCCAACGCCCCGTGAACCCCTGAATGAGG  480</w:t>
      </w:r>
    </w:p>
    <w:p>
      <w:r>
        <w:rPr>
          <w:rFonts w:ascii="Consolas" w:hAnsi="Consolas" w:eastAsia="Consolas"/>
          <w:b w:val="0"/>
          <w:sz w:val="18"/>
        </w:rPr>
        <w:t>CM035280.1  44921459  .......C.G...............T........TGT.T.......G.............  44921400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481       CTGCCTATCTGGAGACAAACATCATTCTAGATTTGATGACCTCGCCCCTGATTGCAGACG  540</w:t>
      </w:r>
    </w:p>
    <w:p>
      <w:r>
        <w:rPr>
          <w:rFonts w:ascii="Consolas" w:hAnsi="Consolas" w:eastAsia="Consolas"/>
          <w:b w:val="0"/>
          <w:sz w:val="18"/>
        </w:rPr>
        <w:t>CM035280.1  44921399  .........................C......G......A...A...T............  44921340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541       ATGAAGTAGTGTCTCGGCTCCCCGAAGCTTGCATCGTGAGCTGTGAGTATGATATTCTCC  600</w:t>
      </w:r>
    </w:p>
    <w:p>
      <w:r>
        <w:rPr>
          <w:rFonts w:ascii="Consolas" w:hAnsi="Consolas" w:eastAsia="Consolas"/>
          <w:b w:val="0"/>
          <w:sz w:val="18"/>
        </w:rPr>
        <w:t>CM035280.1  44921339  ......................T..............................C.A..T.  44921280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601       GGGACCATTCGCTGTTGTATAAGAAGAGGCTGGAGGACCTGGGAGTCCCAGTGACTTGGC  660</w:t>
      </w:r>
    </w:p>
    <w:p>
      <w:r>
        <w:rPr>
          <w:rFonts w:ascii="Consolas" w:hAnsi="Consolas" w:eastAsia="Consolas"/>
          <w:b w:val="0"/>
          <w:sz w:val="18"/>
        </w:rPr>
        <w:t>CM035280.1  44921279  .....G.G...........C.........T.............G..TAG...A.......  44921220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661       ACCATATGGCGGATGGTTTTCACAGGGTGTTGATCACCCTTGACATGGGCTGCTTGTACT  720</w:t>
      </w:r>
    </w:p>
    <w:p>
      <w:r>
        <w:rPr>
          <w:rFonts w:ascii="Consolas" w:hAnsi="Consolas" w:eastAsia="Consolas"/>
          <w:b w:val="0"/>
          <w:sz w:val="18"/>
        </w:rPr>
        <w:t>CM035280.1  44921219  ....C....A............TG.A.......C....A........A.A.T...T....  44921160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721       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CM035280.1  44921159  ...........T........C..G.A.......CT.....C..  44921117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1887508237934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