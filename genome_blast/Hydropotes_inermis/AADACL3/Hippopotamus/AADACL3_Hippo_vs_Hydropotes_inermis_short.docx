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383601939294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188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CM035280.1  44924867  ....T.............C..................CCC.....G........G.....  44924808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CM035280.1  44924807  ......C.........G....C..C.G.....................C...TT....C.  44924748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CM035280.1  44924747  ..............C..............A...A....TGGT.T............T...  44924688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CM035280.1  44924687  ........T.....C........CC....A.......  44924651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492839577636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71.9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CM035280.1  44922937  ....A.........A........A.C.........A.......TG...............  44922878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TTGG  64</w:t>
      </w:r>
    </w:p>
    <w:p>
      <w:r>
        <w:rPr>
          <w:rFonts w:ascii="Consolas" w:hAnsi="Consolas" w:eastAsia="Consolas"/>
          <w:b w:val="0"/>
          <w:sz w:val="18"/>
        </w:rPr>
        <w:t>CM035280.1  44922877  ....  44922874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114318535770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656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19        GCATAGGTTTCCGGTGATAGTAAGAGACTGCATAGTGGCTACCAACCACTTCTTGAAGTC  78</w:t>
      </w:r>
    </w:p>
    <w:p>
      <w:r>
        <w:rPr>
          <w:rFonts w:ascii="Consolas" w:hAnsi="Consolas" w:eastAsia="Consolas"/>
          <w:b w:val="0"/>
          <w:sz w:val="18"/>
        </w:rPr>
        <w:t>CM035280.1  44921860  ............AAC.G................G....G...A.T.......C.......  44921801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79        CTTGAGTACATATGGGGTGGATCCAGCCCAGGTTGTGGTCTGTGGTGACAGTGTGGGTGG  138</w:t>
      </w:r>
    </w:p>
    <w:p>
      <w:r>
        <w:rPr>
          <w:rFonts w:ascii="Consolas" w:hAnsi="Consolas" w:eastAsia="Consolas"/>
          <w:b w:val="0"/>
          <w:sz w:val="18"/>
        </w:rPr>
        <w:t>CM035280.1  44921800  .....A.....T.................G.A.CA.A.......................  44921741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139       GGGCCTGGCAATGATAGTTTATCAAAACCTTGTGGACAGTTCCGATCTCCCCAAGATCCG  198</w:t>
      </w:r>
    </w:p>
    <w:p>
      <w:r>
        <w:rPr>
          <w:rFonts w:ascii="Consolas" w:hAnsi="Consolas" w:eastAsia="Consolas"/>
          <w:b w:val="0"/>
          <w:sz w:val="18"/>
        </w:rPr>
        <w:t>CM035280.1  44921740  ..C.G......CA..TC.C.G......GT........C....T..............T..  44921681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199       TGCCCAGATCCTGATCTACCCTGCTGTCCAAGCCCTGGATTTCCAGCCCCCTTCCTATCA  258</w:t>
      </w:r>
    </w:p>
    <w:p>
      <w:r>
        <w:rPr>
          <w:rFonts w:ascii="Consolas" w:hAnsi="Consolas" w:eastAsia="Consolas"/>
          <w:b w:val="0"/>
          <w:sz w:val="18"/>
        </w:rPr>
        <w:t>CM035280.1  44921680  ...T........C.....TT.CA.......GAG.............T.......G.....  44921621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259       GCAGAACAAGAATGTTCCACTGCTCAGCCGGAATATGTTCTTCTACTGTTGGTGTGCTTA  318</w:t>
      </w:r>
    </w:p>
    <w:p>
      <w:r>
        <w:rPr>
          <w:rFonts w:ascii="Consolas" w:hAnsi="Consolas" w:eastAsia="Consolas"/>
          <w:b w:val="0"/>
          <w:sz w:val="18"/>
        </w:rPr>
        <w:t>CM035280.1  44921620  ............CA.G.............A....T..AC......T..........G...  44921561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319       CCTGGACATCAGCCCCTCCTGGAAGAGCACCGTATTGAAAGGCACCCAAATTGCCTGCTG  378</w:t>
      </w:r>
    </w:p>
    <w:p>
      <w:r>
        <w:rPr>
          <w:rFonts w:ascii="Consolas" w:hAnsi="Consolas" w:eastAsia="Consolas"/>
          <w:b w:val="0"/>
          <w:sz w:val="18"/>
        </w:rPr>
        <w:t>CM035280.1  44921560  .......................TA.........A........G....C-.....C..G.  44921502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379       AAGTCTGGGAAAAGTACAGAAAGTGGTTGGGTGCAGAAAACATCCCAGAGAAGTTTAAGA  438</w:t>
      </w:r>
    </w:p>
    <w:p>
      <w:r>
        <w:rPr>
          <w:rFonts w:ascii="Consolas" w:hAnsi="Consolas" w:eastAsia="Consolas"/>
          <w:b w:val="0"/>
          <w:sz w:val="18"/>
        </w:rPr>
        <w:t>CM035280.1  44921501  ...................G.G...........................C.G........  44921442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439       AGAGAGGCTACCTGCCAACGCCCCGTGAACCCCTGAATGAGGCTGCCTATCTGGAGACAA  498</w:t>
      </w:r>
    </w:p>
    <w:p>
      <w:r>
        <w:rPr>
          <w:rFonts w:ascii="Consolas" w:hAnsi="Consolas" w:eastAsia="Consolas"/>
          <w:b w:val="0"/>
          <w:sz w:val="18"/>
        </w:rPr>
        <w:t>CM035280.1  44921441  .......T........TGT.T.......G...............................  44921382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499       ACATCATTCTAGATTTGATGACCTCGCCCCTGATTGCAGACGATGAAGTAGTGTCTCGGC  558</w:t>
      </w:r>
    </w:p>
    <w:p>
      <w:r>
        <w:rPr>
          <w:rFonts w:ascii="Consolas" w:hAnsi="Consolas" w:eastAsia="Consolas"/>
          <w:b w:val="0"/>
          <w:sz w:val="18"/>
        </w:rPr>
        <w:t>CM035280.1  44921381  .......C......G......A...A...T..............................  44921322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559       TCCCCGAAGCTTGCATCGTGAGCTGTGAGTATGATATTCTCCGGGACCATTCGCTGTTGT  618</w:t>
      </w:r>
    </w:p>
    <w:p>
      <w:r>
        <w:rPr>
          <w:rFonts w:ascii="Consolas" w:hAnsi="Consolas" w:eastAsia="Consolas"/>
          <w:b w:val="0"/>
          <w:sz w:val="18"/>
        </w:rPr>
        <w:t>CM035280.1  44921321  ....T..............................C.A..T......G.G..........  44921262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619       ATAAGAAGAGGCTGGAGGACCTGGGAGTCCCAGTGACTTGGCACCATATGGCGGATGGTT  678</w:t>
      </w:r>
    </w:p>
    <w:p>
      <w:r>
        <w:rPr>
          <w:rFonts w:ascii="Consolas" w:hAnsi="Consolas" w:eastAsia="Consolas"/>
          <w:b w:val="0"/>
          <w:sz w:val="18"/>
        </w:rPr>
        <w:t>CM035280.1  44921261  .C.........T.............G..TAG...A...........C....A........  44921202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679       TTCACAGGGTGTTGATCACCCTTGACATGGGCTGCTTGTACTTCCCCTGCTCCACGAGGA  738</w:t>
      </w:r>
    </w:p>
    <w:p>
      <w:r>
        <w:rPr>
          <w:rFonts w:ascii="Consolas" w:hAnsi="Consolas" w:eastAsia="Consolas"/>
          <w:b w:val="0"/>
          <w:sz w:val="18"/>
        </w:rPr>
        <w:t>CM035280.1  44921201  ....TG.A.......C....A........A.A.T...T...............T......  44921142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739       TTATGAATGCTGTGG  753</w:t>
      </w:r>
    </w:p>
    <w:p>
      <w:r>
        <w:rPr>
          <w:rFonts w:ascii="Consolas" w:hAnsi="Consolas" w:eastAsia="Consolas"/>
          <w:b w:val="0"/>
          <w:sz w:val="18"/>
        </w:rPr>
        <w:t>CM035280.1  44921141  ..C..G.A.......  44921127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1918008403910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