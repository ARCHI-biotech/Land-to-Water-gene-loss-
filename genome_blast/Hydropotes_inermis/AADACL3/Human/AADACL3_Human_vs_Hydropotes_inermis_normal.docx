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363276699214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472513748628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96535197036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809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19        GCATAGGTTTCCGGTGATAGTAAGAGACTGCATAGTGGCTACCAACCACTTCTTGAAGTC  78</w:t>
      </w:r>
    </w:p>
    <w:p>
      <w:r>
        <w:rPr>
          <w:rFonts w:ascii="Consolas" w:hAnsi="Consolas" w:eastAsia="Consolas"/>
          <w:b w:val="0"/>
          <w:sz w:val="18"/>
        </w:rPr>
        <w:t>CM035280.1  44921860  ............AAC.G................G....G...A.T.......C.......  44921801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79        CTTGAGTACATATGGGGTGGATCCAGCCCAGGTTGTGGTCTGTGGTGACAGTGTGGGTGG  138</w:t>
      </w:r>
    </w:p>
    <w:p>
      <w:r>
        <w:rPr>
          <w:rFonts w:ascii="Consolas" w:hAnsi="Consolas" w:eastAsia="Consolas"/>
          <w:b w:val="0"/>
          <w:sz w:val="18"/>
        </w:rPr>
        <w:t>CM035280.1  44921800  .....A.....T.................G.A.CA.A.......................  44921741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139       GGGCCTGGCAATGATAGTTTATCAAAACCTTGTGGACAGTTCCGATCTCCCCAAGATCCG  198</w:t>
      </w:r>
    </w:p>
    <w:p>
      <w:r>
        <w:rPr>
          <w:rFonts w:ascii="Consolas" w:hAnsi="Consolas" w:eastAsia="Consolas"/>
          <w:b w:val="0"/>
          <w:sz w:val="18"/>
        </w:rPr>
        <w:t>CM035280.1  44921740  ..C.G......CA..TC.C.G......GT........C....T..............T..  44921681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199       TGCCCAGATCCTGATCTACCCTGCTGTCCA-AGCCCTGGATTTCCAGCCCCCTTCCTATC  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CM035280.1  44921680  ...T........C.....TT.CA.......G..-.............T.......G....  44921622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258       AGCAGAACAAGAATGTTCCACTGCTCAGCCGGAATATGTTCTTCTACTGTTGGTGTGCTT  317</w:t>
      </w:r>
    </w:p>
    <w:p>
      <w:r>
        <w:rPr>
          <w:rFonts w:ascii="Consolas" w:hAnsi="Consolas" w:eastAsia="Consolas"/>
          <w:b w:val="0"/>
          <w:sz w:val="18"/>
        </w:rPr>
        <w:t>CM035280.1  44921621  .............CA.G.............A....T..AC......T..........G..  44921562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318       ACCTGGACATCAGCCCCTCCTGGAAGAGCACCGTATTGAAAGGCACCCAAATTGCCTGCT  377</w:t>
      </w:r>
    </w:p>
    <w:p>
      <w:r>
        <w:rPr>
          <w:rFonts w:ascii="Consolas" w:hAnsi="Consolas" w:eastAsia="Consolas"/>
          <w:b w:val="0"/>
          <w:sz w:val="18"/>
        </w:rPr>
        <w:t>CM035280.1  44921561  ........................TA.........A........G....-C.....C..G  44921503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378       GAAGTCTGGGAAAAGTACAGAAAGTGGTTGGGTGCAGAAAACATCCCAGAGAAGTTTAAG  437</w:t>
      </w:r>
    </w:p>
    <w:p>
      <w:r>
        <w:rPr>
          <w:rFonts w:ascii="Consolas" w:hAnsi="Consolas" w:eastAsia="Consolas"/>
          <w:b w:val="0"/>
          <w:sz w:val="18"/>
        </w:rPr>
        <w:t>CM035280.1  44921502  ....................G.G...........................C.G.......  44921443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438       AAGAGAGGCTACCTGCCAACGCCCCGTGAACCCCTGAATGAGGCTGCCTATCTGGAGACA  497</w:t>
      </w:r>
    </w:p>
    <w:p>
      <w:r>
        <w:rPr>
          <w:rFonts w:ascii="Consolas" w:hAnsi="Consolas" w:eastAsia="Consolas"/>
          <w:b w:val="0"/>
          <w:sz w:val="18"/>
        </w:rPr>
        <w:t>CM035280.1  44921442  ........T........TGT.T.......G..............................  44921383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498       AACATCATTCTAGATTTGATGACCTCGCCCCTGATTGCAGACGATGAAGTAGTGTCTCGG  557</w:t>
      </w:r>
    </w:p>
    <w:p>
      <w:r>
        <w:rPr>
          <w:rFonts w:ascii="Consolas" w:hAnsi="Consolas" w:eastAsia="Consolas"/>
          <w:b w:val="0"/>
          <w:sz w:val="18"/>
        </w:rPr>
        <w:t>CM035280.1  44921382  ........C......G......A...A...T.............................  44921323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558       CTCCCCGAAGCTTGCATCGTGAGCTGTGAGTATGATATTCTCCGGGACCATTCGCTGTTG  617</w:t>
      </w:r>
    </w:p>
    <w:p>
      <w:r>
        <w:rPr>
          <w:rFonts w:ascii="Consolas" w:hAnsi="Consolas" w:eastAsia="Consolas"/>
          <w:b w:val="0"/>
          <w:sz w:val="18"/>
        </w:rPr>
        <w:t>CM035280.1  44921322  .....T..............................C.A..T......G.G.........  44921263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618       TATAAGAAGAGGCTGGAGGACCTGGGAGTCCCAGTGACTTGGCACCATATGGCGGATGGT  677</w:t>
      </w:r>
    </w:p>
    <w:p>
      <w:r>
        <w:rPr>
          <w:rFonts w:ascii="Consolas" w:hAnsi="Consolas" w:eastAsia="Consolas"/>
          <w:b w:val="0"/>
          <w:sz w:val="18"/>
        </w:rPr>
        <w:t>CM035280.1  44921262  ..C.........T.............G..TAG...A...........C....A.......  44921203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678       TTTCACAGGGTGTTGATCACCCTTGACATGGGCTGCTTGTACTTCCCCTGCTCCACGAGG  737</w:t>
      </w:r>
    </w:p>
    <w:p>
      <w:r>
        <w:rPr>
          <w:rFonts w:ascii="Consolas" w:hAnsi="Consolas" w:eastAsia="Consolas"/>
          <w:b w:val="0"/>
          <w:sz w:val="18"/>
        </w:rPr>
        <w:t>CM035280.1  44921202  .....TG.A.......C....A........A.A.T...T...............T.....  44921143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738       ATTATGAATGCTGTGGTCCATTTTAT  763</w:t>
      </w:r>
    </w:p>
    <w:p>
      <w:r>
        <w:rPr>
          <w:rFonts w:ascii="Consolas" w:hAnsi="Consolas" w:eastAsia="Consolas"/>
          <w:b w:val="0"/>
          <w:sz w:val="18"/>
        </w:rPr>
        <w:t>CM035280.1  44921142  ...C..G.A.......CT.....C..  44921117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1895133233204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