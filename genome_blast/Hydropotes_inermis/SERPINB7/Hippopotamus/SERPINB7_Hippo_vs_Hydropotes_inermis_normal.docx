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96535197036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CTGCACTCCATTTTGCAATGGCCTCCCTTGCTGCAGCAAATGCAGAGTTTTGCTTCAACC  61</w:t>
      </w:r>
    </w:p>
    <w:p>
      <w:r>
        <w:rPr>
          <w:rFonts w:ascii="Consolas" w:hAnsi="Consolas" w:eastAsia="Consolas"/>
          <w:b w:val="0"/>
          <w:sz w:val="18"/>
        </w:rPr>
        <w:t>CM035291.1  132340  ...T.........CA.C.......T...C.....C...G.C.....C.............  132281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TGTTCAGAGAGATGGATGACAATCAAGGAAATGGAAATGTGTTCTTTTCCTCTCTGAGCC  121</w:t>
      </w:r>
    </w:p>
    <w:p>
      <w:r>
        <w:rPr>
          <w:rFonts w:ascii="Consolas" w:hAnsi="Consolas" w:eastAsia="Consolas"/>
          <w:b w:val="0"/>
          <w:sz w:val="18"/>
        </w:rPr>
        <w:t>CM035291.1  132280  ................CAG...........G..A..........................  132221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TCTTCGCTGCCCTGGCCCTGGTCCGCTTGGGCGCTCAAGATGACTCC-CTCTCTCAGATT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CM035291.1  132220  .....A................T..T.....T..AAGG.G.....GTG..-.........  132162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GATAAG  186</w:t>
      </w:r>
    </w:p>
    <w:p>
      <w:r>
        <w:rPr>
          <w:rFonts w:ascii="Consolas" w:hAnsi="Consolas" w:eastAsia="Consolas"/>
          <w:b w:val="0"/>
          <w:sz w:val="18"/>
        </w:rPr>
        <w:t>CM035291.1  132161  ......  132156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401382646684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63509998050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228635838900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292145597270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302307183262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427     2e-117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ATTGAAAACAAACTGACCTTTCAGAATCTAATGGAATGGACCAATCCAAGGCGAATGACC  60</w:t>
      </w:r>
    </w:p>
    <w:p>
      <w:r>
        <w:rPr>
          <w:rFonts w:ascii="Consolas" w:hAnsi="Consolas" w:eastAsia="Consolas"/>
          <w:b w:val="0"/>
          <w:sz w:val="18"/>
        </w:rPr>
        <w:t>CM035291.1  114660  .................T.................C..............AAA.....AA  114601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TCTAAGTATGTTGAGGTATTTTTTCCTCAGTTCAAGATAGAGAAGAATTATGAAATGAAA  120</w:t>
      </w:r>
    </w:p>
    <w:p>
      <w:r>
        <w:rPr>
          <w:rFonts w:ascii="Consolas" w:hAnsi="Consolas" w:eastAsia="Consolas"/>
          <w:b w:val="0"/>
          <w:sz w:val="18"/>
        </w:rPr>
        <w:t>CM035291.1  114600  ...C.......C..A..G...C.A................................C..G  114541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CAATATTTGAG-AGCCCTAGGGCTGAAAGATATCTTTGATGAATCCAAAGCAGATCTCTC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CM035291.1  114540  ..CC.C..-..A..............G....................G...T........  114482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180     TGGGATTGCTTCGGGGGGTCGTCTGTATATATCAAGGATGATGCACAAATCTTACATAGA  239</w:t>
      </w:r>
    </w:p>
    <w:p>
      <w:r>
        <w:rPr>
          <w:rFonts w:ascii="Consolas" w:hAnsi="Consolas" w:eastAsia="Consolas"/>
          <w:b w:val="0"/>
          <w:sz w:val="18"/>
        </w:rPr>
        <w:t>CM035291.1  114481  ...T..A...G.A..A..C.....A...G......AAC..........G...........  114422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240     GGTCACTGAGGAGGGCACCGAGGCTACTGCTGCCACAGGAAGTAATATTGTAGAAAAGCA  299</w:t>
      </w:r>
    </w:p>
    <w:p>
      <w:r>
        <w:rPr>
          <w:rFonts w:ascii="Consolas" w:hAnsi="Consolas" w:eastAsia="Consolas"/>
          <w:b w:val="0"/>
          <w:sz w:val="18"/>
        </w:rPr>
        <w:t>CM035291.1  114421  ......C...........A.....C.......T.........C..C..C...........  114362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300     ACTCCCTCAGTCCACGCTGT-TTA-GAGCTGACCACCCATTCCTATTTGTTATCAGGAAG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CM035291.1  114361  G..G...G....A.-.-...G..CC.......T...............A.A.........  114304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358     GATGACATCATCTTATTCAGTGGCAAAGTTTCTTGCCCTTGA  399</w:t>
      </w:r>
    </w:p>
    <w:p>
      <w:r>
        <w:rPr>
          <w:rFonts w:ascii="Consolas" w:hAnsi="Consolas" w:eastAsia="Consolas"/>
          <w:b w:val="0"/>
          <w:sz w:val="18"/>
        </w:rPr>
        <w:t>CM035291.1  114303  ..............G..............C............  114262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939946070820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