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86.0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ATGGATTCAAGCACCGCACACAGTCCGGTGTTTCTGGTATTTCCTCCAGAAATCACTGCT  60</w:t>
      </w:r>
    </w:p>
    <w:p>
      <w:r>
        <w:rPr>
          <w:rFonts w:ascii="Consolas" w:hAnsi="Consolas" w:eastAsia="Consolas"/>
          <w:b w:val="0"/>
          <w:sz w:val="18"/>
        </w:rPr>
        <w:t>CM035279.1  76461653  ...........AG.T........C..T........A..............C......ATG  76461712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TCAGAATATGAGTCCACAGAACTTTCAGCCACGACCTTTTCAACTCAA--AGCCCCTTGC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CM035279.1  76461713  C.C...AT.C....AGGGC.TG..A...G...A....A.--G....T.GC.TG.....T.  76461770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119       AAAAATTATTTGCTAGAAAAATGAAAATCTTAGGG  153</w:t>
      </w:r>
    </w:p>
    <w:p>
      <w:r>
        <w:rPr>
          <w:rFonts w:ascii="Consolas" w:hAnsi="Consolas" w:eastAsia="Consolas"/>
          <w:b w:val="0"/>
          <w:sz w:val="18"/>
        </w:rPr>
        <w:t>CM035279.1  76461771  C....C.GC......C..G............G...  76461805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312468348102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CTATCCAGATCCTGTTTGGAATTATGACCTTTTCTTTTGGAGTTATCTTCCTTTTCACCT  61</w:t>
      </w:r>
    </w:p>
    <w:p>
      <w:r>
        <w:rPr>
          <w:rFonts w:ascii="Consolas" w:hAnsi="Consolas" w:eastAsia="Consolas"/>
          <w:b w:val="0"/>
          <w:sz w:val="18"/>
        </w:rPr>
        <w:t>CM035279.1  76469201  ..G.................G.G....A.............A....TC............  76469260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TGTTAAAACCATATCCAAGGTTTCCCTTTATATTTCTTTCAGGATATCCATTCTGGGGCT  121</w:t>
      </w:r>
    </w:p>
    <w:p>
      <w:r>
        <w:rPr>
          <w:rFonts w:ascii="Consolas" w:hAnsi="Consolas" w:eastAsia="Consolas"/>
          <w:b w:val="0"/>
          <w:sz w:val="18"/>
        </w:rPr>
        <w:t>CM035279.1  76469261  ..GA.G.T.....C.....................A.............G......A...  76469320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CTGTTTTG  129</w:t>
      </w:r>
    </w:p>
    <w:p>
      <w:r>
        <w:rPr>
          <w:rFonts w:ascii="Consolas" w:hAnsi="Consolas" w:eastAsia="Consolas"/>
          <w:b w:val="0"/>
          <w:sz w:val="18"/>
        </w:rPr>
        <w:t>CM035279.1  76469321  .CA.....  76469328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         TTAATTCTGGAGCCTTCCTAATTGCAGTGAAAAGAAAAACCACAGAAACTCTG  57</w:t>
      </w:r>
    </w:p>
    <w:p>
      <w:r>
        <w:rPr>
          <w:rFonts w:ascii="Consolas" w:hAnsi="Consolas" w:eastAsia="Consolas"/>
          <w:b w:val="0"/>
          <w:sz w:val="18"/>
        </w:rPr>
        <w:t>CM035279.1  76472191  ................T...G.....C..G.......................  76472243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73671498442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312468348102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