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239     3e-61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ATGAGTAAAATTAAGGGCCTCCCACCTGAGGTCAAGGAACCAGGCCCTGGAGTGGAACTT  60</w:t>
      </w:r>
    </w:p>
    <w:p>
      <w:r>
        <w:rPr>
          <w:rFonts w:ascii="Consolas" w:hAnsi="Consolas" w:eastAsia="Consolas"/>
          <w:b w:val="0"/>
          <w:sz w:val="18"/>
        </w:rPr>
        <w:t>CM035270.1  87206597  ............CG......T.............G.........................  87206656</w:t>
      </w:r>
    </w:p>
    <w:p>
      <w:r>
        <w:rPr>
          <w:rFonts w:ascii="Consolas" w:hAnsi="Consolas" w:eastAsia="Consolas"/>
          <w:b w:val="0"/>
          <w:sz w:val="18"/>
        </w:rPr>
        <w:t>CM035270.1  87239440                                     .......AAT..........GC..G  87239464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61        GGGGTGGAAGATGGCCTCCTTTGTCAACTGGTTCATTCTCCAGAATTCAACCTGTTCTCC  120</w:t>
      </w:r>
    </w:p>
    <w:p>
      <w:r>
        <w:rPr>
          <w:rFonts w:ascii="Consolas" w:hAnsi="Consolas" w:eastAsia="Consolas"/>
          <w:b w:val="0"/>
          <w:sz w:val="18"/>
        </w:rPr>
        <w:t>CM035270.1  87206657  ..............................A....................T.......T  87206716</w:t>
      </w:r>
    </w:p>
    <w:p>
      <w:r>
        <w:rPr>
          <w:rFonts w:ascii="Consolas" w:hAnsi="Consolas" w:eastAsia="Consolas"/>
          <w:b w:val="0"/>
          <w:sz w:val="18"/>
        </w:rPr>
        <w:t>CM035270.1  87239465  ..T.....G..G..A..G..C..C..GA............................-...  87239523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121       -GACTCAGTGGTGTTTGAAAGCAACTTTATCCAG  153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CM035270.1  87206717  -......................T..........  87206749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  <w:t>CM035270.1  87239524  T..A........................G.....  87239557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317549562250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259     3e-67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GTCACTAAGCCCGGGAACTGGATGGATGTCTGTGAAGGGTCTACCACTGTGATCCTCGGG  60</w:t>
      </w:r>
    </w:p>
    <w:p>
      <w:r>
        <w:rPr>
          <w:rFonts w:ascii="Consolas" w:hAnsi="Consolas" w:eastAsia="Consolas"/>
          <w:b w:val="0"/>
          <w:sz w:val="18"/>
        </w:rPr>
        <w:t>CM035270.1  87209038  ..............A.............A..........C.A..............T...  87209097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GTGACCTCCTCGGTGCCCTCCTTGCCACTCCCCAACGTCCTCCTGATGGCCAATGTCACC  120</w:t>
      </w:r>
    </w:p>
    <w:p>
      <w:r>
        <w:rPr>
          <w:rFonts w:ascii="Consolas" w:hAnsi="Consolas" w:eastAsia="Consolas"/>
          <w:b w:val="0"/>
          <w:sz w:val="18"/>
        </w:rPr>
        <w:t>CM035270.1  87209098  ........G..C..A.....................A................CA.....  87209157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121       TGGCCCCAGGGTCAGTTTTCCACCTGGAGTACACCTGGTAGTGCCCCAGTCATCACCCTC  180</w:t>
      </w:r>
    </w:p>
    <w:p>
      <w:r>
        <w:rPr>
          <w:rFonts w:ascii="Consolas" w:hAnsi="Consolas" w:eastAsia="Consolas"/>
          <w:b w:val="0"/>
          <w:sz w:val="18"/>
        </w:rPr>
        <w:t>CM035270.1  87209158  .............................C.....G..A....T................  87209217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181       AGCAG  185</w:t>
      </w:r>
    </w:p>
    <w:p>
      <w:r>
        <w:rPr>
          <w:rFonts w:ascii="Consolas" w:hAnsi="Consolas" w:eastAsia="Consolas"/>
          <w:b w:val="0"/>
          <w:sz w:val="18"/>
        </w:rPr>
        <w:t>CM035270.1  87209218  .....  87209222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398842250186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305     5e-81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GATTCTCCCCCTGAAGTACGTGGAGCTACGAATCTGTGACCGACTCCAACGCATCCTGAG  60</w:t>
      </w:r>
    </w:p>
    <w:p>
      <w:r>
        <w:rPr>
          <w:rFonts w:ascii="Consolas" w:hAnsi="Consolas" w:eastAsia="Consolas"/>
          <w:b w:val="0"/>
          <w:sz w:val="18"/>
        </w:rPr>
        <w:t>CM035270.1  87210040  ......G...........T.....A..G.A.....A......G..............A..  87210099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GGTTAGGACAGTGACTGAAAAGATCTACTACCTGAGGCTCCACGAAAAACACCCAGAGGC  120</w:t>
      </w:r>
    </w:p>
    <w:p>
      <w:r>
        <w:rPr>
          <w:rFonts w:ascii="Consolas" w:hAnsi="Consolas" w:eastAsia="Consolas"/>
          <w:b w:val="0"/>
          <w:sz w:val="18"/>
        </w:rPr>
        <w:t>CM035270.1  87210100  ..........................................................A.  87210159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 TGTGTTTCAATTCTGGATCCGACTGGTGAAAATCCTGCAGAGAGGTCTGTCCATCACCAC  180</w:t>
      </w:r>
    </w:p>
    <w:p>
      <w:r>
        <w:rPr>
          <w:rFonts w:ascii="Consolas" w:hAnsi="Consolas" w:eastAsia="Consolas"/>
          <w:b w:val="0"/>
          <w:sz w:val="18"/>
        </w:rPr>
        <w:t>CM035270.1  87210160  C........G...........TT..........T..........................  87210219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181       GAAAGACCGGAGAATCCAATTCTCTCACTGCCTGGTGCCCAAGGTGCC  228</w:t>
      </w:r>
    </w:p>
    <w:p>
      <w:r>
        <w:rPr>
          <w:rFonts w:ascii="Consolas" w:hAnsi="Consolas" w:eastAsia="Consolas"/>
          <w:b w:val="0"/>
          <w:sz w:val="18"/>
        </w:rPr>
        <w:t>CM035270.1  87210220  C.....T.CA.......G.A.......................T....  87210267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556346833062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233716635320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176     2e-42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AAACACCGACACTGCCATTGAAATAGGCAATTTCAACTGCTACGACAAGACACCCTCGCC  60</w:t>
      </w:r>
    </w:p>
    <w:p>
      <w:r>
        <w:rPr>
          <w:rFonts w:ascii="Consolas" w:hAnsi="Consolas" w:eastAsia="Consolas"/>
          <w:b w:val="0"/>
          <w:sz w:val="18"/>
        </w:rPr>
        <w:t>CM035270.1  87218254  .......AG..G.....C........A...........T.AT.A....C...T.......  87218313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AGTGGCATCCCCGGTCAATTCGAATATACCCATGAGAGCCACCTTGAGCCACAGCCTCTG  120</w:t>
      </w:r>
    </w:p>
    <w:p>
      <w:r>
        <w:rPr>
          <w:rFonts w:ascii="Consolas" w:hAnsi="Consolas" w:eastAsia="Consolas"/>
          <w:b w:val="0"/>
          <w:sz w:val="18"/>
        </w:rPr>
        <w:t>CM035270.1  87218314  ....T............T....................................T.....  87218373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121       GGAACAAGAGAATCCAGATGAATACT  146</w:t>
      </w:r>
    </w:p>
    <w:p>
      <w:r>
        <w:rPr>
          <w:rFonts w:ascii="Consolas" w:hAnsi="Consolas" w:eastAsia="Consolas"/>
          <w:b w:val="0"/>
          <w:sz w:val="18"/>
        </w:rPr>
        <w:t>CM035270.1  87218374  .............G.T.....G....  87218399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320089958748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