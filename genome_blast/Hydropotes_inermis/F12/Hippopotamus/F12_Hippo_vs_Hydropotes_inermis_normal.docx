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84.2    3e-15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ATGAGGGCTCCACTGCTCCTGGGGGCCCTGCTGGTGAGCCTGGAGTCAGCGGTTTCG  57</w:t>
      </w:r>
    </w:p>
    <w:p>
      <w:r>
        <w:rPr>
          <w:rFonts w:ascii="Consolas" w:hAnsi="Consolas" w:eastAsia="Consolas"/>
          <w:b w:val="0"/>
          <w:sz w:val="18"/>
        </w:rPr>
        <w:t>CM035271.1  36302749  ..........TG....................................A.A......  36302693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78752397582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81292797504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185449069330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114317996490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213393449640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266741812050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106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         CTGCCCTACCAACCCGTGTCTCAACGGGGGCAGCTGCCTGCAGGCGGAGGACCACCGCCT  61</w:t>
      </w:r>
    </w:p>
    <w:p>
      <w:r>
        <w:rPr>
          <w:rFonts w:ascii="Consolas" w:hAnsi="Consolas" w:eastAsia="Consolas"/>
          <w:b w:val="0"/>
          <w:sz w:val="18"/>
        </w:rPr>
        <w:t>CM035271.1  36297248  .....GC................................A.....C....G..G......  36297189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62        GTGCCGTTGCCCCACCGGCTACGCGGGACGCTTGTGCGA  100</w:t>
      </w:r>
    </w:p>
    <w:p>
      <w:r>
        <w:rPr>
          <w:rFonts w:ascii="Consolas" w:hAnsi="Consolas" w:eastAsia="Consolas"/>
          <w:b w:val="0"/>
          <w:sz w:val="18"/>
        </w:rPr>
        <w:t>CM035271.1  36297188  ............TC.TA...T......C..TC.......  36297150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198151060380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365817095712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126     3e-27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         AACCCGGACAACGACACCCGCCCGTGGTGCTTTGTTTGGAGAGGCGACCGACTGAGCTGG  61</w:t>
      </w:r>
    </w:p>
    <w:p>
      <w:r>
        <w:rPr>
          <w:rFonts w:ascii="Consolas" w:hAnsi="Consolas" w:eastAsia="Consolas"/>
          <w:b w:val="0"/>
          <w:sz w:val="18"/>
        </w:rPr>
        <w:t>CM035271.1  36296714  .....C..........................CA......A...T...............  36296655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62        AATTACTGCCGCCTGGCACGGTGCCAGGC  90</w:t>
      </w:r>
    </w:p>
    <w:p>
      <w:r>
        <w:rPr>
          <w:rFonts w:ascii="Consolas" w:hAnsi="Consolas" w:eastAsia="Consolas"/>
          <w:b w:val="0"/>
          <w:sz w:val="18"/>
        </w:rPr>
        <w:t>CM035271.1  36296654  ...................CT........  36296626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452190576644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318     6e-85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CCTGGGCTTCTCCCACAGGCTGGTGCTCGCCGCCCGAACAGCAGATTCCCCTGCCCGGCG  60</w:t>
      </w:r>
    </w:p>
    <w:p>
      <w:r>
        <w:rPr>
          <w:rFonts w:ascii="Consolas" w:hAnsi="Consolas" w:eastAsia="Consolas"/>
          <w:b w:val="0"/>
          <w:sz w:val="18"/>
        </w:rPr>
        <w:t>CM035271.1  36296444  ........CT...............T..T.............C..C...T...G......  36296385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TGGGCCCGGCGGGATGCGGACAGCGGCTGCGCAAACGGCTGTCCCCGCTGAGCCGTGTCG  120</w:t>
      </w:r>
    </w:p>
    <w:p>
      <w:r>
        <w:rPr>
          <w:rFonts w:ascii="Consolas" w:hAnsi="Consolas" w:eastAsia="Consolas"/>
          <w:b w:val="0"/>
          <w:sz w:val="18"/>
        </w:rPr>
        <w:t>CM035271.1  36296384  CA....T..G...C..T...........C......T........T......A...C....  36296325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121       TCGGAGGACTGGTGGCGCTCCCCGGGGCCCACCCCTACATCGCCGCGCTCTACTGGGGCC  180</w:t>
      </w:r>
    </w:p>
    <w:p>
      <w:r>
        <w:rPr>
          <w:rFonts w:ascii="Consolas" w:hAnsi="Consolas" w:eastAsia="Consolas"/>
          <w:b w:val="0"/>
          <w:sz w:val="18"/>
        </w:rPr>
        <w:t>CM035271.1  36296324  ............................G....................G..........  36296265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181       GAAATTTCTGCGCCGGCAGCCTCATCGCCCCTTGTTGGGTGCTGACCGCGGCTCACTGCC  240</w:t>
      </w:r>
    </w:p>
    <w:p>
      <w:r>
        <w:rPr>
          <w:rFonts w:ascii="Consolas" w:hAnsi="Consolas" w:eastAsia="Consolas"/>
          <w:b w:val="0"/>
          <w:sz w:val="18"/>
        </w:rPr>
        <w:t>CM035271.1  36296264  A.C.........................T..C..............T.............  36296205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241       TGCAGAACCG  250</w:t>
      </w:r>
    </w:p>
    <w:p>
      <w:r>
        <w:rPr>
          <w:rFonts w:ascii="Consolas" w:hAnsi="Consolas" w:eastAsia="Consolas"/>
          <w:b w:val="0"/>
          <w:sz w:val="18"/>
        </w:rPr>
        <w:t>CM035271.1  36296204  ..........  36296195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563968022556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215     4e-54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ACCCGCGCCGGAGGAGCTGACAGTGGTGCTCGGCCAGGACCGCCATAACCAGAGCTGTGA  60</w:t>
      </w:r>
    </w:p>
    <w:p>
      <w:r>
        <w:rPr>
          <w:rFonts w:ascii="Consolas" w:hAnsi="Consolas" w:eastAsia="Consolas"/>
          <w:b w:val="0"/>
          <w:sz w:val="18"/>
        </w:rPr>
        <w:t>CM035271.1  36295945  .....................C.......................C..............  36295886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GCAGTGCCAGACGCTGGCCGTGCGCGCCTACCGCCTGCACGAGGCCTTCTCGCCCATCAC  120</w:t>
      </w:r>
    </w:p>
    <w:p>
      <w:r>
        <w:rPr>
          <w:rFonts w:ascii="Consolas" w:hAnsi="Consolas" w:eastAsia="Consolas"/>
          <w:b w:val="0"/>
          <w:sz w:val="18"/>
        </w:rPr>
        <w:t>CM035271.1  36295885  ..................A.....G.A............T...........C........  36295826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CTACCAGCACGACCTGG  137</w:t>
      </w:r>
    </w:p>
    <w:p>
      <w:r>
        <w:rPr>
          <w:rFonts w:ascii="Consolas" w:hAnsi="Consolas" w:eastAsia="Consolas"/>
          <w:b w:val="0"/>
          <w:sz w:val="18"/>
        </w:rPr>
        <w:t>CM035271.1  36295825  .................  36295809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279443803100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309928372756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         GGGGAATATTCCAGCTTCCTGCAGGAGGCTCAGGTGCCGCTCCTCAGTCCC-GAGCGCTG  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exon_13]</w:t>
      </w:r>
    </w:p>
    <w:p>
      <w:r>
        <w:rPr>
          <w:rFonts w:ascii="Consolas" w:hAnsi="Consolas" w:eastAsia="Consolas"/>
          <w:b w:val="0"/>
          <w:sz w:val="18"/>
        </w:rPr>
        <w:t>CM035271.1  36295008  ..........................................A..-.A...G........  36294950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65        CTCCGCCCCCGCCGTGCACGGAGCAGCCTTCACCCGCGGCATGCTCTGCGCTGGCTTCCT  124</w:t>
      </w:r>
    </w:p>
    <w:p>
      <w:r>
        <w:rPr>
          <w:rFonts w:ascii="Consolas" w:hAnsi="Consolas" w:eastAsia="Consolas"/>
          <w:b w:val="0"/>
          <w:sz w:val="18"/>
        </w:rPr>
        <w:t>CM035271.1  36294949  ...........A............C..........A........................  36294890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125       TGAGGGCGGCACTGACGCGTGCCAG  149</w:t>
      </w:r>
    </w:p>
    <w:p>
      <w:r>
        <w:rPr>
          <w:rFonts w:ascii="Consolas" w:hAnsi="Consolas" w:eastAsia="Consolas"/>
          <w:b w:val="0"/>
          <w:sz w:val="18"/>
        </w:rPr>
        <w:t>CM035271.1  36294889  C...........C............  36294865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307387976258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215     5e-54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GGTGACTCTGGGGGCCCTCTGGTGTGTGAGGATGAGACCGCAGGGCGCCCCCTCATCCTG  60</w:t>
      </w:r>
    </w:p>
    <w:p>
      <w:r>
        <w:rPr>
          <w:rFonts w:ascii="Consolas" w:hAnsi="Consolas" w:eastAsia="Consolas"/>
          <w:b w:val="0"/>
          <w:sz w:val="18"/>
        </w:rPr>
        <w:t>CM035271.1  36294775  ........C..A...........T...............C.G.A.....AG.........  36294716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61        CGAGGCATCGTCAGCTGGGGCTCCGGTTGCGGCGACCGCTACAAGCCGGGTGTGTACACC  120</w:t>
      </w:r>
    </w:p>
    <w:p>
      <w:r>
        <w:rPr>
          <w:rFonts w:ascii="Consolas" w:hAnsi="Consolas" w:eastAsia="Consolas"/>
          <w:b w:val="0"/>
          <w:sz w:val="18"/>
        </w:rPr>
        <w:t>CM035271.1  36294715  ........A..............G.........A......T...................  36294656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121       GACGTGGCCAACTACCTAGCCTGGATCCAGGAGCACAC  158</w:t>
      </w:r>
    </w:p>
    <w:p>
      <w:r>
        <w:rPr>
          <w:rFonts w:ascii="Consolas" w:hAnsi="Consolas" w:eastAsia="Consolas"/>
          <w:b w:val="0"/>
          <w:sz w:val="18"/>
        </w:rPr>
        <w:t>CM035271.1  36294655  ..........................T.G.........  36294618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355655509720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