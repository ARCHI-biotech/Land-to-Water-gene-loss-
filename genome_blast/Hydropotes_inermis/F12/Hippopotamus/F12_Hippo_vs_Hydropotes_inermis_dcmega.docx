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86.0    9e-16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ATGAGGGCTCCACTGCTCCTGGGGGCCCTGCTGGTGAGCCTGGAGTCAGCGGTTTCG  57</w:t>
      </w:r>
    </w:p>
    <w:p>
      <w:r>
        <w:rPr>
          <w:rFonts w:ascii="Consolas" w:hAnsi="Consolas" w:eastAsia="Consolas"/>
          <w:b w:val="0"/>
          <w:sz w:val="18"/>
        </w:rPr>
        <w:t>CM035271.1  36302749  ..........TG....................................A.A......  36302693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73671498442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76211894940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154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TTCTCACTGTCACTGGGGAGCCCTGCCACTTCCCCTTCCTGTACCACCGGCAGCTGTATC  60</w:t>
      </w:r>
    </w:p>
    <w:p>
      <w:r>
        <w:rPr>
          <w:rFonts w:ascii="Consolas" w:hAnsi="Consolas" w:eastAsia="Consolas"/>
          <w:b w:val="0"/>
          <w:sz w:val="18"/>
        </w:rPr>
        <w:t>CM035271.1  36299169  .............C.....A...................A....................  36299110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ACAAATGCATCCACAGAGGCCGGCCCGGCCCCCGACCCTG  100</w:t>
      </w:r>
    </w:p>
    <w:p>
      <w:r>
        <w:rPr>
          <w:rFonts w:ascii="Consolas" w:hAnsi="Consolas" w:eastAsia="Consolas"/>
          <w:b w:val="0"/>
          <w:sz w:val="18"/>
        </w:rPr>
        <w:t>CM035271.1  36299109  .T.......................A...........T..  36299070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177827515180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97.8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GTGTGCTACCACCCCCAACTTCGAGAAGGATCAGCGATGGGCATACTGCCTGGAGCCAAA  60</w:t>
      </w:r>
    </w:p>
    <w:p>
      <w:r>
        <w:rPr>
          <w:rFonts w:ascii="Consolas" w:hAnsi="Consolas" w:eastAsia="Consolas"/>
          <w:b w:val="0"/>
          <w:sz w:val="18"/>
        </w:rPr>
        <w:t>CM035271.1  36298118  ............T........T........C..A...............T....A..C..  36298059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GAAAGTGAAAG  71</w:t>
      </w:r>
    </w:p>
    <w:p>
      <w:r>
        <w:rPr>
          <w:rFonts w:ascii="Consolas" w:hAnsi="Consolas" w:eastAsia="Consolas"/>
          <w:b w:val="0"/>
          <w:sz w:val="18"/>
        </w:rPr>
        <w:t>CM035271.1  36298058  ...........  36298048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106696581012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CACTGCAGCAAACACAACCCCTGCCAGAAGGGAGGGACCTGTGTGAACATGCCAGATGGC  62</w:t>
      </w:r>
    </w:p>
    <w:p>
      <w:r>
        <w:rPr>
          <w:rFonts w:ascii="Consolas" w:hAnsi="Consolas" w:eastAsia="Consolas"/>
          <w:b w:val="0"/>
          <w:sz w:val="18"/>
        </w:rPr>
        <w:t>CM035271.1  36297761  .................T..........G........................C......  36297702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CCACACTGCATCTGTCCAGATCCCTTCACTGGGAATCACTGCCAG  107</w:t>
      </w:r>
    </w:p>
    <w:p>
      <w:r>
        <w:rPr>
          <w:rFonts w:ascii="Consolas" w:hAnsi="Consolas" w:eastAsia="Consolas"/>
          <w:b w:val="0"/>
          <w:sz w:val="18"/>
        </w:rPr>
        <w:t>CM035271.1  36297701  ..T............G......G.C..........G.........  36297657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205771838994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         AAGTGCTTTGAGCCCCAGCTTCTCCAGTTCTTCCAGCAGAATGAAATATGGCACAGGTTT  62</w:t>
      </w:r>
    </w:p>
    <w:p>
      <w:r>
        <w:rPr>
          <w:rFonts w:ascii="Consolas" w:hAnsi="Consolas" w:eastAsia="Consolas"/>
          <w:b w:val="0"/>
          <w:sz w:val="18"/>
        </w:rPr>
        <w:t>CM035271.1  36297528  ..A...............T..T...G.........CG....................C.G  36297469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63        GGGCTGGCAGGTGTGGCCAAGTGCCAATGCAAAGGTTCGAATACCCAGTGCAAGCCACTG  122</w:t>
      </w:r>
    </w:p>
    <w:p>
      <w:r>
        <w:rPr>
          <w:rFonts w:ascii="Consolas" w:hAnsi="Consolas" w:eastAsia="Consolas"/>
          <w:b w:val="0"/>
          <w:sz w:val="18"/>
        </w:rPr>
        <w:t>CM035271.1  36297468  .A..CA..C....C..T.............G.G...C.....G....A............  36297409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123       GCCAGCCAGG  132</w:t>
      </w:r>
    </w:p>
    <w:p>
      <w:r>
        <w:rPr>
          <w:rFonts w:ascii="Consolas" w:hAnsi="Consolas" w:eastAsia="Consolas"/>
          <w:b w:val="0"/>
          <w:sz w:val="18"/>
        </w:rPr>
        <w:t>CM035271.1  36297408  ..........  36297399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259120093548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116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         CTGCCCTACCAACCCGTGTCTCAACGGGGGCAGCTGCCTGCAGGCGGAGGACCACCGCCT  61</w:t>
      </w:r>
    </w:p>
    <w:p>
      <w:r>
        <w:rPr>
          <w:rFonts w:ascii="Consolas" w:hAnsi="Consolas" w:eastAsia="Consolas"/>
          <w:b w:val="0"/>
          <w:sz w:val="18"/>
        </w:rPr>
        <w:t>CM035271.1  36297248  .....GC................................A.....C....G..G......  36297189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62        GTGCCGTTGCCCCACCGGCTACGCGGGACGCTTGTGCGA  100</w:t>
      </w:r>
    </w:p>
    <w:p>
      <w:r>
        <w:rPr>
          <w:rFonts w:ascii="Consolas" w:hAnsi="Consolas" w:eastAsia="Consolas"/>
          <w:b w:val="0"/>
          <w:sz w:val="18"/>
        </w:rPr>
        <w:t>CM035271.1  36297188  ............TC.TA...T......C..TC.......  36297150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190529480550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ACCTCAAGGCGAACTGCTACGACGACCGCGACCGCGGGCTCAGCTACCGCGGCGTGGCCC  60</w:t>
      </w:r>
    </w:p>
    <w:p>
      <w:r>
        <w:rPr>
          <w:rFonts w:ascii="Consolas" w:hAnsi="Consolas" w:eastAsia="Consolas"/>
          <w:b w:val="0"/>
          <w:sz w:val="18"/>
        </w:rPr>
        <w:t>CM035271.1  36296988  ............GT.......................A...............C.....G  36296929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GCACCACGCTCTCGGGTGCACCCTGTGAGCCGTGGACCTCCGAGGCCACCTACTGGAATA  120</w:t>
      </w:r>
    </w:p>
    <w:p>
      <w:r>
        <w:rPr>
          <w:rFonts w:ascii="Consolas" w:hAnsi="Consolas" w:eastAsia="Consolas"/>
          <w:b w:val="0"/>
          <w:sz w:val="18"/>
        </w:rPr>
        <w:t>CM035271.1  36296928  .G........G..C..A........CC..T.....G.................C.....G  36296869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TGACCGCAGAGCAAGCGCTGAACTGGGGCCTGGGCAACCACGCCTTCTGCCG  172</w:t>
      </w:r>
    </w:p>
    <w:p>
      <w:r>
        <w:rPr>
          <w:rFonts w:ascii="Consolas" w:hAnsi="Consolas" w:eastAsia="Consolas"/>
          <w:b w:val="0"/>
          <w:sz w:val="18"/>
        </w:rPr>
        <w:t>CM035271.1  36296868  ...............T............A......G................  36296817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360735816508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130     5e-28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CM035271.1  36296714  .....C..........................CA......A...T...............  36296655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62        AATTACTGCCGCCTGGCACGGTGCCAGGC  90</w:t>
      </w:r>
    </w:p>
    <w:p>
      <w:r>
        <w:rPr>
          <w:rFonts w:ascii="Consolas" w:hAnsi="Consolas" w:eastAsia="Consolas"/>
          <w:b w:val="0"/>
          <w:sz w:val="18"/>
        </w:rPr>
        <w:t>CM035271.1  36296654  ...................CT........  36296626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444568488350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334     8e-90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CM035271.1  36296444  ........CT...............T..T.............C..C...T...G......  36296385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CM035271.1  36296384  CA....T..G...C..T...........C......T........T......A...C....  36296325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CM035271.1  36296324  ............................G....................G..........  36296265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181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CM035271.1  36296264  A.C.........................T..C..............T.............  36296205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241       TGCAGAACCG  250</w:t>
      </w:r>
    </w:p>
    <w:p>
      <w:r>
        <w:rPr>
          <w:rFonts w:ascii="Consolas" w:hAnsi="Consolas" w:eastAsia="Consolas"/>
          <w:b w:val="0"/>
          <w:sz w:val="18"/>
        </w:rPr>
        <w:t>CM035271.1  36296204  ..........  36296195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556345708278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216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ACCCGCGCCGGAGGAGCTGACAGTGGTGCTCGGCCAGGACCGCCATAACCAGAGCTGTGA  60</w:t>
      </w:r>
    </w:p>
    <w:p>
      <w:r>
        <w:rPr>
          <w:rFonts w:ascii="Consolas" w:hAnsi="Consolas" w:eastAsia="Consolas"/>
          <w:b w:val="0"/>
          <w:sz w:val="18"/>
        </w:rPr>
        <w:t>CM035271.1  36295945  .....................C.......................C..............  36295886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GCAGTGCCAGACGCTGGCCGTGCGCGCCTACCGCCTGCACGAGGCCTTCTCGCCCATCAC  120</w:t>
      </w:r>
    </w:p>
    <w:p>
      <w:r>
        <w:rPr>
          <w:rFonts w:ascii="Consolas" w:hAnsi="Consolas" w:eastAsia="Consolas"/>
          <w:b w:val="0"/>
          <w:sz w:val="18"/>
        </w:rPr>
        <w:t>CM035271.1  36295885  ..................A.....G.A............T...........C........  36295826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CTACCAGCACGACCTGG  137</w:t>
      </w:r>
    </w:p>
    <w:p>
      <w:r>
        <w:rPr>
          <w:rFonts w:ascii="Consolas" w:hAnsi="Consolas" w:eastAsia="Consolas"/>
          <w:b w:val="0"/>
          <w:sz w:val="18"/>
        </w:rPr>
        <w:t>CM035271.1  36295825  .................  36295809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271822058918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CTCTGGTGCGCCTGCAAGAGAGCGCGGAAGGCTGCTGCGCGCACCTGTCGCCTTTCGTTC  60</w:t>
      </w:r>
    </w:p>
    <w:p>
      <w:r>
        <w:rPr>
          <w:rFonts w:ascii="Consolas" w:hAnsi="Consolas" w:eastAsia="Consolas"/>
          <w:b w:val="0"/>
          <w:sz w:val="18"/>
        </w:rPr>
        <w:t>CM035271.1  36295716  .............A..G....A......C................C..............  36295657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AGCCCGTGTGCCTGCCGAGTAGCACCGCCCACCCGGCCGAATCCGAAGCCGAGCTCTGCG  120</w:t>
      </w:r>
    </w:p>
    <w:p>
      <w:r>
        <w:rPr>
          <w:rFonts w:ascii="Consolas" w:hAnsi="Consolas" w:eastAsia="Consolas"/>
          <w:b w:val="0"/>
          <w:sz w:val="18"/>
        </w:rPr>
        <w:t>CM035271.1  36295656  ....A...............G..G......G...C................CAG......  36295597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AAGTGGCCGGCTGGGGTTACCAGTTCGAGG  150</w:t>
      </w:r>
    </w:p>
    <w:p>
      <w:r>
        <w:rPr>
          <w:rFonts w:ascii="Consolas" w:hAnsi="Consolas" w:eastAsia="Consolas"/>
          <w:b w:val="0"/>
          <w:sz w:val="18"/>
        </w:rPr>
        <w:t>CM035271.1  36295596  .G...............C............  36295567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304847168880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215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         GGGGAATATTCCAGCTTCCTGCAGGAGGCTCAGGTGCCGCTCCTCAGTCCCGAGCGCTGC  65</w:t>
      </w:r>
    </w:p>
    <w:p>
      <w:r>
        <w:rPr>
          <w:rFonts w:ascii="Consolas" w:hAnsi="Consolas" w:eastAsia="Consolas"/>
          <w:b w:val="0"/>
          <w:sz w:val="18"/>
        </w:rPr>
        <w:t>CM035271.1  36295008  ..........................................A..GAC..G.........  36294949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66        TCCGCCCCCGCCGTGCACGGAGCAGCCTTCACCCGCGGCATGCTCTGCGCTGGCTTCCTT  125</w:t>
      </w:r>
    </w:p>
    <w:p>
      <w:r>
        <w:rPr>
          <w:rFonts w:ascii="Consolas" w:hAnsi="Consolas" w:eastAsia="Consolas"/>
          <w:b w:val="0"/>
          <w:sz w:val="18"/>
        </w:rPr>
        <w:t>CM035271.1  36294948  ..........A............C..........A........................C  36294889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126       GAGGGCGGCACTGACGCGTGCCAG  149</w:t>
      </w:r>
    </w:p>
    <w:p>
      <w:r>
        <w:rPr>
          <w:rFonts w:ascii="Consolas" w:hAnsi="Consolas" w:eastAsia="Consolas"/>
          <w:b w:val="0"/>
          <w:sz w:val="18"/>
        </w:rPr>
        <w:t>CM035271.1  36294888  ...........C............  36294865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302306775806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223     2e-56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50.0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GGTGACTCTGGGGGCCCTCTGGTGTGTGAGGATGAGACCGCAGGG-CGCCCCCTCATC--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CM035271.1  36294775  ........C..A...........T...............C.G.A.-....AG......--  36294719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  <w:t>CM035288.1  43417741  ......AG...T.....CT.C............AGC.T.T.TC..A....A.G.TGG.GG  43417800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58        CTGCGAGGCATCGTCAGCTGGGGCTCCGGTTGCGGCGACCGCTACAAGCCGGGTGTGTAC  117</w:t>
      </w:r>
    </w:p>
    <w:p>
      <w:r>
        <w:rPr>
          <w:rFonts w:ascii="Consolas" w:hAnsi="Consolas" w:eastAsia="Consolas"/>
          <w:b w:val="0"/>
          <w:sz w:val="18"/>
        </w:rPr>
        <w:t>CM035271.1  36294718  ...........A..............G.........A......T................  36294659</w:t>
      </w:r>
    </w:p>
    <w:p>
      <w:r>
        <w:rPr>
          <w:rFonts w:ascii="Consolas" w:hAnsi="Consolas" w:eastAsia="Consolas"/>
          <w:b w:val="0"/>
          <w:sz w:val="18"/>
        </w:rPr>
        <w:t>CM035288.1  43417801  ...T.T........G.........A....C....C.CTGGC.C.G.....A..C..C...  43417860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118       ACCGACGTGGCCAACTACCTAGCCTGGATCCAGGAGCACAC  158</w:t>
      </w:r>
    </w:p>
    <w:p>
      <w:r>
        <w:rPr>
          <w:rFonts w:ascii="Consolas" w:hAnsi="Consolas" w:eastAsia="Consolas"/>
          <w:b w:val="0"/>
          <w:sz w:val="18"/>
        </w:rPr>
        <w:t>CM035271.1  36294658  .............................T.G.........  36294618</w:t>
      </w:r>
    </w:p>
    <w:p>
      <w:r>
        <w:rPr>
          <w:rFonts w:ascii="Consolas" w:hAnsi="Consolas" w:eastAsia="Consolas"/>
          <w:b w:val="0"/>
          <w:sz w:val="18"/>
        </w:rPr>
        <w:t>CM035288.1  43417861  ...                                        43417863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350574244212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