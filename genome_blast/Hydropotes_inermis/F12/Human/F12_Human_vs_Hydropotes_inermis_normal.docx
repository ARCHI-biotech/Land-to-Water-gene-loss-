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170206680070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81292797504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130     1e-28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TTCTCACTGTCACCGGGGAGCCCTGCCACTTCCCCTTCCAGTACCACCGGCAGCTGTACC  60</w:t>
      </w:r>
    </w:p>
    <w:p>
      <w:r>
        <w:rPr>
          <w:rFonts w:ascii="Consolas" w:hAnsi="Consolas" w:eastAsia="Consolas"/>
          <w:b w:val="0"/>
          <w:sz w:val="18"/>
        </w:rPr>
        <w:t>CM035271.1  36299169  ...................A......................................T.  36299110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ACAAATGTACCCACAAGGGCCGGCCAGGCCC  91</w:t>
      </w:r>
    </w:p>
    <w:p>
      <w:r>
        <w:rPr>
          <w:rFonts w:ascii="Consolas" w:hAnsi="Consolas" w:eastAsia="Consolas"/>
          <w:b w:val="0"/>
          <w:sz w:val="18"/>
        </w:rPr>
        <w:t>CM035271.1  36299109  .T.....C.T.....GA..............  36299079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185449069330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114317996490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213393449640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266741812050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198151060380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350574716724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482675334620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219     6e-55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55        GCTGCGGGCAGCGGCTCCGCAAGAGTCTGTCTTCGATGACCCGCGTCGTTGGCGGGCTGG  114</w:t>
      </w:r>
    </w:p>
    <w:p>
      <w:r>
        <w:rPr>
          <w:rFonts w:ascii="Consolas" w:hAnsi="Consolas" w:eastAsia="Consolas"/>
          <w:b w:val="0"/>
          <w:sz w:val="18"/>
        </w:rPr>
        <w:t>CM035271.1  36296372  ....T..A..............AT.G.....C...C...A.........C..A..A....  36296313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115       TGGCGCTACGCGGGGCGCACCCCTACATCGCCGCGCTGTACTGGGGCCA-CAGTTTCTGC  173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exon_10]</w:t>
      </w:r>
    </w:p>
    <w:p>
      <w:r>
        <w:rPr>
          <w:rFonts w:ascii="Consolas" w:hAnsi="Consolas" w:eastAsia="Consolas"/>
          <w:b w:val="0"/>
          <w:sz w:val="18"/>
        </w:rPr>
        <w:t>CM035271.1  36296312  .......C.C.......................................A..-.......  36296254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174       GCCGGCAGCCTCATCGCCCCCTGCTGGGTGCTGACGGCCGCTCACTGCCTGCAGGACCG  232</w:t>
      </w:r>
    </w:p>
    <w:p>
      <w:r>
        <w:rPr>
          <w:rFonts w:ascii="Consolas" w:hAnsi="Consolas" w:eastAsia="Consolas"/>
          <w:b w:val="0"/>
          <w:sz w:val="18"/>
        </w:rPr>
        <w:t>CM035271.1  36296253  .................T.....T...........T..G...............A....  36296195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518240885592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279443803100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294685993768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307387976258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736714487940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