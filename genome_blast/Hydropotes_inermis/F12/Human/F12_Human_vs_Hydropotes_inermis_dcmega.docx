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108     6e-22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        TGGACCAACGGACGGATGCCATGAGGGCTCTGCTGCTCCTGGGGTTCCTGCTGGTGAGCT  77</w:t>
      </w:r>
    </w:p>
    <w:p>
      <w:r>
        <w:rPr>
          <w:rFonts w:ascii="Consolas" w:hAnsi="Consolas" w:eastAsia="Consolas"/>
          <w:b w:val="0"/>
          <w:sz w:val="18"/>
        </w:rPr>
        <w:t>CM035271.1  36302769  .........A...A..C...........................GC.............C  36302710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78        TGGAGTCAACACTTTCG  94</w:t>
      </w:r>
    </w:p>
    <w:p>
      <w:r>
        <w:rPr>
          <w:rFonts w:ascii="Consolas" w:hAnsi="Consolas" w:eastAsia="Consolas"/>
          <w:b w:val="0"/>
          <w:sz w:val="18"/>
        </w:rPr>
        <w:t>CM035271.1  36302709  ...........G.....  36302693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165125661090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76211894940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TTCTCACTGTCACCGGGGAGCCCTGCCACTTCCCCTTCCAGTACCACCGGCAGCTGTACC  60</w:t>
      </w:r>
    </w:p>
    <w:p>
      <w:r>
        <w:rPr>
          <w:rFonts w:ascii="Consolas" w:hAnsi="Consolas" w:eastAsia="Consolas"/>
          <w:b w:val="0"/>
          <w:sz w:val="18"/>
        </w:rPr>
        <w:t>CM035271.1  36299169  ...................A......................................T.  36299110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ACAAATGTACCCACAAGGGCCGGCCAGGCCC  91</w:t>
      </w:r>
    </w:p>
    <w:p>
      <w:r>
        <w:rPr>
          <w:rFonts w:ascii="Consolas" w:hAnsi="Consolas" w:eastAsia="Consolas"/>
          <w:b w:val="0"/>
          <w:sz w:val="18"/>
        </w:rPr>
        <w:t>CM035271.1  36299109  .T.....C.T.....GA..............  36299079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177827515180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97.8    7e-19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GTGTGCTACCACCCCCAACTTTGATCAGGACCAGCGATGGGGATACTGTTTGGAGCCCAA  60</w:t>
      </w:r>
    </w:p>
    <w:p>
      <w:r>
        <w:rPr>
          <w:rFonts w:ascii="Consolas" w:hAnsi="Consolas" w:eastAsia="Consolas"/>
          <w:b w:val="0"/>
          <w:sz w:val="18"/>
        </w:rPr>
        <w:t>CM035271.1  36298118  ............T...........GA.......A.......C......C.....A.....  36298059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GAAAGTGAAAG  71</w:t>
      </w:r>
    </w:p>
    <w:p>
      <w:r>
        <w:rPr>
          <w:rFonts w:ascii="Consolas" w:hAnsi="Consolas" w:eastAsia="Consolas"/>
          <w:b w:val="0"/>
          <w:sz w:val="18"/>
        </w:rPr>
        <w:t>CM035271.1  36298058  ...........  36298048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106696581012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124     1e-26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ACCACTGCAGCAAACACAGCCCCTGCCAGAAAGGAGGGACCTGTGTGAACATGCCAAGCG  60</w:t>
      </w:r>
    </w:p>
    <w:p>
      <w:r>
        <w:rPr>
          <w:rFonts w:ascii="Consolas" w:hAnsi="Consolas" w:eastAsia="Consolas"/>
          <w:b w:val="0"/>
          <w:sz w:val="18"/>
        </w:rPr>
        <w:t>CM035271.1  36297763  ..................AT..........GG.......................CGAT.  36297704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GCCCCCACTGTCTCTGTCCACAACACCTCACTGGAAACCACTGCCAGAAAG  111</w:t>
      </w:r>
    </w:p>
    <w:p>
      <w:r>
        <w:rPr>
          <w:rFonts w:ascii="Consolas" w:hAnsi="Consolas" w:eastAsia="Consolas"/>
          <w:b w:val="0"/>
          <w:sz w:val="18"/>
        </w:rPr>
        <w:t>CM035271.1  36297703  ....T.....CA.....G..G.T.G.........G..G.............  36297653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205771838994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AGAAGTGCTTTGAGCCTCAGCTTCTCCGGTTTTTCCACAAGAATGAGATATGGTATAGAA  60</w:t>
      </w:r>
    </w:p>
    <w:p>
      <w:r>
        <w:rPr>
          <w:rFonts w:ascii="Consolas" w:hAnsi="Consolas" w:eastAsia="Consolas"/>
          <w:b w:val="0"/>
          <w:sz w:val="18"/>
        </w:rPr>
        <w:t>CM035271.1  36297530  ....A...........C...T..T.......C......G.......A......C.C..GC  36297471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CTGAGCAAGCAGCTGTGGCCAGATGCCAGTGCAAGGGTCCTGATGCCCACTGCCAGCGGC  120</w:t>
      </w:r>
    </w:p>
    <w:p>
      <w:r>
        <w:rPr>
          <w:rFonts w:ascii="Consolas" w:hAnsi="Consolas" w:eastAsia="Consolas"/>
          <w:b w:val="0"/>
          <w:sz w:val="18"/>
        </w:rPr>
        <w:t>CM035271.1  36297470  TG....C...C.G..C..T..AG.....A...G.......GA.......A...A...CA.  36297411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TGGCCAGCCAGG  132</w:t>
      </w:r>
    </w:p>
    <w:p>
      <w:r>
        <w:rPr>
          <w:rFonts w:ascii="Consolas" w:hAnsi="Consolas" w:eastAsia="Consolas"/>
          <w:b w:val="0"/>
          <w:sz w:val="18"/>
        </w:rPr>
        <w:t>CM035271.1  36297410  ............  36297399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259120093548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190529480550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187     2e-45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26        CCGCGGGCTCAGCTACCGCGGCCTGGCCAGGACCACGCTCTCGGGTGCGCCCTGTCAGCC  85</w:t>
      </w:r>
    </w:p>
    <w:p>
      <w:r>
        <w:rPr>
          <w:rFonts w:ascii="Consolas" w:hAnsi="Consolas" w:eastAsia="Consolas"/>
          <w:b w:val="0"/>
          <w:sz w:val="18"/>
        </w:rPr>
        <w:t>CM035271.1  36296957  ......A.....................G..........G..C..A..A.....C...T.  36296898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86        GTGGGCCTCGGAGGCCACCTACCGGAACGTGACTGCCGAGCAAGCGCGGAACTGGGGACT  145</w:t>
      </w:r>
    </w:p>
    <w:p>
      <w:r>
        <w:rPr>
          <w:rFonts w:ascii="Consolas" w:hAnsi="Consolas" w:eastAsia="Consolas"/>
          <w:b w:val="0"/>
          <w:sz w:val="18"/>
        </w:rPr>
        <w:t>CM035271.1  36296897  .........C.................T.....C..A.......T..T............  36296838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146       GGGCGGCCACGCCTTCTGCCG  166</w:t>
      </w:r>
    </w:p>
    <w:p>
      <w:r>
        <w:rPr>
          <w:rFonts w:ascii="Consolas" w:hAnsi="Consolas" w:eastAsia="Consolas"/>
          <w:b w:val="0"/>
          <w:sz w:val="18"/>
        </w:rPr>
        <w:t>CM035271.1  36296837  .....A...............  36296817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345493458064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475053184694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227     3e-57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55        GCTGCGGGCAGCGGCTCCGCAAGAGTCTGTCTTCGATGACCCGCGTCGTTGGCGGGCTGG  114</w:t>
      </w:r>
    </w:p>
    <w:p>
      <w:r>
        <w:rPr>
          <w:rFonts w:ascii="Consolas" w:hAnsi="Consolas" w:eastAsia="Consolas"/>
          <w:b w:val="0"/>
          <w:sz w:val="18"/>
        </w:rPr>
        <w:t>CM035271.1  36296372  ....T..A..............AT.G.....C...C...A.........C..A..A....  36296313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115       TGGCGCTACGCGGGGCGCACCCCTACATCGCCGCGCTGTACTGGGGCCACAGTTTCTGCG  174</w:t>
      </w:r>
    </w:p>
    <w:p>
      <w:r>
        <w:rPr>
          <w:rFonts w:ascii="Consolas" w:hAnsi="Consolas" w:eastAsia="Consolas"/>
          <w:b w:val="0"/>
          <w:sz w:val="18"/>
        </w:rPr>
        <w:t>CM035271.1  36296312  .......C.C.......................................ACA........  36296253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175       CCGGCAGCCTCATCGCCCCCTGCTGGGTGCTGACGGCCGCTCACTGCCTGCAGGACCG  232</w:t>
      </w:r>
    </w:p>
    <w:p>
      <w:r>
        <w:rPr>
          <w:rFonts w:ascii="Consolas" w:hAnsi="Consolas" w:eastAsia="Consolas"/>
          <w:b w:val="0"/>
          <w:sz w:val="18"/>
        </w:rPr>
        <w:t>CM035271.1  36296252  ................T.....T...........T..G...............A....  36296195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510618663762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160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2         CCCGCACCCGAGGATCTGACGGTGGTGCTCGGCCAGGAACGCCGTAACCACAGCTGTGAG  61</w:t>
      </w:r>
    </w:p>
    <w:p>
      <w:r>
        <w:rPr>
          <w:rFonts w:ascii="Consolas" w:hAnsi="Consolas" w:eastAsia="Consolas"/>
          <w:b w:val="0"/>
          <w:sz w:val="18"/>
        </w:rPr>
        <w:t>CM035271.1  36295944  .....G..G.....G.....C.................C....AC.....G.........  36295885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62        CCGTGCCAGACGTTGGCCGTGCGCTCCTACCGCTTGCACGAGGCCTTCTCGCCCGTCAGC  121</w:t>
      </w:r>
    </w:p>
    <w:p>
      <w:r>
        <w:rPr>
          <w:rFonts w:ascii="Consolas" w:hAnsi="Consolas" w:eastAsia="Consolas"/>
          <w:b w:val="0"/>
          <w:sz w:val="18"/>
        </w:rPr>
        <w:t>CM035271.1  36295884  .A..........C....A.....GGA.......C....T...........C...A...C.  36295825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122       TACCAGCACGACCTGG  137</w:t>
      </w:r>
    </w:p>
    <w:p>
      <w:r>
        <w:rPr>
          <w:rFonts w:ascii="Consolas" w:hAnsi="Consolas" w:eastAsia="Consolas"/>
          <w:b w:val="0"/>
          <w:sz w:val="18"/>
        </w:rPr>
        <w:t>CM035271.1  36295824  ................  36295809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271822058918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155     9e-36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CTCTGTTGCGCCTTCAGGAGGATGCGGACGGCAGCTGCGCGCTCCTGTCGCCTTACGTTC  60</w:t>
      </w:r>
    </w:p>
    <w:p>
      <w:r>
        <w:rPr>
          <w:rFonts w:ascii="Consolas" w:hAnsi="Consolas" w:eastAsia="Consolas"/>
          <w:b w:val="0"/>
          <w:sz w:val="18"/>
        </w:rPr>
        <w:t>CM035271.1  36295716  .....G.......A......A.C.........T.........A..C........T.....  36295657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AGCCGGTGTGCCTGCCAAGCGGCGCCGCGCGACCC------TCCGAGACCACGCTCTGCC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exon_12]</w:t>
      </w:r>
    </w:p>
    <w:p>
      <w:r>
        <w:rPr>
          <w:rFonts w:ascii="Consolas" w:hAnsi="Consolas" w:eastAsia="Consolas"/>
          <w:b w:val="0"/>
          <w:sz w:val="18"/>
        </w:rPr>
        <w:t>CM035271.1  36295656  ....A...........G..T........C..C...GCCGAA.....AG..G.AG.....G  36295597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115       AGGTGGCCGGCTGGGGCCACCAGTTCGAGG  144</w:t>
      </w:r>
    </w:p>
    <w:p>
      <w:r>
        <w:rPr>
          <w:rFonts w:ascii="Consolas" w:hAnsi="Consolas" w:eastAsia="Consolas"/>
          <w:b w:val="0"/>
          <w:sz w:val="18"/>
        </w:rPr>
        <w:t>CM035271.1  36295596  ................T.............  36295567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289604810436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171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8         GGAATATGCCAGCTTCCTGCAGGAGGCGCAGGTACCGTTCCTCTCCCTGGAGCGCTGCTC  67</w:t>
      </w:r>
    </w:p>
    <w:p>
      <w:r>
        <w:rPr>
          <w:rFonts w:ascii="Consolas" w:hAnsi="Consolas" w:eastAsia="Consolas"/>
          <w:b w:val="0"/>
          <w:sz w:val="18"/>
        </w:rPr>
        <w:t>CM035271.1  36295006  .......T...................T.....G...C..A..GA..C............  36294947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68        AGCCCCGGACGTGCACGGATCCTCCATCCTCCCCGGCATGCTCTGCGCAGGGTTCCTCGA  127</w:t>
      </w:r>
    </w:p>
    <w:p>
      <w:r>
        <w:rPr>
          <w:rFonts w:ascii="Consolas" w:hAnsi="Consolas" w:eastAsia="Consolas"/>
          <w:b w:val="0"/>
          <w:sz w:val="18"/>
        </w:rPr>
        <w:t>CM035271.1  36294946  C.....C............G..G..T..AC..A...............T..C........  36294887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128       GGGCGGCACCGATGCGTGCCAG  149</w:t>
      </w:r>
    </w:p>
    <w:p>
      <w:r>
        <w:rPr>
          <w:rFonts w:ascii="Consolas" w:hAnsi="Consolas" w:eastAsia="Consolas"/>
          <w:b w:val="0"/>
          <w:sz w:val="18"/>
        </w:rPr>
        <w:t>CM035271.1  36294886  ............C.........  36294865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302306775806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215     8e-54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         GGTGATTCCGGAGGCCCGCTGGTGTGTGAGGACCAAGCTGCAGAGCGCCGGCTCACCCTG  60</w:t>
      </w:r>
    </w:p>
    <w:p>
      <w:r>
        <w:rPr>
          <w:rFonts w:ascii="Consolas" w:hAnsi="Consolas" w:eastAsia="Consolas"/>
          <w:b w:val="0"/>
          <w:sz w:val="18"/>
        </w:rPr>
        <w:t>CM035271.1  36294775  .....C...........T.....T........TG.GA.CC.G.......A.....T....  36294716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61        CAAGGCATCATCAGCTGGGGATCGGGCTGTGGTGACCGCAACAAGCCAGGCGTCTACACC  120</w:t>
      </w:r>
    </w:p>
    <w:p>
      <w:r>
        <w:rPr>
          <w:rFonts w:ascii="Consolas" w:hAnsi="Consolas" w:eastAsia="Consolas"/>
          <w:b w:val="0"/>
          <w:sz w:val="18"/>
        </w:rPr>
        <w:t>CM035271.1  36294715  .G......AG..........C.....T..C..CA.....TT......G..T..G......  36294656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121       GATGTGGCCTACTACCTGGCCTGGATCCGGGAGCACACCGTTTCCTGATTGCTCAGGGAC  180</w:t>
      </w:r>
    </w:p>
    <w:p>
      <w:r>
        <w:rPr>
          <w:rFonts w:ascii="Consolas" w:hAnsi="Consolas" w:eastAsia="Consolas"/>
          <w:b w:val="0"/>
          <w:sz w:val="18"/>
        </w:rPr>
        <w:t>CM035271.1  36294655  ..C......A.......A........T...........G.CG......CA..C.CAC.G.  36294596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181       TCATCTTTCCCTCCTTGGTGATTCCGCAGTGAGAGAGTGGCTGGGG--------CATGGA  232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CM035271.1  36294595  .-G.........T..GA.CAG...T.G.A..GA..C........C.GGGAGCATT.....  36294537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233       -AGGCAAGATTGTGTCCCATTCCCCCAGTGCGGCCAGCTCCGCGCCAGG-ATGGCGCAGG  290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CM035271.1  36294536  T..CA........T.T............G..TT.....C.A.G..TG..C.....AT...  36294477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291       AACTCAATAAAGTGC-TTTGAAAATGCT  317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exon_14]</w:t>
      </w:r>
    </w:p>
    <w:p>
      <w:r>
        <w:rPr>
          <w:rFonts w:ascii="Consolas" w:hAnsi="Consolas" w:eastAsia="Consolas"/>
          <w:b w:val="0"/>
          <w:sz w:val="18"/>
        </w:rPr>
        <w:t>CM035271.1  36294476  C..............T............  36294449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731632712256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