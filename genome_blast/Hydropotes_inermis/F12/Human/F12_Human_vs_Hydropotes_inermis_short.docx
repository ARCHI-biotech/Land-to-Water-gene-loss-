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97.6    8e-19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        TGGACCAACGGACGGATGCCATGAGGGCTCTGCTGCTCCTGGGGTTCCTGCTGGTGAGCT  77</w:t>
      </w:r>
    </w:p>
    <w:p>
      <w:r>
        <w:rPr>
          <w:rFonts w:ascii="Consolas" w:hAnsi="Consolas" w:eastAsia="Consolas"/>
          <w:b w:val="0"/>
          <w:sz w:val="18"/>
        </w:rPr>
        <w:t>CM035271.1  36302769  .........A...A..C...........................GC.............C  36302710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78        TGGAGTCAACACTTTCG  94</w:t>
      </w:r>
    </w:p>
    <w:p>
      <w:r>
        <w:rPr>
          <w:rFonts w:ascii="Consolas" w:hAnsi="Consolas" w:eastAsia="Consolas"/>
          <w:b w:val="0"/>
          <w:sz w:val="18"/>
        </w:rPr>
        <w:t>CM035271.1  36302709  ...........G.....  36302693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190530892950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99076064334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125     4e-27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58.0    7e-07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TTCTCACTGTCACCGGGGAGCCCTGCCACTTCCCCTTCCAGTACCACCGGCAGCTGTACC  60</w:t>
      </w:r>
    </w:p>
    <w:p>
      <w:r>
        <w:rPr>
          <w:rFonts w:ascii="Consolas" w:hAnsi="Consolas" w:eastAsia="Consolas"/>
          <w:b w:val="0"/>
          <w:sz w:val="18"/>
        </w:rPr>
        <w:t>CM035271.1  36299169  ...................A......................................T.  36299110</w:t>
      </w:r>
    </w:p>
    <w:p>
      <w:r>
        <w:rPr>
          <w:rFonts w:ascii="Consolas" w:hAnsi="Consolas" w:eastAsia="Consolas"/>
          <w:b w:val="0"/>
          <w:sz w:val="18"/>
        </w:rPr>
        <w:t>CM035270.1  40537528  ...................A.............                             40537560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ACAAATGTACCCACAAGGGCCGGCCAGGCCC  91</w:t>
      </w:r>
    </w:p>
    <w:p>
      <w:r>
        <w:rPr>
          <w:rFonts w:ascii="Consolas" w:hAnsi="Consolas" w:eastAsia="Consolas"/>
          <w:b w:val="0"/>
          <w:sz w:val="18"/>
        </w:rPr>
        <w:t>CM035271.1  36299109  .T.....C.T.....GA..............  36299079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205773364386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85.7    2e-15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GTGTGCTACCACCCCCAACTTTGATCAGGACCAGCGATGGGGATACTGTTTGGAGCCCAA  60</w:t>
      </w:r>
    </w:p>
    <w:p>
      <w:r>
        <w:rPr>
          <w:rFonts w:ascii="Consolas" w:hAnsi="Consolas" w:eastAsia="Consolas"/>
          <w:b w:val="0"/>
          <w:sz w:val="18"/>
        </w:rPr>
        <w:t>CM035271.1  36298118  ............T...........GA.......A.......C......C.....A.....  36298059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GAAAGTGAAAG  71</w:t>
      </w:r>
    </w:p>
    <w:p>
      <w:r>
        <w:rPr>
          <w:rFonts w:ascii="Consolas" w:hAnsi="Consolas" w:eastAsia="Consolas"/>
          <w:b w:val="0"/>
          <w:sz w:val="18"/>
        </w:rPr>
        <w:t>CM035271.1  36298058  ...........  36298048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132101419112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85.7    4e-15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ACCACTGCAGCAAACACAGCCCCTGCCAGAAAGGAGGGACCTGTGTGAACATGCCAAGCG  60</w:t>
      </w:r>
    </w:p>
    <w:p>
      <w:r>
        <w:rPr>
          <w:rFonts w:ascii="Consolas" w:hAnsi="Consolas" w:eastAsia="Consolas"/>
          <w:b w:val="0"/>
          <w:sz w:val="18"/>
        </w:rPr>
        <w:t>CM035271.1  36297763  ..................AT..........GG.......................CGAT.  36297704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GCCCCCACTGTCTCTGTCCACAACACCTCACTGGAAACCACTGCCAGAAAG  111</w:t>
      </w:r>
    </w:p>
    <w:p>
      <w:r>
        <w:rPr>
          <w:rFonts w:ascii="Consolas" w:hAnsi="Consolas" w:eastAsia="Consolas"/>
          <w:b w:val="0"/>
          <w:sz w:val="18"/>
        </w:rPr>
        <w:t>CM035271.1  36297703  ....T.....CA.....G..G.T.G.........G..G.............  36297653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233717895352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50.1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AGAAGTGCTTTGAGCCTCAGCTTCTCCGGTTTTTCCACAAGAATGAGATATGG  53</w:t>
      </w:r>
    </w:p>
    <w:p>
      <w:r>
        <w:rPr>
          <w:rFonts w:ascii="Consolas" w:hAnsi="Consolas" w:eastAsia="Consolas"/>
          <w:b w:val="0"/>
          <w:sz w:val="18"/>
        </w:rPr>
        <w:t>CM035271.1  36297530  ....A...........C...T..T.......C......G.......A......  36297478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287066545378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58.0    8e-07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  CTGCCGCACCAACCCGTGCCTCCATGGGGGTCGCTGCCTAGAGGTGGAGGGCCACCGCCT  61</w:t>
      </w:r>
    </w:p>
    <w:p>
      <w:r>
        <w:rPr>
          <w:rFonts w:ascii="Consolas" w:hAnsi="Consolas" w:eastAsia="Consolas"/>
          <w:b w:val="0"/>
          <w:sz w:val="18"/>
        </w:rPr>
        <w:t>CM035271.1  36297248  ..................T...A.C.....CA........C...CC.......G......  36297189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  GTGCC  66</w:t>
      </w:r>
    </w:p>
    <w:p>
      <w:r>
        <w:rPr>
          <w:rFonts w:ascii="Consolas" w:hAnsi="Consolas" w:eastAsia="Consolas"/>
          <w:b w:val="0"/>
          <w:sz w:val="18"/>
        </w:rPr>
        <w:t>CM035271.1  36297188  .....  36297184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218475423916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26        CCGCGGGCTCAGCTACCGCGGCCTGGCCAGGACCACGCTCTCGGGTGCGCCCTGTCAGCC  85</w:t>
      </w:r>
    </w:p>
    <w:p>
      <w:r>
        <w:rPr>
          <w:rFonts w:ascii="Consolas" w:hAnsi="Consolas" w:eastAsia="Consolas"/>
          <w:b w:val="0"/>
          <w:sz w:val="18"/>
        </w:rPr>
        <w:t>CM035271.1  36296957  ......A.....................G..........G..C..A..A.....C...T.  36296898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86        GTGGGCCTCGGAGGCCACCTACCGGAACGTGACTGCCGAGCAAGCGCGGAACTGGGGACT  145</w:t>
      </w:r>
    </w:p>
    <w:p>
      <w:r>
        <w:rPr>
          <w:rFonts w:ascii="Consolas" w:hAnsi="Consolas" w:eastAsia="Consolas"/>
          <w:b w:val="0"/>
          <w:sz w:val="18"/>
        </w:rPr>
        <w:t>CM035271.1  36296897  .........C.................T.....C..A.......T..T............  36296838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146       GGGCGGCCACGCCTTCTGCCG  166</w:t>
      </w:r>
    </w:p>
    <w:p>
      <w:r>
        <w:rPr>
          <w:rFonts w:ascii="Consolas" w:hAnsi="Consolas" w:eastAsia="Consolas"/>
          <w:b w:val="0"/>
          <w:sz w:val="18"/>
        </w:rPr>
        <w:t>CM035271.1  36296837  .....A...............  36296817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370899888324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52.0    1e-04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GAACCCGGACAACGACATCCGCCCGTGGTGCTTC  34</w:t>
      </w:r>
    </w:p>
    <w:p>
      <w:r>
        <w:rPr>
          <w:rFonts w:ascii="Consolas" w:hAnsi="Consolas" w:eastAsia="Consolas"/>
          <w:b w:val="0"/>
          <w:sz w:val="18"/>
        </w:rPr>
        <w:t>CM035271.1  36296715  ......C..........C................  36296682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503001218412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186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63        CAGCGGCTCCGCAAGAGTCTGTCTTCGATGACCCGCGTCGTTGGCGGGCTGGTGGCGCTA  122</w:t>
      </w:r>
    </w:p>
    <w:p>
      <w:r>
        <w:rPr>
          <w:rFonts w:ascii="Consolas" w:hAnsi="Consolas" w:eastAsia="Consolas"/>
          <w:b w:val="0"/>
          <w:sz w:val="18"/>
        </w:rPr>
        <w:t>CM035271.1  36296364  ..............AT.G.....C...C...A.........C..A..A...........C  36296305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123       CGCGGGGCGCACCCCTACATCGCCGCGCTGTACTGGGGCCACAGTTTCTGCGCCGGCAGC  182</w:t>
      </w:r>
    </w:p>
    <w:p>
      <w:r>
        <w:rPr>
          <w:rFonts w:ascii="Consolas" w:hAnsi="Consolas" w:eastAsia="Consolas"/>
          <w:b w:val="0"/>
          <w:sz w:val="18"/>
        </w:rPr>
        <w:t>CM035271.1  36296304  .C.......................................ACA................  36296245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183       CTCATCGCCCCCTGCTGGGTGCTGACGGCCGCTCACTGCCTGCAGGACCG  232</w:t>
      </w:r>
    </w:p>
    <w:p>
      <w:r>
        <w:rPr>
          <w:rFonts w:ascii="Consolas" w:hAnsi="Consolas" w:eastAsia="Consolas"/>
          <w:b w:val="0"/>
          <w:sz w:val="18"/>
        </w:rPr>
        <w:t>CM035271.1  36296244  ........T.....T...........T..G...............A....  36296195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538566961128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119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2         CCCGCACCCGAGGATCTGACGGTGGTGCTCGGCCAGGAACGCCGTAACCACAGCTGTGAG  61</w:t>
      </w:r>
    </w:p>
    <w:p>
      <w:r>
        <w:rPr>
          <w:rFonts w:ascii="Consolas" w:hAnsi="Consolas" w:eastAsia="Consolas"/>
          <w:b w:val="0"/>
          <w:sz w:val="18"/>
        </w:rPr>
        <w:t>CM035271.1  36295944  .....G..G.....G.....C.................C....AC.....G.........  36295885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62        CCGTGCCAGACGTTGGCCGTGCGCTCCTACCGCTTGCACGAGGCCTTCTCGCCCGTCAGC  121</w:t>
      </w:r>
    </w:p>
    <w:p>
      <w:r>
        <w:rPr>
          <w:rFonts w:ascii="Consolas" w:hAnsi="Consolas" w:eastAsia="Consolas"/>
          <w:b w:val="0"/>
          <w:sz w:val="18"/>
        </w:rPr>
        <w:t>CM035271.1  36295884  .A..........C....A.....GGA.......C....T...........C...A...C.  36295825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122       TACCAGCACGACCTGG  137</w:t>
      </w:r>
    </w:p>
    <w:p>
      <w:r>
        <w:rPr>
          <w:rFonts w:ascii="Consolas" w:hAnsi="Consolas" w:eastAsia="Consolas"/>
          <w:b w:val="0"/>
          <w:sz w:val="18"/>
        </w:rPr>
        <w:t>CM035271.1  36295824  ................  36295809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299768604908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93.7    2e-17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         CTCTGTTGCGCCTTCAGGAGGATGCGGACGGCAGCTGCGCGCTCCTGTCGCCTTACGTTC  60</w:t>
      </w:r>
    </w:p>
    <w:p>
      <w:r>
        <w:rPr>
          <w:rFonts w:ascii="Consolas" w:hAnsi="Consolas" w:eastAsia="Consolas"/>
          <w:b w:val="0"/>
          <w:sz w:val="18"/>
        </w:rPr>
        <w:t>CM035271.1  36295716  .....G.......A......A.C.........T.........A..C........T.....  36295657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61        AGCCGGTGTGCCTGCCAAGCGGCGCCGCGCGACCC------TCCGAGACCACGCTCTGCC  114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exon_12]</w:t>
      </w:r>
    </w:p>
    <w:p>
      <w:r>
        <w:rPr>
          <w:rFonts w:ascii="Consolas" w:hAnsi="Consolas" w:eastAsia="Consolas"/>
          <w:b w:val="0"/>
          <w:sz w:val="18"/>
        </w:rPr>
        <w:t>CM035271.1  36295656  ....A...........G..T........C..C...GCCGAA.....AG..G.AG.....G  36295597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115       AGGTGGCCGGCTGGGGCCACCAGTTCGAGG  144</w:t>
      </w:r>
    </w:p>
    <w:p>
      <w:r>
        <w:rPr>
          <w:rFonts w:ascii="Consolas" w:hAnsi="Consolas" w:eastAsia="Consolas"/>
          <w:b w:val="0"/>
          <w:sz w:val="18"/>
        </w:rPr>
        <w:t>CM035271.1  36295596  ................T.............  36295567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317551488250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131     1e-28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8         GGAATATGCCAGCTTCCTGCAGGAGGCGCAGGTACCGTTCCTCTCCCTGGAGCGCTGCTC  67</w:t>
      </w:r>
    </w:p>
    <w:p>
      <w:r>
        <w:rPr>
          <w:rFonts w:ascii="Consolas" w:hAnsi="Consolas" w:eastAsia="Consolas"/>
          <w:b w:val="0"/>
          <w:sz w:val="18"/>
        </w:rPr>
        <w:t>CM035271.1  36295006  .......T...................T.....G...C..A..GA..C............  36294947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68        AGCCCCGGACGTGCACGGATCCTCCATCCTCCCCGGCATGCTCTGCGCAGGGTTCCTCGA  127</w:t>
      </w:r>
    </w:p>
    <w:p>
      <w:r>
        <w:rPr>
          <w:rFonts w:ascii="Consolas" w:hAnsi="Consolas" w:eastAsia="Consolas"/>
          <w:b w:val="0"/>
          <w:sz w:val="18"/>
        </w:rPr>
        <w:t>CM035271.1  36294946  C.....C............G..G..T..AC..A...............T..C........  36294887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128       GGGCGGCACCGATGCGTGCCAG  149</w:t>
      </w:r>
    </w:p>
    <w:p>
      <w:r>
        <w:rPr>
          <w:rFonts w:ascii="Consolas" w:hAnsi="Consolas" w:eastAsia="Consolas"/>
          <w:b w:val="0"/>
          <w:sz w:val="18"/>
        </w:rPr>
        <w:t>CM035271.1  36294886  ............C.........  36294865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327712915026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Length=319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83.8    5e-14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         GGTGATTCCGGAGGCCCGCTGGTGTGTGAGGACCAAGCTGCAGAGCGCCGGCTCACCCTG  60</w:t>
      </w:r>
    </w:p>
    <w:p>
      <w:r>
        <w:rPr>
          <w:rFonts w:ascii="Consolas" w:hAnsi="Consolas" w:eastAsia="Consolas"/>
          <w:b w:val="0"/>
          <w:sz w:val="18"/>
        </w:rPr>
        <w:t>CM035271.1  36294775  .....C...........T.....T........TG.GA.CC.G.......A.....T....  36294716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61        CAAGGCATCATCAGCTGGGGATCGGGCTGTGGTGACCGCAACAAGCCAGGCGTCTACACC  120</w:t>
      </w:r>
    </w:p>
    <w:p>
      <w:r>
        <w:rPr>
          <w:rFonts w:ascii="Consolas" w:hAnsi="Consolas" w:eastAsia="Consolas"/>
          <w:b w:val="0"/>
          <w:sz w:val="18"/>
        </w:rPr>
        <w:t>CM035271.1  36294715  .G......AG..........C.....T..C..CA.....TT......G..T..G......  36294656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121       GATGTGGCCTACTACCTGGCCTGGATCCGGGAGCACAC  158</w:t>
      </w:r>
    </w:p>
    <w:p>
      <w:r>
        <w:rPr>
          <w:rFonts w:ascii="Consolas" w:hAnsi="Consolas" w:eastAsia="Consolas"/>
          <w:b w:val="0"/>
          <w:sz w:val="18"/>
        </w:rPr>
        <w:t>CM035271.1  36294655  ..C......A.......A........T...........  36294618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759582648006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