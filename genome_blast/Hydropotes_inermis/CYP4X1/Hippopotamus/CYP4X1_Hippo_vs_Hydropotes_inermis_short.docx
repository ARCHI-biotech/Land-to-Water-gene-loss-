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208     6e-52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ATGGAGTCCTCCTGGCTCGAGACGCATTGGGCAAGGCCCTTTCATCTGGCGTTGGTGTTC  60</w:t>
      </w:r>
    </w:p>
    <w:p>
      <w:r>
        <w:rPr>
          <w:rFonts w:ascii="Consolas" w:hAnsi="Consolas" w:eastAsia="Consolas"/>
          <w:b w:val="0"/>
          <w:sz w:val="18"/>
        </w:rPr>
        <w:t>CM035269.1  92591819  .................T......A.C...........A.........A...........  92591760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TGCTTGGCCCTGGGGCTTCTACAGGCCATCAAGCTCTACCTGCAGAGGCAGCGGCTGCTT  120</w:t>
      </w:r>
    </w:p>
    <w:p>
      <w:r>
        <w:rPr>
          <w:rFonts w:ascii="Consolas" w:hAnsi="Consolas" w:eastAsia="Consolas"/>
          <w:b w:val="0"/>
          <w:sz w:val="18"/>
        </w:rPr>
        <w:t>CM035269.1  92591759  ...........A.....G..G..........G.................T.A........  92591700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121       CGAGACCTGCGCCCCTTCCCCTCGCCCCCCACCCACTGGTTCTACGGGCATCA  173</w:t>
      </w:r>
    </w:p>
    <w:p>
      <w:r>
        <w:rPr>
          <w:rFonts w:ascii="Consolas" w:hAnsi="Consolas" w:eastAsia="Consolas"/>
          <w:b w:val="0"/>
          <w:sz w:val="18"/>
        </w:rPr>
        <w:t>CM035269.1  92591699  ..G........T...................TT..T...C.............  92591647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398844400458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157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10        GATGGTAAAATGGAGAAGCTTGAGGATATTATAGAAAAATACCCCTGTGCCTTTCCTCGC  69</w:t>
      </w:r>
    </w:p>
    <w:p>
      <w:r>
        <w:rPr>
          <w:rFonts w:ascii="Consolas" w:hAnsi="Consolas" w:eastAsia="Consolas"/>
          <w:b w:val="0"/>
          <w:sz w:val="18"/>
        </w:rPr>
        <w:t>CM035269.1  92574938  ...........C.....C...C..A.G...G.............T....GG.........  92574879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70        TGGGTTGGGCCCTTTCGGGCATTTTTCTATATCTATGACCCGGACTATGCAAAGACATTT  129</w:t>
      </w:r>
    </w:p>
    <w:p>
      <w:r>
        <w:rPr>
          <w:rFonts w:ascii="Consolas" w:hAnsi="Consolas" w:eastAsia="Consolas"/>
          <w:b w:val="0"/>
          <w:sz w:val="18"/>
        </w:rPr>
        <w:t>CM035269.1  92574878  ....C...........A.....................T..A..................  92574819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130       CTGAGCAGAAC  140</w:t>
      </w:r>
    </w:p>
    <w:p>
      <w:r>
        <w:rPr>
          <w:rFonts w:ascii="Consolas" w:hAnsi="Consolas" w:eastAsia="Consolas"/>
          <w:b w:val="0"/>
          <w:sz w:val="18"/>
        </w:rPr>
        <w:t>CM035269.1  92574818  ...........  92574808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312470664438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52.0    1e-05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ATCCCAAGTCCAAGTTCCTGTATGAGTTCATGGTTCCA  38</w:t>
      </w:r>
    </w:p>
    <w:p>
      <w:r>
        <w:rPr>
          <w:rFonts w:ascii="Consolas" w:hAnsi="Consolas" w:eastAsia="Consolas"/>
          <w:b w:val="0"/>
          <w:sz w:val="18"/>
        </w:rPr>
        <w:t>CM035269.1  92573600  .............C.........A........A.....  92573563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68591167686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159     4e-37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GAAAAGGACTAGTGACTCTGAATGGACCCAAGTGGTTCCAGCACCGTCACCTACTAACTC  60</w:t>
      </w:r>
    </w:p>
    <w:p>
      <w:r>
        <w:rPr>
          <w:rFonts w:ascii="Consolas" w:hAnsi="Consolas" w:eastAsia="Consolas"/>
          <w:b w:val="0"/>
          <w:sz w:val="18"/>
        </w:rPr>
        <w:t>CM035269.1  92572139  ...............A.T.............A.....T..........G...........  92572080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CTGGATTCCATTTTAATACCTTGAAATCATATGTCGAGGTGATGGCCCAATCTGTGAACA  120</w:t>
      </w:r>
    </w:p>
    <w:p>
      <w:r>
        <w:rPr>
          <w:rFonts w:ascii="Consolas" w:hAnsi="Consolas" w:eastAsia="Consolas"/>
          <w:b w:val="0"/>
          <w:sz w:val="18"/>
        </w:rPr>
        <w:t>CM035269.1  92572079  ............................G.T...T..........TT.............  92572020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276904897754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161     9e-38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3         TAAGTGGGAGAGAATTTGTGGCTCTCAGGACACACTTCTGGAGATCTCTGAGCACATCAG  62</w:t>
      </w:r>
    </w:p>
    <w:p>
      <w:r>
        <w:rPr>
          <w:rFonts w:ascii="Consolas" w:hAnsi="Consolas" w:eastAsia="Consolas"/>
          <w:b w:val="0"/>
          <w:sz w:val="18"/>
        </w:rPr>
        <w:t>CM035269.1  92569055  ...........AG.................T......A....TG...A...........A  92568996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63        CTTGATGACCCTGGACATACTCATGAAATGTATTTTCAGCTGGGAAACCAACTGCCA  119</w:t>
      </w:r>
    </w:p>
    <w:p>
      <w:r>
        <w:rPr>
          <w:rFonts w:ascii="Consolas" w:hAnsi="Consolas" w:eastAsia="Consolas"/>
          <w:b w:val="0"/>
          <w:sz w:val="18"/>
        </w:rPr>
        <w:t>CM035269.1  92568995  ................G........................................  92568939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276904897754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101     9e-20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CACCCATGATCATTATGTAAAAGCAACACGTGAAGGCACCAATATCCTTTTTTACCGCGC  60</w:t>
      </w:r>
    </w:p>
    <w:p>
      <w:r>
        <w:rPr>
          <w:rFonts w:ascii="Consolas" w:hAnsi="Consolas" w:eastAsia="Consolas"/>
          <w:b w:val="0"/>
          <w:sz w:val="18"/>
        </w:rPr>
        <w:t>CM035269.1  92568844  .........AG.....A...........A.........G..........A.AC.A....T  92568785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GTACAATTTCTTTTATCACCACGACGTAATTTTCAAATTCAGCCCTAAGGGCCACCACTT  120</w:t>
      </w:r>
    </w:p>
    <w:p>
      <w:r>
        <w:rPr>
          <w:rFonts w:ascii="Consolas" w:hAnsi="Consolas" w:eastAsia="Consolas"/>
          <w:b w:val="0"/>
          <w:sz w:val="18"/>
        </w:rPr>
        <w:t>CM035269.1  92568784  ...................AGT...C.............A......CT........G.A.  92568725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ACAGGAGGTAAACAAGATACTGCATCAGCACACAG  155</w:t>
      </w:r>
    </w:p>
    <w:p>
      <w:r>
        <w:rPr>
          <w:rFonts w:ascii="Consolas" w:hAnsi="Consolas" w:eastAsia="Consolas"/>
          <w:b w:val="0"/>
          <w:sz w:val="18"/>
        </w:rPr>
        <w:t>CM035269.1  92568724  G.G.A..A..........GG..........T....  92568690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342955376190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7         TAATCCAGGATAGAAAGAATTCCCTCAAGGATGAGAATAAACAGATTAACACTCAGAAGA  66</w:t>
      </w:r>
    </w:p>
    <w:p>
      <w:r>
        <w:rPr>
          <w:rFonts w:ascii="Consolas" w:hAnsi="Consolas" w:eastAsia="Consolas"/>
          <w:b w:val="0"/>
          <w:sz w:val="18"/>
        </w:rPr>
        <w:t>CM035269.1  92561446  .....A.........G......T.C...............G...GC......C.......  92561387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67        GGAAGTACCGGGATTTTCTGGATATTGTCCTTTCTGCTCAG  107</w:t>
      </w:r>
    </w:p>
    <w:p>
      <w:r>
        <w:rPr>
          <w:rFonts w:ascii="Consolas" w:hAnsi="Consolas" w:eastAsia="Consolas"/>
          <w:b w:val="0"/>
          <w:sz w:val="18"/>
        </w:rPr>
        <w:t>CM035269.1  92561386  ......C......C..C........................  92561346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223556247728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174     9e-42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16        AGCTTCTCAGATACTGACCTACGGTCTGAGGTGAATACTTTCATGTTGGCAGGGCATGAA  75</w:t>
      </w:r>
    </w:p>
    <w:p>
      <w:r>
        <w:rPr>
          <w:rFonts w:ascii="Consolas" w:hAnsi="Consolas" w:eastAsia="Consolas"/>
          <w:b w:val="0"/>
          <w:sz w:val="18"/>
        </w:rPr>
        <w:t>CM035269.1  92560685  ......A.....T.A...G..T....C........C..A....................C  92560626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76        TCTGTGACAGGAGGCATTTGCTGGCTCCTCTACCACCTGGCTCTGTACCCTGAGCATCAG  135</w:t>
      </w:r>
    </w:p>
    <w:p>
      <w:r>
        <w:rPr>
          <w:rFonts w:ascii="Consolas" w:hAnsi="Consolas" w:eastAsia="Consolas"/>
          <w:b w:val="0"/>
          <w:sz w:val="18"/>
        </w:rPr>
        <w:t>CM035269.1  92560625  ..C..AT...C........C...C...........G..A...AG.C..............  92560566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136       GAGAGATGCCGGGAGGAGATCAGGGGCATCCTGGGGGATGGGTCTTCCATCACCTG  191</w:t>
      </w:r>
    </w:p>
    <w:p>
      <w:r>
        <w:rPr>
          <w:rFonts w:ascii="Consolas" w:hAnsi="Consolas" w:eastAsia="Consolas"/>
          <w:b w:val="0"/>
          <w:sz w:val="18"/>
        </w:rPr>
        <w:t>CM035269.1  92560565  .......................A.C..............................  92560510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434410143174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186     2e-45</w:t>
      </w:r>
    </w:p>
    <w:p>
      <w:r>
        <w:rPr>
          <w:rFonts w:ascii="Consolas" w:hAnsi="Consolas" w:eastAsia="Consolas"/>
          <w:b w:val="0"/>
          <w:sz w:val="18"/>
        </w:rPr>
        <w:t>JAGTXW010001398.1 Hydropotes inermis isolate NWPU-IOZ-05 HiC_scaf...  54.0    2e-05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      1         GGACCAGCTGGGTGAGATGTCATACACCACAATGTGCATTAAGGAGTCACTCCGCTTGGC  60</w:t>
      </w:r>
    </w:p>
    <w:p>
      <w:r>
        <w:rPr>
          <w:rFonts w:ascii="Consolas" w:hAnsi="Consolas" w:eastAsia="Consolas"/>
          <w:b w:val="0"/>
          <w:sz w:val="18"/>
        </w:rPr>
        <w:t>CM035269.1         92555682  ......A...A.................................................  92555623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      61        ACCTCCAGTCCTATCCTTTTCCAGAGAACTCAGCAAGCCCATTACCTTCCCAGATGGACG  120</w:t>
      </w:r>
    </w:p>
    <w:p>
      <w:r>
        <w:rPr>
          <w:rFonts w:ascii="Consolas" w:hAnsi="Consolas" w:eastAsia="Consolas"/>
          <w:b w:val="0"/>
          <w:sz w:val="18"/>
        </w:rPr>
        <w:t>CM035269.1         92555622  ........CTG.G...A.........................A.....T...........  92555563</w:t>
      </w:r>
    </w:p>
    <w:p>
      <w:r>
        <w:rPr>
          <w:rFonts w:ascii="Consolas" w:hAnsi="Consolas" w:eastAsia="Consolas"/>
          <w:b w:val="0"/>
          <w:sz w:val="18"/>
        </w:rPr>
        <w:t>CM035269.1         92734320                       ......G..G...........C..T.....T........  92734358</w:t>
      </w:r>
    </w:p>
    <w:p>
      <w:r>
        <w:rPr>
          <w:rFonts w:ascii="Consolas" w:hAnsi="Consolas" w:eastAsia="Consolas"/>
          <w:b w:val="0"/>
          <w:sz w:val="18"/>
        </w:rPr>
        <w:t>CM035269.1         92699629                                   .................GT......T.  92699655</w:t>
      </w:r>
    </w:p>
    <w:p>
      <w:r>
        <w:rPr>
          <w:rFonts w:ascii="Consolas" w:hAnsi="Consolas" w:eastAsia="Consolas"/>
          <w:b w:val="0"/>
          <w:sz w:val="18"/>
        </w:rPr>
        <w:t>JAGTXW010001398.1  19243                                    ...........C........T........  19215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      121       CTCCTTGCCTGCAG  134</w:t>
      </w:r>
    </w:p>
    <w:p>
      <w:r>
        <w:rPr>
          <w:rFonts w:ascii="Consolas" w:hAnsi="Consolas" w:eastAsia="Consolas"/>
          <w:b w:val="0"/>
          <w:sz w:val="18"/>
        </w:rPr>
        <w:t>CM035269.1         92555562  ...T..........  92555549</w:t>
      </w:r>
    </w:p>
    <w:p>
      <w:r>
        <w:rPr>
          <w:rFonts w:ascii="Consolas" w:hAnsi="Consolas" w:eastAsia="Consolas"/>
          <w:b w:val="0"/>
          <w:sz w:val="18"/>
        </w:rPr>
        <w:t>CM035269.1         92734359  ......A.......  92734372</w:t>
      </w:r>
    </w:p>
    <w:p>
      <w:r>
        <w:rPr>
          <w:rFonts w:ascii="Consolas" w:hAnsi="Consolas" w:eastAsia="Consolas"/>
          <w:b w:val="0"/>
          <w:sz w:val="18"/>
        </w:rPr>
        <w:t>CM035269.1         92699656  ......A.......  92699669</w:t>
      </w:r>
    </w:p>
    <w:p>
      <w:r>
        <w:rPr>
          <w:rFonts w:ascii="Consolas" w:hAnsi="Consolas" w:eastAsia="Consolas"/>
          <w:b w:val="0"/>
          <w:sz w:val="18"/>
        </w:rPr>
        <w:t>JAGTXW010001398.1  19214     ...T..A.......  19201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292147369190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67.9    4e-10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9         GTGGTTCTCAGTATTTGGGGTCTCCACCGCAACCCTGCCATCTGGGAAAA  58</w:t>
      </w:r>
    </w:p>
    <w:p>
      <w:r>
        <w:rPr>
          <w:rFonts w:ascii="Consolas" w:hAnsi="Consolas" w:eastAsia="Consolas"/>
          <w:b w:val="0"/>
          <w:sz w:val="18"/>
        </w:rPr>
        <w:t>CM035269.1  92554170  ..............C.............A.........TG..........  92554121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116858947676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105     3e-21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GTCTTTGACCCCTTGAGGTTCTCTCAGGAAAATAATGATAAGAGGCACTCCCATGCCTAC  60</w:t>
      </w:r>
    </w:p>
    <w:p>
      <w:r>
        <w:rPr>
          <w:rFonts w:ascii="Consolas" w:hAnsi="Consolas" w:eastAsia="Consolas"/>
          <w:b w:val="0"/>
          <w:sz w:val="18"/>
        </w:rPr>
        <w:t>CM035269.1  92553305  .......................C............---..A..A...............  92553249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TTACCATTCTCAGCTGGACCAAG  83</w:t>
      </w:r>
    </w:p>
    <w:p>
      <w:r>
        <w:rPr>
          <w:rFonts w:ascii="Consolas" w:hAnsi="Consolas" w:eastAsia="Consolas"/>
          <w:b w:val="0"/>
          <w:sz w:val="18"/>
        </w:rPr>
        <w:t>CM035269.1  92553248  ............A..........  92553226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162586361984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89.7    4e-16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5         TGCATTGGGCAGCATTTTGCCATGGCTGAGTTAAAGGTGGCCATTGCCTTGATTCTGCTC  64</w:t>
      </w:r>
    </w:p>
    <w:p>
      <w:r>
        <w:rPr>
          <w:rFonts w:ascii="Consolas" w:hAnsi="Consolas" w:eastAsia="Consolas"/>
          <w:b w:val="0"/>
          <w:sz w:val="18"/>
        </w:rPr>
        <w:t>CM035269.1  92552406  .....C......A..........A......A.G..A....T.GC................  92552347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65        CACTTCAAGGTGACTCCAGACCCCTCCAGGCCCCTTGTCTCCACACCCCATTGTTTCCTC  124</w:t>
      </w:r>
    </w:p>
    <w:p>
      <w:r>
        <w:rPr>
          <w:rFonts w:ascii="Consolas" w:hAnsi="Consolas" w:eastAsia="Consolas"/>
          <w:b w:val="0"/>
          <w:sz w:val="18"/>
        </w:rPr>
        <w:t>CM035269.1  92552346  .G.......A....AG....G...A...A...T.C.....T.CTT...TT.AT....A..  92552287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125       AAACCCAAGAATGGGGTCTACTTGTACCTGAAGAAACTCCCCTAA  169</w:t>
      </w:r>
    </w:p>
    <w:p>
      <w:r>
        <w:rPr>
          <w:rFonts w:ascii="Consolas" w:hAnsi="Consolas" w:eastAsia="Consolas"/>
          <w:b w:val="0"/>
          <w:sz w:val="18"/>
        </w:rPr>
        <w:t>CM035269.1  92552286  ......C....G............C....................  92552242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378521118906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