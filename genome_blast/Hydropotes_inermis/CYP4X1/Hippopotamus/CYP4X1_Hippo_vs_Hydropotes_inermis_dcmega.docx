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ATGGAGTCCTCCTGGCTCGAGACGCATTGGGCAAGGCCCTTTCATCTGGCGTTGGTGTTC  60</w:t>
      </w:r>
    </w:p>
    <w:p>
      <w:r>
        <w:rPr>
          <w:rFonts w:ascii="Consolas" w:hAnsi="Consolas" w:eastAsia="Consolas"/>
          <w:b w:val="0"/>
          <w:sz w:val="18"/>
        </w:rPr>
        <w:t>CM035269.1  92591819  .................T......A.C...........A.........A...........  92591760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TGCTTGGCCCTGGGGCTTCTACAGGCCATCAAGCTCTACCTGCAGAGGCAGCGGCTGCTT  120</w:t>
      </w:r>
    </w:p>
    <w:p>
      <w:r>
        <w:rPr>
          <w:rFonts w:ascii="Consolas" w:hAnsi="Consolas" w:eastAsia="Consolas"/>
          <w:b w:val="0"/>
          <w:sz w:val="18"/>
        </w:rPr>
        <w:t>CM035269.1  92591759  ...........A.....G..G..........G.................T.A........  92591700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CGAGACCTGCGCCCCTTCCCCTCGCCCCCCACCCACTGGTTCTACGGGCATCACAAG  177</w:t>
      </w:r>
    </w:p>
    <w:p>
      <w:r>
        <w:rPr>
          <w:rFonts w:ascii="Consolas" w:hAnsi="Consolas" w:eastAsia="Consolas"/>
          <w:b w:val="0"/>
          <w:sz w:val="18"/>
        </w:rPr>
        <w:t>CM035269.1  92591699  ..G........T...................TT..T...C.............A...  92591643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373437781878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184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         TATTTCAGGATGGTAAAATGGAGAAGCTTGAGGATATTATAGAAAAATACCCCTGTGCCT  61</w:t>
      </w:r>
    </w:p>
    <w:p>
      <w:r>
        <w:rPr>
          <w:rFonts w:ascii="Consolas" w:hAnsi="Consolas" w:eastAsia="Consolas"/>
          <w:b w:val="0"/>
          <w:sz w:val="18"/>
        </w:rPr>
        <w:t>CM035269.1  92574946  .....A.A...........C.....C...C..A.G...G.............T....GG.  92574887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62        TTCCTCGCTGGGTTGGGCCCTTTCGGGCATTTTTCTATATCTATGACCCGGACTATGCAA  121</w:t>
      </w:r>
    </w:p>
    <w:p>
      <w:r>
        <w:rPr>
          <w:rFonts w:ascii="Consolas" w:hAnsi="Consolas" w:eastAsia="Consolas"/>
          <w:b w:val="0"/>
          <w:sz w:val="18"/>
        </w:rPr>
        <w:t>CM035269.1  92574886  ............C...........A.....................T..A..........  92574827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122       AGACATTTCTGAGCAGAAC  140</w:t>
      </w:r>
    </w:p>
    <w:p>
      <w:r>
        <w:rPr>
          <w:rFonts w:ascii="Consolas" w:hAnsi="Consolas" w:eastAsia="Consolas"/>
          <w:b w:val="0"/>
          <w:sz w:val="18"/>
        </w:rPr>
        <w:t>CM035269.1  92574826  ...................  92574808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284524024288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56.3    9e-07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ATCCCAAGTCCAAGTTCCTGTATGAGTTCATGGTTCCA  38</w:t>
      </w:r>
    </w:p>
    <w:p>
      <w:r>
        <w:rPr>
          <w:rFonts w:ascii="Consolas" w:hAnsi="Consolas" w:eastAsia="Consolas"/>
          <w:b w:val="0"/>
          <w:sz w:val="18"/>
        </w:rPr>
        <w:t>CM035269.1  92573600  .............C.........A........A.....  92573563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43186740466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173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GAAAAGGACTAGTGACTCTGAATGGACCCAAGTGGTTCCAGCACCGTCACCTACTAACTC  60</w:t>
      </w:r>
    </w:p>
    <w:p>
      <w:r>
        <w:rPr>
          <w:rFonts w:ascii="Consolas" w:hAnsi="Consolas" w:eastAsia="Consolas"/>
          <w:b w:val="0"/>
          <w:sz w:val="18"/>
        </w:rPr>
        <w:t>CM035269.1  92572139  ...............A.T.............A.....T..........G...........  92572080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CTGGATTCCATTTTAATACCTTGAAATCATATGTCGAGGTGATGGCCCAATCTGTGAACA  120</w:t>
      </w:r>
    </w:p>
    <w:p>
      <w:r>
        <w:rPr>
          <w:rFonts w:ascii="Consolas" w:hAnsi="Consolas" w:eastAsia="Consolas"/>
          <w:b w:val="0"/>
          <w:sz w:val="18"/>
        </w:rPr>
        <w:t>CM035269.1  92572079  ............................G.T...T..........TT.............  92572020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CAGTGCTG  128</w:t>
      </w:r>
    </w:p>
    <w:p>
      <w:r>
        <w:rPr>
          <w:rFonts w:ascii="Consolas" w:hAnsi="Consolas" w:eastAsia="Consolas"/>
          <w:b w:val="0"/>
          <w:sz w:val="18"/>
        </w:rPr>
        <w:t>CM035269.1  92572019  TCA.....  92572012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248958521252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174     8e-42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         TAAGTGGGAGAGAATTTGTGGCTCTCAGGACACACTTCTGGAGATCTCTGAGCACATCAG  62</w:t>
      </w:r>
    </w:p>
    <w:p>
      <w:r>
        <w:rPr>
          <w:rFonts w:ascii="Consolas" w:hAnsi="Consolas" w:eastAsia="Consolas"/>
          <w:b w:val="0"/>
          <w:sz w:val="18"/>
        </w:rPr>
        <w:t>CM035269.1  92569055  ...........AG.................T......A....TG...A...........A  92568996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63        CTTGATGACCCTGGACATACTCATGAAATGTATTTTCAGCTGGGAAACCAACTGCCAGAT  122</w:t>
      </w:r>
    </w:p>
    <w:p>
      <w:r>
        <w:rPr>
          <w:rFonts w:ascii="Consolas" w:hAnsi="Consolas" w:eastAsia="Consolas"/>
          <w:b w:val="0"/>
          <w:sz w:val="18"/>
        </w:rPr>
        <w:t>CM035269.1  92568995  ................G........................................A.C  92568936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123       AAACAG  128</w:t>
      </w:r>
    </w:p>
    <w:p>
      <w:r>
        <w:rPr>
          <w:rFonts w:ascii="Consolas" w:hAnsi="Consolas" w:eastAsia="Consolas"/>
          <w:b w:val="0"/>
          <w:sz w:val="18"/>
        </w:rPr>
        <w:t>CM035269.1  92568935  .G....  92568930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248958521252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CACCCATGATCATTATGTAAAAGCAACACGTGAAGGCACCAATATCCTTTTTTACCGCGC  60</w:t>
      </w:r>
    </w:p>
    <w:p>
      <w:r>
        <w:rPr>
          <w:rFonts w:ascii="Consolas" w:hAnsi="Consolas" w:eastAsia="Consolas"/>
          <w:b w:val="0"/>
          <w:sz w:val="18"/>
        </w:rPr>
        <w:t>CM035269.1  92568844  .........AG.....A...........A.........G..........A.AC.A....T  92568785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GTACAATTTCTTTTATCACCACGACGTAATTTTCAAATTCAGCCCTAAGGGCCACCACTT  120</w:t>
      </w:r>
    </w:p>
    <w:p>
      <w:r>
        <w:rPr>
          <w:rFonts w:ascii="Consolas" w:hAnsi="Consolas" w:eastAsia="Consolas"/>
          <w:b w:val="0"/>
          <w:sz w:val="18"/>
        </w:rPr>
        <w:t>CM035269.1  92568784  ...................AGT...C.............A......CT........G.A.  92568725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ACAGGAGGTAAACAAGATACTGCATCAGCACACAG  155</w:t>
      </w:r>
    </w:p>
    <w:p>
      <w:r>
        <w:rPr>
          <w:rFonts w:ascii="Consolas" w:hAnsi="Consolas" w:eastAsia="Consolas"/>
          <w:b w:val="0"/>
          <w:sz w:val="18"/>
        </w:rPr>
        <w:t>CM035269.1  92568724  G.G.A..A..........GG..........T....  92568690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317549134250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         TAATCCAGGATAGAAAGAATTCCCTCAAGGATGAGAATAAACAGATTAACACTCAGAAGA  66</w:t>
      </w:r>
    </w:p>
    <w:p>
      <w:r>
        <w:rPr>
          <w:rFonts w:ascii="Consolas" w:hAnsi="Consolas" w:eastAsia="Consolas"/>
          <w:b w:val="0"/>
          <w:sz w:val="18"/>
        </w:rPr>
        <w:t>CM035269.1  92561446  .....A.........G......T.C...............G...GC......C.......  92561387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67        GGAAGTACCGGGATTTTCTGGATATTGTCCTTTCTGCTCAG  107</w:t>
      </w:r>
    </w:p>
    <w:p>
      <w:r>
        <w:rPr>
          <w:rFonts w:ascii="Consolas" w:hAnsi="Consolas" w:eastAsia="Consolas"/>
          <w:b w:val="0"/>
          <w:sz w:val="18"/>
        </w:rPr>
        <w:t>CM035269.1  92561386  ......C......C..C........................  92561346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195610266698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222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GCTGGAAATGGCGACAGCTTCTCAGATACTGACCTACGGTCTGAGGTGAATACTTTCATG  60</w:t>
      </w:r>
    </w:p>
    <w:p>
      <w:r>
        <w:rPr>
          <w:rFonts w:ascii="Consolas" w:hAnsi="Consolas" w:eastAsia="Consolas"/>
          <w:b w:val="0"/>
          <w:sz w:val="18"/>
        </w:rPr>
        <w:t>CM035269.1  92560697  ....A.....---.T......A.....T.A...G..T....C........C..A......  92560641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TTGGCAGGGCATGAATCTGTGACAGGAGGCATTTGCTGGCTCCTCTACCACCTGGCTCTG  120</w:t>
      </w:r>
    </w:p>
    <w:p>
      <w:r>
        <w:rPr>
          <w:rFonts w:ascii="Consolas" w:hAnsi="Consolas" w:eastAsia="Consolas"/>
          <w:b w:val="0"/>
          <w:sz w:val="18"/>
        </w:rPr>
        <w:t>CM035269.1  92560640  ..............C..C..AT...C........C...C...........G..A...AG.  92560581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TACCCTGAGCATCAGGAGAGATGCCGGGAGGAGATCAGGGGCATCCTGGGGGATGGGTCT  180</w:t>
      </w:r>
    </w:p>
    <w:p>
      <w:r>
        <w:rPr>
          <w:rFonts w:ascii="Consolas" w:hAnsi="Consolas" w:eastAsia="Consolas"/>
          <w:b w:val="0"/>
          <w:sz w:val="18"/>
        </w:rPr>
        <w:t>CM035269.1  92560580  C.....................................A.C...................  92560521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181       TCCATCACCTG  191</w:t>
      </w:r>
    </w:p>
    <w:p>
      <w:r>
        <w:rPr>
          <w:rFonts w:ascii="Consolas" w:hAnsi="Consolas" w:eastAsia="Consolas"/>
          <w:b w:val="0"/>
          <w:sz w:val="18"/>
        </w:rPr>
        <w:t>CM035269.1  92560520  ...........  92560510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406462617920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197     7e-49</w:t>
      </w:r>
    </w:p>
    <w:p>
      <w:r>
        <w:rPr>
          <w:rFonts w:ascii="Consolas" w:hAnsi="Consolas" w:eastAsia="Consolas"/>
          <w:b w:val="0"/>
          <w:sz w:val="18"/>
        </w:rPr>
        <w:t>JAGTXW010001398.1 Hydropotes inermis isolate NWPU-IOZ-05 HiC_scaf...  67.1    3e-09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   1         GGACCAGCTGGGTGAGATGTCATACACCACAATGTGCATTAAGGAGTCACTCCGCTTGGC  60</w:t>
      </w:r>
    </w:p>
    <w:p>
      <w:r>
        <w:rPr>
          <w:rFonts w:ascii="Consolas" w:hAnsi="Consolas" w:eastAsia="Consolas"/>
          <w:b w:val="0"/>
          <w:sz w:val="18"/>
        </w:rPr>
        <w:t>CM035269.1         92555682  ......A...A.................................................  92555623</w:t>
      </w:r>
    </w:p>
    <w:p>
      <w:r>
        <w:rPr>
          <w:rFonts w:ascii="Consolas" w:hAnsi="Consolas" w:eastAsia="Consolas"/>
          <w:b w:val="0"/>
          <w:sz w:val="18"/>
        </w:rPr>
        <w:t>CM035269.1         92734239  ......T....ACC.....C.C........C........C......G....GA.AC.CTA  92734298</w:t>
      </w:r>
    </w:p>
    <w:p>
      <w:r>
        <w:rPr>
          <w:rFonts w:ascii="Consolas" w:hAnsi="Consolas" w:eastAsia="Consolas"/>
          <w:b w:val="0"/>
          <w:sz w:val="18"/>
        </w:rPr>
        <w:t>CM035269.1         92676613  ......T....ACC.......C........C........C......G....GA.A..CTA  92676672</w:t>
      </w:r>
    </w:p>
    <w:p>
      <w:r>
        <w:rPr>
          <w:rFonts w:ascii="Consolas" w:hAnsi="Consolas" w:eastAsia="Consolas"/>
          <w:b w:val="0"/>
          <w:sz w:val="18"/>
        </w:rPr>
        <w:t>JAGTXW010001398.1  19309                              .....C........C......G....GA.AC.CTA  19275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   61        ACCTCCAGTCCTATCCTTTTCCAGAGAACTCAGCAAGCCCATTACCTTCCCAGATGGACG  120</w:t>
      </w:r>
    </w:p>
    <w:p>
      <w:r>
        <w:rPr>
          <w:rFonts w:ascii="Consolas" w:hAnsi="Consolas" w:eastAsia="Consolas"/>
          <w:b w:val="0"/>
          <w:sz w:val="18"/>
        </w:rPr>
        <w:t>CM035269.1         92555622  ........CTG.G...A.........................A.....T...........  92555563</w:t>
      </w:r>
    </w:p>
    <w:p>
      <w:r>
        <w:rPr>
          <w:rFonts w:ascii="Consolas" w:hAnsi="Consolas" w:eastAsia="Consolas"/>
          <w:b w:val="0"/>
          <w:sz w:val="18"/>
        </w:rPr>
        <w:t>CM035269.1         92734299  T..A.....G.C.G..A..GG......G..G...........C..T.....T........  92734358</w:t>
      </w:r>
    </w:p>
    <w:p>
      <w:r>
        <w:rPr>
          <w:rFonts w:ascii="Consolas" w:hAnsi="Consolas" w:eastAsia="Consolas"/>
          <w:b w:val="0"/>
          <w:sz w:val="18"/>
        </w:rPr>
        <w:t>CM035269.1         92676673  C..A.....A.C.GTTA..GG......GT.............C........T.......A  92676732</w:t>
      </w:r>
    </w:p>
    <w:p>
      <w:r>
        <w:rPr>
          <w:rFonts w:ascii="Consolas" w:hAnsi="Consolas" w:eastAsia="Consolas"/>
          <w:b w:val="0"/>
          <w:sz w:val="18"/>
        </w:rPr>
        <w:t>JAGTXW010001398.1  19274     T..A.....G.CCAG.ACAG..G....GT.G...........C........T........  19215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   121       CTCCTTGCCTGCAG  134</w:t>
      </w:r>
    </w:p>
    <w:p>
      <w:r>
        <w:rPr>
          <w:rFonts w:ascii="Consolas" w:hAnsi="Consolas" w:eastAsia="Consolas"/>
          <w:b w:val="0"/>
          <w:sz w:val="18"/>
        </w:rPr>
        <w:t>CM035269.1         92555562  ...T..........  92555549</w:t>
      </w:r>
    </w:p>
    <w:p>
      <w:r>
        <w:rPr>
          <w:rFonts w:ascii="Consolas" w:hAnsi="Consolas" w:eastAsia="Consolas"/>
          <w:b w:val="0"/>
          <w:sz w:val="18"/>
        </w:rPr>
        <w:t>CM035269.1         92734359  ......A.......  92734372</w:t>
      </w:r>
    </w:p>
    <w:p>
      <w:r>
        <w:rPr>
          <w:rFonts w:ascii="Consolas" w:hAnsi="Consolas" w:eastAsia="Consolas"/>
          <w:b w:val="0"/>
          <w:sz w:val="18"/>
        </w:rPr>
        <w:t>CM035269.1         92676733  T.......A..     92676743</w:t>
      </w:r>
    </w:p>
    <w:p>
      <w:r>
        <w:rPr>
          <w:rFonts w:ascii="Consolas" w:hAnsi="Consolas" w:eastAsia="Consolas"/>
          <w:b w:val="0"/>
          <w:sz w:val="18"/>
        </w:rPr>
        <w:t>JAGTXW010001398.1  19214     ...T..A.......  19201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264200879696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77.0    6e-13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9         GTGGTTCTCAGTATTTGGGGTCTCCACCGCAACCCTGCCATCTGGGAAAATCCAAAG  65</w:t>
      </w:r>
    </w:p>
    <w:p>
      <w:r>
        <w:rPr>
          <w:rFonts w:ascii="Consolas" w:hAnsi="Consolas" w:eastAsia="Consolas"/>
          <w:b w:val="0"/>
          <w:sz w:val="18"/>
        </w:rPr>
        <w:t>CM035269.1  92554170  ..............C.............A.........TG..........C...C..  92554114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91454212296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GTCTTTGACCCCTTGAGGTTCTCTCAGGAAAATAATGATAAGAGGCACTCCCATGCCTAC  60</w:t>
      </w:r>
    </w:p>
    <w:p>
      <w:r>
        <w:rPr>
          <w:rFonts w:ascii="Consolas" w:hAnsi="Consolas" w:eastAsia="Consolas"/>
          <w:b w:val="0"/>
          <w:sz w:val="18"/>
        </w:rPr>
        <w:t>CM035269.1  92553305  .......................C............A.-....--...............  92553249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TTACCATTCTCAGCTGGACCAAG  83</w:t>
      </w:r>
    </w:p>
    <w:p>
      <w:r>
        <w:rPr>
          <w:rFonts w:ascii="Consolas" w:hAnsi="Consolas" w:eastAsia="Consolas"/>
          <w:b w:val="0"/>
          <w:sz w:val="18"/>
        </w:rPr>
        <w:t>CM035269.1  92553248  ............A..........  92553226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137181318444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166     6e-39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GAATTGCATTGGGCAGCATTTTGCCATGGCTGAGTTAAAGGTGGCCATTGCCTTGATTCT  60</w:t>
      </w:r>
    </w:p>
    <w:p>
      <w:r>
        <w:rPr>
          <w:rFonts w:ascii="Consolas" w:hAnsi="Consolas" w:eastAsia="Consolas"/>
          <w:b w:val="0"/>
          <w:sz w:val="18"/>
        </w:rPr>
        <w:t>CM035269.1  92552410  ...C.....C......A..........A......A.G..A....T.GC............  92552351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GCTCCACTTCAAGGTGACTCCAGACCCCTCCAGGCCCCTTGTCTCCACACCCCATTGTTT  120</w:t>
      </w:r>
    </w:p>
    <w:p>
      <w:r>
        <w:rPr>
          <w:rFonts w:ascii="Consolas" w:hAnsi="Consolas" w:eastAsia="Consolas"/>
          <w:b w:val="0"/>
          <w:sz w:val="18"/>
        </w:rPr>
        <w:t>CM035269.1  92552350  .....G.......A....AG....G...A...A...T.C.....T.CTT...TT.AT...  92552291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CCTCAAACCCAAGAATGGGGTCTACTTGTACCTGAAGAAACTCCCCTAA  169</w:t>
      </w:r>
    </w:p>
    <w:p>
      <w:r>
        <w:rPr>
          <w:rFonts w:ascii="Consolas" w:hAnsi="Consolas" w:eastAsia="Consolas"/>
          <w:b w:val="0"/>
          <w:sz w:val="18"/>
        </w:rPr>
        <w:t>CM035269.1  92552290  .A........C....G............C....................  92552242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353114637286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