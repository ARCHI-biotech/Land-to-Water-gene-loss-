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378519078202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174     7e-42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2         TATTTCAGGATGGTAAAATGGAGAAGCTTGAGGATATTATAGAAAAATACCCCTGTGCCT  61</w:t>
      </w:r>
    </w:p>
    <w:p>
      <w:r>
        <w:rPr>
          <w:rFonts w:ascii="Consolas" w:hAnsi="Consolas" w:eastAsia="Consolas"/>
          <w:b w:val="0"/>
          <w:sz w:val="18"/>
        </w:rPr>
        <w:t>CM035269.1  92574946  .....A.A...........C.....C...C..A.G...G.............T....GG.  92574887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62        TTCCTCGCTGGGTTGGGCCCTTTCGGGCATTTTTCTATATCTATGACCCGGACTATGCAA  121</w:t>
      </w:r>
    </w:p>
    <w:p>
      <w:r>
        <w:rPr>
          <w:rFonts w:ascii="Consolas" w:hAnsi="Consolas" w:eastAsia="Consolas"/>
          <w:b w:val="0"/>
          <w:sz w:val="18"/>
        </w:rPr>
        <w:t>CM035269.1  92574886  ............C...........A.....................T..A..........  92574827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122       AGACATTTCTGAGCAGAAC  140</w:t>
      </w:r>
    </w:p>
    <w:p>
      <w:r>
        <w:rPr>
          <w:rFonts w:ascii="Consolas" w:hAnsi="Consolas" w:eastAsia="Consolas"/>
          <w:b w:val="0"/>
          <w:sz w:val="18"/>
        </w:rPr>
        <w:t>CM035269.1  92574826  ...................  92574808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289605200772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50808032680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171     9e-41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GAAAAGGACTAGTGACTCTGAATGGACCCAAGTGGTTCCAGCACCGTCACCTACTAACTC  60</w:t>
      </w:r>
    </w:p>
    <w:p>
      <w:r>
        <w:rPr>
          <w:rFonts w:ascii="Consolas" w:hAnsi="Consolas" w:eastAsia="Consolas"/>
          <w:b w:val="0"/>
          <w:sz w:val="18"/>
        </w:rPr>
        <w:t>CM035269.1  92572139  ...............A.T.............A.....T..........G...........  92572080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CTGGATTCCATTTTAATACCTTGAAATCATATGTCGAGGTGATGGCCCAATCTGTGAACA  120</w:t>
      </w:r>
    </w:p>
    <w:p>
      <w:r>
        <w:rPr>
          <w:rFonts w:ascii="Consolas" w:hAnsi="Consolas" w:eastAsia="Consolas"/>
          <w:b w:val="0"/>
          <w:sz w:val="18"/>
        </w:rPr>
        <w:t>CM035269.1  92572079  ............................G.T...T..........TT.............  92572020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121       -CAGTGCTG  128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CM035269.1  92572019  T..-.....  92572012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256580219210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167     1e-39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3         TAAGTGGGAGAGAATTTGTGGCTCTCAGGACACACTTCTGGAGATCTCTGAGCACATCAG  62</w:t>
      </w:r>
    </w:p>
    <w:p>
      <w:r>
        <w:rPr>
          <w:rFonts w:ascii="Consolas" w:hAnsi="Consolas" w:eastAsia="Consolas"/>
          <w:b w:val="0"/>
          <w:sz w:val="18"/>
        </w:rPr>
        <w:t>CM035269.1  92569055  ...........AG.................T......A....TG...A...........A  92568996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63        CTTGATGACCCTGGACATACTCATGAAATGTATTTTCAGCTGGGAAACCAACTGCCAGAT  122</w:t>
      </w:r>
    </w:p>
    <w:p>
      <w:r>
        <w:rPr>
          <w:rFonts w:ascii="Consolas" w:hAnsi="Consolas" w:eastAsia="Consolas"/>
          <w:b w:val="0"/>
          <w:sz w:val="18"/>
        </w:rPr>
        <w:t>CM035269.1  92568995  ................G........................................A.C  92568936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123       AAACAG  128</w:t>
      </w:r>
    </w:p>
    <w:p>
      <w:r>
        <w:rPr>
          <w:rFonts w:ascii="Consolas" w:hAnsi="Consolas" w:eastAsia="Consolas"/>
          <w:b w:val="0"/>
          <w:sz w:val="18"/>
        </w:rPr>
        <w:t>CM035269.1  92568935  .G....  92568930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256580219210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322630355246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203231856800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204     1e-50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16        AGCTTCTCAGATACTGACCTACGGTCTGAGGTGAATACTTTCATGTTGGCAGGGCATGAA  75</w:t>
      </w:r>
    </w:p>
    <w:p>
      <w:r>
        <w:rPr>
          <w:rFonts w:ascii="Consolas" w:hAnsi="Consolas" w:eastAsia="Consolas"/>
          <w:b w:val="0"/>
          <w:sz w:val="18"/>
        </w:rPr>
        <w:t>CM035269.1  92560685  ......A.....T.A...G..T....C........C..A....................C  92560626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76        TCTGTGACAGGAGGCATTTGCTGGCTCCTCTACCACCTGGCTCTGTACCCTGAGCATCAG  135</w:t>
      </w:r>
    </w:p>
    <w:p>
      <w:r>
        <w:rPr>
          <w:rFonts w:ascii="Consolas" w:hAnsi="Consolas" w:eastAsia="Consolas"/>
          <w:b w:val="0"/>
          <w:sz w:val="18"/>
        </w:rPr>
        <w:t>CM035269.1  92560625  ..C..AT...C........C...C...........G..A...AG.C..............  92560566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136       GAGAGATGCCGGGAGGAGATCAGGGGCATCCTGGGGGATGGGTCTTCCATCACCTG  191</w:t>
      </w:r>
    </w:p>
    <w:p>
      <w:r>
        <w:rPr>
          <w:rFonts w:ascii="Consolas" w:hAnsi="Consolas" w:eastAsia="Consolas"/>
          <w:b w:val="0"/>
          <w:sz w:val="18"/>
        </w:rPr>
        <w:t>CM035269.1  92560565  .......................A.C..............................  92560510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414084629174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193     2e-47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         GGACCAGCTGGGTGAGATGTCATACACCACAATGTGCATTAAGGAGTCACTCCGCTTGGC  60</w:t>
      </w:r>
    </w:p>
    <w:p>
      <w:r>
        <w:rPr>
          <w:rFonts w:ascii="Consolas" w:hAnsi="Consolas" w:eastAsia="Consolas"/>
          <w:b w:val="0"/>
          <w:sz w:val="18"/>
        </w:rPr>
        <w:t>CM035269.1  92555682  ......A...A.................................................  92555623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61        ACCTCCAGTCCTATCCTTTTCCAGAGAACTCAGCAAGCCCATTACCTTCCCAGATGGACG  120</w:t>
      </w:r>
    </w:p>
    <w:p>
      <w:r>
        <w:rPr>
          <w:rFonts w:ascii="Consolas" w:hAnsi="Consolas" w:eastAsia="Consolas"/>
          <w:b w:val="0"/>
          <w:sz w:val="18"/>
        </w:rPr>
        <w:t>CM035269.1  92555622  ........CTG.G...A.........................A.....T...........  92555563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121       CTCCTTGCCTGCAG  134</w:t>
      </w:r>
    </w:p>
    <w:p>
      <w:r>
        <w:rPr>
          <w:rFonts w:ascii="Consolas" w:hAnsi="Consolas" w:eastAsia="Consolas"/>
          <w:b w:val="0"/>
          <w:sz w:val="18"/>
        </w:rPr>
        <w:t>CM035269.1  92555562  ...T..........  92555549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271822608470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99075596958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142262299760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358195906218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