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175288421514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132101419112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365     1e-98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77        GCAGCCACTGTGGCCCTAGGTTCTCATCCCCGGGGCTGCTCTCGGCGCTGGCCGTGATGA  136</w:t>
      </w:r>
    </w:p>
    <w:p>
      <w:r>
        <w:rPr>
          <w:rFonts w:ascii="Consolas" w:hAnsi="Consolas" w:eastAsia="Consolas"/>
          <w:b w:val="0"/>
          <w:sz w:val="18"/>
        </w:rPr>
        <w:t>CM035280.1  41583235  ......C.........C.....G...G....C..C.......G...A..A..........  41583176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137       TGGCCGTGGAGGAGATCAACAACGGGTCTGCCCTGATTCCCGGGCTGCGCCTGGGCTACG  196</w:t>
      </w:r>
    </w:p>
    <w:p>
      <w:r>
        <w:rPr>
          <w:rFonts w:ascii="Consolas" w:hAnsi="Consolas" w:eastAsia="Consolas"/>
          <w:b w:val="0"/>
          <w:sz w:val="18"/>
        </w:rPr>
        <w:t>CM035280.1  41583175  ....T...................C...CA.....C.C..T........T........T.  41583116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197       AACTCTTTGACACGTGCTCGGAGCCCGTGGTCGCCATGAAGCCCAGCCTGGTGTTCATGG  256</w:t>
      </w:r>
    </w:p>
    <w:p>
      <w:r>
        <w:rPr>
          <w:rFonts w:ascii="Consolas" w:hAnsi="Consolas" w:eastAsia="Consolas"/>
          <w:b w:val="0"/>
          <w:sz w:val="18"/>
        </w:rPr>
        <w:t>CM035280.1  41583115  .C..G..C.....A..............................................  41583056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257       CCAAGGCCGGCAGCCGCAGCATCGGCGCCTACTGCAATTACACGCAGTACCAGCCCCGTG  316</w:t>
      </w:r>
    </w:p>
    <w:p>
      <w:r>
        <w:rPr>
          <w:rFonts w:ascii="Consolas" w:hAnsi="Consolas" w:eastAsia="Consolas"/>
          <w:b w:val="0"/>
          <w:sz w:val="18"/>
        </w:rPr>
        <w:t>CM035280.1  41583055  ....A..A.................T........TG.C.....A........A.......  41582996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317       TGCTGGCCGTCATCGGGCCCCACTCGTCCGAGGTCGCCCTGGTCACCGGCAAGTTCTTCA  376</w:t>
      </w:r>
    </w:p>
    <w:p>
      <w:r>
        <w:rPr>
          <w:rFonts w:ascii="Consolas" w:hAnsi="Consolas" w:eastAsia="Consolas"/>
          <w:b w:val="0"/>
          <w:sz w:val="18"/>
        </w:rPr>
        <w:t>CM035280.1  41582995  .......T.................A........T...........T.............  41582936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377       GCTTCTTCCTCATGCCCCAG  396</w:t>
      </w:r>
    </w:p>
    <w:p>
      <w:r>
        <w:rPr>
          <w:rFonts w:ascii="Consolas" w:hAnsi="Consolas" w:eastAsia="Consolas"/>
          <w:b w:val="0"/>
          <w:sz w:val="18"/>
        </w:rPr>
        <w:t>CM035280.1  41582935  ....................  41582916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955194232944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696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CM035280.1  41582840  ........C.......C...T....................G........A.........  41582781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CM035280.1  41582780  ..............T.....T........AAT......G..A.............G...A  41582721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CM035280.1  41582720  .G........................T.....C..T........................  41582661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CM035280.1  41582660  .........................................TT.T.........A.....  41582601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CM035280.1  41582600  ..A............A..A.A...........T......A.....T..............  41582541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CM035280.1  41582540  ..C................................TG.A..T..CA..TA.AG.......  41582481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CM035280.1  41582480  .....T.C........A..A....T.A........A...........T............  41582421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CM035280.1  41582420  .....AAG......T....TG..A..G........G.G...............T..C...  41582361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CM035280.1  41582360  ...............G..A............G......T....A..............A.  41582301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CM035280.1  41582300  ...G.T..G................C...A..G....G..A..T...TC.......A...  41582241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CM035280.1  41582240  ...........A...................GTGC.T...C.......G.....G.....  41582181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CM035280.1  41582180  .....TT.......AA.......T.....C..A........TA.......C..C.....T  41582121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CM035280.1  41582120  .....AG...........A..T..............ACA.A........T..........  41582061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781       CAG  783</w:t>
      </w:r>
    </w:p>
    <w:p>
      <w:r>
        <w:rPr>
          <w:rFonts w:ascii="Consolas" w:hAnsi="Consolas" w:eastAsia="Consolas"/>
          <w:b w:val="0"/>
          <w:sz w:val="18"/>
        </w:rPr>
        <w:t>CM035280.1  41582060  ...  41582058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1935791263284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CM035280.1  41581916  .........A...........A....T.....T.CATA.....G.......CA...C...  41581857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CM035280.1  41581856  ...........T.....CC...C................................A..T.  41581797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CM035280.1  41581796  ......T.......C......AG..A.............G.....CA.TT....A.C...  41581737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CM035280.1  41581736  .T.........C.C.........  41581714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467435475696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CM035280.1  41581618  .....C..G...........A..........G............................  41581559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CM035280.1  41581558  ...........C............GTG.................................  41581499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  121</w:t>
      </w:r>
    </w:p>
    <w:p>
      <w:r>
        <w:rPr>
          <w:rFonts w:ascii="Consolas" w:hAnsi="Consolas" w:eastAsia="Consolas"/>
          <w:b w:val="0"/>
          <w:sz w:val="18"/>
        </w:rPr>
        <w:t>CM035280.1  41581498  .  41581498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259122014412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CM035280.1 Hydropotes inermis isolate NWPU-IOZ-05 chromosome 12, ...  870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         GATGCCCTCTGCAGCAAGTGTGACCAGGACCAGTGGTCCCCGGACCGGAGCACCCAGTGC  62</w:t>
      </w:r>
    </w:p>
    <w:p>
      <w:r>
        <w:rPr>
          <w:rFonts w:ascii="Consolas" w:hAnsi="Consolas" w:eastAsia="Consolas"/>
          <w:b w:val="0"/>
          <w:sz w:val="18"/>
        </w:rPr>
        <w:t>CM035280.1  41581365  .........................................A........T....G....  41581306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63        TTCCCCCGGAGGCCCAGGTTCCTGGCGTGGGGGGAGCCGGCCGTGCTGGGGTTGCTTCTG  122</w:t>
      </w:r>
    </w:p>
    <w:p>
      <w:r>
        <w:rPr>
          <w:rFonts w:ascii="Consolas" w:hAnsi="Consolas" w:eastAsia="Consolas"/>
          <w:b w:val="0"/>
          <w:sz w:val="18"/>
        </w:rPr>
        <w:t>CM035280.1  41581305  ..T.....C................................A.....T...C....C...  41581246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123       CTGCTTGGCCTGGCTCTGGGCCTGGTGCTGGCAGCCCTGGGACTCTTCCTCTGGCACTGG  182</w:t>
      </w:r>
    </w:p>
    <w:p>
      <w:r>
        <w:rPr>
          <w:rFonts w:ascii="Consolas" w:hAnsi="Consolas" w:eastAsia="Consolas"/>
          <w:b w:val="0"/>
          <w:sz w:val="18"/>
        </w:rPr>
        <w:t>CM035280.1  41581245  .....A...A.C.T......T........C.TG...........G...AC.......C..  41581186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183       GACAGCCCGTTAGTTCGGGCCTCAGGAGGGCCACAGGCCTGCTTTGGCCTGGTCTGCCTG  242</w:t>
      </w:r>
    </w:p>
    <w:p>
      <w:r>
        <w:rPr>
          <w:rFonts w:ascii="Consolas" w:hAnsi="Consolas" w:eastAsia="Consolas"/>
          <w:b w:val="0"/>
          <w:sz w:val="18"/>
        </w:rPr>
        <w:t>CM035280.1  41581185  ........AC......A....G....G.....C.GA................C.......  41581126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243       GGCCTTGTCTGCCTTAGCGTCCTCCTGTTTCCCGGCCAGCCCAGCCCCGCCCGCTGCCTG  302</w:t>
      </w:r>
    </w:p>
    <w:p>
      <w:r>
        <w:rPr>
          <w:rFonts w:ascii="Consolas" w:hAnsi="Consolas" w:eastAsia="Consolas"/>
          <w:b w:val="0"/>
          <w:sz w:val="18"/>
        </w:rPr>
        <w:t>CM035280.1  41581125  .....G........C..............C..T....G.......A.T...A.....G..  41581066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303       GCGCAGCAGCCACTACTCCACCTCCCGCTCACTGGCTGCCTGAGCACACTCTTCCTGAAG  362</w:t>
      </w:r>
    </w:p>
    <w:p>
      <w:r>
        <w:rPr>
          <w:rFonts w:ascii="Consolas" w:hAnsi="Consolas" w:eastAsia="Consolas"/>
          <w:b w:val="0"/>
          <w:sz w:val="18"/>
        </w:rPr>
        <w:t>CM035280.1  41581065  .GC.......TG..G..T..............C.................A......C..  41581006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363       GCGGCTGAGATCTTTGTGGAGTCAGAGCTGCCGCTGAGCTGGGCCAACGGGCTCCGCAGC  422</w:t>
      </w:r>
    </w:p>
    <w:p>
      <w:r>
        <w:rPr>
          <w:rFonts w:ascii="Consolas" w:hAnsi="Consolas" w:eastAsia="Consolas"/>
          <w:b w:val="0"/>
          <w:sz w:val="18"/>
        </w:rPr>
        <w:t>CM035280.1  41581005  .....C.............GC...........A.CC......A.AG..T......A....  41580946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423       CACCTGTGGGGGCGCCGGGCCTGGCTGGCAGTGCTGCTTGCCATGCTGGCGGAAGCAACC  482</w:t>
      </w:r>
    </w:p>
    <w:p>
      <w:r>
        <w:rPr>
          <w:rFonts w:ascii="Consolas" w:hAnsi="Consolas" w:eastAsia="Consolas"/>
          <w:b w:val="0"/>
          <w:sz w:val="18"/>
        </w:rPr>
        <w:t>CM035280.1  41580945  ......CA.....C.T............T......T..............A..G...G.G  41580886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483       CTCTGCACCTGGTACCTGGTGGCTTTCCCGCCGGAGGTGGTGACAGACTGGCAAGTGCTG  542</w:t>
      </w:r>
    </w:p>
    <w:p>
      <w:r>
        <w:rPr>
          <w:rFonts w:ascii="Consolas" w:hAnsi="Consolas" w:eastAsia="Consolas"/>
          <w:b w:val="0"/>
          <w:sz w:val="18"/>
        </w:rPr>
        <w:t>CM035280.1  41580885  ......T............CA.TC.....A....T....A.A...AG......C......  41580826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543       CCCACGGAGGCACTGGTGCACTGCCGCATGCACTCCTGGATCAGCTTCGGCCTAGTGCAC  602</w:t>
      </w:r>
    </w:p>
    <w:p>
      <w:r>
        <w:rPr>
          <w:rFonts w:ascii="Consolas" w:hAnsi="Consolas" w:eastAsia="Consolas"/>
          <w:b w:val="0"/>
          <w:sz w:val="18"/>
        </w:rPr>
        <w:t>CM035280.1  41580825  .................A.........G..AG..................AG.G.....T  41580766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603       GCCGCCAATGCCACGCTGGCCTTCCTCTGCTTCCTGGGCACCTTTCTGGTGCAGAGCCGG  662</w:t>
      </w:r>
    </w:p>
    <w:p>
      <w:r>
        <w:rPr>
          <w:rFonts w:ascii="Consolas" w:hAnsi="Consolas" w:eastAsia="Consolas"/>
          <w:b w:val="0"/>
          <w:sz w:val="18"/>
        </w:rPr>
        <w:t>CM035280.1  41580765  ...A....C....T.........T....................C.....A.........  41580706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663       CCCGGCTGCTACAATGGGGCCCGCAGCCTGACCTTCGCCACGCTGGCCTACTTCATCACC  722</w:t>
      </w:r>
    </w:p>
    <w:p>
      <w:r>
        <w:rPr>
          <w:rFonts w:ascii="Consolas" w:hAnsi="Consolas" w:eastAsia="Consolas"/>
          <w:b w:val="0"/>
          <w:sz w:val="18"/>
        </w:rPr>
        <w:t>CM035280.1  41580705  ..T...C.......CA.C......................T...................  41580646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723       TGGGTCTCTTTCGTCCCCCTCTTTGCCAATGTGCACGCAGCCCATCAGCCCGCTGTGCAG  782</w:t>
      </w:r>
    </w:p>
    <w:p>
      <w:r>
        <w:rPr>
          <w:rFonts w:ascii="Consolas" w:hAnsi="Consolas" w:eastAsia="Consolas"/>
          <w:b w:val="0"/>
          <w:sz w:val="18"/>
        </w:rPr>
        <w:t>CM035280.1  41580645  ........C.A.A....G..............A...ATG.T.TCC..C...C........  41580586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783       ATGGGCACCATCCTCTTCTGTGCGCTGGGCATCCTGGGCACCTTCCACCTGCCTAAGTGC  842</w:t>
      </w:r>
    </w:p>
    <w:p>
      <w:r>
        <w:rPr>
          <w:rFonts w:ascii="Consolas" w:hAnsi="Consolas" w:eastAsia="Consolas"/>
          <w:b w:val="0"/>
          <w:sz w:val="18"/>
        </w:rPr>
        <w:t>CM035280.1  41580585  ...........T..........T..............C......................  41580526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843       TACCTGCTGCTGCGGCGGCCGGACCTCAACACCCCCGAGTTCTTCCTGGGAGGAAGTCCC  902</w:t>
      </w:r>
    </w:p>
    <w:p>
      <w:r>
        <w:rPr>
          <w:rFonts w:ascii="Consolas" w:hAnsi="Consolas" w:eastAsia="Consolas"/>
          <w:b w:val="0"/>
          <w:sz w:val="18"/>
        </w:rPr>
        <w:t>CM035280.1  41580525  ............T.......A........................T.......GG.....  41580466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903       AGTGATGCCAGAGGGCTGGGCAGCAGTGGGGGTGGGGAGGGGACTC--GGAAAAAACAAG  960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CM035280.1  41580465  ................A..............TCA......A.....AG..G.........  41580406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961       TGACCC  966</w:t>
      </w:r>
    </w:p>
    <w:p>
      <w:r>
        <w:rPr>
          <w:rFonts w:ascii="Consolas" w:hAnsi="Consolas" w:eastAsia="Consolas"/>
          <w:b w:val="0"/>
          <w:sz w:val="18"/>
        </w:rPr>
        <w:t>CM035280.1  41580405  ......  41580400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2466736636022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