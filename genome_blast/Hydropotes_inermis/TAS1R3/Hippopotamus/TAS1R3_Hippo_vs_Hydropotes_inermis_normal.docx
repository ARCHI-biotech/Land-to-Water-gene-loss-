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154964290810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420     3e-115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GTAGGGAGGCTGGGAGCGGGGGCAG-AGTGGCCGGGATGGGGGTGGGAGGTCAGGCCTGG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CM035280.1  41583310  ..........C.....T.A......GG.A..TG...C......A..TC.......--G..  41583253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60        GGAAGAGGCATCCGCCTGCAGCCACTGTGGCCCTAGGTTCTCATCCCCGGGGCTGCTCTC  119</w:t>
      </w:r>
    </w:p>
    <w:p>
      <w:r>
        <w:rPr>
          <w:rFonts w:ascii="Consolas" w:hAnsi="Consolas" w:eastAsia="Consolas"/>
          <w:b w:val="0"/>
          <w:sz w:val="18"/>
        </w:rPr>
        <w:t>CM035280.1  41583252  A..G.C.T..G..A..C......C.........C.....G...G....C..C.......G  41583193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120       GGCGCTGGCCGTGATGATGGCCGTGGAGGAGATCAACAACGGGTCTGCCCTGATTCCCGG  179</w:t>
      </w:r>
    </w:p>
    <w:p>
      <w:r>
        <w:rPr>
          <w:rFonts w:ascii="Consolas" w:hAnsi="Consolas" w:eastAsia="Consolas"/>
          <w:b w:val="0"/>
          <w:sz w:val="18"/>
        </w:rPr>
        <w:t>CM035280.1  41583192  ...A..A..............T...................C...CA.....C.C..T..  41583133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180       GCTGCGCCTGGGCTACGAACTCTTTGACACGTGCTCGGAGCCCGTGGTCGCCATGAAGCC  239</w:t>
      </w:r>
    </w:p>
    <w:p>
      <w:r>
        <w:rPr>
          <w:rFonts w:ascii="Consolas" w:hAnsi="Consolas" w:eastAsia="Consolas"/>
          <w:b w:val="0"/>
          <w:sz w:val="18"/>
        </w:rPr>
        <w:t>CM035280.1  41583132  ......T........T..C..G..C.....A.............................  41583073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240       CAGCCTGGTGTTCATGGCCAAGGCCGGCAGCCGCAGCATCGGCGCCTACTGCAATTACAC  299</w:t>
      </w:r>
    </w:p>
    <w:p>
      <w:r>
        <w:rPr>
          <w:rFonts w:ascii="Consolas" w:hAnsi="Consolas" w:eastAsia="Consolas"/>
          <w:b w:val="0"/>
          <w:sz w:val="18"/>
        </w:rPr>
        <w:t>CM035280.1  41583072  .....................A..A.................T........TG.C.....  41583013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300       GCAGTACCAGCCCCGTGTGCTGGCCGTCATCGGGCCCCACTCGTCCGAGGTCGCCCTGGT  359</w:t>
      </w:r>
    </w:p>
    <w:p>
      <w:r>
        <w:rPr>
          <w:rFonts w:ascii="Consolas" w:hAnsi="Consolas" w:eastAsia="Consolas"/>
          <w:b w:val="0"/>
          <w:sz w:val="18"/>
        </w:rPr>
        <w:t>CM035280.1  41583012  A........A..............T.................A........T........  41582953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360       CACCGGCAAGTTCTTCAGCTTCTTCCTCATGCCCCAG  396</w:t>
      </w:r>
    </w:p>
    <w:p>
      <w:r>
        <w:rPr>
          <w:rFonts w:ascii="Consolas" w:hAnsi="Consolas" w:eastAsia="Consolas"/>
          <w:b w:val="0"/>
          <w:sz w:val="18"/>
        </w:rPr>
        <w:t>CM035280.1  41582952  ...T.................................  41582916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932324886462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848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CM035280.1  41582840  ........C.......C...T....................G........A.........  41582781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CM035280.1  41582780  ..............T.....T........AAT......G..A.............G...A  41582721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CM035280.1  41582720  .G........................T.....C..T........................  41582661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CM035280.1  41582660  .........................................TT.T.........A.....  41582601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CM035280.1  41582600  ..A............A..A.A...........T......A.....T..............  41582541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CM035280.1  41582540  ..C................................TG.A..T..CA..TA.AG.......  41582481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CM035280.1  41582480  .....T.C........A..A....T.A........A...........T............  41582421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CM035280.1  41582420  .....AAG......T....TG..A..G........G.G...............T..C...  41582361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CM035280.1  41582360  ...............G..A............G......T....A..............A.  41582301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CM035280.1  41582300  ...G.T..G................C...A..G....G..A..T...TC.......A...  41582241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601       GTGGTGGGGCCGCGCTGCCCCCAGTGTGACCA--CATCACCCTGGAGAACATGACCAACG  658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CM035280.1  41582240  ...........A...................GTG.C..-...-.......G.....G...  41582183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659       GGCTGCTGCACCACCAGGCCTTTGCAGCCTATGCGGCCGTGTACGGCGTGGCTCAGGCGC  718</w:t>
      </w:r>
    </w:p>
    <w:p>
      <w:r>
        <w:rPr>
          <w:rFonts w:ascii="Consolas" w:hAnsi="Consolas" w:eastAsia="Consolas"/>
          <w:b w:val="0"/>
          <w:sz w:val="18"/>
        </w:rPr>
        <w:t>CM035280.1  41582182  .......TT.......AA.......T.....C..A........TA.......C..C....  41582123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719       TCCACAACACGCTGCTCTGCGACGCCTCAGGCTGCCCCGAGCGGGAGCCCGCGCGGCCCT  778</w:t>
      </w:r>
    </w:p>
    <w:p>
      <w:r>
        <w:rPr>
          <w:rFonts w:ascii="Consolas" w:hAnsi="Consolas" w:eastAsia="Consolas"/>
          <w:b w:val="0"/>
          <w:sz w:val="18"/>
        </w:rPr>
        <w:t>CM035280.1  41582122  .T.....AG...........A..T..............ACA.A........T........  41582063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779       GGCAG  783</w:t>
      </w:r>
    </w:p>
    <w:p>
      <w:r>
        <w:rPr>
          <w:rFonts w:ascii="Consolas" w:hAnsi="Consolas" w:eastAsia="Consolas"/>
          <w:b w:val="0"/>
          <w:sz w:val="18"/>
        </w:rPr>
        <w:t>CM035280.1  41582062  .....  41582058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1912915984722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CTCCTGGAGCACATGTACAACCTGAGCTTCCGCGTGC--GCAACCTGACCCTGAGGTTTG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CM035280.1  41581916  .........A...........A....-..T.-.....ATA.....G.......CA...C.  41581859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59        ACACCAGTGGGAACGTGGATGTGGATTATGACCTGAAGCTGTGGGTGTGGCGGGACCGGA  118</w:t>
      </w:r>
    </w:p>
    <w:p>
      <w:r>
        <w:rPr>
          <w:rFonts w:ascii="Consolas" w:hAnsi="Consolas" w:eastAsia="Consolas"/>
          <w:b w:val="0"/>
          <w:sz w:val="18"/>
        </w:rPr>
        <w:t>CM035280.1  41581858  .............T.....CC...C................................A..  41581799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119       CGCCCACACTGCGCACTGTGGGCGCCTTCAACGGCAGCCTGCAGCTCTGGCGCTCCCAGA  178</w:t>
      </w:r>
    </w:p>
    <w:p>
      <w:r>
        <w:rPr>
          <w:rFonts w:ascii="Consolas" w:hAnsi="Consolas" w:eastAsia="Consolas"/>
          <w:b w:val="0"/>
          <w:sz w:val="18"/>
        </w:rPr>
        <w:t>CM035280.1  41581798  T.......T.......C......AG..A.............G.....CA.TT....A.C.  41581739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179       TGAGCTGGCACACGCAGGGAAACCA  203</w:t>
      </w:r>
    </w:p>
    <w:p>
      <w:r>
        <w:rPr>
          <w:rFonts w:ascii="Consolas" w:hAnsi="Consolas" w:eastAsia="Consolas"/>
          <w:b w:val="0"/>
          <w:sz w:val="18"/>
        </w:rPr>
        <w:t>CM035280.1  41581738  ...T.........C.C.........  41581714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447109783648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CM035280.1  41581618  .....C..G...........A..........G............................  41581559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CM035280.1  41581558  ...........C............GTG.................................  41581499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  121</w:t>
      </w:r>
    </w:p>
    <w:p>
      <w:r>
        <w:rPr>
          <w:rFonts w:ascii="Consolas" w:hAnsi="Consolas" w:eastAsia="Consolas"/>
          <w:b w:val="0"/>
          <w:sz w:val="18"/>
        </w:rPr>
        <w:t>CM035280.1  41581498  .  41581498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238797431740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1061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         GATGCCCTCTGCAGCAAGTGTGACCAGGACCAGTGGTCCCCGGACCGGAGCACCCAGTGC  62</w:t>
      </w:r>
    </w:p>
    <w:p>
      <w:r>
        <w:rPr>
          <w:rFonts w:ascii="Consolas" w:hAnsi="Consolas" w:eastAsia="Consolas"/>
          <w:b w:val="0"/>
          <w:sz w:val="18"/>
        </w:rPr>
        <w:t>CM035280.1  41581365  .........................................A........T....G....  41581306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63        TTCCCCCGGAGGCCCAGGTTCCTGGCGTGGGGGGAGCCGGCCGTGCTGGGGTTGCTTCTG  122</w:t>
      </w:r>
    </w:p>
    <w:p>
      <w:r>
        <w:rPr>
          <w:rFonts w:ascii="Consolas" w:hAnsi="Consolas" w:eastAsia="Consolas"/>
          <w:b w:val="0"/>
          <w:sz w:val="18"/>
        </w:rPr>
        <w:t>CM035280.1  41581305  ..T.....C................................A.....T...C....C...  41581246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123       CTGCTTGGCCTGGCTCTGGGCCTGGTGCTGGCAGCCCTGGGACTCTTCCTCTGGCACTGG  182</w:t>
      </w:r>
    </w:p>
    <w:p>
      <w:r>
        <w:rPr>
          <w:rFonts w:ascii="Consolas" w:hAnsi="Consolas" w:eastAsia="Consolas"/>
          <w:b w:val="0"/>
          <w:sz w:val="18"/>
        </w:rPr>
        <w:t>CM035280.1  41581245  .....A...A.C.T......T........C.TG...........G...AC.......C..  41581186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183       GACAGCCCGTTAGTTCGGGCCTCAGGAGGGCCACAGGCCTGCTTTGGCCTGGTCTGCCTG  242</w:t>
      </w:r>
    </w:p>
    <w:p>
      <w:r>
        <w:rPr>
          <w:rFonts w:ascii="Consolas" w:hAnsi="Consolas" w:eastAsia="Consolas"/>
          <w:b w:val="0"/>
          <w:sz w:val="18"/>
        </w:rPr>
        <w:t>CM035280.1  41581185  ........AC......A....G....G.....C.GA................C.......  41581126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243       GGCCTTGTCTGCCTTAGCGTCCTCCTGTTTCCCGGCCAGCCCAGCCCCGCCCGCTGCCTG  302</w:t>
      </w:r>
    </w:p>
    <w:p>
      <w:r>
        <w:rPr>
          <w:rFonts w:ascii="Consolas" w:hAnsi="Consolas" w:eastAsia="Consolas"/>
          <w:b w:val="0"/>
          <w:sz w:val="18"/>
        </w:rPr>
        <w:t>CM035280.1  41581125  .....G........C..............C..T....G.......A.T...A.....G..  41581066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303       GCGCAGCAGCCACTACTCCACCTCCCGCTCACTGGCTGCCTGAGCACACTCTTCCTGAAG  362</w:t>
      </w:r>
    </w:p>
    <w:p>
      <w:r>
        <w:rPr>
          <w:rFonts w:ascii="Consolas" w:hAnsi="Consolas" w:eastAsia="Consolas"/>
          <w:b w:val="0"/>
          <w:sz w:val="18"/>
        </w:rPr>
        <w:t>CM035280.1  41581065  .GC.......TG..G..T..............C.................A......C..  41581006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363       GCGGCTGAGATCTTTGTGGAGTCAGAGCTGCCGCTGAGCTGGGCCAACGGGCTCCGCAGC  422</w:t>
      </w:r>
    </w:p>
    <w:p>
      <w:r>
        <w:rPr>
          <w:rFonts w:ascii="Consolas" w:hAnsi="Consolas" w:eastAsia="Consolas"/>
          <w:b w:val="0"/>
          <w:sz w:val="18"/>
        </w:rPr>
        <w:t>CM035280.1  41581005  .....C.............GC...........A.CC......A.AG..T......A....  41580946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423       CACCTGTGGGGGCGCCGGGCCTGGCTGGCAGTGCTGCTTGCCATGCTGGCGGAAGCAACC  482</w:t>
      </w:r>
    </w:p>
    <w:p>
      <w:r>
        <w:rPr>
          <w:rFonts w:ascii="Consolas" w:hAnsi="Consolas" w:eastAsia="Consolas"/>
          <w:b w:val="0"/>
          <w:sz w:val="18"/>
        </w:rPr>
        <w:t>CM035280.1  41580945  ......CA.....C.T............T......T..............A..G...G.G  41580886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483       CTCTGCACCTGGTACCTGGTGGCTTTCCCGCCGGAGGTGGTGACAGACTGGCAAGTGCTG  542</w:t>
      </w:r>
    </w:p>
    <w:p>
      <w:r>
        <w:rPr>
          <w:rFonts w:ascii="Consolas" w:hAnsi="Consolas" w:eastAsia="Consolas"/>
          <w:b w:val="0"/>
          <w:sz w:val="18"/>
        </w:rPr>
        <w:t>CM035280.1  41580885  ......T............CA.TC.....A....T....A.A...AG......C......  41580826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543       CCCACGGAGGCACTGGTGCACTGCCGCATGCACTCCTGGATCAGCTTCGGCCTAGTGCAC  602</w:t>
      </w:r>
    </w:p>
    <w:p>
      <w:r>
        <w:rPr>
          <w:rFonts w:ascii="Consolas" w:hAnsi="Consolas" w:eastAsia="Consolas"/>
          <w:b w:val="0"/>
          <w:sz w:val="18"/>
        </w:rPr>
        <w:t>CM035280.1  41580825  .................A.........G..AG..................AG.G.....T  41580766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603       GCCGCCAATGCCACGCTGGCCTTCCTCTGCTTCCTGGGCACCTTTCTGGTGCAGAGCCGG  662</w:t>
      </w:r>
    </w:p>
    <w:p>
      <w:r>
        <w:rPr>
          <w:rFonts w:ascii="Consolas" w:hAnsi="Consolas" w:eastAsia="Consolas"/>
          <w:b w:val="0"/>
          <w:sz w:val="18"/>
        </w:rPr>
        <w:t>CM035280.1  41580765  ...A....C....T.........T....................C.....A.........  41580706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663       CCCGGCTGCTACAATGGGGCCCGCAGCCTGACCTTCGCCACGCTGGCCTACTTCATCACC  722</w:t>
      </w:r>
    </w:p>
    <w:p>
      <w:r>
        <w:rPr>
          <w:rFonts w:ascii="Consolas" w:hAnsi="Consolas" w:eastAsia="Consolas"/>
          <w:b w:val="0"/>
          <w:sz w:val="18"/>
        </w:rPr>
        <w:t>CM035280.1  41580705  ..T...C.......CA.C......................T...................  41580646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723       TGGGTCTCTTTCGTCCCCCTCTTTGCCAATGTGCACGCAG-CCCATCAGCCCGCTGTGCA  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CM035280.1  41580645  ........C.A.A....G..............A...ATG.T.T.C-..C...C.......  41580587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782       GATGGGCACCATCCTCTTCTGTGCGCTGGGCATCCTGGGCACCTTCCACCTGCCTAAGTG  841</w:t>
      </w:r>
    </w:p>
    <w:p>
      <w:r>
        <w:rPr>
          <w:rFonts w:ascii="Consolas" w:hAnsi="Consolas" w:eastAsia="Consolas"/>
          <w:b w:val="0"/>
          <w:sz w:val="18"/>
        </w:rPr>
        <w:t>CM035280.1  41580586  ............T..........T..............C.....................  41580527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842       CTACCTGCTGCTGCGGCGGCCGGACCTCAACACCCCCGAGTTCTTCCTGGGAGGAAGTCC  901</w:t>
      </w:r>
    </w:p>
    <w:p>
      <w:r>
        <w:rPr>
          <w:rFonts w:ascii="Consolas" w:hAnsi="Consolas" w:eastAsia="Consolas"/>
          <w:b w:val="0"/>
          <w:sz w:val="18"/>
        </w:rPr>
        <w:t>CM035280.1  41580526  .............T.......A........................T.......GG....  41580467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902       CAGTGATGCCAGAGGGCTGGGCAGCAGTGGGGGTGGGGAGGGGACTC-GGA-AAAAACAA  959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CM035280.1  41580466  .................A..............TCA......A.....A..GG........  41580407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960       GTGACCCCTGACCCGGTGACCTCACCTCAATGA  992</w:t>
      </w:r>
    </w:p>
    <w:p>
      <w:r>
        <w:rPr>
          <w:rFonts w:ascii="Consolas" w:hAnsi="Consolas" w:eastAsia="Consolas"/>
          <w:b w:val="0"/>
          <w:sz w:val="18"/>
        </w:rPr>
        <w:t>CM035280.1  41580406  .......T...GTA.....TG.....C..G...  41580374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2443858137188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