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12701999610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7621240854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Length=258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CM035269.1 Hydropotes inermis isolate NWPU-IOZ-05 chromosome 1, w...  327     1e-87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         CAGACCCCACAAAGGCAGTGATCACCTTGCAGCCTCCATGGGTCAGTGTATTCCAAGAAG  60</w:t>
      </w:r>
    </w:p>
    <w:p>
      <w:r>
        <w:rPr>
          <w:rFonts w:ascii="Consolas" w:hAnsi="Consolas" w:eastAsia="Consolas"/>
          <w:b w:val="0"/>
          <w:sz w:val="18"/>
        </w:rPr>
        <w:t>CM035269.1  19262684  ......T......................A........................G.....  19262625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61        AAAGTGTGACCCTATGGTGTGAGGGACCCCATCTGCCTGGGGACAGCTCTGCACAGTGGT  120</w:t>
      </w:r>
    </w:p>
    <w:p>
      <w:r>
        <w:rPr>
          <w:rFonts w:ascii="Consolas" w:hAnsi="Consolas" w:eastAsia="Consolas"/>
          <w:b w:val="0"/>
          <w:sz w:val="18"/>
        </w:rPr>
        <w:t>CM035269.1  19262624  ...A...A...T..CT...........................T.C...CA.........  19262565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121       TTCTGAACGGCACAACCATTGAGACCCTGACCCCCAGATACGGAATTGCTGCTGCTAGTA  180</w:t>
      </w:r>
    </w:p>
    <w:p>
      <w:r>
        <w:rPr>
          <w:rFonts w:ascii="Consolas" w:hAnsi="Consolas" w:eastAsia="Consolas"/>
          <w:b w:val="0"/>
          <w:sz w:val="18"/>
        </w:rPr>
        <w:t>CM035269.1  19262564  ....C..T......G.....A....................A.T...AA..GA....CAT  19262505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181       TCAATGACAGTGGTGAATACAAGTGCCAGACAGGTCTCTCAGTGCCCAGTGACCCTGTAC  240</w:t>
      </w:r>
    </w:p>
    <w:p>
      <w:r>
        <w:rPr>
          <w:rFonts w:ascii="Consolas" w:hAnsi="Consolas" w:eastAsia="Consolas"/>
          <w:b w:val="0"/>
          <w:sz w:val="18"/>
        </w:rPr>
        <w:t>CM035269.1  19262504  .........................................A....A.............  19262445</w:t>
      </w:r>
    </w:p>
    <w:p>
      <w:r>
        <w:rPr>
          <w:rFonts w:ascii="Consolas" w:hAnsi="Consolas" w:eastAsia="Consolas"/>
          <w:b w:val="0"/>
          <w:sz w:val="18"/>
        </w:rPr>
        <w:t>CM035269.1  7135290        ........C..G.....C..T........C.....T.CA..........TG..GA  7135344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241       AGCTGGAAATCCACAG  256</w:t>
      </w:r>
    </w:p>
    <w:p>
      <w:r>
        <w:rPr>
          <w:rFonts w:ascii="Consolas" w:hAnsi="Consolas" w:eastAsia="Consolas"/>
          <w:b w:val="0"/>
          <w:sz w:val="18"/>
        </w:rPr>
        <w:t>CM035269.1  19262444  ....AC.....T....  19262429</w:t>
      </w:r>
    </w:p>
    <w:p>
      <w:r>
        <w:rPr>
          <w:rFonts w:ascii="Consolas" w:hAnsi="Consolas" w:eastAsia="Consolas"/>
          <w:b w:val="0"/>
          <w:sz w:val="18"/>
        </w:rPr>
        <w:t>CM035269.1  7135345   ....A...G.....    7135358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576668839174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Length=252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CM035269.1 Hydropotes inermis isolate NWPU-IOZ-05 chromosome 1, w...  348     1e-93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3         TGGCTACTACTCCAGGTCTCTGGCAGAGTCTTCACTGAAGGGGAACCTCTGGCCTTGAGG  62</w:t>
      </w:r>
    </w:p>
    <w:p>
      <w:r>
        <w:rPr>
          <w:rFonts w:ascii="Consolas" w:hAnsi="Consolas" w:eastAsia="Consolas"/>
          <w:b w:val="0"/>
          <w:sz w:val="18"/>
        </w:rPr>
        <w:t>CM035269.1  19259070  .....................A.............A........C.......T.......  19259011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63        TGTCATGGATGGAAGAATAAGCTGGTGTACAAAGTCCTTTTCTACCAAAATGGCAAAACC  122</w:t>
      </w:r>
    </w:p>
    <w:p>
      <w:r>
        <w:rPr>
          <w:rFonts w:ascii="Consolas" w:hAnsi="Consolas" w:eastAsia="Consolas"/>
          <w:b w:val="0"/>
          <w:sz w:val="18"/>
        </w:rPr>
        <w:t>CM035269.1  19259010  ...................T.............A.G.........A..G.......GC..  19258951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123       TTTAAGTTTTCTCCTTGGAATTCTGAATTCACCATTCTGAAAACCAACCTGAGTCACAAT  182</w:t>
      </w:r>
    </w:p>
    <w:p>
      <w:r>
        <w:rPr>
          <w:rFonts w:ascii="Consolas" w:hAnsi="Consolas" w:eastAsia="Consolas"/>
          <w:b w:val="0"/>
          <w:sz w:val="18"/>
        </w:rPr>
        <w:t>CM035269.1  19258950  ....G........A.CA.G........A.........C......................  19258891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183       GGCATCTATCACTGCTCAGGCATGGGAAGGCATCGCTACACATCAGCAGGAGTATCTATC  242</w:t>
      </w:r>
    </w:p>
    <w:p>
      <w:r>
        <w:rPr>
          <w:rFonts w:ascii="Consolas" w:hAnsi="Consolas" w:eastAsia="Consolas"/>
          <w:b w:val="0"/>
          <w:sz w:val="18"/>
        </w:rPr>
        <w:t>CM035269.1  19258890  ......................A.AT........T.....................G...  19258831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243       ACTATAAAAG  252</w:t>
      </w:r>
    </w:p>
    <w:p>
      <w:r>
        <w:rPr>
          <w:rFonts w:ascii="Consolas" w:hAnsi="Consolas" w:eastAsia="Consolas"/>
          <w:b w:val="0"/>
          <w:sz w:val="18"/>
        </w:rPr>
        <w:t>CM035269.1  19258830  ..........  19258821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561426491002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Length=288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CM035269.1 Hydropotes inermis isolate NWPU-IOZ-05 chromosome 1, w...  323     6e-86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1         AGCTATTTCCAGCCCCAGTGCTGAGAGCAGACTGCTTGTCATTCCACCTCCCAGAGGGGA  60</w:t>
      </w:r>
    </w:p>
    <w:p>
      <w:r>
        <w:rPr>
          <w:rFonts w:ascii="Consolas" w:hAnsi="Consolas" w:eastAsia="Consolas"/>
          <w:b w:val="0"/>
          <w:sz w:val="18"/>
        </w:rPr>
        <w:t>CM035269.1  19257722  ..........................A..---.C...C....C..CT.A..A.......T  19257666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61        ATCTGGTCAACCTAAGTTGTGAAACAAAGTTGCTCCAACAGAAGCCTGGTTTGCAGCTTT  120</w:t>
      </w:r>
    </w:p>
    <w:p>
      <w:r>
        <w:rPr>
          <w:rFonts w:ascii="Consolas" w:hAnsi="Consolas" w:eastAsia="Consolas"/>
          <w:b w:val="0"/>
          <w:sz w:val="18"/>
        </w:rPr>
        <w:t>CM035269.1  19257665  .............G..C............C...C.TC.............C.........  19257606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121       ACTTCTCTTTCTACGTGGGAAACAAGACCCTGACGCGCAGGAACACATCCTCTGAATACC  180</w:t>
      </w:r>
    </w:p>
    <w:p>
      <w:r>
        <w:rPr>
          <w:rFonts w:ascii="Consolas" w:hAnsi="Consolas" w:eastAsia="Consolas"/>
          <w:b w:val="0"/>
          <w:sz w:val="18"/>
        </w:rPr>
        <w:t>CM035269.1  19257605  .......C.....T.................A.T.A......C.................  19257546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181       AGATACTAACTGCTAAAAAAGAAGACTCTGGGTTATACTGGTGTGAGGCTAGCACAGAAG  240</w:t>
      </w:r>
    </w:p>
    <w:p>
      <w:r>
        <w:rPr>
          <w:rFonts w:ascii="Consolas" w:hAnsi="Consolas" w:eastAsia="Consolas"/>
          <w:b w:val="0"/>
          <w:sz w:val="18"/>
        </w:rPr>
        <w:t>CM035269.1  19257545  ...C.T.C.T................C....AC.............A..CGC........  19257486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241       ATGGGAACGTCATCAAGCGCAGCCCTGAGTTGGAGCTTCAAGTGCTT  287</w:t>
      </w:r>
    </w:p>
    <w:p>
      <w:r>
        <w:rPr>
          <w:rFonts w:ascii="Consolas" w:hAnsi="Consolas" w:eastAsia="Consolas"/>
          <w:b w:val="0"/>
          <w:sz w:val="18"/>
        </w:rPr>
        <w:t>CM035269.1  19257485  ........C.T.C................C.T.......CC......  19257439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652880580034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Length=266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CM035269.1 Hydropotes inermis isolate NWPU-IOZ-05 chromosome 1, w...  239     5e-61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1         GCCTCCGGTCACCAACTCCTGTCTGGTTTCGTTTCCTTTTCTATCCGGCAGTGGGGATGA  60</w:t>
      </w:r>
    </w:p>
    <w:p>
      <w:r>
        <w:rPr>
          <w:rFonts w:ascii="Consolas" w:hAnsi="Consolas" w:eastAsia="Consolas"/>
          <w:b w:val="0"/>
          <w:sz w:val="18"/>
        </w:rPr>
        <w:t>CM035269.1  19256615  ......A....A...GC.............A...T..........T..T...A.....A.  19256556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61        TATTTTTAGTGGACACCGTTTTCTGTATGATAATGCATAAGAAACTACAAAGAAAGAAAA  120</w:t>
      </w:r>
    </w:p>
    <w:p>
      <w:r>
        <w:rPr>
          <w:rFonts w:ascii="Consolas" w:hAnsi="Consolas" w:eastAsia="Consolas"/>
          <w:b w:val="0"/>
          <w:sz w:val="18"/>
        </w:rPr>
        <w:t>CM035269.1  19256555  .G.....G.......GT.....A.....TG....A......G..................  19256496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121       AGTGGAATTTAGAAA---------CCTCTTTGGACTCTGGTCACAGGAAGAAGGTGACTT  171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[9 indels / insertion / frame-preserving / exon_6]</w:t>
      </w:r>
    </w:p>
    <w:p>
      <w:r>
        <w:rPr>
          <w:rFonts w:ascii="Consolas" w:hAnsi="Consolas" w:eastAsia="Consolas"/>
          <w:b w:val="0"/>
          <w:sz w:val="18"/>
        </w:rPr>
        <w:t>CM035269.1  19256495  T..............TCTATTTGGA....C.............TG..........-..C.  19256437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exon_6]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172       CCTACCTTCAAAAAGACAGATATTTAGAAGAAGAGCTGAAATGTCAGGAACAAGAAGAAC  231</w:t>
      </w:r>
    </w:p>
    <w:p>
      <w:r>
        <w:rPr>
          <w:rFonts w:ascii="Consolas" w:hAnsi="Consolas" w:eastAsia="Consolas"/>
          <w:b w:val="0"/>
          <w:sz w:val="18"/>
        </w:rPr>
        <w:t>CM035269.1  19256436  ..............T.T.....A...A...G.-...A....C.....A...---......  19256381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deletion / frameshift / exon_6]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232       AGCTGCGAGAAAGGACATACCAAGAGAAGCCCTGA  266</w:t>
      </w:r>
    </w:p>
    <w:p>
      <w:r>
        <w:rPr>
          <w:rFonts w:ascii="Consolas" w:hAnsi="Consolas" w:eastAsia="Consolas"/>
          <w:b w:val="0"/>
          <w:sz w:val="18"/>
        </w:rPr>
        <w:t>CM035269.1  19256380  .A.CA.A...G....A.C....GC...........  19256346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596991970070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