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33025377034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10161661320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270     3e-70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CM035269.1  19262684  ......T......................A........................G.....  19262625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CM035269.1  19262624  ...A...A...T..CT...........................T.C...CA.........  19262565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CM035269.1  19262564  ....C..T......G.....A....................A.T...AA..GA....CAT  19262505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CM035269.1  19262504  .........................................A....A.............  19262445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241       AGCT  244</w:t>
      </w:r>
    </w:p>
    <w:p>
      <w:r>
        <w:rPr>
          <w:rFonts w:ascii="Consolas" w:hAnsi="Consolas" w:eastAsia="Consolas"/>
          <w:b w:val="0"/>
          <w:sz w:val="18"/>
        </w:rPr>
        <w:t>CM035269.1  19262444  ....  19262441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604617626172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CM035269.1  19259070  .....................A.............A........C.......T.......  19259011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CM035269.1  19259010  ...................T.............A.G.........A..G.......GC..  19258951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CM035269.1  19258950  ....G........A.CA.G........A.........C......................  19258891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CM035269.1  19258890  ......................A.AT........T.....................G...  19258831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243       ACTATAAAAG  252</w:t>
      </w:r>
    </w:p>
    <w:p>
      <w:r>
        <w:rPr>
          <w:rFonts w:ascii="Consolas" w:hAnsi="Consolas" w:eastAsia="Consolas"/>
          <w:b w:val="0"/>
          <w:sz w:val="18"/>
        </w:rPr>
        <w:t>CM035269.1  19258830  ..........  19258821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589375165008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CM035269.1  19257722  ..........................A..---.C...C....C..CT.A..A.......T  19257666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CM035269.1  19257665  .............G..C............C...C.TC.............C.........  19257606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CM035269.1  19257605  .......C.....T.................A.T.A......C.................  19257546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181 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CM035269.1  19257545  ...C.T.C.T................C....AC.............A..CGC........  19257486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241       ATGGGAACGTCATCAAGCGCAGCCCTGAGTTGGAGCTTC  279</w:t>
      </w:r>
    </w:p>
    <w:p>
      <w:r>
        <w:rPr>
          <w:rFonts w:ascii="Consolas" w:hAnsi="Consolas" w:eastAsia="Consolas"/>
          <w:b w:val="0"/>
          <w:sz w:val="18"/>
        </w:rPr>
        <w:t>CM035269.1  19257485  ........C.T.C................C.T.......  19257447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680829931992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121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CM035269.1  19256615  ......A....A...GC.............A...T..........T..T...A.....A.  19256556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CM035269.1  19256555  .G.....G.......GT.....A.....TG....A......G..................  19256496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AGTGGAATTTAGAAACCTCTTTGGACTCT  149</w:t>
      </w:r>
    </w:p>
    <w:p>
      <w:r>
        <w:rPr>
          <w:rFonts w:ascii="Consolas" w:hAnsi="Consolas" w:eastAsia="Consolas"/>
          <w:b w:val="0"/>
          <w:sz w:val="18"/>
        </w:rPr>
        <w:t>CM035269.1  19256495  T..............T..A..........  19256467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624940907724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