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CM035288.1 Hydropotes inermis isolate NWPU-IOZ-05 chromosome 20, ...  114     6e-24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25        AGCAGCCGGAGGACCTCGCC--CCACCCCATCCC--CTTGAGTCACCCCGGCAACCAGCA  80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exon_1]</w:t>
      </w:r>
    </w:p>
    <w:p>
      <w:r>
        <w:rPr>
          <w:rFonts w:ascii="Consolas" w:hAnsi="Consolas" w:eastAsia="Consolas"/>
          <w:b w:val="0"/>
          <w:sz w:val="18"/>
        </w:rPr>
        <w:t>CM035288.1  34716983  .......T............TT..G....TC...AG............G...........  34716924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81        GCCCAGCCAATCAGCGCGCCGTCGGAGCCATGGCTG  116</w:t>
      </w:r>
    </w:p>
    <w:p>
      <w:r>
        <w:rPr>
          <w:rFonts w:ascii="Consolas" w:hAnsi="Consolas" w:eastAsia="Consolas"/>
          <w:b w:val="0"/>
          <w:sz w:val="18"/>
        </w:rPr>
        <w:t>CM035288.1  34716923  .G...................C.C............  34716888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218473804364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307387561954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CM035288.1 Hydropotes inermis isolate NWPU-IOZ-05 chromosome 20, ...  335     8e-90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11        CTTTGCTGGTTGGTGTCTGATTTTCTCCATGTGCCTTGTGTGTGTCTACATAGTTAGAAA  70</w:t>
      </w:r>
    </w:p>
    <w:p>
      <w:r>
        <w:rPr>
          <w:rFonts w:ascii="Consolas" w:hAnsi="Consolas" w:eastAsia="Consolas"/>
          <w:b w:val="0"/>
          <w:sz w:val="18"/>
        </w:rPr>
        <w:t>CM035288.1  34709304  .........G.....A................................A.....C.....  34709245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71        AGCACTGATCATACTGGCACATTCAGAGAGGACGTCCTTCAACTATGCCATGAAGGAGGC  130</w:t>
      </w:r>
    </w:p>
    <w:p>
      <w:r>
        <w:rPr>
          <w:rFonts w:ascii="Consolas" w:hAnsi="Consolas" w:eastAsia="Consolas"/>
          <w:b w:val="0"/>
          <w:sz w:val="18"/>
        </w:rPr>
        <w:t>CM035288.1  34709244  ..........G.......C..C...........A..........................  34709185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131       TGCCGTAGAGGCTTTGAAGAGGAAAGGATGGGAGGTCACTGTGTCGGACCTGTATGCCAT  190</w:t>
      </w:r>
    </w:p>
    <w:p>
      <w:r>
        <w:rPr>
          <w:rFonts w:ascii="Consolas" w:hAnsi="Consolas" w:eastAsia="Consolas"/>
          <w:b w:val="0"/>
          <w:sz w:val="18"/>
        </w:rPr>
        <w:t>CM035288.1  34709184  C...A.......................................................  34709125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191       GAACTTCAATCCCGTCATCTCCAGGAACGACATCACAG  228</w:t>
      </w:r>
    </w:p>
    <w:p>
      <w:r>
        <w:rPr>
          <w:rFonts w:ascii="Consolas" w:hAnsi="Consolas" w:eastAsia="Consolas"/>
          <w:b w:val="0"/>
          <w:sz w:val="18"/>
        </w:rPr>
        <w:t>CM035288.1  34709124  ............A...........A..G..........  34709087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500457098314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CM035288.1 Hydropotes inermis isolate NWPU-IOZ-05 chromosome 20, ...  210     1e-52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GTAAACTGAAGGACCCCGGGAACTTTCAGTATCCGGCTGAGTCTGTTCTAGCTTATAAAG  60</w:t>
      </w:r>
    </w:p>
    <w:p>
      <w:r>
        <w:rPr>
          <w:rFonts w:ascii="Consolas" w:hAnsi="Consolas" w:eastAsia="Consolas"/>
          <w:b w:val="0"/>
          <w:sz w:val="18"/>
        </w:rPr>
        <w:t>CM035288.1  34708978  ..................................T..C...A.....T............  34708919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 AAGGCCGTCTGAGCCCAGATACTGTGGCCGAACAAAAGAAGCTGGAAGCCGCAGACCTTG  120</w:t>
      </w:r>
    </w:p>
    <w:p>
      <w:r>
        <w:rPr>
          <w:rFonts w:ascii="Consolas" w:hAnsi="Consolas" w:eastAsia="Consolas"/>
          <w:b w:val="0"/>
          <w:sz w:val="18"/>
        </w:rPr>
        <w:t>CM035288.1  34708918  .....................T...........................T..........  34708859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121       TGATTTTTCAG  131</w:t>
      </w:r>
    </w:p>
    <w:p>
      <w:r>
        <w:rPr>
          <w:rFonts w:ascii="Consolas" w:hAnsi="Consolas" w:eastAsia="Consolas"/>
          <w:b w:val="0"/>
          <w:sz w:val="18"/>
        </w:rPr>
        <w:t>CM035288.1  34708858  ...........  34708848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256579700474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CM035288.1 Hydropotes inermis isolate NWPU-IOZ-05 chromosome 20, ...  184     1e-44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         TTTCCCCTGCAGTGGTTTGGAGTCCCTGCCATCCTGAAAGGCTGGTTTGAGCGCGTGCTC  60</w:t>
      </w:r>
    </w:p>
    <w:p>
      <w:r>
        <w:rPr>
          <w:rFonts w:ascii="Consolas" w:hAnsi="Consolas" w:eastAsia="Consolas"/>
          <w:b w:val="0"/>
          <w:sz w:val="18"/>
        </w:rPr>
        <w:t>CM035288.1  34706702  ..C..................................................G......  34706643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61        ATAGGGGAGTTTGCTTACTCGTACGCTGCCATGTATGACAAGGGGCCTTTCCGG  114</w:t>
      </w:r>
    </w:p>
    <w:p>
      <w:r>
        <w:rPr>
          <w:rFonts w:ascii="Consolas" w:hAnsi="Consolas" w:eastAsia="Consolas"/>
          <w:b w:val="0"/>
          <w:sz w:val="18"/>
        </w:rPr>
        <w:t>CM035288.1  34706642  ..................A....T..............T...............  34706589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213393018216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CM035288.1 Hydropotes inermis isolate NWPU-IOZ-05 chromosome 20, ...  162     4e-38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 AATAAGAAGGCAGTGCTTTCCATCACCACTGGTGGCAGTGGCTCCATGTACTCTCTGCAG  60</w:t>
      </w:r>
    </w:p>
    <w:p>
      <w:r>
        <w:rPr>
          <w:rFonts w:ascii="Consolas" w:hAnsi="Consolas" w:eastAsia="Consolas"/>
          <w:b w:val="0"/>
          <w:sz w:val="18"/>
        </w:rPr>
        <w:t>CM035288.1  34705858  ........A....................C........C.....................  34705799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61        GGTATCCACGGGGACATGAATATCATTCTCTGGCCAATTCAG  102</w:t>
      </w:r>
    </w:p>
    <w:p>
      <w:r>
        <w:rPr>
          <w:rFonts w:ascii="Consolas" w:hAnsi="Consolas" w:eastAsia="Consolas"/>
          <w:b w:val="0"/>
          <w:sz w:val="18"/>
        </w:rPr>
        <w:t>CM035288.1  34705798  ........T...........C.....................  34705757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182908301328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CM035288.1 Hydropotes inermis isolate NWPU-IOZ-05 chromosome 20, ...  1160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         AGTGGCACTCTGCATTTCTGTGGCTTCCAAGTCCTGGAACCTCAACTGACATACAGCATT  60</w:t>
      </w:r>
    </w:p>
    <w:p>
      <w:r>
        <w:rPr>
          <w:rFonts w:ascii="Consolas" w:hAnsi="Consolas" w:eastAsia="Consolas"/>
          <w:b w:val="0"/>
          <w:sz w:val="18"/>
        </w:rPr>
        <w:t>CM035288.1  34704876  ..............C..................T..........................  34704817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61        GGGCACACTCCCGAGGATGCCCGAATTCAGATCCTGGAAGGATGGAAGAAACGCCTGGAG  120</w:t>
      </w:r>
    </w:p>
    <w:p>
      <w:r>
        <w:rPr>
          <w:rFonts w:ascii="Consolas" w:hAnsi="Consolas" w:eastAsia="Consolas"/>
          <w:b w:val="0"/>
          <w:sz w:val="18"/>
        </w:rPr>
        <w:t>CM035288.1  34704816  ........................G...................................  34704757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121       AATATTTGGGATGAGACGCCACTGTCTTTTGCTCCAAGTAGCCTCTTTGATCTAAACTTC  180</w:t>
      </w:r>
    </w:p>
    <w:p>
      <w:r>
        <w:rPr>
          <w:rFonts w:ascii="Consolas" w:hAnsi="Consolas" w:eastAsia="Consolas"/>
          <w:b w:val="0"/>
          <w:sz w:val="18"/>
        </w:rPr>
        <w:t>CM035288.1  34704756  ................T...G....A................T.......C.........  34704697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181       CAGGCAGGATTCTTAATGAAAAAGGAGGTGCAGGATGAGCAGAAAAATAAGAAATTTGGC  240</w:t>
      </w:r>
    </w:p>
    <w:p>
      <w:r>
        <w:rPr>
          <w:rFonts w:ascii="Consolas" w:hAnsi="Consolas" w:eastAsia="Consolas"/>
          <w:b w:val="0"/>
          <w:sz w:val="18"/>
        </w:rPr>
        <w:t>CM035288.1  34704696  ..............................................G........C....  34704637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241       CTTTCTGTGGGCCATCACTTGGGCAAGTCCATCCCGATGGACAACCAGATCAAAGCCAGA  300</w:t>
      </w:r>
    </w:p>
    <w:p>
      <w:r>
        <w:rPr>
          <w:rFonts w:ascii="Consolas" w:hAnsi="Consolas" w:eastAsia="Consolas"/>
          <w:b w:val="0"/>
          <w:sz w:val="18"/>
        </w:rPr>
        <w:t>CM035288.1  34704636  ..........................A........A......................T.  34704577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301       AAATAAGATTCATAAGACTCGATTTCCTTCT-AAAATGTAGCCAAACCTAGGtttctttt  359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CM035288.1  34704576  ............C......G..C........A........A.....T..T......-.A.  34704518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360       tttgggcttccttgacttgctttagtttttaagatttgtgttttatctttttCTGCGAGG  419</w:t>
      </w:r>
    </w:p>
    <w:p>
      <w:r>
        <w:rPr>
          <w:rFonts w:ascii="Consolas" w:hAnsi="Consolas" w:eastAsia="Consolas"/>
          <w:b w:val="0"/>
          <w:sz w:val="18"/>
        </w:rPr>
        <w:t>CM035288.1  34704517  ....AA.......T.T...................C........-........CA.....  34704459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420       AATGGATAGGAGAGAATAGACTATATTCATACGTTTTTGTAGGGTTTTGTTA---AACGA  476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exon_7]</w:t>
      </w:r>
    </w:p>
    <w:p>
      <w:r>
        <w:rPr>
          <w:rFonts w:ascii="Consolas" w:hAnsi="Consolas" w:eastAsia="Consolas"/>
          <w:b w:val="0"/>
          <w:sz w:val="18"/>
        </w:rPr>
        <w:t>CM035288.1  34704458  .........T......C......A.......T.......C.TA.C...A...AAT..T.T  34704399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477       AACTGGTTCTAACGATTGCTATCATGGCAAAATCTGATTAGGCTCAAAAGTCCTCTTACG  536</w:t>
      </w:r>
    </w:p>
    <w:p>
      <w:r>
        <w:rPr>
          <w:rFonts w:ascii="Consolas" w:hAnsi="Consolas" w:eastAsia="Consolas"/>
          <w:b w:val="0"/>
          <w:sz w:val="18"/>
        </w:rPr>
        <w:t>CM035288.1  34704398  ...CAA....T.T............................T........GG......G.  34704339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537       ACATAAAATCAGACAGAAGGGTGTACAAAGATCCCAGACCGTATTCTTTAAGGTCCTCTA  596</w:t>
      </w:r>
    </w:p>
    <w:p>
      <w:r>
        <w:rPr>
          <w:rFonts w:ascii="Consolas" w:hAnsi="Consolas" w:eastAsia="Consolas"/>
          <w:b w:val="0"/>
          <w:sz w:val="18"/>
        </w:rPr>
        <w:t>CM035288.1  34704338  .TG....GC.........A.--T..G......G......A....................  34704281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597       CACAATTTAATTC------CTTTAGGGATACATTTTTAGGAATAAATCTGGCTAGAGAGC  650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exon_7]</w:t>
      </w:r>
    </w:p>
    <w:p>
      <w:r>
        <w:rPr>
          <w:rFonts w:ascii="Consolas" w:hAnsi="Consolas" w:eastAsia="Consolas"/>
          <w:b w:val="0"/>
          <w:sz w:val="18"/>
        </w:rPr>
        <w:t>CM035288.1  34704280  .............CTCTCT...........T.............................  34704221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651       GTCCGACTCCTCACTGATCTATT----TTTAATTACCTCCCTGTGGTTTATGGCAGAAGG  706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exon_7]</w:t>
      </w:r>
    </w:p>
    <w:p>
      <w:r>
        <w:rPr>
          <w:rFonts w:ascii="Consolas" w:hAnsi="Consolas" w:eastAsia="Consolas"/>
          <w:b w:val="0"/>
          <w:sz w:val="18"/>
        </w:rPr>
        <w:t>CM035288.1  34704220  A...A........A.........TTTC.................................  34704161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707       GAATTAATTGCTCAGAGAAAGAAATGACAGAATCTGTCTGACCTAAGGGACTTGTTTAGT  766</w:t>
      </w:r>
    </w:p>
    <w:p>
      <w:r>
        <w:rPr>
          <w:rFonts w:ascii="Consolas" w:hAnsi="Consolas" w:eastAsia="Consolas"/>
          <w:b w:val="0"/>
          <w:sz w:val="18"/>
        </w:rPr>
        <w:t>CM035288.1  34704160  .----............G......C.................................A.  34704105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767       AACCACTACTCTCTGCTTGTTTGTGATATATATTGGCTTTAGTTACTATACAATGACTAT  826</w:t>
      </w:r>
    </w:p>
    <w:p>
      <w:r>
        <w:rPr>
          <w:rFonts w:ascii="Consolas" w:hAnsi="Consolas" w:eastAsia="Consolas"/>
          <w:b w:val="0"/>
          <w:sz w:val="18"/>
        </w:rPr>
        <w:t>CM035288.1  34704104  ..TTG.............................A......-......C..........C  34704046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827       TATGCCTAATATAAGTATCATTC-TCCTTCAACTT--TTGTCA-TTAACACAGATGCCTT  882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exon_7]</w:t>
      </w:r>
    </w:p>
    <w:p>
      <w:r>
        <w:rPr>
          <w:rFonts w:ascii="Consolas" w:hAnsi="Consolas" w:eastAsia="Consolas"/>
          <w:b w:val="0"/>
          <w:sz w:val="18"/>
        </w:rPr>
        <w:t>CM035288.1  34704045  C......-....G.A.G..C...T...........TG......G....T.....CA....  34703987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883       GAAATGAAAAGCTAATAAAAATCTCTTCTTTACCTTAATCTTC  925</w:t>
      </w:r>
    </w:p>
    <w:p>
      <w:r>
        <w:rPr>
          <w:rFonts w:ascii="Consolas" w:hAnsi="Consolas" w:eastAsia="Consolas"/>
          <w:b w:val="0"/>
          <w:sz w:val="18"/>
        </w:rPr>
        <w:t>CM035288.1  34703986  ...........T.........--....T..C..T.C.......  34703946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2271106816572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