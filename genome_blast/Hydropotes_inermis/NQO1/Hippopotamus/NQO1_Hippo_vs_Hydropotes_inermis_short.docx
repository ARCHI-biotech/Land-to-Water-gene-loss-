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87.7    1e-15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57        CTTGAGTCACCCCGGCAACCAGCAGCCCAGCCAATCAGCGCGCCGTCGGAGCCATGGCTG  116</w:t>
      </w:r>
    </w:p>
    <w:p>
      <w:r>
        <w:rPr>
          <w:rFonts w:ascii="Consolas" w:hAnsi="Consolas" w:eastAsia="Consolas"/>
          <w:b w:val="0"/>
          <w:sz w:val="18"/>
        </w:rPr>
        <w:t>CM035288.1  34716947  ............G............G...................C.C............  34716888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246419954882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332793735414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329     3e-88</w:t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50.1    5e-04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CM035288.1  34709304  .........G.....A................................A.....C.....  34709245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CM035288.1  34709244  ..........G.......C..C...........A..........................  34709185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CM035288.1  34709184  C...A.......................................................  34709125</w:t>
      </w:r>
    </w:p>
    <w:p>
      <w:r>
        <w:rPr>
          <w:rFonts w:ascii="Consolas" w:hAnsi="Consolas" w:eastAsia="Consolas"/>
          <w:b w:val="0"/>
          <w:sz w:val="18"/>
        </w:rPr>
        <w:t>CM035270.1  11292551    ..........G..................                               11292579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CM035288.1  34709124  ............A...........A..G..........  34709087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528405320352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212     3e-53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CM035288.1  34708978  ..................................T..C...A.....T............  34708919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CM035288.1  34708918  .....................T...........................T..........  34708859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TGATTTTTCAG  131</w:t>
      </w:r>
    </w:p>
    <w:p>
      <w:r>
        <w:rPr>
          <w:rFonts w:ascii="Consolas" w:hAnsi="Consolas" w:eastAsia="Consolas"/>
          <w:b w:val="0"/>
          <w:sz w:val="18"/>
        </w:rPr>
        <w:t>CM035288.1  34708858  ...........  34708848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284526133472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188     3e-46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4         CCCCTGCAGTGGTTTGGAGTCCCTGCCATCCTGAAAGGCTGGTTTGAGCGCGTGCTCATA  63</w:t>
      </w:r>
    </w:p>
    <w:p>
      <w:r>
        <w:rPr>
          <w:rFonts w:ascii="Consolas" w:hAnsi="Consolas" w:eastAsia="Consolas"/>
          <w:b w:val="0"/>
          <w:sz w:val="18"/>
        </w:rPr>
        <w:t>CM035288.1  34706699  ..................................................G.........  34706640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64        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CM035288.1  34706639  ...............A....T..............T...............  34706589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241339131070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CM035288.1 Hydropotes inermis isolate NWPU-IOZ-05 chromosome 20, ...  163     2e-38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CM035288.1  34705858  ........A....................C........C.....................  34705799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CM035288.1  34705798  ........T...........C.....................  34705757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210854188198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CM035288.1 Hydropotes inermis isolate NWPU-IOZ-05 chromosome 20, ...  918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CM035288.1  34704876  ..............C..................T..........................  34704817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CM035288.1  34704816  ........................G...................................  34704757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CM035288.1  34704756  ................T...G....A................T.......C.........  34704697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CM035288.1  34704696  ..............................................G........C....  34704637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CM035288.1  34704636  ..........................A........A......................T.  34704577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34704576  ............C......G..C........A........A.....T..T......-.A.  34704518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CM035288.1  34704517  ....AA.......T.T...................C........-........CA.....  34704459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420       AATGGATAGGAGAGAATAGACTATATTCATACGTTTTTGTAGGGTTTTGTTA---AACGA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34704458  .........T......C......A.......T.......C.TA.C...A...AAT..T.T  34704399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CM035288.1  34704398  ...CAA....T.T............................T........GG......G.  34704339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CM035288.1  34704338  .TG....GC.........A.--T..G......G......A....................  34704281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CM035288.1  34704280  .............CTCTCT...........T.............................  34704221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34704220  A...A........A.........TTTC.................................  34704161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CM035288.1  34704160  .----............G......C.................................A.  34704105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CM035288.1  34704104  ..TTG.............................A......-......C..........C  34704046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827       TATGCCTAATATAAGTATCATTC-TCCTTCAACTT--TTGTCA-TTAACACAGATGCCTT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CM035288.1  34704045  C......-....G.A.G..C...T...........TG......G....T.....CA....  34703987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883       GAAATGAAAAGCTAATAAAAATCT  906</w:t>
      </w:r>
    </w:p>
    <w:p>
      <w:r>
        <w:rPr>
          <w:rFonts w:ascii="Consolas" w:hAnsi="Consolas" w:eastAsia="Consolas"/>
          <w:b w:val="0"/>
          <w:sz w:val="18"/>
        </w:rPr>
        <w:t>CM035288.1  34703986  ...........T............  34703963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2301610084692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