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312468769254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331     7e-89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CM035288.1  34709304  .........G.....A................................A.....C.....  34709245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CM035288.1  34709244  ..........G.......C..C...........A..........................  34709185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CM035288.1  34709184  C...A.......................................................  34709125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CM035288.1  34709124  ............A...........A..G..........  34709087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CM035288.1  34708978  ..................................T..C...A.....T............  34708919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CM035288.1  34708918  .....................T...........................T..........  34708859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TGATTTTTCAG  131</w:t>
      </w:r>
    </w:p>
    <w:p>
      <w:r>
        <w:rPr>
          <w:rFonts w:ascii="Consolas" w:hAnsi="Consolas" w:eastAsia="Consolas"/>
          <w:b w:val="0"/>
          <w:sz w:val="18"/>
        </w:rPr>
        <w:t>CM035288.1  34708858  ...........  34708848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264201413840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183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CM035288.1  34706699  ..................................................G.........  34706640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CM035288.1  34706639  ...............A....T..............T...............  34706589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CM035288.1  34705858  ........A....................C........C.....................  34705799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CM035288.1  34705798  ........T...........C.....................  34705757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1105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CM035288.1  34704876  ..............C..................T..........................  34704817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CM035288.1  34704816  ........................G...................................  34704757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CM035288.1  34704756  ................T...G....A................T.......C.........  34704697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CM035288.1  34704696  ..............................................G........C....  34704637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CM035288.1  34704636  ..........................A........A......................T.  34704577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301       AAATAAGATTCATAAGACTCGATTTCCTTCTAAAA-TGTAGCCAAACCTAGGtttctttt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34704576  ............C......G..C............A....A.....T..T.......A..  34704517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CM035288.1  34704516  ..-.AA.......T.T...................C........-........CA.....  34704459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34704458  .........T......C......A.......T.......C.TA.C...A.....TA.TGT  34704399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CM035288.1  34704398  ...CAA....T.T............................T........GG......G.  34704339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CM035288.1  34704338  .TG....GC.........A.-.-..G......G......A....................  34704281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597       CACAATTTAATTCCT------TTAGGGATACATTTTTAGGAATAAATCTGGCTAGAGAGC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34704280  ...............CTCTCT.........T.............................  34704221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651       GTCCGACTCCTCACTGATCTATTTTT----AATTACCTCCCTGTGGTTTATGGCAGAAGG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34704220  A...A........A............CTTT..............................  34704161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CM035288.1  34704160  .....----........G......C.................................A.  34704105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CM035288.1  34704104  ..TTG.............................A......-......C..........C  34704046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827       TATGCCTAATATAAGTATCATTCT-CCTTCAACTTT-T-GTCA-TTAACACAGATGCCTT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34704045  C.......-...G.A.G..C....T...........G.T....G....T.....CA....  34703987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883       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CM035288.1  34703986  ...........T............-..-..C..T.C.......  34703946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2278732587378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