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174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ATGCTACCGAAACGGCGGCAAGCGCGGGTCGGGCCCCCCGACACCGACCCCTCCTCCGCG  60</w:t>
      </w:r>
    </w:p>
    <w:p>
      <w:r>
        <w:rPr>
          <w:rFonts w:ascii="Consolas" w:hAnsi="Consolas" w:eastAsia="Consolas"/>
          <w:b w:val="0"/>
          <w:sz w:val="18"/>
        </w:rPr>
        <w:t>CM035270.1  72649726  ..............A....G...........C.T.....AG.G...C.............  72649785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GCGCGCTTCCCCGCGGTCGCTATCTACCTGGCCGAGCCACGCATGGGCCGCAGCCGCCGG  120</w:t>
      </w:r>
    </w:p>
    <w:p>
      <w:r>
        <w:rPr>
          <w:rFonts w:ascii="Consolas" w:hAnsi="Consolas" w:eastAsia="Consolas"/>
          <w:b w:val="0"/>
          <w:sz w:val="18"/>
        </w:rPr>
        <w:t>CM035270.1  72649786  ...........G.G....A................A....A............T....A.  72649845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GCCTTCCTCACACGCCTGGCGCTCTCCAAGGGTTTCCGCGTCCTGGATGCCTACAG  176</w:t>
      </w:r>
    </w:p>
    <w:p>
      <w:r>
        <w:rPr>
          <w:rFonts w:ascii="Consolas" w:hAnsi="Consolas" w:eastAsia="Consolas"/>
          <w:b w:val="0"/>
          <w:sz w:val="18"/>
        </w:rPr>
        <w:t>CM035270.1  72649846  ..T..T..............TG...............A......TA..........  72649901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396303990264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5         GAGGTAACACACGTCGTGATGGAGGGGACGTCAGCAGAGGAGGCCGTCTGCTGGCAGGAG  64</w:t>
      </w:r>
    </w:p>
    <w:p>
      <w:r>
        <w:rPr>
          <w:rFonts w:ascii="Consolas" w:hAnsi="Consolas" w:eastAsia="Consolas"/>
          <w:b w:val="0"/>
          <w:sz w:val="18"/>
        </w:rPr>
        <w:t>CM035270.1  72651177  .....G.....T..G..............C.....G........T...............  72651236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65        CGCTGGACGGTGGCCCTTCCCCCAGGTTGCGCCCGCCCAGCACTCTTAGACATAAGCTGG  124</w:t>
      </w:r>
    </w:p>
    <w:p>
      <w:r>
        <w:rPr>
          <w:rFonts w:ascii="Consolas" w:hAnsi="Consolas" w:eastAsia="Consolas"/>
          <w:b w:val="0"/>
          <w:sz w:val="18"/>
        </w:rPr>
        <w:t>CM035270.1  72651237  .A.AA...AT....T..............TA.............T...........T...  72651296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125       TTCACGGAGAGCATGGCGGCCGGACAGCCTGTCCCCGTGGAGTGCCGGCACCGCCTGGAG  184</w:t>
      </w:r>
    </w:p>
    <w:p>
      <w:r>
        <w:rPr>
          <w:rFonts w:ascii="Consolas" w:hAnsi="Consolas" w:eastAsia="Consolas"/>
          <w:b w:val="0"/>
          <w:sz w:val="18"/>
        </w:rPr>
        <w:t>CM035270.1  72651297  .....A..A.......AA..T..G...........T.....A..................  72651356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416627271816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GTGGCTGTGCCCAGGAAGGGGCTGCCAAGCCCAGCGTGGATGCTGCCGTATGCCTGCCAG  60</w:t>
      </w:r>
    </w:p>
    <w:p>
      <w:r>
        <w:rPr>
          <w:rFonts w:ascii="Consolas" w:hAnsi="Consolas" w:eastAsia="Consolas"/>
          <w:b w:val="0"/>
          <w:sz w:val="18"/>
        </w:rPr>
        <w:t>CM035270.1  72651888  .............AA....A.A.............A...........C............  72651947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CGTCCCACACCCCTCACGCACCACAACGCCAGCCTCTCG  99</w:t>
      </w:r>
    </w:p>
    <w:p>
      <w:r>
        <w:rPr>
          <w:rFonts w:ascii="Consolas" w:hAnsi="Consolas" w:eastAsia="Consolas"/>
          <w:b w:val="0"/>
          <w:sz w:val="18"/>
        </w:rPr>
        <w:t>CM035270.1  72651948  ...............GT.........T............  72651986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203232952480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CM035270.1  72652110  .............................TA....T......T.T..A.........A..  72652169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CM035270.1  72652170  G......A............G...........C..C........G......G.C....G.  72652229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CAGCTGCAGGGCCTGCCCCACTTCGGAGAACACTCCCGCAGGGT  164</w:t>
      </w:r>
    </w:p>
    <w:p>
      <w:r>
        <w:rPr>
          <w:rFonts w:ascii="Consolas" w:hAnsi="Consolas" w:eastAsia="Consolas"/>
          <w:b w:val="0"/>
          <w:sz w:val="18"/>
        </w:rPr>
        <w:t>CM035270.1  72652230  ....................................T.......  72652273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383601939294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127     6e-28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5         TGCTGGAACACGGAGTGTGTGAGGAGGTGGAGAGAGTCAGGCTCTCAGAGAGGTACCAGA  64</w:t>
      </w:r>
    </w:p>
    <w:p>
      <w:r>
        <w:rPr>
          <w:rFonts w:ascii="Consolas" w:hAnsi="Consolas" w:eastAsia="Consolas"/>
          <w:b w:val="0"/>
          <w:sz w:val="18"/>
        </w:rPr>
        <w:t>CM035270.1  72653043  ......................................C.....................  72653102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65        CCATGAAG  72</w:t>
      </w:r>
    </w:p>
    <w:p>
      <w:r>
        <w:rPr>
          <w:rFonts w:ascii="Consolas" w:hAnsi="Consolas" w:eastAsia="Consolas"/>
          <w:b w:val="0"/>
          <w:sz w:val="18"/>
        </w:rPr>
        <w:t>CM035270.1  72653103  ........  72653110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134641831018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125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CTCTTCACTCAGATTTTTGGCGTTGGGGTAAGGACTGCGGACCGGTGGTATCGGGATGGG  60</w:t>
      </w:r>
    </w:p>
    <w:p>
      <w:r>
        <w:rPr>
          <w:rFonts w:ascii="Consolas" w:hAnsi="Consolas" w:eastAsia="Consolas"/>
          <w:b w:val="0"/>
          <w:sz w:val="18"/>
        </w:rPr>
        <w:t>CM035270.1  72654906  ..............C.....G..C..............T....A......C..AA.A...  72654965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CTGCGGACGCTGGATGACCTCCGAGAGCAGCCCCAGAGACTGACCCAGCAGCAGA  115</w:t>
      </w:r>
    </w:p>
    <w:p>
      <w:r>
        <w:rPr>
          <w:rFonts w:ascii="Consolas" w:hAnsi="Consolas" w:eastAsia="Consolas"/>
          <w:b w:val="0"/>
          <w:sz w:val="18"/>
        </w:rPr>
        <w:t>CM035270.1  72654966  ..C........................G..T........T...............  72655020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259122014412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161     9e-38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48.1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GACTCCAGCACCACCAGGACCTGAGCTCCCTGATCCTGCGGTCAGATGTGCAGGCCCTGC  60</w:t>
      </w:r>
    </w:p>
    <w:p>
      <w:r>
        <w:rPr>
          <w:rFonts w:ascii="Consolas" w:hAnsi="Consolas" w:eastAsia="Consolas"/>
          <w:b w:val="0"/>
          <w:sz w:val="18"/>
        </w:rPr>
        <w:t>CM035270.1  72656317  .........................TG...C.......T..........CG.........  72656376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AGCACGTGGTGGAGGCAGCCGTGGGGCAGGCCCTTCCTGGGGCCACCGTCACACTGACTG  120</w:t>
      </w:r>
    </w:p>
    <w:p>
      <w:r>
        <w:rPr>
          <w:rFonts w:ascii="Consolas" w:hAnsi="Consolas" w:eastAsia="Consolas"/>
          <w:b w:val="0"/>
          <w:sz w:val="18"/>
        </w:rPr>
        <w:t>CM035270.1  72656377  ....A..................A......................T.....G...G.C.  72656436</w:t>
      </w:r>
    </w:p>
    <w:p>
      <w:r>
        <w:rPr>
          <w:rFonts w:ascii="Consolas" w:hAnsi="Consolas" w:eastAsia="Consolas"/>
          <w:b w:val="0"/>
          <w:sz w:val="18"/>
        </w:rPr>
        <w:t>CM035272.1  7209738                          ........................               7209761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GCGGCTTCCGGAG  133</w:t>
      </w:r>
    </w:p>
    <w:p>
      <w:r>
        <w:rPr>
          <w:rFonts w:ascii="Consolas" w:hAnsi="Consolas" w:eastAsia="Consolas"/>
          <w:b w:val="0"/>
          <w:sz w:val="18"/>
        </w:rPr>
        <w:t>CM035270.1  72656437  .A...........  72656449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289606957284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CM035270.1  72656593  .............................................C..............  72656652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CM035270.1  72656653  .....................GA......A.............  72656695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213394600104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63        GCAGAGCCACACCATGGACGCCTTTGAGAGGAGTTTCTGCATTTTCCGCCTGCCACAACC  122</w:t>
      </w:r>
    </w:p>
    <w:p>
      <w:r>
        <w:rPr>
          <w:rFonts w:ascii="Consolas" w:hAnsi="Consolas" w:eastAsia="Consolas"/>
          <w:b w:val="0"/>
          <w:sz w:val="18"/>
        </w:rPr>
        <w:t>CM035270.1  72656849  ..................TA........................................  72656908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123       CCCAGGGGATGCCGTAGGGGGCTCCCAGAAGCCCTGCGCCTCCTGGAAGGCTGTGCGGGT  182</w:t>
      </w:r>
    </w:p>
    <w:p>
      <w:r>
        <w:rPr>
          <w:rFonts w:ascii="Consolas" w:hAnsi="Consolas" w:eastAsia="Consolas"/>
          <w:b w:val="0"/>
          <w:sz w:val="18"/>
        </w:rPr>
        <w:t>CM035270.1  72656909  ........C...T..G..T..TG..............TT.G..........G........  72656968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183       GGACCTGGTGGTTGCCCCCATCAGCCAGTTCCCTTTTGCCCTCCTCGGCTGGACTGGCTC  242</w:t>
      </w:r>
    </w:p>
    <w:p>
      <w:r>
        <w:rPr>
          <w:rFonts w:ascii="Consolas" w:hAnsi="Consolas" w:eastAsia="Consolas"/>
          <w:b w:val="0"/>
          <w:sz w:val="18"/>
        </w:rPr>
        <w:t>CM035270.1  72656969  ..................TG.............C........G..T..............  72657028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243       CAAG  246</w:t>
      </w:r>
    </w:p>
    <w:p>
      <w:r>
        <w:rPr>
          <w:rFonts w:ascii="Consolas" w:hAnsi="Consolas" w:eastAsia="Consolas"/>
          <w:b w:val="0"/>
          <w:sz w:val="18"/>
        </w:rPr>
        <w:t>CM035270.1  72657029  ....  72657032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574132703844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111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CATTTCGAGCGGGAGCTGCGCCGCTTCAGCCGGAAGGAGAGGGGGCTTTGGCTGAACAGC  60</w:t>
      </w:r>
    </w:p>
    <w:p>
      <w:r>
        <w:rPr>
          <w:rFonts w:ascii="Consolas" w:hAnsi="Consolas" w:eastAsia="Consolas"/>
          <w:b w:val="0"/>
          <w:sz w:val="18"/>
        </w:rPr>
        <w:t>CM035270.1  72657111  .....T...........A............A.............C..C..T.........  72657170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CATGGTCTGTTTGATCCAGAGCAG  84</w:t>
      </w:r>
    </w:p>
    <w:p>
      <w:r>
        <w:rPr>
          <w:rFonts w:ascii="Consolas" w:hAnsi="Consolas" w:eastAsia="Consolas"/>
          <w:b w:val="0"/>
          <w:sz w:val="18"/>
        </w:rPr>
        <w:t>CM035270.1  72657171  .................G......  72657194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165126773890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153     4e-35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CM035270.1  72657395  .......C.....G.C....T......G......A..G...T........CC........  72657454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CM035270.1  72657455  ...C............C...A..............................T........  72657514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CM035270.1  72657515  ....C.-----A......C..T....--...............T..............T.  72657567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209       TATGGGTGTTTT  220</w:t>
      </w:r>
    </w:p>
    <w:p>
      <w:r>
        <w:rPr>
          <w:rFonts w:ascii="Consolas" w:hAnsi="Consolas" w:eastAsia="Consolas"/>
          <w:b w:val="0"/>
          <w:sz w:val="18"/>
        </w:rPr>
        <w:t>CM035270.1  72657568  ...T........  72657579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528405320352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