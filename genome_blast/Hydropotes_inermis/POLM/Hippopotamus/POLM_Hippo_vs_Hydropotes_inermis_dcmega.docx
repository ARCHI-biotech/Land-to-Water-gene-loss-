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219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ATGCTACCGAAACGGCGGCAAGCGCGGGTCGGGCCCCCCGACACCGACCCCTCCTCCGCG  60</w:t>
      </w:r>
    </w:p>
    <w:p>
      <w:r>
        <w:rPr>
          <w:rFonts w:ascii="Consolas" w:hAnsi="Consolas" w:eastAsia="Consolas"/>
          <w:b w:val="0"/>
          <w:sz w:val="18"/>
        </w:rPr>
        <w:t>CM035270.1  72649726  ..............A....G...........C.T.....AG.G...C.............  72649785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GCGCGCTTCCCCGCGGTCGCTATCTACCTGGCCGAGCCACGCATGGGCCGCAGCCGCCGG  120</w:t>
      </w:r>
    </w:p>
    <w:p>
      <w:r>
        <w:rPr>
          <w:rFonts w:ascii="Consolas" w:hAnsi="Consolas" w:eastAsia="Consolas"/>
          <w:b w:val="0"/>
          <w:sz w:val="18"/>
        </w:rPr>
        <w:t>CM035270.1  72649786  ...........G.G....A................A....A............T....A.  72649845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GCCTTCCTCACACGCCTGGCGCTCTCCAAGGGTTTCCGCGTCCTGGATGCCTACAG  176</w:t>
      </w:r>
    </w:p>
    <w:p>
      <w:r>
        <w:rPr>
          <w:rFonts w:ascii="Consolas" w:hAnsi="Consolas" w:eastAsia="Consolas"/>
          <w:b w:val="0"/>
          <w:sz w:val="18"/>
        </w:rPr>
        <w:t>CM035270.1  72649846  ..T..T..............TG...............A......TA..........  72649901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370897388804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220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CCCAGAGGTAACACACGTCGTGATGGAGGGGACGTCAGCAGAGGAGGCCGTCTGCTGGCA  60</w:t>
      </w:r>
    </w:p>
    <w:p>
      <w:r>
        <w:rPr>
          <w:rFonts w:ascii="Consolas" w:hAnsi="Consolas" w:eastAsia="Consolas"/>
          <w:b w:val="0"/>
          <w:sz w:val="18"/>
        </w:rPr>
        <w:t>CM035270.1  72651173  ...G.....G.....T..G..............C.....G........T...........  72651232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GGAGCGCTGGACGGTGGCCCTTCCCCCAGGTTGCGCCCGCCCAGCACTCTTAGACATAAG  120</w:t>
      </w:r>
    </w:p>
    <w:p>
      <w:r>
        <w:rPr>
          <w:rFonts w:ascii="Consolas" w:hAnsi="Consolas" w:eastAsia="Consolas"/>
          <w:b w:val="0"/>
          <w:sz w:val="18"/>
        </w:rPr>
        <w:t>CM035270.1  72651233  .....A.AA...AT....T..............TA.............T...........  72651292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CTGGTTCACGGAGAGCATGGCGGCCGGACAGCCTGTCCCCGTGGAGTGCCGGCACCGCCT  180</w:t>
      </w:r>
    </w:p>
    <w:p>
      <w:r>
        <w:rPr>
          <w:rFonts w:ascii="Consolas" w:hAnsi="Consolas" w:eastAsia="Consolas"/>
          <w:b w:val="0"/>
          <w:sz w:val="18"/>
        </w:rPr>
        <w:t>CM035270.1  72651293  T........A..A.......AA..T..G...........T.....A..............  72651352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181       GGAG  184</w:t>
      </w:r>
    </w:p>
    <w:p>
      <w:r>
        <w:rPr>
          <w:rFonts w:ascii="Consolas" w:hAnsi="Consolas" w:eastAsia="Consolas"/>
          <w:b w:val="0"/>
          <w:sz w:val="18"/>
        </w:rPr>
        <w:t>CM035270.1  72651353  ....  72651356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388679878386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139     4e-31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GTGGCTGTGCCCAGGAAGGGGCTGCCAAGCCCAGCGTGGATGCTGCCGTATGCCTGCCAG  60</w:t>
      </w:r>
    </w:p>
    <w:p>
      <w:r>
        <w:rPr>
          <w:rFonts w:ascii="Consolas" w:hAnsi="Consolas" w:eastAsia="Consolas"/>
          <w:b w:val="0"/>
          <w:sz w:val="18"/>
        </w:rPr>
        <w:t>CM035270.1  72651888  .............AA....A.A.............A...........C............  72651947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CGTCCCACACCCCTCACGCACCACAACGCCAGCCTCTCG  99</w:t>
      </w:r>
    </w:p>
    <w:p>
      <w:r>
        <w:rPr>
          <w:rFonts w:ascii="Consolas" w:hAnsi="Consolas" w:eastAsia="Consolas"/>
          <w:b w:val="0"/>
          <w:sz w:val="18"/>
        </w:rPr>
        <w:t>CM035270.1  72651948  ...............GT.........T............  72651986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177827635020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224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GAGGCTCTGGAGACGCTGGCAGAGGCCGCGGGCTTCGATGGCAGCGAGGGCCGCCAGCTC  60</w:t>
      </w:r>
    </w:p>
    <w:p>
      <w:r>
        <w:rPr>
          <w:rFonts w:ascii="Consolas" w:hAnsi="Consolas" w:eastAsia="Consolas"/>
          <w:b w:val="0"/>
          <w:sz w:val="18"/>
        </w:rPr>
        <w:t>CM035270.1  72652110  .............................TA....T......T.T..A.........A..  72652169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TCCTTCTGCAGAGCGGCCTCAGTGCTCAAGGCTCTTCCCAGCCCAGTCACAACGCTGAAC  120</w:t>
      </w:r>
    </w:p>
    <w:p>
      <w:r>
        <w:rPr>
          <w:rFonts w:ascii="Consolas" w:hAnsi="Consolas" w:eastAsia="Consolas"/>
          <w:b w:val="0"/>
          <w:sz w:val="18"/>
        </w:rPr>
        <w:t>CM035270.1  72652170  G......A............G...........C..C........G......G.C....G.  72652229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CAGCTGCAGGGCCTGCCCCACTTCGGAGAACACTCCCGCAGGGTCATCCAG  171</w:t>
      </w:r>
    </w:p>
    <w:p>
      <w:r>
        <w:rPr>
          <w:rFonts w:ascii="Consolas" w:hAnsi="Consolas" w:eastAsia="Consolas"/>
          <w:b w:val="0"/>
          <w:sz w:val="18"/>
        </w:rPr>
        <w:t>CM035270.1  72652230  ....................................T.......TG.....  72652280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358195423434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122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GAGCTGCTGGAACACGGAGTGTGTGAGGAGGTGGAGAGAGTCAGGCTCTCAGAGAGGTAC  60</w:t>
      </w:r>
    </w:p>
    <w:p>
      <w:r>
        <w:rPr>
          <w:rFonts w:ascii="Consolas" w:hAnsi="Consolas" w:eastAsia="Consolas"/>
          <w:b w:val="0"/>
          <w:sz w:val="18"/>
        </w:rPr>
        <w:t>CM035270.1  72653039  ...G......................................C.................  72653098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CAGACCATGAAG  72</w:t>
      </w:r>
    </w:p>
    <w:p>
      <w:r>
        <w:rPr>
          <w:rFonts w:ascii="Consolas" w:hAnsi="Consolas" w:eastAsia="Consolas"/>
          <w:b w:val="0"/>
          <w:sz w:val="18"/>
        </w:rPr>
        <w:t>CM035270.1  72653099  ............  72653110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109236975798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151     8e-35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CTCTTCACTCAGATTTTTGGCGTTGGGGTAAGGACTGCGGACCGGTGGTATCGGGATGGG  60</w:t>
      </w:r>
    </w:p>
    <w:p>
      <w:r>
        <w:rPr>
          <w:rFonts w:ascii="Consolas" w:hAnsi="Consolas" w:eastAsia="Consolas"/>
          <w:b w:val="0"/>
          <w:sz w:val="18"/>
        </w:rPr>
        <w:t>CM035270.1  72654906  ..............C.....G..C..............T....A......C..AA.A...  72654965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CTGCGGACGCTGGATGACCTCCGAGAGCAGCCCCAGAGACTGACCCAGCAGCAGAGAGTA  120</w:t>
      </w:r>
    </w:p>
    <w:p>
      <w:r>
        <w:rPr>
          <w:rFonts w:ascii="Consolas" w:hAnsi="Consolas" w:eastAsia="Consolas"/>
          <w:b w:val="0"/>
          <w:sz w:val="18"/>
        </w:rPr>
        <w:t>CM035270.1  72654966  ..C........................G..T........T...............A..C.  72655025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G  121</w:t>
      </w:r>
    </w:p>
    <w:p>
      <w:r>
        <w:rPr>
          <w:rFonts w:ascii="Consolas" w:hAnsi="Consolas" w:eastAsia="Consolas"/>
          <w:b w:val="0"/>
          <w:sz w:val="18"/>
        </w:rPr>
        <w:t>CM035270.1  72655026  .  72655026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231175769734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182     6e-44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GACTCCAGCACCACCAGGACCTGAGCTCCCTGATCCTGCGGTCAGATGTGCAGGCCCTGC  60</w:t>
      </w:r>
    </w:p>
    <w:p>
      <w:r>
        <w:rPr>
          <w:rFonts w:ascii="Consolas" w:hAnsi="Consolas" w:eastAsia="Consolas"/>
          <w:b w:val="0"/>
          <w:sz w:val="18"/>
        </w:rPr>
        <w:t>CM035270.1  72656317  .........................TG...C.......T..........CG.........  72656376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AGCACGTGGTGGAGGCAGCCGTGGGGCAGGCCCTTCCTGGGGCCACCGTCACACTGACTG  120</w:t>
      </w:r>
    </w:p>
    <w:p>
      <w:r>
        <w:rPr>
          <w:rFonts w:ascii="Consolas" w:hAnsi="Consolas" w:eastAsia="Consolas"/>
          <w:b w:val="0"/>
          <w:sz w:val="18"/>
        </w:rPr>
        <w:t>CM035270.1  72656377  ....A..................A......................T.....G...G.C.  72656436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GCGGCTTCCGGAG  133</w:t>
      </w:r>
    </w:p>
    <w:p>
      <w:r>
        <w:rPr>
          <w:rFonts w:ascii="Consolas" w:hAnsi="Consolas" w:eastAsia="Consolas"/>
          <w:b w:val="0"/>
          <w:sz w:val="18"/>
        </w:rPr>
        <w:t>CM035270.1  72656437  .A...........  72656449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261660486622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168     2e-40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GGGGAAGTTGCAGGGCCACGACGTGGACTTCCTCATCACCCACCCTCAGGAGGGCCAGGA  60</w:t>
      </w:r>
    </w:p>
    <w:p>
      <w:r>
        <w:rPr>
          <w:rFonts w:ascii="Consolas" w:hAnsi="Consolas" w:eastAsia="Consolas"/>
          <w:b w:val="0"/>
          <w:sz w:val="18"/>
        </w:rPr>
        <w:t>CM035270.1  72656593  .............................................C..............  72656652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GGCAGGGCTGCTGCCCAGAGTTCTGTGCTGCCTGAAGGAGCAG  103</w:t>
      </w:r>
    </w:p>
    <w:p>
      <w:r>
        <w:rPr>
          <w:rFonts w:ascii="Consolas" w:hAnsi="Consolas" w:eastAsia="Consolas"/>
          <w:b w:val="0"/>
          <w:sz w:val="18"/>
        </w:rPr>
        <w:t>CM035270.1  72656653  .....................GA......A.............  72656695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185448694402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295     7e-78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GGCCTGGTCCTCTACCACCAGGACCACCAGAGCCAACAGGGAGACCCCACCCACCTGATG  60</w:t>
      </w:r>
    </w:p>
    <w:p>
      <w:r>
        <w:rPr>
          <w:rFonts w:ascii="Consolas" w:hAnsi="Consolas" w:eastAsia="Consolas"/>
          <w:b w:val="0"/>
          <w:sz w:val="18"/>
        </w:rPr>
        <w:t>CM035270.1  72656796  .....T.....G.........C....G..C.....C..........TG.....-------  72656848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CGGCAGAGCCACACCATGGACGCCTTTGAGAGGAGTTTCTGCATTTTCCGCCTGCCACAA  120</w:t>
      </w:r>
    </w:p>
    <w:p>
      <w:r>
        <w:rPr>
          <w:rFonts w:ascii="Consolas" w:hAnsi="Consolas" w:eastAsia="Consolas"/>
          <w:b w:val="0"/>
          <w:sz w:val="18"/>
        </w:rPr>
        <w:t>CM035270.1  72656849  --..................TA......................................  72656906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CCCCCAGGGGATGCCGTAGGGGGCTCCCAGAAGCCCTGCGCCTCCTGGAAGGCTGTGCGG  180</w:t>
      </w:r>
    </w:p>
    <w:p>
      <w:r>
        <w:rPr>
          <w:rFonts w:ascii="Consolas" w:hAnsi="Consolas" w:eastAsia="Consolas"/>
          <w:b w:val="0"/>
          <w:sz w:val="18"/>
        </w:rPr>
        <w:t>CM035270.1  72656907  ..........C...T..G..T..TG..............TT.G..........G......  72656966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181       GTGGACCTGGTGGTTGCCCCCATCAGCCAGTTCCCTTTTGCCCTCCTCGGCTGGACTGGC  240</w:t>
      </w:r>
    </w:p>
    <w:p>
      <w:r>
        <w:rPr>
          <w:rFonts w:ascii="Consolas" w:hAnsi="Consolas" w:eastAsia="Consolas"/>
          <w:b w:val="0"/>
          <w:sz w:val="18"/>
        </w:rPr>
        <w:t>CM035270.1  72656967  ....................TG.............C........G..T............  72657026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241       TCCAAG  246</w:t>
      </w:r>
    </w:p>
    <w:p>
      <w:r>
        <w:rPr>
          <w:rFonts w:ascii="Consolas" w:hAnsi="Consolas" w:eastAsia="Consolas"/>
          <w:b w:val="0"/>
          <w:sz w:val="18"/>
        </w:rPr>
        <w:t>CM035270.1  72657027  ......  72657032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546184142830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121     8e-26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CATTTCGAGCGGGAGCTGCGCCGCTTCAGCCGGAAGGAGAGGGGGCTTTGGCTGAACAGC  60</w:t>
      </w:r>
    </w:p>
    <w:p>
      <w:r>
        <w:rPr>
          <w:rFonts w:ascii="Consolas" w:hAnsi="Consolas" w:eastAsia="Consolas"/>
          <w:b w:val="0"/>
          <w:sz w:val="18"/>
        </w:rPr>
        <w:t>CM035270.1  72657111  .....T...........A............A.............C..C..T.........  72657170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CATGGTCTGTTTGATCCAGAGCAG  84</w:t>
      </w:r>
    </w:p>
    <w:p>
      <w:r>
        <w:rPr>
          <w:rFonts w:ascii="Consolas" w:hAnsi="Consolas" w:eastAsia="Consolas"/>
          <w:b w:val="0"/>
          <w:sz w:val="18"/>
        </w:rPr>
        <w:t>CM035270.1  72657171  .................G......  72657194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139721713230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222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GGAAGCTGCCACGGTGGTGGGGGTGACTCCCAGGCACTAATACTTGCACTCTGTTACAGA  60</w:t>
      </w:r>
    </w:p>
    <w:p>
      <w:r>
        <w:rPr>
          <w:rFonts w:ascii="Consolas" w:hAnsi="Consolas" w:eastAsia="Consolas"/>
          <w:b w:val="0"/>
          <w:sz w:val="18"/>
        </w:rPr>
        <w:t>CM035270.1  72657367  ....T....TG.A....A.A.AAC.G.C.......C.....G.C....T......G....  72657426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AGGCGTTTTCCCACGTGGTTTCAGAGGAAGATATCTTCAGACTCTTGGGCCTTGAGTACC  120</w:t>
      </w:r>
    </w:p>
    <w:p>
      <w:r>
        <w:rPr>
          <w:rFonts w:ascii="Consolas" w:hAnsi="Consolas" w:eastAsia="Consolas"/>
          <w:b w:val="0"/>
          <w:sz w:val="18"/>
        </w:rPr>
        <w:t>CM035270.1  72657427  ..A..G...T........CC...........C............C...A...........  72657486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TTCCCCCAGAGCAGAGAAACGCCTGATCCTATTAGGTGGCCCCCACTTCCACTCTTTGGA  180</w:t>
      </w:r>
    </w:p>
    <w:p>
      <w:r>
        <w:rPr>
          <w:rFonts w:ascii="Consolas" w:hAnsi="Consolas" w:eastAsia="Consolas"/>
          <w:b w:val="0"/>
          <w:sz w:val="18"/>
        </w:rPr>
        <w:t>CM035270.1  72657487  ...................T............C.-----A......C..T....--....  72657539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181       AATGGAGGGGGCCATTTGAGCCAGACCCTATGGGTGTTTT--GCCCCT  226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CM035270.1  72657540  ...........T..............T....T........TG......  72657587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500457098314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