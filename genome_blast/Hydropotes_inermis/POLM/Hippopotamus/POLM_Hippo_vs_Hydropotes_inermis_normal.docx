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375978681704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396301853688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182908671120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211     7e-53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GAGGCTCTGGAGACGCTGGCAGAGGCCGCGGGCTTCGATGGCAGCGAGGGCCGCCAGCTC  60</w:t>
      </w:r>
    </w:p>
    <w:p>
      <w:r>
        <w:rPr>
          <w:rFonts w:ascii="Consolas" w:hAnsi="Consolas" w:eastAsia="Consolas"/>
          <w:b w:val="0"/>
          <w:sz w:val="18"/>
        </w:rPr>
        <w:t>CM035270.1  72652110  .............................TA....T......T.T..A.........A..  72652169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TCCTTCTGCAGAGCGGCCTCAGTGCTCAAGGCTCTTCCCAGCCCAGTCACAACGCTGAAC  120</w:t>
      </w:r>
    </w:p>
    <w:p>
      <w:r>
        <w:rPr>
          <w:rFonts w:ascii="Consolas" w:hAnsi="Consolas" w:eastAsia="Consolas"/>
          <w:b w:val="0"/>
          <w:sz w:val="18"/>
        </w:rPr>
        <w:t>CM035270.1  72652170  G......A............G...........C..C........G......G.C....G.  72652229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CAGCTGCAGGGCCTGCCCCACTTCGGAGAACACTCCCGCAGGGTCATCCAG  171</w:t>
      </w:r>
    </w:p>
    <w:p>
      <w:r>
        <w:rPr>
          <w:rFonts w:ascii="Consolas" w:hAnsi="Consolas" w:eastAsia="Consolas"/>
          <w:b w:val="0"/>
          <w:sz w:val="18"/>
        </w:rPr>
        <w:t>CM035270.1  72652230  ....................................T.......TG.....  72652280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363276699214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122     1e-26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GAGCTGCTGGAACACGGAGTGTGTGAGGAGGTGGAGAGAGTCAGGCTCTCAGAGAGGTAC  60</w:t>
      </w:r>
    </w:p>
    <w:p>
      <w:r>
        <w:rPr>
          <w:rFonts w:ascii="Consolas" w:hAnsi="Consolas" w:eastAsia="Consolas"/>
          <w:b w:val="0"/>
          <w:sz w:val="18"/>
        </w:rPr>
        <w:t>CM035270.1  72653039  ...G......................................C.................  72653098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CAGACCATGAAG  72</w:t>
      </w:r>
    </w:p>
    <w:p>
      <w:r>
        <w:rPr>
          <w:rFonts w:ascii="Consolas" w:hAnsi="Consolas" w:eastAsia="Consolas"/>
          <w:b w:val="0"/>
          <w:sz w:val="18"/>
        </w:rPr>
        <w:t>CM035270.1  72653099  ............  72653110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116858396412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238797431740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269282210260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169     2e-40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GGGGAAGTTGCAGGGCCACGACGTGGACTTCCTCATCACCCACCCTCAGGAGGGCCAGGA  60</w:t>
      </w:r>
    </w:p>
    <w:p>
      <w:r>
        <w:rPr>
          <w:rFonts w:ascii="Consolas" w:hAnsi="Consolas" w:eastAsia="Consolas"/>
          <w:b w:val="0"/>
          <w:sz w:val="18"/>
        </w:rPr>
        <w:t>CM035270.1  72656593  .............................................C..............  72656652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GGCAGGGCTGCTGCCCAGAGTTCTGTGCTGCCTGAAGGAGCAG  103</w:t>
      </w:r>
    </w:p>
    <w:p>
      <w:r>
        <w:rPr>
          <w:rFonts w:ascii="Consolas" w:hAnsi="Consolas" w:eastAsia="Consolas"/>
          <w:b w:val="0"/>
          <w:sz w:val="18"/>
        </w:rPr>
        <w:t>CM035270.1  72656653  .....................GA......A.............  72656695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193070263960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257     1e-66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GGCCTGGTCCTCTACCACCAGGACCACCAGAGCCAACAGGGAGACCCCACCCACCTGATG  60</w:t>
      </w:r>
    </w:p>
    <w:p>
      <w:r>
        <w:rPr>
          <w:rFonts w:ascii="Consolas" w:hAnsi="Consolas" w:eastAsia="Consolas"/>
          <w:b w:val="0"/>
          <w:sz w:val="18"/>
        </w:rPr>
        <w:t>CM035270.1  72656796  .....T.....G.........C....G..C.....C..........TG.....-------  72656848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CGGCAGAGCCACACCATGGACGCCTTTGAGAGGAGTTTCTGCATTTTCCGCCTGCCACAA  120</w:t>
      </w:r>
    </w:p>
    <w:p>
      <w:r>
        <w:rPr>
          <w:rFonts w:ascii="Consolas" w:hAnsi="Consolas" w:eastAsia="Consolas"/>
          <w:b w:val="0"/>
          <w:sz w:val="18"/>
        </w:rPr>
        <w:t>CM035270.1  72656849  --..................TA......................................  72656906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CCCCCAGGGGATGCCGTAGGGGGCTCCCAGAAGCCCTGCGCCTCCTGGAAGGCTGTGCGG  180</w:t>
      </w:r>
    </w:p>
    <w:p>
      <w:r>
        <w:rPr>
          <w:rFonts w:ascii="Consolas" w:hAnsi="Consolas" w:eastAsia="Consolas"/>
          <w:b w:val="0"/>
          <w:sz w:val="18"/>
        </w:rPr>
        <w:t>CM035270.1  72656907  ..........C...T..G..T..TG..............TT.G..........G......  72656966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181       GTGGACCTGGTGGTTGCCCCCATCAGCCAGTTCCCTTTTGCCCTCCTCGGCTGGACTGGC  240</w:t>
      </w:r>
    </w:p>
    <w:p>
      <w:r>
        <w:rPr>
          <w:rFonts w:ascii="Consolas" w:hAnsi="Consolas" w:eastAsia="Consolas"/>
          <w:b w:val="0"/>
          <w:sz w:val="18"/>
        </w:rPr>
        <w:t>CM035270.1  72656967  ....................TG.............C........G..T............  72657026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241       TCCAAG  246</w:t>
      </w:r>
    </w:p>
    <w:p>
      <w:r>
        <w:rPr>
          <w:rFonts w:ascii="Consolas" w:hAnsi="Consolas" w:eastAsia="Consolas"/>
          <w:b w:val="0"/>
          <w:sz w:val="18"/>
        </w:rPr>
        <w:t>CM035270.1  72657027  ......  72657032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553806436564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144802697970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195     1e-47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29        CCCAGGCACTAATACTTGCACTCTGTTACAGAAGGCGTTTTCCCACGTGGTTTCAGAGGA  88</w:t>
      </w:r>
    </w:p>
    <w:p>
      <w:r>
        <w:rPr>
          <w:rFonts w:ascii="Consolas" w:hAnsi="Consolas" w:eastAsia="Consolas"/>
          <w:b w:val="0"/>
          <w:sz w:val="18"/>
        </w:rPr>
        <w:t>CM035270.1  72657395  .......C.....G.C....T......G......A..G...T........CC........  72657454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89        AGATATCTTCAGACTCTTGGGCCTTGAGTACCTTCCCCCAGAGCAGAGAAACGCCTGATC  148</w:t>
      </w:r>
    </w:p>
    <w:p>
      <w:r>
        <w:rPr>
          <w:rFonts w:ascii="Consolas" w:hAnsi="Consolas" w:eastAsia="Consolas"/>
          <w:b w:val="0"/>
          <w:sz w:val="18"/>
        </w:rPr>
        <w:t>CM035270.1  72657455  ...C............C...A..............................T........  72657514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149       CTATTAGGTGGCCCCCACTTCCACTCTTTGGAAATGGAGGGGGCCATTTGAGCCAGACCC  208</w:t>
      </w:r>
    </w:p>
    <w:p>
      <w:r>
        <w:rPr>
          <w:rFonts w:ascii="Consolas" w:hAnsi="Consolas" w:eastAsia="Consolas"/>
          <w:b w:val="0"/>
          <w:sz w:val="18"/>
        </w:rPr>
        <w:t>CM035270.1  72657515  ....C.A----....-..C..T....--...............T..............T.  72657567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209       TATGGGTGTTTT-G-CCCCT  226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CM035270.1  72657568  ...T........T.G.....  72657587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508079299600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