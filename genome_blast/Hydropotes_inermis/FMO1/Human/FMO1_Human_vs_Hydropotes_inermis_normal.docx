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         CATGGCCAAGCGAGTTGCAGTTGTCGGGGCTGGGGTCAGTGGCCTGGCCTCCATCAGGTG  62</w:t>
      </w:r>
    </w:p>
    <w:p>
      <w:r>
        <w:rPr>
          <w:rFonts w:ascii="Consolas" w:hAnsi="Consolas" w:eastAsia="Consolas"/>
          <w:b w:val="0"/>
          <w:sz w:val="18"/>
        </w:rPr>
        <w:t>CM035280.1  29528214  .........A........GA....G..C.........TC.........T.......A...  29528273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63        TTGTCTGGAGGAAGGGTTAGAGCCCACCTGCTTCGAGAGGAGCGACGACCTTGGGGGGCT  122</w:t>
      </w:r>
    </w:p>
    <w:p>
      <w:r>
        <w:rPr>
          <w:rFonts w:ascii="Consolas" w:hAnsi="Consolas" w:eastAsia="Consolas"/>
          <w:b w:val="0"/>
          <w:sz w:val="18"/>
        </w:rPr>
        <w:t>CM035280.1  29528274  C...............C..A......................T.................  29528333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123       GTGGAGATTCACC  135</w:t>
      </w:r>
    </w:p>
    <w:p>
      <w:r>
        <w:rPr>
          <w:rFonts w:ascii="Consolas" w:hAnsi="Consolas" w:eastAsia="Consolas"/>
          <w:b w:val="0"/>
          <w:sz w:val="18"/>
        </w:rPr>
        <w:t>CM035280.1  29528334  .............  29528346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274363006680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GAACACGTTGAAGAAGGCAGAGCCAGCCTCTACAAGTCTGTGGTTTCCAACAGCTGCAAG  60</w:t>
      </w:r>
    </w:p>
    <w:p>
      <w:r>
        <w:rPr>
          <w:rFonts w:ascii="Consolas" w:hAnsi="Consolas" w:eastAsia="Consolas"/>
          <w:b w:val="0"/>
          <w:sz w:val="18"/>
        </w:rPr>
        <w:t>CM035280.1  29539121  .....T......................................................  29539180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GAGATGTCTTGTTACCCCGACTTTCCATTCCCAGAAGATTGTCCAAACTATGTGTCAAAT  120</w:t>
      </w:r>
    </w:p>
    <w:p>
      <w:r>
        <w:rPr>
          <w:rFonts w:ascii="Consolas" w:hAnsi="Consolas" w:eastAsia="Consolas"/>
          <w:b w:val="0"/>
          <w:sz w:val="18"/>
        </w:rPr>
        <w:t>CM035280.1  29539181  ..A..............G...........T..........A...G..T......C.....  29539240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TCTCAATTCCTGGAATATCTCAAAATGTATGCAAACCAGTTCAACCTTCTGAAATGCATT  180</w:t>
      </w:r>
    </w:p>
    <w:p>
      <w:r>
        <w:rPr>
          <w:rFonts w:ascii="Consolas" w:hAnsi="Consolas" w:eastAsia="Consolas"/>
          <w:b w:val="0"/>
          <w:sz w:val="18"/>
        </w:rPr>
        <w:t>CM035280.1  29539241  ..............T......................G.........C...G........  29539300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CAATTCAAG  189</w:t>
      </w:r>
    </w:p>
    <w:p>
      <w:r>
        <w:rPr>
          <w:rFonts w:ascii="Consolas" w:hAnsi="Consolas" w:eastAsia="Consolas"/>
          <w:b w:val="0"/>
          <w:sz w:val="18"/>
        </w:rPr>
        <w:t>CM035280.1  29539301  .........  29539309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409003836178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ACAAAAGTCTGCAGTGTAACAAAACGCCCAGATTTTAGTGTCACTGGCCAATGGGACGTA  60</w:t>
      </w:r>
    </w:p>
    <w:p>
      <w:r>
        <w:rPr>
          <w:rFonts w:ascii="Consolas" w:hAnsi="Consolas" w:eastAsia="Consolas"/>
          <w:b w:val="0"/>
          <w:sz w:val="18"/>
        </w:rPr>
        <w:t>CM035280.1  29542620  ...................G......T..........CC.C...A.....G.....G...  29542679</w:t>
      </w:r>
    </w:p>
    <w:p>
      <w:r>
        <w:rPr>
          <w:rFonts w:ascii="Consolas" w:hAnsi="Consolas" w:eastAsia="Consolas"/>
          <w:b w:val="0"/>
          <w:sz w:val="18"/>
        </w:rPr>
        <w:t>CM035280.1  29582557        ..G.....CA.......G..T..T..C..CTC..AA.....T........T..T  29582610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GTCACTCTG-CATGAAGGGAAGCAAGAGTCAGCCATCTTTGATGCTGTCATGGTCTGCAC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CM035280.1  29542680  .........-.G..................G............................T  29542738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CM035280.1  29582611  .....AGA.A..-..G....G...G..CAG...TG.........................  29582669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120       TGGTTTTCTTACT-AACCCGCATTTGCCACTGGACTCCTTTCCAG  163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CM035280.1  29542739  .....G.......-..T..AT....A...................  29542782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CM035280.1  29582670  ...AC.-...C..G..T..T.....A..T..C..G..A.....    29582711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342953527230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GTATAAACACTTTTAAAGGCCAGTACTTTCATAGCCAAGAGTATAAACATCCAGATATAT  60</w:t>
      </w:r>
    </w:p>
    <w:p>
      <w:r>
        <w:rPr>
          <w:rFonts w:ascii="Consolas" w:hAnsi="Consolas" w:eastAsia="Consolas"/>
          <w:b w:val="0"/>
          <w:sz w:val="18"/>
        </w:rPr>
        <w:t>CM035280.1  29545672  .......T.................T..C..C....G.......................  29545731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TTAGAGACAAGAGAGTTCTTGTGATTGGAATGGGAAATTCTGGCACAGACATTGCTGTGG  120</w:t>
      </w:r>
    </w:p>
    <w:p>
      <w:r>
        <w:rPr>
          <w:rFonts w:ascii="Consolas" w:hAnsi="Consolas" w:eastAsia="Consolas"/>
          <w:b w:val="0"/>
          <w:sz w:val="18"/>
        </w:rPr>
        <w:t>CM035280.1  29545732  ....G........C........T.....................................  29545791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AGGCCAGCCACCTAGCAAAGAAG  143</w:t>
      </w:r>
    </w:p>
    <w:p>
      <w:r>
        <w:rPr>
          <w:rFonts w:ascii="Consolas" w:hAnsi="Consolas" w:eastAsia="Consolas"/>
          <w:b w:val="0"/>
          <w:sz w:val="18"/>
        </w:rPr>
        <w:t>CM035280.1  29545792  .............G.........  29545814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292145597270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GTGTTCCTCAGCACCACCGGCGGGGCGTGGGTGATAAGCCGGGTCTTCGACTCAGGCTAC  60</w:t>
      </w:r>
    </w:p>
    <w:p>
      <w:r>
        <w:rPr>
          <w:rFonts w:ascii="Consolas" w:hAnsi="Consolas" w:eastAsia="Consolas"/>
          <w:b w:val="0"/>
          <w:sz w:val="18"/>
        </w:rPr>
        <w:t>CM035280.1  29548875  ....................A.....A....C...C.....T.....T........G...  29548934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CCCTGGGACATGGTGTTCATGACGCGCTTTCAGAACATGCTCAGAAATTCTCTCCCAACT  120</w:t>
      </w:r>
    </w:p>
    <w:p>
      <w:r>
        <w:rPr>
          <w:rFonts w:ascii="Consolas" w:hAnsi="Consolas" w:eastAsia="Consolas"/>
          <w:b w:val="0"/>
          <w:sz w:val="18"/>
        </w:rPr>
        <w:t>CM035280.1  29548935  ..A...........T..T.....A..A..........CAT.............T......  29548994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CCAGTCGTGAGTTGGTTGATAGCGAAAAGGATGAACAGCTGGTTCAGTCACGAAAATTAT  180</w:t>
      </w:r>
    </w:p>
    <w:p>
      <w:r>
        <w:rPr>
          <w:rFonts w:ascii="Consolas" w:hAnsi="Consolas" w:eastAsia="Consolas"/>
          <w:b w:val="0"/>
          <w:sz w:val="18"/>
        </w:rPr>
        <w:t>CM035280.1  29548995  ...A.T....A...................................A...T.C......C  29549054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GGCTTAATTCCAGAAGACAG  200</w:t>
      </w:r>
    </w:p>
    <w:p>
      <w:r>
        <w:rPr>
          <w:rFonts w:ascii="Consolas" w:hAnsi="Consolas" w:eastAsia="Consolas"/>
          <w:b w:val="0"/>
          <w:sz w:val="18"/>
        </w:rPr>
        <w:t>CM035280.1  29549055  ........A...........  29549074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436948197656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830709095022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119398796334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501     8e-140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GTTTGGCTTGTGTTACTGCAAAGCTTTACAAACGGATTATATCACATACATAGATGAACT  60</w:t>
      </w:r>
    </w:p>
    <w:p>
      <w:r>
        <w:rPr>
          <w:rFonts w:ascii="Consolas" w:hAnsi="Consolas" w:eastAsia="Consolas"/>
          <w:b w:val="0"/>
          <w:sz w:val="18"/>
        </w:rPr>
        <w:t>CM035280.1  29553713  ...........................G.....C..............TG..........  29553772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CCTGACCTATATCGGTGCAAAGCCCAACCTGGTCTCTCTGCTCCTGACGGATCCACGCCT  120</w:t>
      </w:r>
    </w:p>
    <w:p>
      <w:r>
        <w:rPr>
          <w:rFonts w:ascii="Consolas" w:hAnsi="Consolas" w:eastAsia="Consolas"/>
          <w:b w:val="0"/>
          <w:sz w:val="18"/>
        </w:rPr>
        <w:t>CM035280.1  29553773  .......GC....AA................T............................  29553832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GGCTTTGGCCATCTTCTTCGGCCCATGCACACCGTACCAGTTCCGTCTGACTGGCCCAGG  180</w:t>
      </w:r>
    </w:p>
    <w:p>
      <w:r>
        <w:rPr>
          <w:rFonts w:ascii="Consolas" w:hAnsi="Consolas" w:eastAsia="Consolas"/>
          <w:b w:val="0"/>
          <w:sz w:val="18"/>
        </w:rPr>
        <w:t>CM035280.1  29553833  ..................T..............A............T.......T.....  29553892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AAAATGGGAAGGAGCCAGAAATGCTGTCATGACCCAGTGGGACCGAACATTCAAGGTCAC  240</w:t>
      </w:r>
    </w:p>
    <w:p>
      <w:r>
        <w:rPr>
          <w:rFonts w:ascii="Consolas" w:hAnsi="Consolas" w:eastAsia="Consolas"/>
          <w:b w:val="0"/>
          <w:sz w:val="18"/>
        </w:rPr>
        <w:t>CM035280.1  29553893  G...............C........A..............................C...  29553952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241       CAAAACACGAGTTGTACACAAATCCCCATCTCCCTTTGCAAGCTTCCTTAAACTCTTCAG  300</w:t>
      </w:r>
    </w:p>
    <w:p>
      <w:r>
        <w:rPr>
          <w:rFonts w:ascii="Consolas" w:hAnsi="Consolas" w:eastAsia="Consolas"/>
          <w:b w:val="0"/>
          <w:sz w:val="18"/>
        </w:rPr>
        <w:t>CM035280.1  29553953  ......T...A.......AG............T............A..............  29554012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301       CTTTCTAGCTTTGCTTGTGGCCATTTTCCTGATCTTCCTATAA  343</w:t>
      </w:r>
    </w:p>
    <w:p>
      <w:r>
        <w:rPr>
          <w:rFonts w:ascii="Consolas" w:hAnsi="Consolas" w:eastAsia="Consolas"/>
          <w:b w:val="0"/>
          <w:sz w:val="18"/>
        </w:rPr>
        <w:t>CM035280.1  29554013  .................................T.........  29554055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797683962804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