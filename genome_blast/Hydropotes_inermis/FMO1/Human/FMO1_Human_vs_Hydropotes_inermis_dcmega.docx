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180367908254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182     6e-44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80.6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CM035280.1  29528214    .........A.---.......GA....G..C.........TC.........T......  29528268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CM035280.1  29371195  .......TG...A---A...G..CA.CA.T..A..A..CA.T..C...............  29371251</w:t>
      </w:r>
    </w:p>
    <w:p>
      <w:r>
        <w:rPr>
          <w:rFonts w:ascii="Consolas" w:hAnsi="Consolas" w:eastAsia="Consolas"/>
          <w:b w:val="0"/>
          <w:sz w:val="18"/>
        </w:rPr>
        <w:t>CM035280.1  29577303  .............---..........GA.T..A.....T..G.........T........  29577359</w:t>
      </w:r>
    </w:p>
    <w:p>
      <w:r>
        <w:rPr>
          <w:rFonts w:ascii="Consolas" w:hAnsi="Consolas" w:eastAsia="Consolas"/>
          <w:b w:val="0"/>
          <w:sz w:val="18"/>
        </w:rPr>
        <w:t>CM035280.1  29413990                                ..A.....T.........T..........A  29414019</w:t>
      </w:r>
    </w:p>
    <w:p>
      <w:r>
        <w:rPr>
          <w:rFonts w:ascii="Consolas" w:hAnsi="Consolas" w:eastAsia="Consolas"/>
          <w:b w:val="0"/>
          <w:sz w:val="18"/>
        </w:rPr>
        <w:t>CM035269.1  20560956  ............AAAA.......T..GA.T....GA..T..G.....G..CA....T...  20561015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58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CM035280.1  29528269  .A...C...............C..A......................T............  29528328</w:t>
      </w:r>
    </w:p>
    <w:p>
      <w:r>
        <w:rPr>
          <w:rFonts w:ascii="Consolas" w:hAnsi="Consolas" w:eastAsia="Consolas"/>
          <w:b w:val="0"/>
          <w:sz w:val="18"/>
        </w:rPr>
        <w:t>CM035280.1  29371252  ...AAC..C..A..A..G..AC.G..A...........T....A.G.T..A...G.A...  29371311</w:t>
      </w:r>
    </w:p>
    <w:p>
      <w:r>
        <w:rPr>
          <w:rFonts w:ascii="Consolas" w:hAnsi="Consolas" w:eastAsia="Consolas"/>
          <w:b w:val="0"/>
          <w:sz w:val="18"/>
        </w:rPr>
        <w:t>CM035280.1  29577360  .AA..C..CT.A..T....ACC.G.......T......T..A..A..TAGT...A.C..C  29577419</w:t>
      </w:r>
    </w:p>
    <w:p>
      <w:r>
        <w:rPr>
          <w:rFonts w:ascii="Consolas" w:hAnsi="Consolas" w:eastAsia="Consolas"/>
          <w:b w:val="0"/>
          <w:sz w:val="18"/>
        </w:rPr>
        <w:t>CM035280.1  29414020  C.............A..G...C.G..............T..A......A.T..AG....A  29414079</w:t>
      </w:r>
    </w:p>
    <w:p>
      <w:r>
        <w:rPr>
          <w:rFonts w:ascii="Consolas" w:hAnsi="Consolas" w:eastAsia="Consolas"/>
          <w:b w:val="0"/>
          <w:sz w:val="18"/>
        </w:rPr>
        <w:t>CM035269.1  20561016  .A...C..C.....A.....C..G......CG......T..A...TCTC.T...A.C..A  20561075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118       GGGCTGTGGAGATTCACC  135</w:t>
      </w:r>
    </w:p>
    <w:p>
      <w:r>
        <w:rPr>
          <w:rFonts w:ascii="Consolas" w:hAnsi="Consolas" w:eastAsia="Consolas"/>
          <w:b w:val="0"/>
          <w:sz w:val="18"/>
        </w:rPr>
        <w:t>CM035280.1  29528329  ..................  29528346</w:t>
      </w:r>
    </w:p>
    <w:p>
      <w:r>
        <w:rPr>
          <w:rFonts w:ascii="Consolas" w:hAnsi="Consolas" w:eastAsia="Consolas"/>
          <w:b w:val="0"/>
          <w:sz w:val="18"/>
        </w:rPr>
        <w:t>CM035280.1  29371312  ..A.......A....     29371326</w:t>
      </w:r>
    </w:p>
    <w:p>
      <w:r>
        <w:rPr>
          <w:rFonts w:ascii="Consolas" w:hAnsi="Consolas" w:eastAsia="Consolas"/>
          <w:b w:val="0"/>
          <w:sz w:val="18"/>
        </w:rPr>
        <w:t>CM035280.1  29577420  ..A.......          29577429</w:t>
      </w:r>
    </w:p>
    <w:p>
      <w:r>
        <w:rPr>
          <w:rFonts w:ascii="Consolas" w:hAnsi="Consolas" w:eastAsia="Consolas"/>
          <w:b w:val="0"/>
          <w:sz w:val="18"/>
        </w:rPr>
        <w:t>CM035280.1  29414080  ..T......GA....     29414094</w:t>
      </w:r>
    </w:p>
    <w:p>
      <w:r>
        <w:rPr>
          <w:rFonts w:ascii="Consolas" w:hAnsi="Consolas" w:eastAsia="Consolas"/>
          <w:b w:val="0"/>
          <w:sz w:val="18"/>
        </w:rPr>
        <w:t>CM035269.1  20561076  .........C.G...     20561090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288     8e-76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CM035280.1  29539121  .....T......................................................  29539180</w:t>
      </w:r>
    </w:p>
    <w:p>
      <w:r>
        <w:rPr>
          <w:rFonts w:ascii="Consolas" w:hAnsi="Consolas" w:eastAsia="Consolas"/>
          <w:b w:val="0"/>
          <w:sz w:val="18"/>
        </w:rPr>
        <w:t>CM035280.1  29495573  ...A.T.....C..T...C....A..TA....TC.A.....CA.C.......C.A....A  29495632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CM035280.1  29539181  ..A..............G...........T..........A...G..T......C.....  29539240</w:t>
      </w:r>
    </w:p>
    <w:p>
      <w:r>
        <w:rPr>
          <w:rFonts w:ascii="Consolas" w:hAnsi="Consolas" w:eastAsia="Consolas"/>
          <w:b w:val="0"/>
          <w:sz w:val="18"/>
        </w:rPr>
        <w:t>CM035280.1  29495633  ..A.....C....T.AGT.........A.G..T.......T........TCC..CAC...  29495692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CM035280.1  29539241  ..............T......................G.........C...G........  29539300</w:t>
      </w:r>
    </w:p>
    <w:p>
      <w:r>
        <w:rPr>
          <w:rFonts w:ascii="Consolas" w:hAnsi="Consolas" w:eastAsia="Consolas"/>
          <w:b w:val="0"/>
          <w:sz w:val="18"/>
        </w:rPr>
        <w:t>CM035280.1  29495693  ...A..G...........T...G.....T...C..GA....TG.T..A..A..G.AT...  29495752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CAATTCAAG  189</w:t>
      </w:r>
    </w:p>
    <w:p>
      <w:r>
        <w:rPr>
          <w:rFonts w:ascii="Consolas" w:hAnsi="Consolas" w:eastAsia="Consolas"/>
          <w:b w:val="0"/>
          <w:sz w:val="18"/>
        </w:rPr>
        <w:t>CM035280.1  29539301  .........  29539309</w:t>
      </w:r>
    </w:p>
    <w:p>
      <w:r>
        <w:rPr>
          <w:rFonts w:ascii="Consolas" w:hAnsi="Consolas" w:eastAsia="Consolas"/>
          <w:b w:val="0"/>
          <w:sz w:val="18"/>
        </w:rPr>
        <w:t>CM035280.1  29495753  ..G...C..  29495761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401381835196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CM035280.1  29542620  ...................G......T..........CC.C...A.....G.....G...  29542679</w:t>
      </w:r>
    </w:p>
    <w:p>
      <w:r>
        <w:rPr>
          <w:rFonts w:ascii="Consolas" w:hAnsi="Consolas" w:eastAsia="Consolas"/>
          <w:b w:val="0"/>
          <w:sz w:val="18"/>
        </w:rPr>
        <w:t>CM035280.1  29582557        ..G.....CA.......G..T..T..C..CTC..AA.....T........T..T  29582610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CM035280.1  29542680  ..........G..................G............................T.  29542739</w:t>
      </w:r>
    </w:p>
    <w:p>
      <w:r>
        <w:rPr>
          <w:rFonts w:ascii="Consolas" w:hAnsi="Consolas" w:eastAsia="Consolas"/>
          <w:b w:val="0"/>
          <w:sz w:val="18"/>
        </w:rPr>
        <w:t>CM035280.1  29582611  .....AGA.ACA..G....G...G..CAG...TG..........................  29582670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CM035280.1  29542740  ....G.......-..T..AT....A...................  29542782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CM035280.1  29582671  ..-AC....C..G..T..T.....A..T..C..G..A.....    29582711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218     8e-55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64.4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CM035280.1  29545672  .......T.................T..C..C....G.......................  29545731</w:t>
      </w:r>
    </w:p>
    <w:p>
      <w:r>
        <w:rPr>
          <w:rFonts w:ascii="Consolas" w:hAnsi="Consolas" w:eastAsia="Consolas"/>
          <w:b w:val="0"/>
          <w:sz w:val="18"/>
        </w:rPr>
        <w:t>CM035269.1  20580110             ..C.....A..A.....C.....T.G...T.....GG.......G.GT.  20580158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CM035280.1  29545732  ....G........C........T.....................................  29545791</w:t>
      </w:r>
    </w:p>
    <w:p>
      <w:r>
        <w:rPr>
          <w:rFonts w:ascii="Consolas" w:hAnsi="Consolas" w:eastAsia="Consolas"/>
          <w:b w:val="0"/>
          <w:sz w:val="18"/>
        </w:rPr>
        <w:t>CM035269.1  20580159  .C.CT.GA........CA....A.....C..T..G........AGGG...C.G..A....  20580218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CM035280.1  29545792  .............G.........  29545814</w:t>
      </w:r>
    </w:p>
    <w:p>
      <w:r>
        <w:rPr>
          <w:rFonts w:ascii="Consolas" w:hAnsi="Consolas" w:eastAsia="Consolas"/>
          <w:b w:val="0"/>
          <w:sz w:val="18"/>
        </w:rPr>
        <w:t>CM035269.1  20580219  .                        20580219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287064417362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CM035280.1  29548875  ....................A.....A....C...C.....T.....T........G...  29548934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CM035280.1  29548935  ..A...........T..T.....A..A..........CAT.............T......  29548994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CM035280.1  29548995  ...A.T....A...................................A...T.C......C  29549054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GGCTTAATTCCAGAAGACAG  200</w:t>
      </w:r>
    </w:p>
    <w:p>
      <w:r>
        <w:rPr>
          <w:rFonts w:ascii="Consolas" w:hAnsi="Consolas" w:eastAsia="Consolas"/>
          <w:b w:val="0"/>
          <w:sz w:val="18"/>
        </w:rPr>
        <w:t>CM035280.1  29549055  ........A...........  29549074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429326140178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472     7e-131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CM035280.1  29550821  ....A..A............C........G...........C.......CA.........  29550880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CM035280.1  29550881  .A..............TG.T.....A.................C..C.............  29550940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CM035280.1  29550941  ...........C.............TG.T.................T....A........  29551000</w:t>
      </w:r>
    </w:p>
    <w:p>
      <w:r>
        <w:rPr>
          <w:rFonts w:ascii="Consolas" w:hAnsi="Consolas" w:eastAsia="Consolas"/>
          <w:b w:val="0"/>
          <w:sz w:val="18"/>
        </w:rPr>
        <w:t>CM035280.1  29507013      .......AA...T..C.....TG....C..A..A.....TG.T..CT....T....  29507068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CM035280.1  29551001  .......C.................C....................A.....G.......  29551060</w:t>
      </w:r>
    </w:p>
    <w:p>
      <w:r>
        <w:rPr>
          <w:rFonts w:ascii="Consolas" w:hAnsi="Consolas" w:eastAsia="Consolas"/>
          <w:b w:val="0"/>
          <w:sz w:val="18"/>
        </w:rPr>
        <w:t>CM035280.1  29507069  .......A..---.C.T..T.....A..GA..AATAT..TC..A..........T.....  29507125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CM035280.1  29551061  .T...G.A.....A.C..................C.....T.................C.  29551120</w:t>
      </w:r>
    </w:p>
    <w:p>
      <w:r>
        <w:rPr>
          <w:rFonts w:ascii="Consolas" w:hAnsi="Consolas" w:eastAsia="Consolas"/>
          <w:b w:val="0"/>
          <w:sz w:val="18"/>
        </w:rPr>
        <w:t>CM035280.1  29507126  .......T..A...G.G...T....T..T..ATGCC....T......C.G...C.A...C  29507185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303       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CM035280.1  29551121  ..C.AC.............T................T.................  29551174</w:t>
      </w:r>
    </w:p>
    <w:p>
      <w:r>
        <w:rPr>
          <w:rFonts w:ascii="Consolas" w:hAnsi="Consolas" w:eastAsia="Consolas"/>
          <w:b w:val="0"/>
          <w:sz w:val="18"/>
        </w:rPr>
        <w:t>CM035280.1  29507186  ....                                                    29507189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825627192650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83.3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CM035280.1  29551851  ....T.T.................GCA.A.....C..............A..A.......  29551910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aCAAGCCCACTGG  73</w:t>
      </w:r>
    </w:p>
    <w:p>
      <w:r>
        <w:rPr>
          <w:rFonts w:ascii="Consolas" w:hAnsi="Consolas" w:eastAsia="Consolas"/>
          <w:b w:val="0"/>
          <w:sz w:val="18"/>
        </w:rPr>
        <w:t>CM035280.1  29551911  .T.......G...  29551923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511     8e-143</w:t>
      </w:r>
    </w:p>
    <w:p>
      <w:r>
        <w:rPr>
          <w:rFonts w:ascii="Consolas" w:hAnsi="Consolas" w:eastAsia="Consolas"/>
          <w:b w:val="0"/>
          <w:sz w:val="18"/>
        </w:rPr>
        <w:t xml:space="preserve">CM035273.1 Hydropotes inermis isolate NWPU-IOZ-05 chromosome 5, w...  248     1e-63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CM035280.1  29553713  ...........................G.....C..............TG..........  29553772</w:t>
      </w:r>
    </w:p>
    <w:p>
      <w:r>
        <w:rPr>
          <w:rFonts w:ascii="Consolas" w:hAnsi="Consolas" w:eastAsia="Consolas"/>
          <w:b w:val="0"/>
          <w:sz w:val="18"/>
        </w:rPr>
        <w:t>CM035280.1  29437159                              ..G..A.....C...........G........  29437190</w:t>
      </w:r>
    </w:p>
    <w:p>
      <w:r>
        <w:rPr>
          <w:rFonts w:ascii="Consolas" w:hAnsi="Consolas" w:eastAsia="Consolas"/>
          <w:b w:val="0"/>
          <w:sz w:val="18"/>
        </w:rPr>
        <w:t>CM035280.1  29610126                                                ...C.G.....C..  29610139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CCTGACCTATATCGGTGCAAAGCCCAACCTGGTCTC---TCTGCTCCTGACGGATCCACG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CM035280.1  29553773  .......GC....AA................T....---.....................  29553829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CM035280.1  29437191  GGGCT...TC..A..G..C..A..T...A.ACCA.G---G..CT.......T.....C.A  29437247</w:t>
      </w:r>
    </w:p>
    <w:p>
      <w:r>
        <w:rPr>
          <w:rFonts w:ascii="Consolas" w:hAnsi="Consolas" w:eastAsia="Consolas"/>
          <w:b w:val="0"/>
          <w:sz w:val="18"/>
        </w:rPr>
        <w:t>CM035280.1  29610140  .GCTT...TC..A..C.T..........---...C.ACT....T..A.C.A......CA.  29610196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118       CCTGGCTTTGGCCATCTTCTTCGGCCCATGCACACCGTACCAGTTCCGTCTGACTGGCCC  177</w:t>
      </w:r>
    </w:p>
    <w:p>
      <w:r>
        <w:rPr>
          <w:rFonts w:ascii="Consolas" w:hAnsi="Consolas" w:eastAsia="Consolas"/>
          <w:b w:val="0"/>
          <w:sz w:val="18"/>
        </w:rPr>
        <w:t>CM035280.1  29553830  .....................T..............A............T.......T..  29553889</w:t>
      </w:r>
    </w:p>
    <w:p>
      <w:r>
        <w:rPr>
          <w:rFonts w:ascii="Consolas" w:hAnsi="Consolas" w:eastAsia="Consolas"/>
          <w:b w:val="0"/>
          <w:sz w:val="18"/>
        </w:rPr>
        <w:t>CM035280.1  29437248  G.....CC...AGG.G.A...T..T..T..T.GT..A........T..A....TG..A..  29437307</w:t>
      </w:r>
    </w:p>
    <w:p>
      <w:r>
        <w:rPr>
          <w:rFonts w:ascii="Consolas" w:hAnsi="Consolas" w:eastAsia="Consolas"/>
          <w:b w:val="0"/>
          <w:sz w:val="18"/>
        </w:rPr>
        <w:t>CM035280.1  29610197  A..A..G.G..AAG.T.....T..A.....T..T..T.......AT..C..A.TG.....  29610256</w:t>
      </w:r>
    </w:p>
    <w:p>
      <w:r>
        <w:rPr>
          <w:rFonts w:ascii="Consolas" w:hAnsi="Consolas" w:eastAsia="Consolas"/>
          <w:b w:val="0"/>
          <w:sz w:val="18"/>
        </w:rPr>
        <w:t>CM035273.1  66790114                                         .......T.AT.......T..  66790094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178       AGGAAAATGGGAAGGAGCCAGAAATGCTGTCATGACCCAGTGGGACCGAACATTCAAGGT  237</w:t>
      </w:r>
    </w:p>
    <w:p>
      <w:r>
        <w:rPr>
          <w:rFonts w:ascii="Consolas" w:hAnsi="Consolas" w:eastAsia="Consolas"/>
          <w:b w:val="0"/>
          <w:sz w:val="18"/>
        </w:rPr>
        <w:t>CM035280.1  29553890  ...G...............C........A..............................C  29553949</w:t>
      </w:r>
    </w:p>
    <w:p>
      <w:r>
        <w:rPr>
          <w:rFonts w:ascii="Consolas" w:hAnsi="Consolas" w:eastAsia="Consolas"/>
          <w:b w:val="0"/>
          <w:sz w:val="18"/>
        </w:rPr>
        <w:t>CM035280.1  29437308  ...G..G.....T..G...........CA..C.......A......A.G.....A...CC  29437367</w:t>
      </w:r>
    </w:p>
    <w:p>
      <w:r>
        <w:rPr>
          <w:rFonts w:ascii="Consolas" w:hAnsi="Consolas" w:eastAsia="Consolas"/>
          <w:b w:val="0"/>
          <w:sz w:val="18"/>
        </w:rPr>
        <w:t>CM035280.1  29610257  C..G........T......C.......CA..T..............A.G...          29610308</w:t>
      </w:r>
    </w:p>
    <w:p>
      <w:r>
        <w:rPr>
          <w:rFonts w:ascii="Consolas" w:hAnsi="Consolas" w:eastAsia="Consolas"/>
          <w:b w:val="0"/>
          <w:sz w:val="18"/>
        </w:rPr>
        <w:t>CM035273.1  66790093  ...G...............C........A.......T.........T............C  66790034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238       CACCAAAACACGAGTTGTACACAAATCCCCATCTCCCTTTGCAAGCTTCCTTAAACTCTT  297</w:t>
      </w:r>
    </w:p>
    <w:p>
      <w:r>
        <w:rPr>
          <w:rFonts w:ascii="Consolas" w:hAnsi="Consolas" w:eastAsia="Consolas"/>
          <w:b w:val="0"/>
          <w:sz w:val="18"/>
        </w:rPr>
        <w:t>CM035280.1  29553950  .........T...A.......AG............T............A...........  29554009</w:t>
      </w:r>
    </w:p>
    <w:p>
      <w:r>
        <w:rPr>
          <w:rFonts w:ascii="Consolas" w:hAnsi="Consolas" w:eastAsia="Consolas"/>
          <w:b w:val="0"/>
          <w:sz w:val="18"/>
        </w:rPr>
        <w:t>CM035280.1  29437368  A....GG...A...C...                                            29437385</w:t>
      </w:r>
    </w:p>
    <w:p>
      <w:r>
        <w:rPr>
          <w:rFonts w:ascii="Consolas" w:hAnsi="Consolas" w:eastAsia="Consolas"/>
          <w:b w:val="0"/>
          <w:sz w:val="18"/>
        </w:rPr>
        <w:t>CM035273.1  66790033  .........T...A.......AG.......G....T............A...........  66789974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298       CAGCTTTCTAGCTTTGCTTGTGGCCATTTTCCTGATCTTCCTATAA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CM035280.1  29554010  ....................................T.........  29554055</w:t>
      </w:r>
    </w:p>
    <w:p>
      <w:r>
        <w:rPr>
          <w:rFonts w:ascii="Consolas" w:hAnsi="Consolas" w:eastAsia="Consolas"/>
          <w:b w:val="0"/>
          <w:sz w:val="18"/>
        </w:rPr>
        <w:t>CM035273.1  66789973  ................T............C......T.........  66789928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792602104944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