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183     2e-44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ATGGCCCAGCTTCAGCTCC---GGAGCCGGCGCCCAGTTCCCTCGCCGCGTGGGACCCGC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CM035269.1  55302054  .......G...G....CAGCGG..........G.TC...........C..CC..G.G.C.  55302113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58        GGACTCGCCCCTCTGCTGCTGCCGCTGCTCCTGGCGCTGCGCGTCGGGGCCGGGGCCGAC  117</w:t>
      </w:r>
    </w:p>
    <w:p>
      <w:r>
        <w:rPr>
          <w:rFonts w:ascii="Consolas" w:hAnsi="Consolas" w:eastAsia="Consolas"/>
          <w:b w:val="0"/>
          <w:sz w:val="18"/>
        </w:rPr>
        <w:t>CM035269.1  55302114  A.......T..G.........G.......G..........C..A......GA....G...  55302173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118       TGCCCCTGCCAGGACCCAGCGCTGTGCCATCCCATCACCCACCGCCCCGACTTCGAG  174</w:t>
      </w:r>
    </w:p>
    <w:p>
      <w:r>
        <w:rPr>
          <w:rFonts w:ascii="Consolas" w:hAnsi="Consolas" w:eastAsia="Consolas"/>
          <w:b w:val="0"/>
          <w:sz w:val="18"/>
        </w:rPr>
        <w:t>CM035269.1  55302174  .....G.......T..............G............................  55302230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365816602656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220     2e-55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GTCTTTGTGTTTGATGTTGGACATAAAACTTGGAAATATTATGACTGGTCACAGATTACA  60</w:t>
      </w:r>
    </w:p>
    <w:p>
      <w:r>
        <w:rPr>
          <w:rFonts w:ascii="Consolas" w:hAnsi="Consolas" w:eastAsia="Consolas"/>
          <w:b w:val="0"/>
          <w:sz w:val="18"/>
        </w:rPr>
        <w:t>CM035269.1  55303123  ........A...................................................  55303182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ACTGTGGTACTTTTTTCAAATTATGACTCAGAACTTATGTGCTACGCTCATTCAAAAGGA  120</w:t>
      </w:r>
    </w:p>
    <w:p>
      <w:r>
        <w:rPr>
          <w:rFonts w:ascii="Consolas" w:hAnsi="Consolas" w:eastAsia="Consolas"/>
          <w:b w:val="0"/>
          <w:sz w:val="18"/>
        </w:rPr>
        <w:t>CM035269.1  55303183  ...........................C..............C.T......G........  55303242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121       GCCAGAGTAGTGCTAAAAG  139</w:t>
      </w:r>
    </w:p>
    <w:p>
      <w:r>
        <w:rPr>
          <w:rFonts w:ascii="Consolas" w:hAnsi="Consolas" w:eastAsia="Consolas"/>
          <w:b w:val="0"/>
          <w:sz w:val="18"/>
        </w:rPr>
        <w:t>CM035269.1  55303243  ...........AT......  55303261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276902845066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315     6e-84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GAGATGTATCTGTAAAGGCTATTGTTAATGCTACTTTCAGAGCATCCTGGATAGCTCGAC  60</w:t>
      </w:r>
    </w:p>
    <w:p>
      <w:r>
        <w:rPr>
          <w:rFonts w:ascii="Consolas" w:hAnsi="Consolas" w:eastAsia="Consolas"/>
          <w:b w:val="0"/>
          <w:sz w:val="18"/>
        </w:rPr>
        <w:t>CM035269.1  55303748  ..................A...CA.................................A..  55303807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AAGTTGAGCTGGCCAAAAAACAATATATGGATGGAATTAATCTAGACATAGAGCAAGCAG  120</w:t>
      </w:r>
    </w:p>
    <w:p>
      <w:r>
        <w:rPr>
          <w:rFonts w:ascii="Consolas" w:hAnsi="Consolas" w:eastAsia="Consolas"/>
          <w:b w:val="0"/>
          <w:sz w:val="18"/>
        </w:rPr>
        <w:t>CM035269.1  55303808  .....A............CG................................A....AT.  55303867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TTGCTCACTCATCACCTGAATATTATGCATTAACTGCTTTAGTCAAAGAAACTGCAGACT  180</w:t>
      </w:r>
    </w:p>
    <w:p>
      <w:r>
        <w:rPr>
          <w:rFonts w:ascii="Consolas" w:hAnsi="Consolas" w:eastAsia="Consolas"/>
          <w:b w:val="0"/>
          <w:sz w:val="18"/>
        </w:rPr>
        <w:t>CM035269.1  55303868  .......T............................................CA......  55303927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181       CTTTCCATCGTGAAATTGAGGGATCACAG  209</w:t>
      </w:r>
    </w:p>
    <w:p>
      <w:r>
        <w:rPr>
          <w:rFonts w:ascii="Consolas" w:hAnsi="Consolas" w:eastAsia="Consolas"/>
          <w:b w:val="0"/>
          <w:sz w:val="18"/>
        </w:rPr>
        <w:t>CM035269.1  55303928  ...................A.........  55303956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452189662436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216     4e-54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GTAACTTTTGATGTATCTTGGTCTCCAAAATGCATGGGTAGAAGGTGCTATAATTATACT  60</w:t>
      </w:r>
    </w:p>
    <w:p>
      <w:r>
        <w:rPr>
          <w:rFonts w:ascii="Consolas" w:hAnsi="Consolas" w:eastAsia="Consolas"/>
          <w:b w:val="0"/>
          <w:sz w:val="18"/>
        </w:rPr>
        <w:t>CM035269.1  55306911  .....C.........C.....GG......C..TG.A...GC............C......  55306970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GGAATTGCAGATGCTTGTGACTTTCTCTTTGTGATGTCTTATGATGAACGAGGTCTGGTC  120</w:t>
      </w:r>
    </w:p>
    <w:p>
      <w:r>
        <w:rPr>
          <w:rFonts w:ascii="Consolas" w:hAnsi="Consolas" w:eastAsia="Consolas"/>
          <w:b w:val="0"/>
          <w:sz w:val="18"/>
        </w:rPr>
        <w:t>CM035269.1  55306971  ..............C..........................C..C......A......C.  55307030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TGGTCAAAATGTATTGCAGGAGCCAATTCTGCCTATACTCAGACATTAACTG  172</w:t>
      </w:r>
    </w:p>
    <w:p>
      <w:r>
        <w:rPr>
          <w:rFonts w:ascii="Consolas" w:hAnsi="Consolas" w:eastAsia="Consolas"/>
          <w:b w:val="0"/>
          <w:sz w:val="18"/>
        </w:rPr>
        <w:t>CM035269.1  55307031  ......CG......................C......T...........T..  55307082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360735816508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146     3e-33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GATATGATGACTACATCAAGATAGGCATTAACCCTAAGAAACTGGTAATGGGTATTCCCT  60</w:t>
      </w:r>
    </w:p>
    <w:p>
      <w:r>
        <w:rPr>
          <w:rFonts w:ascii="Consolas" w:hAnsi="Consolas" w:eastAsia="Consolas"/>
          <w:b w:val="0"/>
          <w:sz w:val="18"/>
        </w:rPr>
        <w:t>CM035269.1  55309701  ..........A.T.........T..A.................T................  55309760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GGTATGGTTATGATTATACCTGCCAAAGTCTATCAGTG  98</w:t>
      </w:r>
    </w:p>
    <w:p>
      <w:r>
        <w:rPr>
          <w:rFonts w:ascii="Consolas" w:hAnsi="Consolas" w:eastAsia="Consolas"/>
          <w:b w:val="0"/>
          <w:sz w:val="18"/>
        </w:rPr>
        <w:t>CM035269.1  55309761  ...........................A.......C..  55309798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175287240234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202     7e-50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GATCATGTTTGTACCACTGCAAAATACCCCTGTAAGGGTGCTGTACACCATCAGGTGCCC  60</w:t>
      </w:r>
    </w:p>
    <w:p>
      <w:r>
        <w:rPr>
          <w:rFonts w:ascii="Consolas" w:hAnsi="Consolas" w:eastAsia="Consolas"/>
          <w:b w:val="0"/>
          <w:sz w:val="18"/>
        </w:rPr>
        <w:t>CM035269.1  55310154  .............................T....GC.AA........T.....A...G.T  55310213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TATCAAATTATTATGAAGCAAATAAATAGTTCTACTTCTGGAAGACTGTGGGATAAAAAT  120</w:t>
      </w:r>
    </w:p>
    <w:p>
      <w:r>
        <w:rPr>
          <w:rFonts w:ascii="Consolas" w:hAnsi="Consolas" w:eastAsia="Consolas"/>
          <w:b w:val="0"/>
          <w:sz w:val="18"/>
        </w:rPr>
        <w:t>CM035269.1  55310214  .......CA............G......................G...............  55310273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CAGCAGTCTCCTTATTATCACTAT  144</w:t>
      </w:r>
    </w:p>
    <w:p>
      <w:r>
        <w:rPr>
          <w:rFonts w:ascii="Consolas" w:hAnsi="Consolas" w:eastAsia="Consolas"/>
          <w:b w:val="0"/>
          <w:sz w:val="18"/>
        </w:rPr>
        <w:t>CM035269.1  55310274  ........................  55310297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297225989658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303     4e-80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GATCAGGCTGGCCATTTTCATCAAGTGTGGTATGATGACCCTGAGAGCATTTCTCTAAAG  60</w:t>
      </w:r>
    </w:p>
    <w:p>
      <w:r>
        <w:rPr>
          <w:rFonts w:ascii="Consolas" w:hAnsi="Consolas" w:eastAsia="Consolas"/>
          <w:b w:val="0"/>
          <w:sz w:val="18"/>
        </w:rPr>
        <w:t>CM035269.1  55313948  .................C........................C.................  55314007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GCAGCATATGTACAAAACCATGGCTTACTGGGCATTGGCATGTGGCATGCAAACTGTCTT  120</w:t>
      </w:r>
    </w:p>
    <w:p>
      <w:r>
        <w:rPr>
          <w:rFonts w:ascii="Consolas" w:hAnsi="Consolas" w:eastAsia="Consolas"/>
          <w:b w:val="0"/>
          <w:sz w:val="18"/>
        </w:rPr>
        <w:t>CM035269.1  55314008  ...T.............A.G.........C..........................C...  55314067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GACTACTCTGGAGATGCTATAGCCAAACAGCAAACTGCAGCAATGTGGAAAGCCTTAAAA  180</w:t>
      </w:r>
    </w:p>
    <w:p>
      <w:r>
        <w:rPr>
          <w:rFonts w:ascii="Consolas" w:hAnsi="Consolas" w:eastAsia="Consolas"/>
          <w:b w:val="0"/>
          <w:sz w:val="18"/>
        </w:rPr>
        <w:t>CM035269.1  55314068  .......................A.............A..A...................  55314127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181       CCAAAGCTGTG-GCAGAGATGA  201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CM035269.1  55314128  ......T....AC.........  55314149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431866531540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