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CM035287.1  27394539  .......G.A....A..G..............G..............AT...........  27394480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CM035287.1  27394479  .......AG....AG........G......G.......................G..A..  27394420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CCGCGC  186</w:t>
      </w:r>
    </w:p>
    <w:p>
      <w:r>
        <w:rPr>
          <w:rFonts w:ascii="Consolas" w:hAnsi="Consolas" w:eastAsia="Consolas"/>
          <w:b w:val="0"/>
          <w:sz w:val="18"/>
        </w:rPr>
        <w:t>CM035287.1  27394419  ......  27394414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500460808218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 GAATTCCATCATTGGAAACTCTACGTGTTAATCTGGTGAGCTGTGGAAAGGAGCACTCCC  63</w:t>
      </w:r>
    </w:p>
    <w:p>
      <w:r>
        <w:rPr>
          <w:rFonts w:ascii="Consolas" w:hAnsi="Consolas" w:eastAsia="Consolas"/>
          <w:b w:val="0"/>
          <w:sz w:val="18"/>
        </w:rPr>
        <w:t>CM035287.1  27392322  .......GG.............G.AC...GC.............................  27392263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TGGCCGTCTGTCACAAAGGAAGGGTCTTCGCGTGGGGAGCTGGTTCTGAAGGACAGCTGG  123</w:t>
      </w:r>
    </w:p>
    <w:p>
      <w:r>
        <w:rPr>
          <w:rFonts w:ascii="Consolas" w:hAnsi="Consolas" w:eastAsia="Consolas"/>
          <w:b w:val="0"/>
          <w:sz w:val="18"/>
        </w:rPr>
        <w:t>CM035287.1  27392262  ....T.....................................C...............A.  27392203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124       GAATTGGAGAATTTAAGGAAATAAATTTTATACCTAA  160</w:t>
      </w:r>
    </w:p>
    <w:p>
      <w:r>
        <w:rPr>
          <w:rFonts w:ascii="Consolas" w:hAnsi="Consolas" w:eastAsia="Consolas"/>
          <w:b w:val="0"/>
          <w:sz w:val="18"/>
        </w:rPr>
        <w:t>CM035287.1  27392202  ....................GC..C............  27392166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355657427160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CM035287.1  27390712  .......A..A.....G...................A...G..........C........  27390653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CCTGGCATTATCA  73</w:t>
      </w:r>
    </w:p>
    <w:p>
      <w:r>
        <w:rPr>
          <w:rFonts w:ascii="Consolas" w:hAnsi="Consolas" w:eastAsia="Consolas"/>
          <w:b w:val="0"/>
          <w:sz w:val="18"/>
        </w:rPr>
        <w:t>CM035287.1  27390652  .T...........  27390640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147343890548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CM035287.1  27389331  ....................GC..........C..A..................GG.C..  27389272</w:t>
      </w:r>
    </w:p>
    <w:p>
      <w:r>
        <w:rPr>
          <w:rFonts w:ascii="Consolas" w:hAnsi="Consolas" w:eastAsia="Consolas"/>
          <w:b w:val="0"/>
          <w:sz w:val="18"/>
        </w:rPr>
        <w:t>CM035287.1  27165704                          ...............T..............G.....  27165669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CM035287.1  27389271  ..T..............A........................A..........A......  27389212</w:t>
      </w:r>
    </w:p>
    <w:p>
      <w:r>
        <w:rPr>
          <w:rFonts w:ascii="Consolas" w:hAnsi="Consolas" w:eastAsia="Consolas"/>
          <w:b w:val="0"/>
          <w:sz w:val="18"/>
        </w:rPr>
        <w:t>CM035287.1  27165668  ..T..............A........................A....A.....A..A...  27165609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CM035287.1  27389211  ..T....................T........A..C.CT......G.A...........A  27389152</w:t>
      </w:r>
    </w:p>
    <w:p>
      <w:r>
        <w:rPr>
          <w:rFonts w:ascii="Consolas" w:hAnsi="Consolas" w:eastAsia="Consolas"/>
          <w:b w:val="0"/>
          <w:sz w:val="18"/>
        </w:rPr>
        <w:t>CM035287.1  27165608  ..T....................T........                              27165577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AGCAACAGTGCGGGGCAGCTGGCCCTC  209</w:t>
      </w:r>
    </w:p>
    <w:p>
      <w:r>
        <w:rPr>
          <w:rFonts w:ascii="Consolas" w:hAnsi="Consolas" w:eastAsia="Consolas"/>
          <w:b w:val="0"/>
          <w:sz w:val="18"/>
        </w:rPr>
        <w:t>CM035287.1  27389151  ...........A...............  27389125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528405320352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87.7    8e-16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        AAGCCTCTATCAGTTGGTTCACTGAAGACTCTAAGTGTGACTTATATCAGCTGTGGTTAC  71</w:t>
      </w:r>
    </w:p>
    <w:p>
      <w:r>
        <w:rPr>
          <w:rFonts w:ascii="Consolas" w:hAnsi="Consolas" w:eastAsia="Consolas"/>
          <w:b w:val="0"/>
          <w:sz w:val="18"/>
        </w:rPr>
        <w:t>CM035287.1  27387374  ......G...........G.............CG.....GT..TC...............  27387315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72        GAGCACACAGCAGTGCTTAC  91</w:t>
      </w:r>
    </w:p>
    <w:p>
      <w:r>
        <w:rPr>
          <w:rFonts w:ascii="Consolas" w:hAnsi="Consolas" w:eastAsia="Consolas"/>
          <w:b w:val="0"/>
          <w:sz w:val="18"/>
        </w:rPr>
        <w:t>CM035287.1  27387314  ........T...........  27387295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193071304856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CM035287.1  27386166  ...........G......................A.......T.........AT......  27386107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CM035287.1  27386106  .................A....T...............A.....C.....A........C  27386047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TGTGGAAG  128</w:t>
      </w:r>
    </w:p>
    <w:p>
      <w:r>
        <w:rPr>
          <w:rFonts w:ascii="Consolas" w:hAnsi="Consolas" w:eastAsia="Consolas"/>
          <w:b w:val="0"/>
          <w:sz w:val="18"/>
        </w:rPr>
        <w:t>CM035287.1  27386046  ........  27386039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276904897754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CM035287.1  27385120  ...............A...........T..T......................A......  27385061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CM035287.1  27385060  .G.T..T.T..........C.A......A...............G..C............  27385001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CCGGATTTCTGCT  133</w:t>
      </w:r>
    </w:p>
    <w:p>
      <w:r>
        <w:rPr>
          <w:rFonts w:ascii="Consolas" w:hAnsi="Consolas" w:eastAsia="Consolas"/>
          <w:b w:val="0"/>
          <w:sz w:val="18"/>
        </w:rPr>
        <w:t>CM035287.1  27385000  ..T..........  27384988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299768604908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10        ATGTTCAAGCCAAACATATTTTTGCTGGAACGTATGCCAACTTTGTGACAACCTACCAG  68</w:t>
      </w:r>
    </w:p>
    <w:p>
      <w:r>
        <w:rPr>
          <w:rFonts w:ascii="Consolas" w:hAnsi="Consolas" w:eastAsia="Consolas"/>
          <w:b w:val="0"/>
          <w:sz w:val="18"/>
        </w:rPr>
        <w:t>CM035287.1  27384346  .........T.....................A..C.................T......  27384288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124480183394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CM035287.1  27375087  ........T.....C....................C........................  27375028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CM035287.1  27375027  .....T..................G.................AT....G...........  27374968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AAGAG  125</w:t>
      </w:r>
    </w:p>
    <w:p>
      <w:r>
        <w:rPr>
          <w:rFonts w:ascii="Consolas" w:hAnsi="Consolas" w:eastAsia="Consolas"/>
          <w:b w:val="0"/>
          <w:sz w:val="18"/>
        </w:rPr>
        <w:t>CM035287.1  27374967  .....  27374963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269283662036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CM035287.1  27374239   .....T.........................................T........  27374184</w:t>
      </w:r>
    </w:p>
    <w:p>
      <w:r>
        <w:rPr>
          <w:rFonts w:ascii="Consolas" w:hAnsi="Consolas" w:eastAsia="Consolas"/>
          <w:b w:val="0"/>
          <w:sz w:val="18"/>
        </w:rPr>
        <w:t>CM035287.1  27318549  ......A....A..................G..........G......T....      27318497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104156888146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CM035287.1  27371296  ..............TGA.....A...............AAATGG................  27371237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55        GAAGTTAACAGAAAAGGAATGGATTTCTTC  84</w:t>
      </w:r>
    </w:p>
    <w:p>
      <w:r>
        <w:rPr>
          <w:rFonts w:ascii="Consolas" w:hAnsi="Consolas" w:eastAsia="Consolas"/>
          <w:b w:val="0"/>
          <w:sz w:val="18"/>
        </w:rPr>
        <w:t>CM035287.1  27371236  ...............A..............  27371207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175288421514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CM035287.1  27367183  .....C...............A.......TG.G....................A......  27367124</w:t>
      </w:r>
    </w:p>
    <w:p>
      <w:r>
        <w:rPr>
          <w:rFonts w:ascii="Consolas" w:hAnsi="Consolas" w:eastAsia="Consolas"/>
          <w:b w:val="0"/>
          <w:sz w:val="18"/>
        </w:rPr>
        <w:t>CM035287.1  27313906  ......T..............A.........A.AA........T..A......A....G.  27313847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CM035287.1  27367123  ...................................C..T.......T....TTC.G....  27367064</w:t>
      </w:r>
    </w:p>
    <w:p>
      <w:r>
        <w:rPr>
          <w:rFonts w:ascii="Consolas" w:hAnsi="Consolas" w:eastAsia="Consolas"/>
          <w:b w:val="0"/>
          <w:sz w:val="18"/>
        </w:rPr>
        <w:t>CM035287.1  27313846  .....A...GA...T...T.C..T........A.....T..G.........AG...C...  27313787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TGGATGACTCTGGTGGTTCCATTTGCAGAGGCTGTTTATAACATGAC  167</w:t>
      </w:r>
    </w:p>
    <w:p>
      <w:r>
        <w:rPr>
          <w:rFonts w:ascii="Consolas" w:hAnsi="Consolas" w:eastAsia="Consolas"/>
          <w:b w:val="0"/>
          <w:sz w:val="18"/>
        </w:rPr>
        <w:t>CM035287.1  27367063  .....A......A.......................C....A.....  27367017</w:t>
      </w:r>
    </w:p>
    <w:p>
      <w:r>
        <w:rPr>
          <w:rFonts w:ascii="Consolas" w:hAnsi="Consolas" w:eastAsia="Consolas"/>
          <w:b w:val="0"/>
          <w:sz w:val="18"/>
        </w:rPr>
        <w:t>CM035287.1  27313786  ...GA..GC............................G...A....   27313741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431869732980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13        CATCTTTGCAAGAATCCTCTCTCAACACACTGGTCCAGATGCTTAAAACTGCCATCATCT  72</w:t>
      </w:r>
    </w:p>
    <w:p>
      <w:r>
        <w:rPr>
          <w:rFonts w:ascii="Consolas" w:hAnsi="Consolas" w:eastAsia="Consolas"/>
          <w:b w:val="0"/>
          <w:sz w:val="18"/>
        </w:rPr>
        <w:t>CM035287.1  27363037  ....A.......C...T.........T....T...........G................  27362978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73        CTCAACTGTATTCTTGGACTGAAACCATTCAGAGTCACCGCAATGTTAAAGCTCTTCTGG  132</w:t>
      </w:r>
    </w:p>
    <w:p>
      <w:r>
        <w:rPr>
          <w:rFonts w:ascii="Consolas" w:hAnsi="Consolas" w:eastAsia="Consolas"/>
          <w:b w:val="0"/>
          <w:sz w:val="18"/>
        </w:rPr>
        <w:t>CM035287.1  27362977  A....A...T..GC...........TG........A...A..........A.........  27362918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133       AAGTGATGAAAAAAGTGTATAAG  155</w:t>
      </w:r>
    </w:p>
    <w:p>
      <w:r>
        <w:rPr>
          <w:rFonts w:ascii="Consolas" w:hAnsi="Consolas" w:eastAsia="Consolas"/>
          <w:b w:val="0"/>
          <w:sz w:val="18"/>
        </w:rPr>
        <w:t>CM035287.1  27362917  ...........G.T.........  27362895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342955376190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9         AGAAAACTTCAGTCCCATTATTTTCAGTGATTTTCCATTTGTCTTTAATTTGCTCTCCAA  68</w:t>
      </w:r>
    </w:p>
    <w:p>
      <w:r>
        <w:rPr>
          <w:rFonts w:ascii="Consolas" w:hAnsi="Consolas" w:eastAsia="Consolas"/>
          <w:b w:val="0"/>
          <w:sz w:val="18"/>
        </w:rPr>
        <w:t>CM035287.1  27359292  .............GTG........................A...........GCA.....  27359233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69        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CM035287.1  27359232  ............G..............A....G.......  27359193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47        GAAGGGCTGAATCCCCTCCATTTGTACTTAGAGTCAGACGAAGTCACCTTGTTGAAGATG  106</w:t>
      </w:r>
    </w:p>
    <w:p>
      <w:r>
        <w:rPr>
          <w:rFonts w:ascii="Consolas" w:hAnsi="Consolas" w:eastAsia="Consolas"/>
          <w:b w:val="0"/>
          <w:sz w:val="18"/>
        </w:rPr>
        <w:t>CM035287.1  27358051  ......A..........T.C...AC.....A................T.A..........  27357992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107       CTCTGCGTCAGTTAAGCCAAGCTGAAGTCACTGACCTCCGGAAAATATTAGTG  159</w:t>
      </w:r>
    </w:p>
    <w:p>
      <w:r>
        <w:rPr>
          <w:rFonts w:ascii="Consolas" w:hAnsi="Consolas" w:eastAsia="Consolas"/>
          <w:b w:val="0"/>
          <w:sz w:val="18"/>
        </w:rPr>
        <w:t>CM035287.1  27357991  .....A.....................A.................C.......  27357939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353117016966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CM035287.1  27355684  .....A...............................................T..T...  27355625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CM035287.1  27355624  ......T....GTC..........G.G........A...........T..........A.  27355565</w:t>
      </w:r>
    </w:p>
    <w:p>
      <w:r>
        <w:rPr>
          <w:rFonts w:ascii="Consolas" w:hAnsi="Consolas" w:eastAsia="Consolas"/>
          <w:b w:val="0"/>
          <w:sz w:val="18"/>
        </w:rPr>
        <w:t>CM035287.1  27303374                            .........A.......C...T..........C.  27303341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TCCTGCATGTGGTTTCCTGTCA  142</w:t>
      </w:r>
    </w:p>
    <w:p>
      <w:r>
        <w:rPr>
          <w:rFonts w:ascii="Consolas" w:hAnsi="Consolas" w:eastAsia="Consolas"/>
          <w:b w:val="0"/>
          <w:sz w:val="18"/>
        </w:rPr>
        <w:t>CM035287.1  27355564  ....A.................  27355543</w:t>
      </w:r>
    </w:p>
    <w:p>
      <w:r>
        <w:rPr>
          <w:rFonts w:ascii="Consolas" w:hAnsi="Consolas" w:eastAsia="Consolas"/>
          <w:b w:val="0"/>
          <w:sz w:val="18"/>
        </w:rPr>
        <w:t>CM035287.1  27303340  ....A.................  27303319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317551488250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CM035287.1  27301941  ....A........T......T.......CC.T..C........T..T....T.....G..  27301882</w:t>
      </w:r>
    </w:p>
    <w:p>
      <w:r>
        <w:rPr>
          <w:rFonts w:ascii="Consolas" w:hAnsi="Consolas" w:eastAsia="Consolas"/>
          <w:b w:val="0"/>
          <w:sz w:val="18"/>
        </w:rPr>
        <w:t>CM035287.1  27348632  ............CG.............................T........T...C...  27348573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CM035287.1  27301881  ..G...C....A.C.....T.........T..............T........GCA....  27301822</w:t>
      </w:r>
    </w:p>
    <w:p>
      <w:r>
        <w:rPr>
          <w:rFonts w:ascii="Consolas" w:hAnsi="Consolas" w:eastAsia="Consolas"/>
          <w:b w:val="0"/>
          <w:sz w:val="18"/>
        </w:rPr>
        <w:t>CM035287.1  27348572  ..G.....T....C......................................GG......  27348513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128       CATTGGAAGATTTAAAAGAACTCAGTCCTCTTTTGGG  164</w:t>
      </w:r>
    </w:p>
    <w:p>
      <w:r>
        <w:rPr>
          <w:rFonts w:ascii="Consolas" w:hAnsi="Consolas" w:eastAsia="Consolas"/>
          <w:b w:val="0"/>
          <w:sz w:val="18"/>
        </w:rPr>
        <w:t>CM035287.1  27301821  ..C.A.....CG.G...............G.......  27301785</w:t>
      </w:r>
    </w:p>
    <w:p>
      <w:r>
        <w:rPr>
          <w:rFonts w:ascii="Consolas" w:hAnsi="Consolas" w:eastAsia="Consolas"/>
          <w:b w:val="0"/>
          <w:sz w:val="18"/>
        </w:rPr>
        <w:t>CM035287.1  27348512  .............................          27348484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373440298518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121939771488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CM035287.1  27345857  ............A.........T.....................T...G...C.......  27345798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CAAAGCAACAA  71</w:t>
      </w:r>
    </w:p>
    <w:p>
      <w:r>
        <w:rPr>
          <w:rFonts w:ascii="Consolas" w:hAnsi="Consolas" w:eastAsia="Consolas"/>
          <w:b w:val="0"/>
          <w:sz w:val="18"/>
        </w:rPr>
        <w:t>CM035287.1  27345797  ...........  27345787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CM035287.1  27344306  ...........................T..TG.......CA......TA.AG........  27344247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CM035287.1  27344246  .G.....................A....C.TT.......A............CG....A.  27344187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CM035287.1  27344186  ..............T..G....AC.A......AC.....C....................  27344127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181       AAAG  184</w:t>
      </w:r>
    </w:p>
    <w:p>
      <w:r>
        <w:rPr>
          <w:rFonts w:ascii="Consolas" w:hAnsi="Consolas" w:eastAsia="Consolas"/>
          <w:b w:val="0"/>
          <w:sz w:val="18"/>
        </w:rPr>
        <w:t>CM035287.1  27344126  ....  27344123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416627271816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CM035287.1  27344027  ................C....G......................................  27343968</w:t>
      </w:r>
    </w:p>
    <w:p>
      <w:r>
        <w:rPr>
          <w:rFonts w:ascii="Consolas" w:hAnsi="Consolas" w:eastAsia="Consolas"/>
          <w:b w:val="0"/>
          <w:sz w:val="18"/>
        </w:rPr>
        <w:t>CM035287.1  27288084                        ........C..C...G...................G..  27288047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CM035287.1  27343967  ...T...........TC..................  27343933</w:t>
      </w:r>
    </w:p>
    <w:p>
      <w:r>
        <w:rPr>
          <w:rFonts w:ascii="Consolas" w:hAnsi="Consolas" w:eastAsia="Consolas"/>
          <w:b w:val="0"/>
          <w:sz w:val="18"/>
        </w:rPr>
        <w:t>CM035287.1  27288046  C.....G................A.........    27288014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213394600104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CM035287.1  27342653  ...................T..A..A......................CA......CGG.  27342594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61 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CM035287.1  27342593  .............G.......G....AG...T.........T..................  27342534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121 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CM035287.1  27342533  .......A........C......A.........A....A..............A...C..  27342474</w:t>
      </w:r>
    </w:p>
    <w:p>
      <w:r>
        <w:rPr>
          <w:rFonts w:ascii="Consolas" w:hAnsi="Consolas" w:eastAsia="Consolas"/>
          <w:b w:val="0"/>
          <w:sz w:val="18"/>
        </w:rPr>
        <w:t>CM035287.1  27285825        .................A...........G.A..A........             27285783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181       TCAACAGCAACAAAGGATTTATC  203</w:t>
      </w:r>
    </w:p>
    <w:p>
      <w:r>
        <w:rPr>
          <w:rFonts w:ascii="Consolas" w:hAnsi="Consolas" w:eastAsia="Consolas"/>
          <w:b w:val="0"/>
          <w:sz w:val="18"/>
        </w:rPr>
        <w:t>CM035287.1  27342473  ....G..................  27342451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495379987830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