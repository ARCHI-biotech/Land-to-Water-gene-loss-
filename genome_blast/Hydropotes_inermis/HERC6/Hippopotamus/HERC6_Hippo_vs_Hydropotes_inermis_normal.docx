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480134938122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219     4e-55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         GAATTCCATCATTGGAAACTCTACGTGTTAATCTGGTGAGCTGTGGAAAGGAGCACTCCC  63</w:t>
      </w:r>
    </w:p>
    <w:p>
      <w:r>
        <w:rPr>
          <w:rFonts w:ascii="Consolas" w:hAnsi="Consolas" w:eastAsia="Consolas"/>
          <w:b w:val="0"/>
          <w:sz w:val="18"/>
        </w:rPr>
        <w:t>CM035287.1  27392322  .......GG.............G.AC...GC.............................  27392263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64        TGGCCGTCTGTCACAAAGGAAGGGTCTTCGCGTGGGGAGCTGGTTCTGAAGGACAGCTGG  123</w:t>
      </w:r>
    </w:p>
    <w:p>
      <w:r>
        <w:rPr>
          <w:rFonts w:ascii="Consolas" w:hAnsi="Consolas" w:eastAsia="Consolas"/>
          <w:b w:val="0"/>
          <w:sz w:val="18"/>
        </w:rPr>
        <w:t>CM035287.1  27392262  ....T.....................................C...............A.  27392203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124       GAATTGGAGAATTTAAGGAAATAAATTTTATACCTAA  160</w:t>
      </w:r>
    </w:p>
    <w:p>
      <w:r>
        <w:rPr>
          <w:rFonts w:ascii="Consolas" w:hAnsi="Consolas" w:eastAsia="Consolas"/>
          <w:b w:val="0"/>
          <w:sz w:val="18"/>
        </w:rPr>
        <w:t>CM035287.1  27392202  ....................GC..C............  27392166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335332337736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127019910500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508079299600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172747078280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256580219210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279443803100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106696796724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187     8e-46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AAGGATACCAGTTCTACCAGTGTTTCCAGGAAAACACTGCCAGAAATAAGCCGAATTAAC  60</w:t>
      </w:r>
    </w:p>
    <w:p>
      <w:r>
        <w:rPr>
          <w:rFonts w:ascii="Consolas" w:hAnsi="Consolas" w:eastAsia="Consolas"/>
          <w:b w:val="0"/>
          <w:sz w:val="18"/>
        </w:rPr>
        <w:t>CM035287.1  27375087  ........T.....C....................C........................  27375028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CAGTCCCTGACAGAAAAATGGATGACAGTGGCAAGAGGAAGTGCAGAACATGAAGTGGCT  120</w:t>
      </w:r>
    </w:p>
    <w:p>
      <w:r>
        <w:rPr>
          <w:rFonts w:ascii="Consolas" w:hAnsi="Consolas" w:eastAsia="Consolas"/>
          <w:b w:val="0"/>
          <w:sz w:val="18"/>
        </w:rPr>
        <w:t>CM035287.1  27375027  .....T..................G.................AT....G...........  27374968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AAGAG  125</w:t>
      </w:r>
    </w:p>
    <w:p>
      <w:r>
        <w:rPr>
          <w:rFonts w:ascii="Consolas" w:hAnsi="Consolas" w:eastAsia="Consolas"/>
          <w:b w:val="0"/>
          <w:sz w:val="18"/>
        </w:rPr>
        <w:t>CM035287.1  27374967  .....  27374963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248959024580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93.5    6e-18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2         GAAATCAGAGTGATATTTTCATCTCCTGCTTGTCTGACTGCAAGTTTCTTAAAGAAAAG  60</w:t>
      </w:r>
    </w:p>
    <w:p>
      <w:r>
        <w:rPr>
          <w:rFonts w:ascii="Consolas" w:hAnsi="Consolas" w:eastAsia="Consolas"/>
          <w:b w:val="0"/>
          <w:sz w:val="18"/>
        </w:rPr>
        <w:t>CM035287.1  27374239  .....T.........................................T........G..  27374181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86373597348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102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AGAATCTGGAGAAACAGTTTCCGTTGATGTGGACTTAG------CAAGAGATACCTTCAA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CM035287.1  27371296  ..............TGA.....A...............AAATGG................  27371237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55        GAAGTTAACAGAAAAGGAATGGATTTCTTCTATG  88</w:t>
      </w:r>
    </w:p>
    <w:p>
      <w:r>
        <w:rPr>
          <w:rFonts w:ascii="Consolas" w:hAnsi="Consolas" w:eastAsia="Consolas"/>
          <w:b w:val="0"/>
          <w:sz w:val="18"/>
        </w:rPr>
        <w:t>CM035287.1  27371236  ...............A..............A...  27371203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154964290810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224     1e-56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ATAACAACATGTCTCAGGGATCATCTGCTCAGAGCTCTTCCATGTCGTTCTCCGCACCAA  60</w:t>
      </w:r>
    </w:p>
    <w:p>
      <w:r>
        <w:rPr>
          <w:rFonts w:ascii="Consolas" w:hAnsi="Consolas" w:eastAsia="Consolas"/>
          <w:b w:val="0"/>
          <w:sz w:val="18"/>
        </w:rPr>
        <w:t>CM035287.1  27367183  .....C...............A.......TG.G....................A......  27367124</w:t>
      </w:r>
    </w:p>
    <w:p>
      <w:r>
        <w:rPr>
          <w:rFonts w:ascii="Consolas" w:hAnsi="Consolas" w:eastAsia="Consolas"/>
          <w:b w:val="0"/>
          <w:sz w:val="18"/>
        </w:rPr>
        <w:t>CM035287.1  27313906  ......T..............A.........A.AA........T..A......A....G.  27313847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GAAGCTTTATCAGTCTTCCTTCTGCTCCCAGAGTGTCCGGTCATGCATGATCCTAAGAAC  120</w:t>
      </w:r>
    </w:p>
    <w:p>
      <w:r>
        <w:rPr>
          <w:rFonts w:ascii="Consolas" w:hAnsi="Consolas" w:eastAsia="Consolas"/>
          <w:b w:val="0"/>
          <w:sz w:val="18"/>
        </w:rPr>
        <w:t>CM035287.1  27367123  ...................................C..T.......T....TTC.G....  27367064</w:t>
      </w:r>
    </w:p>
    <w:p>
      <w:r>
        <w:rPr>
          <w:rFonts w:ascii="Consolas" w:hAnsi="Consolas" w:eastAsia="Consolas"/>
          <w:b w:val="0"/>
          <w:sz w:val="18"/>
        </w:rPr>
        <w:t>CM035287.1  27313846  .....A...GA...T...T.C..T........A.....T..G.........AG...C...  27313787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TGGATGACTCTGGTGGTTCCATTTGCAGAGGCTGTTTATAACATGACTGGCCAATCTTCA  180</w:t>
      </w:r>
    </w:p>
    <w:p>
      <w:r>
        <w:rPr>
          <w:rFonts w:ascii="Consolas" w:hAnsi="Consolas" w:eastAsia="Consolas"/>
          <w:b w:val="0"/>
          <w:sz w:val="18"/>
        </w:rPr>
        <w:t>CM035287.1  27367063  .....A......A.......................C....A.....CAAT.........  27367004</w:t>
      </w:r>
    </w:p>
    <w:p>
      <w:r>
        <w:rPr>
          <w:rFonts w:ascii="Consolas" w:hAnsi="Consolas" w:eastAsia="Consolas"/>
          <w:b w:val="0"/>
          <w:sz w:val="18"/>
        </w:rPr>
        <w:t>CM035287.1  27313786  ...GA..GC............................G...A....A..A...         27313734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181       AGAGTCCTGA  190</w:t>
      </w:r>
    </w:p>
    <w:p>
      <w:r>
        <w:rPr>
          <w:rFonts w:ascii="Consolas" w:hAnsi="Consolas" w:eastAsia="Consolas"/>
          <w:b w:val="0"/>
          <w:sz w:val="18"/>
        </w:rPr>
        <w:t>CM035287.1  27367003  .A...A....  27366994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411544232676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322630355246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221014644270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205772255010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332791941238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191     7e-47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         GTTGAGTTTATTAAAGAAATTCGTTCTGTGGGGGAAGGGGTGAAGTCTGAGTTCTTCCAC  60</w:t>
      </w:r>
    </w:p>
    <w:p>
      <w:r>
        <w:rPr>
          <w:rFonts w:ascii="Consolas" w:hAnsi="Consolas" w:eastAsia="Consolas"/>
          <w:b w:val="0"/>
          <w:sz w:val="18"/>
        </w:rPr>
        <w:t>CM035287.1  27355684  .....A...............................................T..T...  27355625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61        TGTATAGTTGAAGATATGACCAAGAAAGAATATGGGATGTTCATATACCCTGAAGAGGGT  120</w:t>
      </w:r>
    </w:p>
    <w:p>
      <w:r>
        <w:rPr>
          <w:rFonts w:ascii="Consolas" w:hAnsi="Consolas" w:eastAsia="Consolas"/>
          <w:b w:val="0"/>
          <w:sz w:val="18"/>
        </w:rPr>
        <w:t>CM035287.1  27355624  ......T....GTC..........G.G........A...........T..........A.  27355565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121       TCCTGCATGTGGTTTCCTGTCA  142</w:t>
      </w:r>
    </w:p>
    <w:p>
      <w:r>
        <w:rPr>
          <w:rFonts w:ascii="Consolas" w:hAnsi="Consolas" w:eastAsia="Consolas"/>
          <w:b w:val="0"/>
          <w:sz w:val="18"/>
        </w:rPr>
        <w:t>CM035287.1  27355564  ....A.................  27355543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294685993768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228     7e-58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8         TTGAGAAGAAGAGATATTTCCTCTTTGGGATGCTGTGTGGACTCTCCCTATACAATTTTA  67</w:t>
      </w:r>
    </w:p>
    <w:p>
      <w:r>
        <w:rPr>
          <w:rFonts w:ascii="Consolas" w:hAnsi="Consolas" w:eastAsia="Consolas"/>
          <w:b w:val="0"/>
          <w:sz w:val="18"/>
        </w:rPr>
        <w:t>CM035287.1  27348632  ............CG.............................T........T...C...  27348573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68        ATATTGTCAACCTACCTTTCCCACTGGCTCTGTTTAAGAAACTTCTGGACCAAAAGCCAT  127</w:t>
      </w:r>
    </w:p>
    <w:p>
      <w:r>
        <w:rPr>
          <w:rFonts w:ascii="Consolas" w:hAnsi="Consolas" w:eastAsia="Consolas"/>
          <w:b w:val="0"/>
          <w:sz w:val="18"/>
        </w:rPr>
        <w:t>CM035287.1  27348572  ..G.....T....C......................................GG......  27348513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128       CATTGGAAGATTTAAAAGAACTCAGTCCT-CTTTTGG  163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CM035287.1  27348512  .............................T.......  27348476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353115113222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104156396802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114317996490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396301853688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148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9         TTATGAGCAAGGATACTATGAATCACATCCTACTATACTGATGTTTTGGAAAGCTTTCCA  68</w:t>
      </w:r>
    </w:p>
    <w:p>
      <w:r>
        <w:rPr>
          <w:rFonts w:ascii="Consolas" w:hAnsi="Consolas" w:eastAsia="Consolas"/>
          <w:b w:val="0"/>
          <w:sz w:val="18"/>
        </w:rPr>
        <w:t>CM035287.1  27344027  ................C....G......................................  27343968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69        TAAATTAACTTTGGAGGAAAAGAGAAAATTCCTCT  103</w:t>
      </w:r>
    </w:p>
    <w:p>
      <w:r>
        <w:rPr>
          <w:rFonts w:ascii="Consolas" w:hAnsi="Consolas" w:eastAsia="Consolas"/>
          <w:b w:val="0"/>
          <w:sz w:val="18"/>
        </w:rPr>
        <w:t>CM035287.1  27343967  ...T...........TC..................  27343933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193070263960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475054145126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