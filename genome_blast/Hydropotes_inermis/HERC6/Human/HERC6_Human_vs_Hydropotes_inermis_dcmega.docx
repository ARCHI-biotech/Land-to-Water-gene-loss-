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189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ATGTACTTCTGCTGGGTGACGGGCCGCCAGGAGCCGCTGCGCAAGGGGCCCGAGGGCGCC  60</w:t>
      </w:r>
    </w:p>
    <w:p>
      <w:r>
        <w:rPr>
          <w:rFonts w:ascii="Consolas" w:hAnsi="Consolas" w:eastAsia="Consolas"/>
          <w:b w:val="0"/>
          <w:sz w:val="18"/>
        </w:rPr>
        <w:t>CM035287.1  27394599  .........C.....CGCG.T...A...G.AG.......T.GG..C...AG.T..CT..T  27394540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CM035287.1  27394539  .......G.A....A..G..............G..............AT...........  27394480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CM035287.1  27394479  .......AG....AG........G......G.......................G..A..  27394420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CCGCGCAAGGAGCGGCCAAAAGAGCGCCGGGACGCAG  217</w:t>
      </w:r>
    </w:p>
    <w:p>
      <w:r>
        <w:rPr>
          <w:rFonts w:ascii="Consolas" w:hAnsi="Consolas" w:eastAsia="Consolas"/>
          <w:b w:val="0"/>
          <w:sz w:val="18"/>
        </w:rPr>
        <w:t>CM035287.1  27394419  ......GG.....A....GGT....T..T..G.T...  27394383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472512793332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CM035287.1  27392325  ..C.......GG.............G.AC...GC..........................  27392266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CM035287.1  27392265  .......T.....................................C..............  27392206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CM035287.1  27392205  .A.....................GC..C............  27392166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330251099620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CM035287.1  27390712  .......A..A.....G...................A...G..........C........  27390653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CCTGGCATTATCAGAAG  77</w:t>
      </w:r>
    </w:p>
    <w:p>
      <w:r>
        <w:rPr>
          <w:rFonts w:ascii="Consolas" w:hAnsi="Consolas" w:eastAsia="Consolas"/>
          <w:b w:val="0"/>
          <w:sz w:val="18"/>
        </w:rPr>
        <w:t>CM035287.1  27390652  .T...........A...  27390636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121938949728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291     8e-77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CM035287.1  27389331  ....................GC..........C..A..................GG.C..  27389272</w:t>
      </w:r>
    </w:p>
    <w:p>
      <w:r>
        <w:rPr>
          <w:rFonts w:ascii="Consolas" w:hAnsi="Consolas" w:eastAsia="Consolas"/>
          <w:b w:val="0"/>
          <w:sz w:val="18"/>
        </w:rPr>
        <w:t>CM035287.1  27165713                 .....G.GA...............T..............G.....  27165669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CM035287.1  27389271  ..T..............A........................A..........A......  27389212</w:t>
      </w:r>
    </w:p>
    <w:p>
      <w:r>
        <w:rPr>
          <w:rFonts w:ascii="Consolas" w:hAnsi="Consolas" w:eastAsia="Consolas"/>
          <w:b w:val="0"/>
          <w:sz w:val="18"/>
        </w:rPr>
        <w:t>CM035287.1  27165668  ..T..............A........................A....A.....A..A...  27165609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CM035287.1  27389211  ..T....................T........A..C.CT......G.A...........A  27389152</w:t>
      </w:r>
    </w:p>
    <w:p>
      <w:r>
        <w:rPr>
          <w:rFonts w:ascii="Consolas" w:hAnsi="Consolas" w:eastAsia="Consolas"/>
          <w:b w:val="0"/>
          <w:sz w:val="18"/>
        </w:rPr>
        <w:t>CM035287.1  27165608  ..T....................T........A..C.CA..AG..GTA............  27165549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183       AGCAACAGTGCGGGGCAGCTGGCCCTCGGAGGGGATGATGTCCCAG  228</w:t>
      </w:r>
    </w:p>
    <w:p>
      <w:r>
        <w:rPr>
          <w:rFonts w:ascii="Consolas" w:hAnsi="Consolas" w:eastAsia="Consolas"/>
          <w:b w:val="0"/>
          <w:sz w:val="18"/>
        </w:rPr>
        <w:t>CM035287.1  27389151  ...........A...............A.T...A..A...C.....  27389106</w:t>
      </w:r>
    </w:p>
    <w:p>
      <w:r>
        <w:rPr>
          <w:rFonts w:ascii="Consolas" w:hAnsi="Consolas" w:eastAsia="Consolas"/>
          <w:b w:val="0"/>
          <w:sz w:val="18"/>
        </w:rPr>
        <w:t>CM035287.1  27165548  .TG..T.A...A........                            27165529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500457098314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112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         TCAGAGCTACAAGCCTCTATCAGTTGGTTCACTGAAGACTCTAAGTGTGACTTATATCAG  61</w:t>
      </w:r>
    </w:p>
    <w:p>
      <w:r>
        <w:rPr>
          <w:rFonts w:ascii="Consolas" w:hAnsi="Consolas" w:eastAsia="Consolas"/>
          <w:b w:val="0"/>
          <w:sz w:val="18"/>
        </w:rPr>
        <w:t>CM035287.1  27387384  .....AG..T......G...........G.............CG.....GT..TC.....  27387325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62        CTGTGGTTACGAGCACACAGCAGTGCTTACGCAG  95</w:t>
      </w:r>
    </w:p>
    <w:p>
      <w:r>
        <w:rPr>
          <w:rFonts w:ascii="Consolas" w:hAnsi="Consolas" w:eastAsia="Consolas"/>
          <w:b w:val="0"/>
          <w:sz w:val="18"/>
        </w:rPr>
        <w:t>CM035287.1  27387324  ..................T...........C...  27387291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167666055876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182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CM035287.1  27386166  ...........G......................A.......T.........AT......  27386107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CM035287.1  27386106  .................A....T...............A.....C.....A........C  27386047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TGTGGAAG  128</w:t>
      </w:r>
    </w:p>
    <w:p>
      <w:r>
        <w:rPr>
          <w:rFonts w:ascii="Consolas" w:hAnsi="Consolas" w:eastAsia="Consolas"/>
          <w:b w:val="0"/>
          <w:sz w:val="18"/>
        </w:rPr>
        <w:t>CM035287.1  27386046  ........  27386039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248958521252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CM035287.1  27385120  ...............A...........T..T......................A......  27385061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CM035287.1  27385060  .G.T..T.T..........C.A......A...............G..C............  27385001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CCGGATTTCTGCTGATG  137</w:t>
      </w:r>
    </w:p>
    <w:p>
      <w:r>
        <w:rPr>
          <w:rFonts w:ascii="Consolas" w:hAnsi="Consolas" w:eastAsia="Consolas"/>
          <w:b w:val="0"/>
          <w:sz w:val="18"/>
        </w:rPr>
        <w:t>CM035287.1  27385000  ..T..........A...  27384984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271822058918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92.4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CM035287.1  27384355  ......CAG.........T.....................A..C................  27384296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CCTACCAG  68</w:t>
      </w:r>
    </w:p>
    <w:p>
      <w:r>
        <w:rPr>
          <w:rFonts w:ascii="Consolas" w:hAnsi="Consolas" w:eastAsia="Consolas"/>
          <w:b w:val="0"/>
          <w:sz w:val="18"/>
        </w:rPr>
        <w:t>CM035287.1  27384295  .T......  27384288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99075396654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CM035287.1  27375087  ........T.....C....................C........................  27375028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CM035287.1  27375027  .....T..................G.................AT....G...........  27374968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AAGAG  125</w:t>
      </w:r>
    </w:p>
    <w:p>
      <w:r>
        <w:rPr>
          <w:rFonts w:ascii="Consolas" w:hAnsi="Consolas" w:eastAsia="Consolas"/>
          <w:b w:val="0"/>
          <w:sz w:val="18"/>
        </w:rPr>
        <w:t>CM035287.1  27374967  .....  27374963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241337342030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94.2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CM035287.1  27318549  ......A....A..................G..........G......T....G.G....  27318490</w:t>
      </w:r>
    </w:p>
    <w:p>
      <w:r>
        <w:rPr>
          <w:rFonts w:ascii="Consolas" w:hAnsi="Consolas" w:eastAsia="Consolas"/>
          <w:b w:val="0"/>
          <w:sz w:val="18"/>
        </w:rPr>
        <w:t>CM035287.1  27374239   .....T.........................................T........G..  27374181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81292687936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CM035287.1  27371296  ..............TGA.....A...............AAATGG................  27371237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CM035287.1  27371236  ...............A..............A...  27371203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149883292374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240     4e-61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CM035287.1  27367183  .....C...............A.......TG.G....................A......  27367124</w:t>
      </w:r>
    </w:p>
    <w:p>
      <w:r>
        <w:rPr>
          <w:rFonts w:ascii="Consolas" w:hAnsi="Consolas" w:eastAsia="Consolas"/>
          <w:b w:val="0"/>
          <w:sz w:val="18"/>
        </w:rPr>
        <w:t>CM035287.1  27313906  ......T..............A.........A.AA........T..A......A....G.  27313847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CM035287.1  27367123  ...................................C..T.......T....TTC.G....  27367064</w:t>
      </w:r>
    </w:p>
    <w:p>
      <w:r>
        <w:rPr>
          <w:rFonts w:ascii="Consolas" w:hAnsi="Consolas" w:eastAsia="Consolas"/>
          <w:b w:val="0"/>
          <w:sz w:val="18"/>
        </w:rPr>
        <w:t>CM035287.1  27313846  .....A...GA...T...T.C..T........A.....T..G.........AG...C...  27313787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CM035287.1  27367063  .....A......A.......................C....A.....CAAT.........  27367004</w:t>
      </w:r>
    </w:p>
    <w:p>
      <w:r>
        <w:rPr>
          <w:rFonts w:ascii="Consolas" w:hAnsi="Consolas" w:eastAsia="Consolas"/>
          <w:b w:val="0"/>
          <w:sz w:val="18"/>
        </w:rPr>
        <w:t>CM035287.1  27313786  ...GA..GC............................G...A....A..A...         27313734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AGAGTCCTGA  190</w:t>
      </w:r>
    </w:p>
    <w:p>
      <w:r>
        <w:rPr>
          <w:rFonts w:ascii="Consolas" w:hAnsi="Consolas" w:eastAsia="Consolas"/>
          <w:b w:val="0"/>
          <w:sz w:val="18"/>
        </w:rPr>
        <w:t>CM035287.1  27367003  .A...A....  27366994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403922226558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186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AGCAGTACTGGGCATCTTTGCAAGAATCCTCTCTCAACACACTGGTCCAGATGCTTAAAA  60</w:t>
      </w:r>
    </w:p>
    <w:p>
      <w:r>
        <w:rPr>
          <w:rFonts w:ascii="Consolas" w:hAnsi="Consolas" w:eastAsia="Consolas"/>
          <w:b w:val="0"/>
          <w:sz w:val="18"/>
        </w:rPr>
        <w:t>CM035287.1  27363049  ......GT...A....A.......C...T.........T....T...........G....  27362990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CTGCCATCATCTCTCAACTGTATTCTTGGACTGAAACCATTCAGAGTCACCGCAATGTTA  120</w:t>
      </w:r>
    </w:p>
    <w:p>
      <w:r>
        <w:rPr>
          <w:rFonts w:ascii="Consolas" w:hAnsi="Consolas" w:eastAsia="Consolas"/>
          <w:b w:val="0"/>
          <w:sz w:val="18"/>
        </w:rPr>
        <w:t>CM035287.1  27362989  ............A....A...T..GC...........TG........A...A........  27362930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AAGCTCTTCTGGAAGTGATGAAAAAAGTGTATAAG  155</w:t>
      </w:r>
    </w:p>
    <w:p>
      <w:r>
        <w:rPr>
          <w:rFonts w:ascii="Consolas" w:hAnsi="Consolas" w:eastAsia="Consolas"/>
          <w:b w:val="0"/>
          <w:sz w:val="18"/>
        </w:rPr>
        <w:t>CM035287.1  27362929  ..A....................G.T.........  27362895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317549134250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213393018216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141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CM035287.1  27359300  ...C...T.............GTG........................A...........  27359241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CM035287.1  27359240  GCA.................G..............A....G.......  27359193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24        TTTGGGGCACATGATTCTTCCAGGAAGGGCTGAATCCCCTCCATTTGTACTTAGAGTCAG  83</w:t>
      </w:r>
    </w:p>
    <w:p>
      <w:r>
        <w:rPr>
          <w:rFonts w:ascii="Consolas" w:hAnsi="Consolas" w:eastAsia="Consolas"/>
          <w:b w:val="0"/>
          <w:sz w:val="18"/>
        </w:rPr>
        <w:t>CM035287.1  27358074  .......G.A..A.....G.AGA......A..........T.C...AC.....A......  27358015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84        ACGAAGTCACCTTGTTGAAGATGCTCTGCGTCAGTTAAGCCAAGCTGAAGTCACTGACCT  143</w:t>
      </w:r>
    </w:p>
    <w:p>
      <w:r>
        <w:rPr>
          <w:rFonts w:ascii="Consolas" w:hAnsi="Consolas" w:eastAsia="Consolas"/>
          <w:b w:val="0"/>
          <w:sz w:val="18"/>
        </w:rPr>
        <w:t>CM035287.1  27358014  ..........T.A...............A.....................A.........  27357955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144       CCGGAAAATATTAGTG  159</w:t>
      </w:r>
    </w:p>
    <w:p>
      <w:r>
        <w:rPr>
          <w:rFonts w:ascii="Consolas" w:hAnsi="Consolas" w:eastAsia="Consolas"/>
          <w:b w:val="0"/>
          <w:sz w:val="18"/>
        </w:rPr>
        <w:t>CM035287.1  27357954  ........C.......  27357939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327710706546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CM035287.1  27355684  .....A...............................................T..T...  27355625</w:t>
      </w:r>
    </w:p>
    <w:p>
      <w:r>
        <w:rPr>
          <w:rFonts w:ascii="Consolas" w:hAnsi="Consolas" w:eastAsia="Consolas"/>
          <w:b w:val="0"/>
          <w:sz w:val="18"/>
        </w:rPr>
        <w:t>CM035287.1  27303425                                     ...A..C.G.G.A.....T...T..  27303401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CM035287.1  27355624  ......T....GTC..........G.G........A...........T..........A.  27355565</w:t>
      </w:r>
    </w:p>
    <w:p>
      <w:r>
        <w:rPr>
          <w:rFonts w:ascii="Consolas" w:hAnsi="Consolas" w:eastAsia="Consolas"/>
          <w:b w:val="0"/>
          <w:sz w:val="18"/>
        </w:rPr>
        <w:t>CM035287.1  27303400  ...C.CT..C....A......CG.CC.........A.......C...T..........C.  27303341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TCCTGCATGTGGTTTCCTGTCA  142</w:t>
      </w:r>
    </w:p>
    <w:p>
      <w:r>
        <w:rPr>
          <w:rFonts w:ascii="Consolas" w:hAnsi="Consolas" w:eastAsia="Consolas"/>
          <w:b w:val="0"/>
          <w:sz w:val="18"/>
        </w:rPr>
        <w:t>CM035287.1  27355564  ....A.................  27355543</w:t>
      </w:r>
    </w:p>
    <w:p>
      <w:r>
        <w:rPr>
          <w:rFonts w:ascii="Consolas" w:hAnsi="Consolas" w:eastAsia="Consolas"/>
          <w:b w:val="0"/>
          <w:sz w:val="18"/>
        </w:rPr>
        <w:t>CM035287.1  27303340  ....A.................  27303319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289604810436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CM035287.1  27301941  ....A........T......T.......CC.T..C........T..T....T.....G..  27301882</w:t>
      </w:r>
    </w:p>
    <w:p>
      <w:r>
        <w:rPr>
          <w:rFonts w:ascii="Consolas" w:hAnsi="Consolas" w:eastAsia="Consolas"/>
          <w:b w:val="0"/>
          <w:sz w:val="18"/>
        </w:rPr>
        <w:t>CM035287.1  27348632  ............CG.............................T........T...C...  27348573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CM035287.1  27301881  ..G...C....A.C.....T.........T..............T........GCA....  27301822</w:t>
      </w:r>
    </w:p>
    <w:p>
      <w:r>
        <w:rPr>
          <w:rFonts w:ascii="Consolas" w:hAnsi="Consolas" w:eastAsia="Consolas"/>
          <w:b w:val="0"/>
          <w:sz w:val="18"/>
        </w:rPr>
        <w:t>CM035287.1  27348572  ..G.....T....C......................................GG......  27348513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128       CATTGGAAGATTTAAAAGAACTCAGTCC-TCTTTTGGGGAA  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CM035287.1  27301821  ..C.A.....CG.G..............-.G.......A..  27301782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  <w:t>CM035287.1  27348512  ............................T........      27348476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348033851138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96535001868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CM035287.1  27345857  ............A.........T.....................T...G...C.......  27345798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CAAAGCAACAA  71</w:t>
      </w:r>
    </w:p>
    <w:p>
      <w:r>
        <w:rPr>
          <w:rFonts w:ascii="Consolas" w:hAnsi="Consolas" w:eastAsia="Consolas"/>
          <w:b w:val="0"/>
          <w:sz w:val="18"/>
        </w:rPr>
        <w:t>CM035287.1  27345797  ...........  27345787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CM035287.1  27344306  ...........................T..TG.......CA......TA.AG........  27344247</w:t>
      </w:r>
    </w:p>
    <w:p>
      <w:r>
        <w:rPr>
          <w:rFonts w:ascii="Consolas" w:hAnsi="Consolas" w:eastAsia="Consolas"/>
          <w:b w:val="0"/>
          <w:sz w:val="18"/>
        </w:rPr>
        <w:t>CM035287.1  27288382  ..G.................A...CA.T.....C.....CAT.....TA.AG........  27288323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CM035287.1  27344246  .G.....................A....C.TT.......A............CG....A.  27344187</w:t>
      </w:r>
    </w:p>
    <w:p>
      <w:r>
        <w:rPr>
          <w:rFonts w:ascii="Consolas" w:hAnsi="Consolas" w:eastAsia="Consolas"/>
          <w:b w:val="0"/>
          <w:sz w:val="18"/>
        </w:rPr>
        <w:t>CM035287.1  27288322  .G....G..C..A..........AC.....GTG............TA..G..........  27288263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121       GCCTGAAGAACT-AAGGACAGCAGTAGTTGGAACTACTGATTATGACTGGAAACAATTTG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exon_21]</w:t>
      </w:r>
    </w:p>
    <w:p>
      <w:r>
        <w:rPr>
          <w:rFonts w:ascii="Consolas" w:hAnsi="Consolas" w:eastAsia="Consolas"/>
          <w:b w:val="0"/>
          <w:sz w:val="18"/>
        </w:rPr>
        <w:t>CM035287.1  27344186  ............-..T..G....AC.A......AC.....C...................  27344128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exon_21]</w:t>
      </w:r>
    </w:p>
    <w:p>
      <w:r>
        <w:rPr>
          <w:rFonts w:ascii="Consolas" w:hAnsi="Consolas" w:eastAsia="Consolas"/>
          <w:b w:val="0"/>
          <w:sz w:val="18"/>
        </w:rPr>
        <w:t>CM035287.1  27288262  T..C........C.....TGTG.T..-.C....A...A.....C......G..AC.....  27288204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180       AAAAG  184</w:t>
      </w:r>
    </w:p>
    <w:p>
      <w:r>
        <w:rPr>
          <w:rFonts w:ascii="Consolas" w:hAnsi="Consolas" w:eastAsia="Consolas"/>
          <w:b w:val="0"/>
          <w:sz w:val="18"/>
        </w:rPr>
        <w:t>CM035287.1  27344127  .....  27344123</w:t>
      </w:r>
    </w:p>
    <w:p>
      <w:r>
        <w:rPr>
          <w:rFonts w:ascii="Consolas" w:hAnsi="Consolas" w:eastAsia="Consolas"/>
          <w:b w:val="0"/>
          <w:sz w:val="18"/>
        </w:rPr>
        <w:t>CM035287.1  27288203  .....  27288199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388679878386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CM035287.1  27344035  .....TGT................C....G..............................  27343976</w:t>
      </w:r>
    </w:p>
    <w:p>
      <w:r>
        <w:rPr>
          <w:rFonts w:ascii="Consolas" w:hAnsi="Consolas" w:eastAsia="Consolas"/>
          <w:b w:val="0"/>
          <w:sz w:val="18"/>
        </w:rPr>
        <w:t>CM035287.1  27288114  ...G..CA.....CA..T......G.CAGT........C..C...G..............  27288055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CM035287.1  27343975  ...........T...........TC..................  27343933</w:t>
      </w:r>
    </w:p>
    <w:p>
      <w:r>
        <w:rPr>
          <w:rFonts w:ascii="Consolas" w:hAnsi="Consolas" w:eastAsia="Consolas"/>
          <w:b w:val="0"/>
          <w:sz w:val="18"/>
        </w:rPr>
        <w:t>CM035287.1  27288054  .....G..C.....G................A.........    27288014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185448694402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269     9e-70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CM035287.1  27342653  ...................T..A..A......................CA......CGG.  27342594</w:t>
      </w:r>
    </w:p>
    <w:p>
      <w:r>
        <w:rPr>
          <w:rFonts w:ascii="Consolas" w:hAnsi="Consolas" w:eastAsia="Consolas"/>
          <w:b w:val="0"/>
          <w:sz w:val="18"/>
        </w:rPr>
        <w:t>CM035287.1  27285949    .............C...C..AA.T..AA.......TT..A....C...AA...AACA.  27285892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61        TTCGCTGTCCTGAAACTTTCACTGAACAAGACTTCCCAA--GAGCACTGACATGTCATAA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exon_23]</w:t>
      </w:r>
    </w:p>
    <w:p>
      <w:r>
        <w:rPr>
          <w:rFonts w:ascii="Consolas" w:hAnsi="Consolas" w:eastAsia="Consolas"/>
          <w:b w:val="0"/>
          <w:sz w:val="18"/>
        </w:rPr>
        <w:t>CM035287.1  27342593  .............G.......G....AG...T.......--..T................  27342536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exon_23]</w:t>
      </w:r>
    </w:p>
    <w:p>
      <w:r>
        <w:rPr>
          <w:rFonts w:ascii="Consolas" w:hAnsi="Consolas" w:eastAsia="Consolas"/>
          <w:b w:val="0"/>
          <w:sz w:val="18"/>
        </w:rPr>
        <w:t>CM035287.1  27285891  ..T............A...G.A....A....--.....TAC......A.......TT..G  27285834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119       TATTCTGGACCTCCCTAAATATTCTTCAATGGAAAGAATGGAGGAAGCACTTCAAGTAGT  178</w:t>
      </w:r>
    </w:p>
    <w:p>
      <w:r>
        <w:rPr>
          <w:rFonts w:ascii="Consolas" w:hAnsi="Consolas" w:eastAsia="Consolas"/>
          <w:b w:val="0"/>
          <w:sz w:val="18"/>
        </w:rPr>
        <w:t>CM035287.1  27342535  .........A........C......A.........A....A..............A...C  27342476</w:t>
      </w:r>
    </w:p>
    <w:p>
      <w:r>
        <w:rPr>
          <w:rFonts w:ascii="Consolas" w:hAnsi="Consolas" w:eastAsia="Consolas"/>
          <w:b w:val="0"/>
          <w:sz w:val="18"/>
        </w:rPr>
        <w:t>CM035287.1  27285833  CC.C..CT.................A...........G.A..A........C..GAC..C  27285774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179       CATCAACAGCAACAAAGGATTTATCACA  206</w:t>
      </w:r>
    </w:p>
    <w:p>
      <w:r>
        <w:rPr>
          <w:rFonts w:ascii="Consolas" w:hAnsi="Consolas" w:eastAsia="Consolas"/>
          <w:b w:val="0"/>
          <w:sz w:val="18"/>
        </w:rPr>
        <w:t>CM035287.1  27342475  ......G..................T..  27342448</w:t>
      </w:r>
    </w:p>
    <w:p>
      <w:r>
        <w:rPr>
          <w:rFonts w:ascii="Consolas" w:hAnsi="Consolas" w:eastAsia="Consolas"/>
          <w:b w:val="0"/>
          <w:sz w:val="18"/>
        </w:rPr>
        <w:t>CM035287.1  27285773  ........A.....G...G...        27285752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467432010608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