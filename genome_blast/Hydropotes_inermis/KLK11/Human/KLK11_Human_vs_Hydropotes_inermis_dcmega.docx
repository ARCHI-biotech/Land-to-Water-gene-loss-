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253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         TTTGGGGCCAGGGCTGGCTGCTGTCAGAACCCAGGCCTACTCCATGGTCTTGCTTCACAT  61</w:t>
      </w:r>
    </w:p>
    <w:p>
      <w:r>
        <w:rPr>
          <w:rFonts w:ascii="Consolas" w:hAnsi="Consolas" w:eastAsia="Consolas"/>
          <w:b w:val="0"/>
          <w:sz w:val="18"/>
        </w:rPr>
        <w:t>CM035288.1  54215236  ..........A......................A.....TC..C.A..............  54215177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62        CTCATTAGGGGAGAGAGGAGGGCAAGACGGGAAAGAGATCTCACTGATAACCAACAAGCC  121</w:t>
      </w:r>
    </w:p>
    <w:p>
      <w:r>
        <w:rPr>
          <w:rFonts w:ascii="Consolas" w:hAnsi="Consolas" w:eastAsia="Consolas"/>
          <w:b w:val="0"/>
          <w:sz w:val="18"/>
        </w:rPr>
        <w:t>CM035288.1  54215176  ............................-...GG.......A.G......TA.....A..  54215118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122       GGGAGAAGTAGGGATCGTCACTTGAGTTTTGCAGATGAGGAACCTGAAGTGGCTCAGGTT  181</w:t>
      </w:r>
    </w:p>
    <w:p>
      <w:r>
        <w:rPr>
          <w:rFonts w:ascii="Consolas" w:hAnsi="Consolas" w:eastAsia="Consolas"/>
          <w:b w:val="0"/>
          <w:sz w:val="18"/>
        </w:rPr>
        <w:t>CM035288.1  54215117  C.C..............G.................G......G....GC........A..  54215058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182       CAGGAAGTCATCGGAACGAGATCACAGAGCGA  213</w:t>
      </w:r>
    </w:p>
    <w:p>
      <w:r>
        <w:rPr>
          <w:rFonts w:ascii="Consolas" w:hAnsi="Consolas" w:eastAsia="Consolas"/>
          <w:b w:val="0"/>
          <w:sz w:val="18"/>
        </w:rPr>
        <w:t>CM035288.1  54215057  .CA............C.T..G........T..  54215026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462351227884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116858160156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GGCACGTAAGGGGAGAGACCAGGATCATCAAAGGCTACGCGTGCCCTCCTCATTCCCAGC  60</w:t>
      </w:r>
    </w:p>
    <w:p>
      <w:r>
        <w:rPr>
          <w:rFonts w:ascii="Consolas" w:hAnsi="Consolas" w:eastAsia="Consolas"/>
          <w:b w:val="0"/>
          <w:sz w:val="18"/>
        </w:rPr>
        <w:t>CM035288.1  54212745  .......C..............A........G.......A....A.C........A....  54212686</w:t>
      </w:r>
    </w:p>
    <w:p>
      <w:r>
        <w:rPr>
          <w:rFonts w:ascii="Consolas" w:hAnsi="Consolas" w:eastAsia="Consolas"/>
          <w:b w:val="0"/>
          <w:sz w:val="18"/>
        </w:rPr>
        <w:t>CM035288.1  54219667                        ....G.T..C...AC..A....GTC.....C..T....  54219630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CCTGGCAGGCGGCTTTGTTCCAGAACACACGGCTGCTTTGTGGGGCAACCCTCATCGCCC  120</w:t>
      </w:r>
    </w:p>
    <w:p>
      <w:r>
        <w:rPr>
          <w:rFonts w:ascii="Consolas" w:hAnsi="Consolas" w:eastAsia="Consolas"/>
          <w:b w:val="0"/>
          <w:sz w:val="18"/>
        </w:rPr>
        <w:t>CM035288.1  54212685  .........T....C..........G..GA.......C..C.....C..G..........  54212626</w:t>
      </w:r>
    </w:p>
    <w:p>
      <w:r>
        <w:rPr>
          <w:rFonts w:ascii="Consolas" w:hAnsi="Consolas" w:eastAsia="Consolas"/>
          <w:b w:val="0"/>
          <w:sz w:val="18"/>
        </w:rPr>
        <w:t>CM035288.1  54219629  .T.......T..GGC....TG..GG...C..T....GC.......GGGT......T.G..  54219570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CCAAATGGCTCCTGACTGCAGCCCACTGCCGCAAGCC  157</w:t>
      </w:r>
    </w:p>
    <w:p>
      <w:r>
        <w:rPr>
          <w:rFonts w:ascii="Consolas" w:hAnsi="Consolas" w:eastAsia="Consolas"/>
          <w:b w:val="0"/>
          <w:sz w:val="18"/>
        </w:rPr>
        <w:t>CM035288.1  54212625  ...G............A....................  54212589</w:t>
      </w:r>
    </w:p>
    <w:p>
      <w:r>
        <w:rPr>
          <w:rFonts w:ascii="Consolas" w:hAnsi="Consolas" w:eastAsia="Consolas"/>
          <w:b w:val="0"/>
          <w:sz w:val="18"/>
        </w:rPr>
        <w:t>CM035288.1  54219569  G..GG...G.T..C..G..T..T......          54219541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322629920398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291     1e-76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CCGATATGTCGTTCATCTGGGAGAACACAACCTCCGGCAAAGGGATGGCTGTGAGCAGAT  60</w:t>
      </w:r>
    </w:p>
    <w:p>
      <w:r>
        <w:rPr>
          <w:rFonts w:ascii="Consolas" w:hAnsi="Consolas" w:eastAsia="Consolas"/>
          <w:b w:val="0"/>
          <w:sz w:val="18"/>
        </w:rPr>
        <w:t>CM035288.1  54212234  .........G.....C.....G.CG....G.........GCA.................C  54212175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TCGAACAGCCACTGAGTCCTTCTCCCACCCACACTTCAACAACGGCGTCCCCAACAAAGA  120</w:t>
      </w:r>
    </w:p>
    <w:p>
      <w:r>
        <w:rPr>
          <w:rFonts w:ascii="Consolas" w:hAnsi="Consolas" w:eastAsia="Consolas"/>
          <w:b w:val="0"/>
          <w:sz w:val="18"/>
        </w:rPr>
        <w:t>CM035288.1  54212174  C.....T.....CC........C........G...........A..C.............  54212115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CCACCGCAACGACATCATGCTGGTGAAAATGGCAACCCCAGCCTTGATCACCTGGGCTGT  180</w:t>
      </w:r>
    </w:p>
    <w:p>
      <w:r>
        <w:rPr>
          <w:rFonts w:ascii="Consolas" w:hAnsi="Consolas" w:eastAsia="Consolas"/>
          <w:b w:val="0"/>
          <w:sz w:val="18"/>
        </w:rPr>
        <w:t>CM035288.1  54212114  ...........................G...ATG.....G...CA.C..........C..  54212055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  GCGACCCCTCACCGTGTCATCGCACTGTGTCACTGCTGGCACCCGCTGCCTCATGTCTGG  240</w:t>
      </w:r>
    </w:p>
    <w:p>
      <w:r>
        <w:rPr>
          <w:rFonts w:ascii="Consolas" w:hAnsi="Consolas" w:eastAsia="Consolas"/>
          <w:b w:val="0"/>
          <w:sz w:val="18"/>
        </w:rPr>
        <w:t>CM035288.1  54212054  ...G...............CG..G...C...C.C..G...G..AA.........T..C..  54211995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241       CTGGGGCACCACGTCCAGCCCCAAGT  266</w:t>
      </w:r>
    </w:p>
    <w:p>
      <w:r>
        <w:rPr>
          <w:rFonts w:ascii="Consolas" w:hAnsi="Consolas" w:eastAsia="Consolas"/>
          <w:b w:val="0"/>
          <w:sz w:val="18"/>
        </w:rPr>
        <w:t>CM035288.1  54211994  ...........T..........C...  54211969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596991970070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186     5e-45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         CACCTGCCCCATACCTTGCGATGTGCCAACATCTCCATCATTGGGCACAAAGAGTGTGAG  62</w:t>
      </w:r>
    </w:p>
    <w:p>
      <w:r>
        <w:rPr>
          <w:rFonts w:ascii="Consolas" w:hAnsi="Consolas" w:eastAsia="Consolas"/>
          <w:b w:val="0"/>
          <w:sz w:val="18"/>
        </w:rPr>
        <w:t>CM035288.1  54211422  ..........G......................A.......CAA....G.G.........  54211363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63        GCCGCCTACCCCGGCAACATCACAGACACCATGGTGTGCGCCAGCGTTCGAGAAGAGGGC  122</w:t>
      </w:r>
    </w:p>
    <w:p>
      <w:r>
        <w:rPr>
          <w:rFonts w:ascii="Consolas" w:hAnsi="Consolas" w:eastAsia="Consolas"/>
          <w:b w:val="0"/>
          <w:sz w:val="18"/>
        </w:rPr>
        <w:t>CM035288.1  54211362  .......................G..............T.....T..C...A.G......  54211303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123       AAGGACTCCTGCCAG  137</w:t>
      </w:r>
    </w:p>
    <w:p>
      <w:r>
        <w:rPr>
          <w:rFonts w:ascii="Consolas" w:hAnsi="Consolas" w:eastAsia="Consolas"/>
          <w:b w:val="0"/>
          <w:sz w:val="18"/>
        </w:rPr>
        <w:t>CM035288.1  54211302  ...............  54211288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271822058918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550     4e-154</w:t>
      </w:r>
    </w:p>
    <w:p>
      <w:r>
        <w:rPr>
          <w:rFonts w:ascii="Consolas" w:hAnsi="Consolas" w:eastAsia="Consolas"/>
          <w:b w:val="0"/>
          <w:sz w:val="18"/>
        </w:rPr>
        <w:t xml:space="preserve">CM035270.1 Hydropotes inermis isolate NWPU-IOZ-05 chromosome 2, w...  87.8    4e-15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GGTGATTCTGGGGGCCCTCTGGTCTGTAACGGGTCTCTTCAGGGCATCATCTCCTGGGGC  60</w:t>
      </w:r>
    </w:p>
    <w:p>
      <w:r>
        <w:rPr>
          <w:rFonts w:ascii="Consolas" w:hAnsi="Consolas" w:eastAsia="Consolas"/>
          <w:b w:val="0"/>
          <w:sz w:val="18"/>
        </w:rPr>
        <w:t>CM035288.1  54210774  .....C...................................A..................  54210715</w:t>
      </w:r>
    </w:p>
    <w:p>
      <w:r>
        <w:rPr>
          <w:rFonts w:ascii="Consolas" w:hAnsi="Consolas" w:eastAsia="Consolas"/>
          <w:b w:val="0"/>
          <w:sz w:val="18"/>
        </w:rPr>
        <w:t>CM035288.1  54119901  .....C..C........C........C........C..G......C.TG.G....TT..A  54119842</w:t>
      </w:r>
    </w:p>
    <w:p>
      <w:r>
        <w:rPr>
          <w:rFonts w:ascii="Consolas" w:hAnsi="Consolas" w:eastAsia="Consolas"/>
          <w:b w:val="0"/>
          <w:sz w:val="18"/>
        </w:rPr>
        <w:t>CM035288.1  54187059  ..A..............A.....A..C..T..CGT...C..........CA..G.....A  54187000</w:t>
      </w:r>
    </w:p>
    <w:p>
      <w:r>
        <w:rPr>
          <w:rFonts w:ascii="Consolas" w:hAnsi="Consolas" w:eastAsia="Consolas"/>
          <w:b w:val="0"/>
          <w:sz w:val="18"/>
        </w:rPr>
        <w:t>CM035288.1  54230431  .....C..C.....T..C..............AA.A.....C.................   54230373</w:t>
      </w:r>
    </w:p>
    <w:p>
      <w:r>
        <w:rPr>
          <w:rFonts w:ascii="Consolas" w:hAnsi="Consolas" w:eastAsia="Consolas"/>
          <w:b w:val="0"/>
          <w:sz w:val="18"/>
        </w:rPr>
        <w:t>CM035288.1  54148042  ........C.........G.......C..T..T..C..G......C..G.G........   54147984</w:t>
      </w:r>
    </w:p>
    <w:p>
      <w:r>
        <w:rPr>
          <w:rFonts w:ascii="Consolas" w:hAnsi="Consolas" w:eastAsia="Consolas"/>
          <w:b w:val="0"/>
          <w:sz w:val="18"/>
        </w:rPr>
        <w:t>CM035270.1  99667102  .....C.....T......G...C...C..T..ACAG..C........TG.G.........  99667161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CAGGACCCATGT--TCTGTCAGCAGA--AAG--CCTGGTGTTTACACAAAGGTCTGCAAA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CM035288.1  54210714  .....T......--G.....TC..A.--...--...........................  54210661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exon_6]</w:t>
      </w:r>
    </w:p>
    <w:p>
      <w:r>
        <w:rPr>
          <w:rFonts w:ascii="Consolas" w:hAnsi="Consolas" w:eastAsia="Consolas"/>
          <w:b w:val="0"/>
          <w:sz w:val="18"/>
        </w:rPr>
        <w:t>CM035288.1  54119841  ..A.C..AG...--G--.C..A.CTT--.C.TG..AA....C.....C..CC.......G  54119788</w:t>
      </w:r>
    </w:p>
    <w:p>
      <w:r>
        <w:rPr>
          <w:rFonts w:ascii="Consolas" w:hAnsi="Consolas" w:eastAsia="Consolas"/>
          <w:b w:val="0"/>
          <w:sz w:val="18"/>
        </w:rPr>
        <w:t>CM035288.1  54186999  TC......C...GGG.G.C.T.-...--..---........C....GC..A......CGC  54186946</w:t>
      </w:r>
    </w:p>
    <w:p>
      <w:r>
        <w:rPr>
          <w:rFonts w:ascii="Consolas" w:hAnsi="Consolas" w:eastAsia="Consolas"/>
          <w:b w:val="0"/>
          <w:sz w:val="18"/>
        </w:rPr>
        <w:t>CM035270.1  99667162  T.C.G.---...--G.C--...A..GGC...--.....G..C.....C...........C  99667212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115       TATGTGGACTGGATCCAGAAGACTATGGAGAGCAATTAGCCAGGACCAGCTCATCACAGC  174</w:t>
      </w:r>
    </w:p>
    <w:p>
      <w:r>
        <w:rPr>
          <w:rFonts w:ascii="Consolas" w:hAnsi="Consolas" w:eastAsia="Consolas"/>
          <w:b w:val="0"/>
          <w:sz w:val="18"/>
        </w:rPr>
        <w:t>CM035288.1  54210660  ....................A..C.......A...................G........  54210601</w:t>
      </w:r>
    </w:p>
    <w:p>
      <w:r>
        <w:rPr>
          <w:rFonts w:ascii="Consolas" w:hAnsi="Consolas" w:eastAsia="Consolas"/>
          <w:b w:val="0"/>
          <w:sz w:val="18"/>
        </w:rPr>
        <w:t>CM035288.1  54119787  .TC.C.........A.....A..C..                                    54119762</w:t>
      </w:r>
    </w:p>
    <w:p>
      <w:r>
        <w:rPr>
          <w:rFonts w:ascii="Consolas" w:hAnsi="Consolas" w:eastAsia="Consolas"/>
          <w:b w:val="0"/>
          <w:sz w:val="18"/>
        </w:rPr>
        <w:t>CM035288.1  54186945  .CCC..........TA.......C..                                    54186920</w:t>
      </w:r>
    </w:p>
    <w:p>
      <w:r>
        <w:rPr>
          <w:rFonts w:ascii="Consolas" w:hAnsi="Consolas" w:eastAsia="Consolas"/>
          <w:b w:val="0"/>
          <w:sz w:val="18"/>
        </w:rPr>
        <w:t>CM035270.1  99667213  ..C...........T...G....C..                                    99667238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175       CCAATCCCTTCATCCCTACTCGGGGCTGTGG-TTCCTGTTCATTCTGTTAGTAATGAAGC  233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CM035288.1  54210600  ...G....C.A.........T..........T..................A...G....T  54210541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234       CTGATCCAGGAC-CCCTTTATGTACCTTTCTGGG-------GGCCTTCTTGACTATGAGA  285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CM035288.1  54210540  ....A.......T.....C.....-....G....GGGGAGA............C.C....  54210482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286       GATGCTG-TAGCTTAATAATC----------------CATTTGG---AG--TTTGGAGTT  323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CM035288.1  54210481  .......T..A....G.....AGTGTGATTACTTAGTA...A..GTT..GA.........  54210422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324       AGGAGACCTGGGCTCTACTCCTGCCTCATACGAACTTGTGACTCTGGGAGTGAAAATTGT  383</w:t>
      </w:r>
    </w:p>
    <w:p>
      <w:r>
        <w:rPr>
          <w:rFonts w:ascii="Consolas" w:hAnsi="Consolas" w:eastAsia="Consolas"/>
          <w:b w:val="0"/>
          <w:sz w:val="18"/>
        </w:rPr>
        <w:t>CM035288.1  54210421  ............T................T.T.........................A.C  54210362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384       TGTTTGGTTCACTGTTGTACCTCCAGTCCCAAACACAATTCCTGGCACACACCAAGGTTT  443</w:t>
      </w:r>
    </w:p>
    <w:p>
      <w:r>
        <w:rPr>
          <w:rFonts w:ascii="Consolas" w:hAnsi="Consolas" w:eastAsia="Consolas"/>
          <w:b w:val="0"/>
          <w:sz w:val="18"/>
        </w:rPr>
        <w:t>CM035288.1  54210361  ...C......................CTG....TG........A........T.......  54210302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444       CAATAAATATTCACTAAACAAA  465</w:t>
      </w:r>
    </w:p>
    <w:p>
      <w:r>
        <w:rPr>
          <w:rFonts w:ascii="Consolas" w:hAnsi="Consolas" w:eastAsia="Consolas"/>
          <w:b w:val="0"/>
          <w:sz w:val="18"/>
        </w:rPr>
        <w:t>CM035288.1  54210301  .........C.T.......G..  54210280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1099988718450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