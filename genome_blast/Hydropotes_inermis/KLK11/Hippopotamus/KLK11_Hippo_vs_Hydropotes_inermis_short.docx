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CM035288.1 Hydropotes inermis isolate NWPU-IOZ-05 chromosome 20, ...  192     5e-47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2         TTTGGGGCCAGGGCTGGCTGCTGTCAGAACCCAGGCCTACTCCATGGTCTTGCTTCACAT  61</w:t>
      </w:r>
    </w:p>
    <w:p>
      <w:r>
        <w:rPr>
          <w:rFonts w:ascii="Consolas" w:hAnsi="Consolas" w:eastAsia="Consolas"/>
          <w:b w:val="0"/>
          <w:sz w:val="18"/>
        </w:rPr>
        <w:t>CM035288.1  54215236  ..........A......................A.....TC..C.A..............  54215177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62        CTCATTAGGGGAGAGAGGAGGGCAAGACGGGAAAGAGATCTCACTGATAACCAACAAGCC  121</w:t>
      </w:r>
    </w:p>
    <w:p>
      <w:r>
        <w:rPr>
          <w:rFonts w:ascii="Consolas" w:hAnsi="Consolas" w:eastAsia="Consolas"/>
          <w:b w:val="0"/>
          <w:sz w:val="18"/>
        </w:rPr>
        <w:t>CM035288.1  54215176  ............................-...GG.......A.G......TA.....A..  54215118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122       GGGAGAAGTAGGGATCGTCACTTGAGTTTTGCAGATGAGGAACCTGAAGTGGCTCAGGTT  181</w:t>
      </w:r>
    </w:p>
    <w:p>
      <w:r>
        <w:rPr>
          <w:rFonts w:ascii="Consolas" w:hAnsi="Consolas" w:eastAsia="Consolas"/>
          <w:b w:val="0"/>
          <w:sz w:val="18"/>
        </w:rPr>
        <w:t>CM035288.1  54215117  C.C..............G.................G......G....GC........A..  54215058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182       CAGGAAGTCATCGGAACGAGATCACAGAG  210</w:t>
      </w:r>
    </w:p>
    <w:p>
      <w:r>
        <w:rPr>
          <w:rFonts w:ascii="Consolas" w:hAnsi="Consolas" w:eastAsia="Consolas"/>
          <w:b w:val="0"/>
          <w:sz w:val="18"/>
        </w:rPr>
        <w:t>CM035288.1  54215057  .CA............C.T..G........  54215029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490299167442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142263066736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CM035288.1 Hydropotes inermis isolate NWPU-IOZ-05 chromosome 20, ...  168     5e-40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 GGCACGTAAGGGGAGAGACCAGGATCATCAAAGGCTACGCGTGCCCTCCTCATTCCCAGC  60</w:t>
      </w:r>
    </w:p>
    <w:p>
      <w:r>
        <w:rPr>
          <w:rFonts w:ascii="Consolas" w:hAnsi="Consolas" w:eastAsia="Consolas"/>
          <w:b w:val="0"/>
          <w:sz w:val="18"/>
        </w:rPr>
        <w:t>CM035288.1  54212745  .......C..............A........G.......A....A.C........A....  54212686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61        CCTGGCAGGCGGCTTTGTTCCAGAACACACGGCTGCTTTGTGGGGCAACCCTCATCGCCC  120</w:t>
      </w:r>
    </w:p>
    <w:p>
      <w:r>
        <w:rPr>
          <w:rFonts w:ascii="Consolas" w:hAnsi="Consolas" w:eastAsia="Consolas"/>
          <w:b w:val="0"/>
          <w:sz w:val="18"/>
        </w:rPr>
        <w:t>CM035288.1  54212685  .........T....C..........G..GA.......C..C.....C..G..........  54212626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121       CCAAATGGCTCCTGACTGCAGCCCACTGCCGCAAGCC  157</w:t>
      </w:r>
    </w:p>
    <w:p>
      <w:r>
        <w:rPr>
          <w:rFonts w:ascii="Consolas" w:hAnsi="Consolas" w:eastAsia="Consolas"/>
          <w:b w:val="0"/>
          <w:sz w:val="18"/>
        </w:rPr>
        <w:t>CM035288.1  54212625  ...G............A....................  54212589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348036196578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CM035288.1 Hydropotes inermis isolate NWPU-IOZ-05 chromosome 20, ...  194     1e-47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 CCGATATGTCGTTCATCTGGGAGAACACAACCTCCGGCAAAGGGATGGCTGTGAGCAGAT  60</w:t>
      </w:r>
    </w:p>
    <w:p>
      <w:r>
        <w:rPr>
          <w:rFonts w:ascii="Consolas" w:hAnsi="Consolas" w:eastAsia="Consolas"/>
          <w:b w:val="0"/>
          <w:sz w:val="18"/>
        </w:rPr>
        <w:t>CM035288.1  54212234  .........G.....C.....G.CG....G.........GCA.................C  54212175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61        TCGAACAGCCACTGAGTCCTTCTCCCACCCACACTTCAACAACGGCGTCCCCAACAAAGA  120</w:t>
      </w:r>
    </w:p>
    <w:p>
      <w:r>
        <w:rPr>
          <w:rFonts w:ascii="Consolas" w:hAnsi="Consolas" w:eastAsia="Consolas"/>
          <w:b w:val="0"/>
          <w:sz w:val="18"/>
        </w:rPr>
        <w:t>CM035288.1  54212174  C.....T.....CC........C........G...........A..C.............  54212115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121       CCACCGCAACGACATCATGCTGGTGAAAATGGCAACCCCAGCCTTGATCACCTGGGCTGT  180</w:t>
      </w:r>
    </w:p>
    <w:p>
      <w:r>
        <w:rPr>
          <w:rFonts w:ascii="Consolas" w:hAnsi="Consolas" w:eastAsia="Consolas"/>
          <w:b w:val="0"/>
          <w:sz w:val="18"/>
        </w:rPr>
        <w:t>CM035288.1  54212114  ...........................G...ATG.....G...CA.C..........C..  54212055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181       GCGACCCCTCACCGTGTCATCGCACTGTGTCACTGCTGGCACCCGCTGCCTCATGTCTGG  240</w:t>
      </w:r>
    </w:p>
    <w:p>
      <w:r>
        <w:rPr>
          <w:rFonts w:ascii="Consolas" w:hAnsi="Consolas" w:eastAsia="Consolas"/>
          <w:b w:val="0"/>
          <w:sz w:val="18"/>
        </w:rPr>
        <w:t>CM035288.1  54212054  ...G...............CG..G...C...C.C..G...G..AA.........T..C..  54211995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241       CTGGGGCACCACGTCCAGCCCC  262</w:t>
      </w:r>
    </w:p>
    <w:p>
      <w:r>
        <w:rPr>
          <w:rFonts w:ascii="Consolas" w:hAnsi="Consolas" w:eastAsia="Consolas"/>
          <w:b w:val="0"/>
          <w:sz w:val="18"/>
        </w:rPr>
        <w:t>CM035288.1  54211994  ...........T..........  54211973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624940907724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CM035288.1 Hydropotes inermis isolate NWPU-IOZ-05 chromosome 20, ...  165     6e-39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3         CACCTGCCCCATACCTTGCGATGTGCCAACATCTCCATCATTGGGCACAAAGAGTGTGAG  62</w:t>
      </w:r>
    </w:p>
    <w:p>
      <w:r>
        <w:rPr>
          <w:rFonts w:ascii="Consolas" w:hAnsi="Consolas" w:eastAsia="Consolas"/>
          <w:b w:val="0"/>
          <w:sz w:val="18"/>
        </w:rPr>
        <w:t>CM035288.1  54211422  ..........G......................A.......CAA....G.G.........  54211363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63        GCCGCCTACCCCGGCAACATCACAGACACCATGGTGTGCGCCAGCGTTCGAGAAGAGGGC  122</w:t>
      </w:r>
    </w:p>
    <w:p>
      <w:r>
        <w:rPr>
          <w:rFonts w:ascii="Consolas" w:hAnsi="Consolas" w:eastAsia="Consolas"/>
          <w:b w:val="0"/>
          <w:sz w:val="18"/>
        </w:rPr>
        <w:t>CM035288.1  54211362  .......................G..............T.....T..C...A.G......  54211303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123       AAGGACTCCTGCCAG  137</w:t>
      </w:r>
    </w:p>
    <w:p>
      <w:r>
        <w:rPr>
          <w:rFonts w:ascii="Consolas" w:hAnsi="Consolas" w:eastAsia="Consolas"/>
          <w:b w:val="0"/>
          <w:sz w:val="18"/>
        </w:rPr>
        <w:t>CM035288.1  54211302  ...............  54211288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299768604908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CM035288.1 Hydropotes inermis isolate NWPU-IOZ-05 chromosome 20, ...  323     4e-86</w:t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50.1    0.001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         GGTGATTCTGGGGGCCCTCTGGTCTGTAACGGGTCTCTTCAGGGCATCATCTCCTGGGGC  60</w:t>
      </w:r>
    </w:p>
    <w:p>
      <w:r>
        <w:rPr>
          <w:rFonts w:ascii="Consolas" w:hAnsi="Consolas" w:eastAsia="Consolas"/>
          <w:b w:val="0"/>
          <w:sz w:val="18"/>
        </w:rPr>
        <w:t>CM035288.1  54210774  .....C...................................A..................  54210715</w:t>
      </w:r>
    </w:p>
    <w:p>
      <w:r>
        <w:rPr>
          <w:rFonts w:ascii="Consolas" w:hAnsi="Consolas" w:eastAsia="Consolas"/>
          <w:b w:val="0"/>
          <w:sz w:val="18"/>
        </w:rPr>
        <w:t>CM035288.1  54230431  .....C..C.....T..C..............AA.A.....C.................   54230373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61        CAGGACCCATGTTCTGTCAGCAGAAAGCCTGGTGTTTACACAAAGGTCTGCAAATATGTG  120</w:t>
      </w:r>
    </w:p>
    <w:p>
      <w:r>
        <w:rPr>
          <w:rFonts w:ascii="Consolas" w:hAnsi="Consolas" w:eastAsia="Consolas"/>
          <w:b w:val="0"/>
          <w:sz w:val="18"/>
        </w:rPr>
        <w:t>CM035288.1  54210714  .....T......G.....TC..A.....................................  54210655</w:t>
      </w:r>
    </w:p>
    <w:p>
      <w:r>
        <w:rPr>
          <w:rFonts w:ascii="Consolas" w:hAnsi="Consolas" w:eastAsia="Consolas"/>
          <w:b w:val="0"/>
          <w:sz w:val="18"/>
        </w:rPr>
        <w:t>CM035270.1  99667183                          ........G..C.....C...........C..C...  99667218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121       GACTGGATCCAGAAGACTATGGAGAGCAATTAGCCAGGACCAGCTCATCACAGCCCAATC  180</w:t>
      </w:r>
    </w:p>
    <w:p>
      <w:r>
        <w:rPr>
          <w:rFonts w:ascii="Consolas" w:hAnsi="Consolas" w:eastAsia="Consolas"/>
          <w:b w:val="0"/>
          <w:sz w:val="18"/>
        </w:rPr>
        <w:t>CM035288.1  54210654  ..............A..C.......A...................G...........G..  54210595</w:t>
      </w:r>
    </w:p>
    <w:p>
      <w:r>
        <w:rPr>
          <w:rFonts w:ascii="Consolas" w:hAnsi="Consolas" w:eastAsia="Consolas"/>
          <w:b w:val="0"/>
          <w:sz w:val="18"/>
        </w:rPr>
        <w:t>CM035270.1  99667219  ........T...G....                                             99667235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181       CCTTCATCCCTACTCGGGGCTGTGG-TTCCTGTTCATTCTGTTAGTAATGAAGCCTGATC  239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exon_6]</w:t>
      </w:r>
    </w:p>
    <w:p>
      <w:r>
        <w:rPr>
          <w:rFonts w:ascii="Consolas" w:hAnsi="Consolas" w:eastAsia="Consolas"/>
          <w:b w:val="0"/>
          <w:sz w:val="18"/>
        </w:rPr>
        <w:t>CM035288.1  54210594  ..C.A.........T..........T..................A...G....T....A.  54210535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240       CAGGAC-CCCTTTATGTACCTTTCTGGGGGCCTTCTTGACTATGAGAGATGCTGTAGCTT  298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exon_6]</w:t>
      </w:r>
    </w:p>
    <w:p>
      <w:r>
        <w:rPr>
          <w:rFonts w:ascii="Consolas" w:hAnsi="Consolas" w:eastAsia="Consolas"/>
          <w:b w:val="0"/>
          <w:sz w:val="18"/>
        </w:rPr>
        <w:t>CM035288.1  54210534  ......T.....C......                                           54210516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299       AATAATCCATTTGGAGTTTGGAGTTAGGAGACCTGGGCTCTACTCCTGCCTCATACGAAC  358</w:t>
      </w:r>
    </w:p>
    <w:p>
      <w:r>
        <w:rPr>
          <w:rFonts w:ascii="Consolas" w:hAnsi="Consolas" w:eastAsia="Consolas"/>
          <w:b w:val="0"/>
          <w:sz w:val="18"/>
        </w:rPr>
        <w:t>CM035288.1  54210430                  .....................T................T.T...  54210387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359       TTGTGACTCTGGGAGTGAAAATTGTTGTTTGGTTCACTGTTGTACCTCCAGTCCCAAACA  418</w:t>
      </w:r>
    </w:p>
    <w:p>
      <w:r>
        <w:rPr>
          <w:rFonts w:ascii="Consolas" w:hAnsi="Consolas" w:eastAsia="Consolas"/>
          <w:b w:val="0"/>
          <w:sz w:val="18"/>
        </w:rPr>
        <w:t>CM035288.1  54210386  ......................A.C...C......................CTG....TG  54210327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419       CAATTCCTGGCACACACCAAGGTTTCAATAAATATTCACTAAAC  462</w:t>
      </w:r>
    </w:p>
    <w:p>
      <w:r>
        <w:rPr>
          <w:rFonts w:ascii="Consolas" w:hAnsi="Consolas" w:eastAsia="Consolas"/>
          <w:b w:val="0"/>
          <w:sz w:val="18"/>
        </w:rPr>
        <w:t>CM035288.1  54210326  ........A........T................C.T.......  54210283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1130482536330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