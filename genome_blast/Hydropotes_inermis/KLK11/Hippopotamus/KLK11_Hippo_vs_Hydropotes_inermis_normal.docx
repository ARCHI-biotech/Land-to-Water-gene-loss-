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235     5e-60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         TTTGGGGCCAGGGCTGGCTGCTGTCAGAACCCAGGCCTACTCCATGGTCTTGCTTCACAT  61</w:t>
      </w:r>
    </w:p>
    <w:p>
      <w:r>
        <w:rPr>
          <w:rFonts w:ascii="Consolas" w:hAnsi="Consolas" w:eastAsia="Consolas"/>
          <w:b w:val="0"/>
          <w:sz w:val="18"/>
        </w:rPr>
        <w:t>CM035288.1  54215236  ..........A......................A.....TC..C.A..............  54215177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62        CTCATTAGGGGAGAGAGGAGGGCAAGACGGGAAAGAGATCTCACTGATAACCAACAAGCC  121</w:t>
      </w:r>
    </w:p>
    <w:p>
      <w:r>
        <w:rPr>
          <w:rFonts w:ascii="Consolas" w:hAnsi="Consolas" w:eastAsia="Consolas"/>
          <w:b w:val="0"/>
          <w:sz w:val="18"/>
        </w:rPr>
        <w:t>CM035288.1  54215176  ..............................-.GG.......A.G......TA.....A..  54215118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122       GGGAGAAGTAGGGATCGTCACTTGAGTTTTGCAGATGAGGAACCTGAAGTGGCTCAGGTT  181</w:t>
      </w:r>
    </w:p>
    <w:p>
      <w:r>
        <w:rPr>
          <w:rFonts w:ascii="Consolas" w:hAnsi="Consolas" w:eastAsia="Consolas"/>
          <w:b w:val="0"/>
          <w:sz w:val="18"/>
        </w:rPr>
        <w:t>CM035288.1  54215117  C.C..............G.................G......G....GC........A..  54215058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182       CAGGAAGTCATCGGAACGAGATCACAGAGCGA  213</w:t>
      </w:r>
    </w:p>
    <w:p>
      <w:r>
        <w:rPr>
          <w:rFonts w:ascii="Consolas" w:hAnsi="Consolas" w:eastAsia="Consolas"/>
          <w:b w:val="0"/>
          <w:sz w:val="18"/>
        </w:rPr>
        <w:t>CM035288.1  54215057  .CA............C.T..G........T..  54215026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469973352130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121939114080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327711148242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259     4e-67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CCGATATGTCGTTCATCTGGGAGAACACAACCTCCGGCAAAGGGATGGCTGTGAGCAGAT  60</w:t>
      </w:r>
    </w:p>
    <w:p>
      <w:r>
        <w:rPr>
          <w:rFonts w:ascii="Consolas" w:hAnsi="Consolas" w:eastAsia="Consolas"/>
          <w:b w:val="0"/>
          <w:sz w:val="18"/>
        </w:rPr>
        <w:t>CM035288.1  54212234  .........G.....C.....G.CG....G.........GCA.................C  54212175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TCGAACAGCCACTGAGTCCTTCTCCCACCCACACTTCAACAACGGCGTCCCCAACAAAGA  120</w:t>
      </w:r>
    </w:p>
    <w:p>
      <w:r>
        <w:rPr>
          <w:rFonts w:ascii="Consolas" w:hAnsi="Consolas" w:eastAsia="Consolas"/>
          <w:b w:val="0"/>
          <w:sz w:val="18"/>
        </w:rPr>
        <w:t>CM035288.1  54212174  C.....T.....CC........C........G...........A..C.............  54212115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CCACCGCAACGACATCATGCTGGTGAAAATGGCAACCCCAGCCTTGATCACCTGGGCTGT  180</w:t>
      </w:r>
    </w:p>
    <w:p>
      <w:r>
        <w:rPr>
          <w:rFonts w:ascii="Consolas" w:hAnsi="Consolas" w:eastAsia="Consolas"/>
          <w:b w:val="0"/>
          <w:sz w:val="18"/>
        </w:rPr>
        <w:t>CM035288.1  54212114  ...........................G...ATG.....G...CA.C..........C..  54212055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181       GCGACCCCTCACCGTGTCATCGCACTGTGTCACTGCTGGCACCCGCTGCCTCATGTCTGG  240</w:t>
      </w:r>
    </w:p>
    <w:p>
      <w:r>
        <w:rPr>
          <w:rFonts w:ascii="Consolas" w:hAnsi="Consolas" w:eastAsia="Consolas"/>
          <w:b w:val="0"/>
          <w:sz w:val="18"/>
        </w:rPr>
        <w:t>CM035288.1  54212054  ...G...............CG..G...C...C.C..G...G..AA.........T..C..  54211995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241       CTGGGGCACCACGTCCAGCCCCAAGT  266</w:t>
      </w:r>
    </w:p>
    <w:p>
      <w:r>
        <w:rPr>
          <w:rFonts w:ascii="Consolas" w:hAnsi="Consolas" w:eastAsia="Consolas"/>
          <w:b w:val="0"/>
          <w:sz w:val="18"/>
        </w:rPr>
        <w:t>CM035288.1  54211994  ...........T..........C...  54211969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604614366524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178     6e-43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3         CACCTGCCCCATACCTTGCGATGTGCCAACATCTCCATCATTGGGCACAAAGAGTGTGAG  62</w:t>
      </w:r>
    </w:p>
    <w:p>
      <w:r>
        <w:rPr>
          <w:rFonts w:ascii="Consolas" w:hAnsi="Consolas" w:eastAsia="Consolas"/>
          <w:b w:val="0"/>
          <w:sz w:val="18"/>
        </w:rPr>
        <w:t>CM035288.1  54211422  ..........G......................A.......CAA....G.G.........  54211363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63        GCCGCCTACCCCGGCAACATCACAGACACCATGGTGTGCGCCAGCGTTCGAGAAGAGGGC  122</w:t>
      </w:r>
    </w:p>
    <w:p>
      <w:r>
        <w:rPr>
          <w:rFonts w:ascii="Consolas" w:hAnsi="Consolas" w:eastAsia="Consolas"/>
          <w:b w:val="0"/>
          <w:sz w:val="18"/>
        </w:rPr>
        <w:t>CM035288.1  54211362  .......................G..............T.....T..C...A.G......  54211303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123       AAGGACTCCTGCCAG  137</w:t>
      </w:r>
    </w:p>
    <w:p>
      <w:r>
        <w:rPr>
          <w:rFonts w:ascii="Consolas" w:hAnsi="Consolas" w:eastAsia="Consolas"/>
          <w:b w:val="0"/>
          <w:sz w:val="18"/>
        </w:rPr>
        <w:t>CM035288.1  54211302  ...............  54211288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279443803100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483     4e-134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GGTGATTCTGGGGGCCCTCTGGTCTGTAACGGGTCTCTTCAGGGCATCATCTCCTGGGGC  60</w:t>
      </w:r>
    </w:p>
    <w:p>
      <w:r>
        <w:rPr>
          <w:rFonts w:ascii="Consolas" w:hAnsi="Consolas" w:eastAsia="Consolas"/>
          <w:b w:val="0"/>
          <w:sz w:val="18"/>
        </w:rPr>
        <w:t>CM035288.1  54210774  .....C...................................A..................  54210715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CAGGACCCATGTTCTGTCAGCAGAAAGCCTGGTGTTTACACAAAGGTCTGCAAATATGTG  120</w:t>
      </w:r>
    </w:p>
    <w:p>
      <w:r>
        <w:rPr>
          <w:rFonts w:ascii="Consolas" w:hAnsi="Consolas" w:eastAsia="Consolas"/>
          <w:b w:val="0"/>
          <w:sz w:val="18"/>
        </w:rPr>
        <w:t>CM035288.1  54210714  .....T......G.....TC..A.....................................  54210655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GACTGGATCCAGAAGACTATGGAGAGCAATTAGCCAGGACCAGCTCATCACAGCCCAATC  180</w:t>
      </w:r>
    </w:p>
    <w:p>
      <w:r>
        <w:rPr>
          <w:rFonts w:ascii="Consolas" w:hAnsi="Consolas" w:eastAsia="Consolas"/>
          <w:b w:val="0"/>
          <w:sz w:val="18"/>
        </w:rPr>
        <w:t>CM035288.1  54210654  ..............A..C.......A...................G...........G..  54210595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181       CCTTCATCCCTACTCGGGGCTGTGGTT-CCTGTTCATTCTGTTAGTAATGAAGCCTGATC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CM035288.1  54210594  ..C.A.........T............T................A...G....T....A.  54210535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240       CAGGAC-CCCTTTATGTACCTTTCTGGG-------GGCCTTCTTGACTATGAGAGATGCT  291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insertion / frameshift / exon_6]</w:t>
      </w:r>
    </w:p>
    <w:p>
      <w:r>
        <w:rPr>
          <w:rFonts w:ascii="Consolas" w:hAnsi="Consolas" w:eastAsia="Consolas"/>
          <w:b w:val="0"/>
          <w:sz w:val="18"/>
        </w:rPr>
        <w:t>CM035288.1  54210534  ......T.....C......-...G....GGGGAGA............C.C..........  54210476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292       GT-AGCTTAATAATC----------C--A-T--TT-GG---AG--TTTGGAGTTAGGAGA  329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[22 indels / insertion / frameshift / exon_6]</w:t>
      </w:r>
    </w:p>
    <w:p>
      <w:r>
        <w:rPr>
          <w:rFonts w:ascii="Consolas" w:hAnsi="Consolas" w:eastAsia="Consolas"/>
          <w:b w:val="0"/>
          <w:sz w:val="18"/>
        </w:rPr>
        <w:t>CM035288.1  54210475  ..T.A....G.....AGTGTGATTA.TT.G.AA..A..GTT..GA...............  54210416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330       CCTGGGCTCTACTCCTGCCTCATACGAACTTGTGACTCTGGGAGTGAAAATTGTTGTTTG  389</w:t>
      </w:r>
    </w:p>
    <w:p>
      <w:r>
        <w:rPr>
          <w:rFonts w:ascii="Consolas" w:hAnsi="Consolas" w:eastAsia="Consolas"/>
          <w:b w:val="0"/>
          <w:sz w:val="18"/>
        </w:rPr>
        <w:t>CM035288.1  54210415  ......T................T.T.........................A.C...C..  54210356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390       GTTCACTGTTGTACCTCCAGTCCCAAACACAATTCCTGGCACACACCAAGGTTTCAATAA  449</w:t>
      </w:r>
    </w:p>
    <w:p>
      <w:r>
        <w:rPr>
          <w:rFonts w:ascii="Consolas" w:hAnsi="Consolas" w:eastAsia="Consolas"/>
          <w:b w:val="0"/>
          <w:sz w:val="18"/>
        </w:rPr>
        <w:t>CM035288.1  54210355  ....................CTG....TG........A........T.............  54210296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450       ATATTCACTAAACAAA  465</w:t>
      </w:r>
    </w:p>
    <w:p>
      <w:r>
        <w:rPr>
          <w:rFonts w:ascii="Consolas" w:hAnsi="Consolas" w:eastAsia="Consolas"/>
          <w:b w:val="0"/>
          <w:sz w:val="18"/>
        </w:rPr>
        <w:t>CM035288.1  54210295  ...C.T.......G..  54210280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1107612126696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