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82.4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CATGAGCGGCCGAGTGGGAGACCTGTCCCCCAAGCAGGCGGAGACCCTGGCCAAG  55</w:t>
      </w:r>
    </w:p>
    <w:p>
      <w:r>
        <w:rPr>
          <w:rFonts w:ascii="Consolas" w:hAnsi="Consolas" w:eastAsia="Consolas"/>
          <w:b w:val="0"/>
          <w:sz w:val="18"/>
        </w:rPr>
        <w:t>CM035282.1  3301736  .........................AGT...........A...............  3301790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68590705446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118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GTTCCGAGAAAATGTCCAGGATGTGTTGCCTGCCCTGCCCAATCCGGATGACTATTTCCT  60</w:t>
      </w:r>
    </w:p>
    <w:p>
      <w:r>
        <w:rPr>
          <w:rFonts w:ascii="Consolas" w:hAnsi="Consolas" w:eastAsia="Consolas"/>
          <w:b w:val="0"/>
          <w:sz w:val="18"/>
        </w:rPr>
        <w:t>CM035282.1  3302663  .....................C........C...........C.................  3302722</w:t>
      </w:r>
    </w:p>
    <w:p>
      <w:r>
        <w:rPr>
          <w:rFonts w:ascii="Consolas" w:hAnsi="Consolas" w:eastAsia="Consolas"/>
          <w:b w:val="0"/>
          <w:sz w:val="18"/>
        </w:rPr>
        <w:t>CM035282.1  3340551  ...T..G..G...............C.............G.....A..C........T..  3340492</w:t>
      </w:r>
    </w:p>
    <w:p>
      <w:r>
        <w:rPr>
          <w:rFonts w:ascii="Consolas" w:hAnsi="Consolas" w:eastAsia="Consolas"/>
          <w:b w:val="0"/>
          <w:sz w:val="18"/>
        </w:rPr>
        <w:t>CM035282.1  3280702  ......G..G..CA.T........CC..G.C.T........GCA.C........C.....  3280761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CCTGCGCTGGCTCCG  75</w:t>
      </w:r>
    </w:p>
    <w:p>
      <w:r>
        <w:rPr>
          <w:rFonts w:ascii="Consolas" w:hAnsi="Consolas" w:eastAsia="Consolas"/>
          <w:b w:val="0"/>
          <w:sz w:val="18"/>
        </w:rPr>
        <w:t>CM035282.1  3302723  T..............  3302737</w:t>
      </w:r>
    </w:p>
    <w:p>
      <w:r>
        <w:rPr>
          <w:rFonts w:ascii="Consolas" w:hAnsi="Consolas" w:eastAsia="Consolas"/>
          <w:b w:val="0"/>
          <w:sz w:val="18"/>
        </w:rPr>
        <w:t>CM035282.1  3340491  ...............  3340477</w:t>
      </w:r>
    </w:p>
    <w:p>
      <w:r>
        <w:rPr>
          <w:rFonts w:ascii="Consolas" w:hAnsi="Consolas" w:eastAsia="Consolas"/>
          <w:b w:val="0"/>
          <w:sz w:val="18"/>
        </w:rPr>
        <w:t>CM035282.1  3280762  ...C..A........  3280776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116858160156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77.9    3e-13</w:t>
      </w:r>
    </w:p>
    <w:p>
      <w:r>
        <w:rPr>
          <w:rFonts w:ascii="Consolas" w:hAnsi="Consolas" w:eastAsia="Consolas"/>
          <w:b w:val="0"/>
          <w:sz w:val="18"/>
        </w:rPr>
        <w:t>JAGTXW010001663.1 Hydropotes inermis isolate NWPU-IOZ-05 HiC_scaf...  64.4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   1        GCTCGGAATTTTGACCTGCAGAAATCAGAGGCCATGCTCCGCAAG  45</w:t>
      </w:r>
    </w:p>
    <w:p>
      <w:r>
        <w:rPr>
          <w:rFonts w:ascii="Consolas" w:hAnsi="Consolas" w:eastAsia="Consolas"/>
          <w:b w:val="0"/>
          <w:sz w:val="18"/>
        </w:rPr>
        <w:t>CM035282.1         3303003  ...........C.................................  3303047</w:t>
      </w:r>
    </w:p>
    <w:p>
      <w:r>
        <w:rPr>
          <w:rFonts w:ascii="Consolas" w:hAnsi="Consolas" w:eastAsia="Consolas"/>
          <w:b w:val="0"/>
          <w:sz w:val="18"/>
        </w:rPr>
        <w:t>CM035282.1         3335582        ..C..C..............C..............G...  3335544</w:t>
      </w:r>
    </w:p>
    <w:p>
      <w:r>
        <w:rPr>
          <w:rFonts w:ascii="Consolas" w:hAnsi="Consolas" w:eastAsia="Consolas"/>
          <w:b w:val="0"/>
          <w:sz w:val="18"/>
        </w:rPr>
        <w:t>JAGTXW010001663.1  56863    ..C.....C......................A.........T...  56819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43186740466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97.8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GTACATGGAGTTCCGGAAGGCCATGGACATTGACCACATCCTTGACTGGCAGCCCCCCGA  60</w:t>
      </w:r>
    </w:p>
    <w:p>
      <w:r>
        <w:rPr>
          <w:rFonts w:ascii="Consolas" w:hAnsi="Consolas" w:eastAsia="Consolas"/>
          <w:b w:val="0"/>
          <w:sz w:val="18"/>
        </w:rPr>
        <w:t>CM035282.1  3303166  ...................A.........................A...........T..  3303225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G  61</w:t>
      </w:r>
    </w:p>
    <w:p>
      <w:r>
        <w:rPr>
          <w:rFonts w:ascii="Consolas" w:hAnsi="Consolas" w:eastAsia="Consolas"/>
          <w:b w:val="0"/>
          <w:sz w:val="18"/>
        </w:rPr>
        <w:t>CM035282.1  3303226  .  3303226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81292633152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289     2e-76</w:t>
      </w:r>
    </w:p>
    <w:p>
      <w:r>
        <w:rPr>
          <w:rFonts w:ascii="Consolas" w:hAnsi="Consolas" w:eastAsia="Consolas"/>
          <w:b w:val="0"/>
          <w:sz w:val="18"/>
        </w:rPr>
        <w:t>JAGTXW010001663.1 Hydropotes inermis isolate NWPU-IOZ-05 HiC_scaf...  116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        GGTGATCCAGAAGTAC-ATGCCTGGGGGCCTGTGTGGCTATGACCGTGACGGCTGCCCCG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       3304440  ................-.................C.....C.....A...........T.  3304498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CM035282.1         3334595  ....G.G...C.....-C..T.A......A....C.....C...TTG..A....C....A  3334537</w:t>
      </w:r>
    </w:p>
    <w:p>
      <w:r>
        <w:rPr>
          <w:rFonts w:ascii="Consolas" w:hAnsi="Consolas" w:eastAsia="Consolas"/>
          <w:b w:val="0"/>
          <w:sz w:val="18"/>
        </w:rPr>
        <w:t>JAGTXW010001663.1  56325    ....G.....C.....G.C...-..T........C.....C...TAC..G..........  56267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60       TGTGGTATGACATCATCGGGCCGCTTGACCCCAAGGGCCTGCTCTTCTCAGTCACCAAGC  119</w:t>
      </w:r>
    </w:p>
    <w:p>
      <w:r>
        <w:rPr>
          <w:rFonts w:ascii="Consolas" w:hAnsi="Consolas" w:eastAsia="Consolas"/>
          <w:b w:val="0"/>
          <w:sz w:val="18"/>
        </w:rPr>
        <w:t>CM035282.1         3304499  .......C.................G.......................G..........  3304558</w:t>
      </w:r>
    </w:p>
    <w:p>
      <w:r>
        <w:rPr>
          <w:rFonts w:ascii="Consolas" w:hAnsi="Consolas" w:eastAsia="Consolas"/>
          <w:b w:val="0"/>
          <w:sz w:val="18"/>
        </w:rPr>
        <w:t>CM035282.1         3334536  .C.....C........T..T..C..G...G.......T......C....G.C..G.....  3334477</w:t>
      </w:r>
    </w:p>
    <w:p>
      <w:r>
        <w:rPr>
          <w:rFonts w:ascii="Consolas" w:hAnsi="Consolas" w:eastAsia="Consolas"/>
          <w:b w:val="0"/>
          <w:sz w:val="18"/>
        </w:rPr>
        <w:t>JAGTXW010001663.1  56266    ......TC............A.CA.G.......G......C...C.G....C.T.T....  56207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120      AGGACCTGCTCAAGACCAAGATGAGGGACTGTGAGCGAATCCTGCACGAGTGTGACCTGC  179</w:t>
      </w:r>
    </w:p>
    <w:p>
      <w:r>
        <w:rPr>
          <w:rFonts w:ascii="Consolas" w:hAnsi="Consolas" w:eastAsia="Consolas"/>
          <w:b w:val="0"/>
          <w:sz w:val="18"/>
        </w:rPr>
        <w:t>CM035282.1         3304559  ................T....................C........T...........C.  3304618</w:t>
      </w:r>
    </w:p>
    <w:p>
      <w:r>
        <w:rPr>
          <w:rFonts w:ascii="Consolas" w:hAnsi="Consolas" w:eastAsia="Consolas"/>
          <w:b w:val="0"/>
          <w:sz w:val="18"/>
        </w:rPr>
        <w:t>CM035282.1         3334476  .....T.................C.......C....TGC.G.....G..A..C.T..GC.  3334417</w:t>
      </w:r>
    </w:p>
    <w:p>
      <w:r>
        <w:rPr>
          <w:rFonts w:ascii="Consolas" w:hAnsi="Consolas" w:eastAsia="Consolas"/>
          <w:b w:val="0"/>
          <w:sz w:val="18"/>
        </w:rPr>
        <w:t>JAGTXW010001663.1  56206    ....G...A..CG..AGCGC..C..A.T...C...TTGC.TT.............A.A..  56147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180      AGACAGAGCGG  190</w:t>
      </w:r>
    </w:p>
    <w:p>
      <w:r>
        <w:rPr>
          <w:rFonts w:ascii="Consolas" w:hAnsi="Consolas" w:eastAsia="Consolas"/>
          <w:b w:val="0"/>
          <w:sz w:val="18"/>
        </w:rPr>
        <w:t>CM035282.1         3304619  ....C......  3304629</w:t>
      </w:r>
    </w:p>
    <w:p>
      <w:r>
        <w:rPr>
          <w:rFonts w:ascii="Consolas" w:hAnsi="Consolas" w:eastAsia="Consolas"/>
          <w:b w:val="0"/>
          <w:sz w:val="18"/>
        </w:rPr>
        <w:t>CM035282.1         3334416  ...          3334414</w:t>
      </w:r>
    </w:p>
    <w:p>
      <w:r>
        <w:rPr>
          <w:rFonts w:ascii="Consolas" w:hAnsi="Consolas" w:eastAsia="Consolas"/>
          <w:b w:val="0"/>
          <w:sz w:val="18"/>
        </w:rPr>
        <w:t>JAGTXW010001663.1  56146    ...          56144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403922226558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GCTGGGGAAGAAGATTGAGACCATCGTGATGATATTTGACTGTGAAGGCCTGGGGCTGAA  60</w:t>
      </w:r>
    </w:p>
    <w:p>
      <w:r>
        <w:rPr>
          <w:rFonts w:ascii="Consolas" w:hAnsi="Consolas" w:eastAsia="Consolas"/>
          <w:b w:val="0"/>
          <w:sz w:val="18"/>
        </w:rPr>
        <w:t>CM035282.1  3305501  ........G..G............T...........C.....C..G..G...........  3305560</w:t>
      </w:r>
    </w:p>
    <w:p>
      <w:r>
        <w:rPr>
          <w:rFonts w:ascii="Consolas" w:hAnsi="Consolas" w:eastAsia="Consolas"/>
          <w:b w:val="0"/>
          <w:sz w:val="18"/>
        </w:rPr>
        <w:t>CM035282.1  3332738    .............A.......C.ACCC....C.A......C..G........T..C..  3332681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GCACTTCTGGAAACCCCTCGTGGAAGTGTACCAGGAG  97</w:t>
      </w:r>
    </w:p>
    <w:p>
      <w:r>
        <w:rPr>
          <w:rFonts w:ascii="Consolas" w:hAnsi="Consolas" w:eastAsia="Consolas"/>
          <w:b w:val="0"/>
          <w:sz w:val="18"/>
        </w:rPr>
        <w:t>CM035282.1  3305561  ..................G..A...............  3305597</w:t>
      </w:r>
    </w:p>
    <w:p>
      <w:r>
        <w:rPr>
          <w:rFonts w:ascii="Consolas" w:hAnsi="Consolas" w:eastAsia="Consolas"/>
          <w:b w:val="0"/>
          <w:sz w:val="18"/>
        </w:rPr>
        <w:t>CM035282.1  3332680  ...TC.......G..AGC......               3332657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172746845448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95.1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GTTCTTTGGTCTCCTTGAAGAGAATTACCCAGAGACCCTGAAGTTCATGCTCATTGTGAA  60</w:t>
      </w:r>
    </w:p>
    <w:p>
      <w:r>
        <w:rPr>
          <w:rFonts w:ascii="Consolas" w:hAnsi="Consolas" w:eastAsia="Consolas"/>
          <w:b w:val="0"/>
          <w:sz w:val="18"/>
        </w:rPr>
        <w:t>CM035282.1  3306440  ...T..C..C............................................C.....  3306499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AG  62</w:t>
      </w:r>
    </w:p>
    <w:p>
      <w:r>
        <w:rPr>
          <w:rFonts w:ascii="Consolas" w:hAnsi="Consolas" w:eastAsia="Consolas"/>
          <w:b w:val="0"/>
          <w:sz w:val="18"/>
        </w:rPr>
        <w:t>CM035282.1  3306500  ..  3306501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83833027938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        ACCAAACTGTTCCCTGTGGGATACAACCTCATGAAGCCTTTCTTGAGCGAGGACACTCGC  61</w:t>
      </w:r>
    </w:p>
    <w:p>
      <w:r>
        <w:rPr>
          <w:rFonts w:ascii="Consolas" w:hAnsi="Consolas" w:eastAsia="Consolas"/>
          <w:b w:val="0"/>
          <w:sz w:val="18"/>
        </w:rPr>
        <w:t>CM035282.1  3307629  ..A............................................T.....T......  3307688</w:t>
      </w:r>
    </w:p>
    <w:p>
      <w:r>
        <w:rPr>
          <w:rFonts w:ascii="Consolas" w:hAnsi="Consolas" w:eastAsia="Consolas"/>
          <w:b w:val="0"/>
          <w:sz w:val="18"/>
        </w:rPr>
        <w:t>CM035282.1  3332062   ....G.............CC.........G.C..A..G...C....T..A........T  3332004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62       AGGAAAATTGTAGTGTTGGGAA  83</w:t>
      </w:r>
    </w:p>
    <w:p>
      <w:r>
        <w:rPr>
          <w:rFonts w:ascii="Consolas" w:hAnsi="Consolas" w:eastAsia="Consolas"/>
          <w:b w:val="0"/>
          <w:sz w:val="18"/>
        </w:rPr>
        <w:t>CM035282.1  3307689  ......................  3307710</w:t>
      </w:r>
    </w:p>
    <w:p>
      <w:r>
        <w:rPr>
          <w:rFonts w:ascii="Consolas" w:hAnsi="Consolas" w:eastAsia="Consolas"/>
          <w:b w:val="0"/>
          <w:sz w:val="18"/>
        </w:rPr>
        <w:t>CM035282.1  3332003  .A...G..                3331996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137181318444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CAACTGGAAGGAAGGTTTGCTAAAACTCATCAGTCCTGAGGAACTGCCTGCCCAGTTTGG  60</w:t>
      </w:r>
    </w:p>
    <w:p>
      <w:r>
        <w:rPr>
          <w:rFonts w:ascii="Consolas" w:hAnsi="Consolas" w:eastAsia="Consolas"/>
          <w:b w:val="0"/>
          <w:sz w:val="18"/>
        </w:rPr>
        <w:t>CM035282.1  3308542  ...............A..............T.........C...................  3308601</w:t>
      </w:r>
    </w:p>
    <w:p>
      <w:r>
        <w:rPr>
          <w:rFonts w:ascii="Consolas" w:hAnsi="Consolas" w:eastAsia="Consolas"/>
          <w:b w:val="0"/>
          <w:sz w:val="18"/>
        </w:rPr>
        <w:t>CM035282.1  3286696  ..........C...AG.....G...T.......C..C..CC.G.......TGG....C..  3286755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GGGGACCCTGACAGACCCAGATGGGAACCCCAAATGCTTAACTAAG  106</w:t>
      </w:r>
    </w:p>
    <w:p>
      <w:r>
        <w:rPr>
          <w:rFonts w:ascii="Consolas" w:hAnsi="Consolas" w:eastAsia="Consolas"/>
          <w:b w:val="0"/>
          <w:sz w:val="18"/>
        </w:rPr>
        <w:t>CM035282.1  3308602  ............C.......................T.....C...  3308647</w:t>
      </w:r>
    </w:p>
    <w:p>
      <w:r>
        <w:rPr>
          <w:rFonts w:ascii="Consolas" w:hAnsi="Consolas" w:eastAsia="Consolas"/>
          <w:b w:val="0"/>
          <w:sz w:val="18"/>
        </w:rPr>
        <w:t>CM035282.1  3286756  .......A....T.....C.....C........G...C.G..C...  3286801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193069873624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219     2e-55</w:t>
      </w:r>
    </w:p>
    <w:p>
      <w:r>
        <w:rPr>
          <w:rFonts w:ascii="Consolas" w:hAnsi="Consolas" w:eastAsia="Consolas"/>
          <w:b w:val="0"/>
          <w:sz w:val="18"/>
        </w:rPr>
        <w:t>JAGTXW010001663.1 Hydropotes inermis isolate NWPU-IOZ-05 HiC_scaf...  64.4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1        GATCAACTATGGTGGGGAGATCCCCAAGTCCATG--TA---CGTGCGGGACCAGGTGAAG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CM035282.1         3309033  .........C..C.....................--..---T..................  3309087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exon_10]</w:t>
      </w:r>
    </w:p>
    <w:p>
      <w:r>
        <w:rPr>
          <w:rFonts w:ascii="Consolas" w:hAnsi="Consolas" w:eastAsia="Consolas"/>
          <w:b w:val="0"/>
          <w:sz w:val="18"/>
        </w:rPr>
        <w:t>CM035282.1         3328268  .........C..G..T..C.......G.---.A.--..TCA...........G.......  3328214</w:t>
      </w:r>
    </w:p>
    <w:p>
      <w:r>
        <w:rPr>
          <w:rFonts w:ascii="Consolas" w:hAnsi="Consolas" w:eastAsia="Consolas"/>
          <w:b w:val="0"/>
          <w:sz w:val="18"/>
        </w:rPr>
        <w:t>JAGTXW010001663.1  52630    .........C..G..C..CG.G...CG.--...TAC..---......AA.T..C....G.  52576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56       ACTAAGTACGAGCACTCGGTGCATATCAGCCGCGGCTCCTCGCACCAGGTGGAGTACGAG  115</w:t>
      </w:r>
    </w:p>
    <w:p>
      <w:r>
        <w:rPr>
          <w:rFonts w:ascii="Consolas" w:hAnsi="Consolas" w:eastAsia="Consolas"/>
          <w:b w:val="0"/>
          <w:sz w:val="18"/>
        </w:rPr>
        <w:t>CM035282.1         3309088  ...C...............C...G.................C...........A......  3309147</w:t>
      </w:r>
    </w:p>
    <w:p>
      <w:r>
        <w:rPr>
          <w:rFonts w:ascii="Consolas" w:hAnsi="Consolas" w:eastAsia="Consolas"/>
          <w:b w:val="0"/>
          <w:sz w:val="18"/>
        </w:rPr>
        <w:t>CM035282.1         3328213  CAGC.......A...AGT.....G..TTC...G........C.....A........T...  3328154</w:t>
      </w:r>
    </w:p>
    <w:p>
      <w:r>
        <w:rPr>
          <w:rFonts w:ascii="Consolas" w:hAnsi="Consolas" w:eastAsia="Consolas"/>
          <w:b w:val="0"/>
          <w:sz w:val="18"/>
        </w:rPr>
        <w:t>JAGTXW010001663.1  52575    GTGC.......C...CA..C.ACCG.GG....A........C.TG........CAG....  52516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116      ATCCTGTTCCCAGGCTGTGTCCTCAG  141</w:t>
      </w:r>
    </w:p>
    <w:p>
      <w:r>
        <w:rPr>
          <w:rFonts w:ascii="Consolas" w:hAnsi="Consolas" w:eastAsia="Consolas"/>
          <w:b w:val="0"/>
          <w:sz w:val="18"/>
        </w:rPr>
        <w:t>CM035282.1         3309148  ..........................  3309173</w:t>
      </w:r>
    </w:p>
    <w:p>
      <w:r>
        <w:rPr>
          <w:rFonts w:ascii="Consolas" w:hAnsi="Consolas" w:eastAsia="Consolas"/>
          <w:b w:val="0"/>
          <w:sz w:val="18"/>
        </w:rPr>
        <w:t>CM035282.1         3328153  .....C.....G.....C........  3328128</w:t>
      </w:r>
    </w:p>
    <w:p>
      <w:r>
        <w:rPr>
          <w:rFonts w:ascii="Consolas" w:hAnsi="Consolas" w:eastAsia="Consolas"/>
          <w:b w:val="0"/>
          <w:sz w:val="18"/>
        </w:rPr>
        <w:t>JAGTXW010001663.1  52515    ...........G.....C..G.....  52490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281983631214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JAGTXW010001663.1 Hydropotes inermis isolate NWPU-IOZ-05 HiC_scaf...  242     9e-62</w:t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242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   1        GGTGGCAGTTCTTATCTGATGGTGCAGACATTGGCTTCGGGGTTTTCCTGAAGACCAAGA  60</w:t>
      </w:r>
    </w:p>
    <w:p>
      <w:r>
        <w:rPr>
          <w:rFonts w:ascii="Consolas" w:hAnsi="Consolas" w:eastAsia="Consolas"/>
          <w:b w:val="0"/>
          <w:sz w:val="18"/>
        </w:rPr>
        <w:t>JAGTXW010001663.1  52395    ...........GCG..G..C..A.GG.....C............................  52336</w:t>
      </w:r>
    </w:p>
    <w:p>
      <w:r>
        <w:rPr>
          <w:rFonts w:ascii="Consolas" w:hAnsi="Consolas" w:eastAsia="Consolas"/>
          <w:b w:val="0"/>
          <w:sz w:val="18"/>
        </w:rPr>
        <w:t>CM035282.1         3287110  ...........GCG..G..C..A.GG.....C............................  3287169</w:t>
      </w:r>
    </w:p>
    <w:p>
      <w:r>
        <w:rPr>
          <w:rFonts w:ascii="Consolas" w:hAnsi="Consolas" w:eastAsia="Consolas"/>
          <w:b w:val="0"/>
          <w:sz w:val="18"/>
        </w:rPr>
        <w:t>CM035282.1         3309274  ...........GCG..G.....G.GT.....C............................  3309333</w:t>
      </w:r>
    </w:p>
    <w:p>
      <w:r>
        <w:rPr>
          <w:rFonts w:ascii="Consolas" w:hAnsi="Consolas" w:eastAsia="Consolas"/>
          <w:b w:val="0"/>
          <w:sz w:val="18"/>
        </w:rPr>
        <w:t>CM035282.1         3327984  ...........A.G..G......T.G.....C..T..T...A..................  3327925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   61       TGGGGGAGCGACAGCGGGCCGGGGAGATGACGGAGGTGCTGCCCAGCCAGCGCTACAACG  120</w:t>
      </w:r>
    </w:p>
    <w:p>
      <w:r>
        <w:rPr>
          <w:rFonts w:ascii="Consolas" w:hAnsi="Consolas" w:eastAsia="Consolas"/>
          <w:b w:val="0"/>
          <w:sz w:val="18"/>
        </w:rPr>
        <w:t>JAGTXW010001663.1  52335    ..........G..............................G...C..............  52276</w:t>
      </w:r>
    </w:p>
    <w:p>
      <w:r>
        <w:rPr>
          <w:rFonts w:ascii="Consolas" w:hAnsi="Consolas" w:eastAsia="Consolas"/>
          <w:b w:val="0"/>
          <w:sz w:val="18"/>
        </w:rPr>
        <w:t>CM035282.1         3287170  ..........G..............................G...C..............  3287229</w:t>
      </w:r>
    </w:p>
    <w:p>
      <w:r>
        <w:rPr>
          <w:rFonts w:ascii="Consolas" w:hAnsi="Consolas" w:eastAsia="Consolas"/>
          <w:b w:val="0"/>
          <w:sz w:val="18"/>
        </w:rPr>
        <w:t>CM035282.1         3309334  ..........G.........TC.........A.........G..................  3309393</w:t>
      </w:r>
    </w:p>
    <w:p>
      <w:r>
        <w:rPr>
          <w:rFonts w:ascii="Consolas" w:hAnsi="Consolas" w:eastAsia="Consolas"/>
          <w:b w:val="0"/>
          <w:sz w:val="18"/>
        </w:rPr>
        <w:t>CM035282.1         3327924  ..........G...................G..............A....A.G.......  3327865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   121      CCCACATGGTGCCCGAGGACGGGAGCCTCACCTGCGCAGAAGCCGGCGTCT  171</w:t>
      </w:r>
    </w:p>
    <w:p>
      <w:r>
        <w:rPr>
          <w:rFonts w:ascii="Consolas" w:hAnsi="Consolas" w:eastAsia="Consolas"/>
          <w:b w:val="0"/>
          <w:sz w:val="18"/>
        </w:rPr>
        <w:t>JAGTXW010001663.1  52275    .....T...............................G.....T.......  52225</w:t>
      </w:r>
    </w:p>
    <w:p>
      <w:r>
        <w:rPr>
          <w:rFonts w:ascii="Consolas" w:hAnsi="Consolas" w:eastAsia="Consolas"/>
          <w:b w:val="0"/>
          <w:sz w:val="18"/>
        </w:rPr>
        <w:t>CM035282.1         3287230  .....T...............................G.........A...  3287280</w:t>
      </w:r>
    </w:p>
    <w:p>
      <w:r>
        <w:rPr>
          <w:rFonts w:ascii="Consolas" w:hAnsi="Consolas" w:eastAsia="Consolas"/>
          <w:b w:val="0"/>
          <w:sz w:val="18"/>
        </w:rPr>
        <w:t>CM035282.1         3309394  ...................................A.G.............  3309444</w:t>
      </w:r>
    </w:p>
    <w:p>
      <w:r>
        <w:rPr>
          <w:rFonts w:ascii="Consolas" w:hAnsi="Consolas" w:eastAsia="Consolas"/>
          <w:b w:val="0"/>
          <w:sz w:val="18"/>
        </w:rPr>
        <w:t>CM035282.1         3327864  .T...C..................C..........                  3327830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358195423434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GATGTCCTGCGCTTCGACAACACCTATAGCTTTGTCCACGCCAAAAAGGTCAGCTTCACG  60</w:t>
      </w:r>
    </w:p>
    <w:p>
      <w:r>
        <w:rPr>
          <w:rFonts w:ascii="Consolas" w:hAnsi="Consolas" w:eastAsia="Consolas"/>
          <w:b w:val="0"/>
          <w:sz w:val="18"/>
        </w:rPr>
        <w:t>CM035282.1  3310287  ..C...........T.............................G..............A  3310346</w:t>
      </w:r>
    </w:p>
    <w:p>
      <w:r>
        <w:rPr>
          <w:rFonts w:ascii="Consolas" w:hAnsi="Consolas" w:eastAsia="Consolas"/>
          <w:b w:val="0"/>
          <w:sz w:val="18"/>
        </w:rPr>
        <w:t>CM035282.1  3288917  ..........................C.....GA.A........G...A......A...C  3288976</w:t>
      </w:r>
    </w:p>
    <w:p>
      <w:r>
        <w:rPr>
          <w:rFonts w:ascii="Consolas" w:hAnsi="Consolas" w:eastAsia="Consolas"/>
          <w:b w:val="0"/>
          <w:sz w:val="18"/>
        </w:rPr>
        <w:t>CM035282.1  3322481  ...........G..T...........C..T..CA.T..T..A..G........T.....C  3322422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GTGGAGGTTCTGCTCCCAGATGAGGGCATGCAGAAATACGACAAGGAGCTCACCCCTGTC  120</w:t>
      </w:r>
    </w:p>
    <w:p>
      <w:r>
        <w:rPr>
          <w:rFonts w:ascii="Consolas" w:hAnsi="Consolas" w:eastAsia="Consolas"/>
          <w:b w:val="0"/>
          <w:sz w:val="18"/>
        </w:rPr>
        <w:t>CM035282.1  3310347  ........G........G..........................A...............  3310406</w:t>
      </w:r>
    </w:p>
    <w:p>
      <w:r>
        <w:rPr>
          <w:rFonts w:ascii="Consolas" w:hAnsi="Consolas" w:eastAsia="Consolas"/>
          <w:b w:val="0"/>
          <w:sz w:val="18"/>
        </w:rPr>
        <w:t>CM035282.1  3288977  ..A.....G........C..                                          3288996</w:t>
      </w:r>
    </w:p>
    <w:p>
      <w:r>
        <w:rPr>
          <w:rFonts w:ascii="Consolas" w:hAnsi="Consolas" w:eastAsia="Consolas"/>
          <w:b w:val="0"/>
          <w:sz w:val="18"/>
        </w:rPr>
        <w:t>CM035282.1  3322421  ........C.....T..G..                                          3322402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TAG  123</w:t>
      </w:r>
    </w:p>
    <w:p>
      <w:r>
        <w:rPr>
          <w:rFonts w:ascii="Consolas" w:hAnsi="Consolas" w:eastAsia="Consolas"/>
          <w:b w:val="0"/>
          <w:sz w:val="18"/>
        </w:rPr>
        <w:t>CM035282.1  3310407  ...  3310409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236256555882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