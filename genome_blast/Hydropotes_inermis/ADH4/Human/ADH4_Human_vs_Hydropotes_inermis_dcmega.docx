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225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         CAGATTACAGCAC-CAAAAAGTAGAGAAAATGATTGGAGAATAGAAGAGCAGAAGTGGTA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CM035287.1  17441975  .....C.......A.......G.......-...........C.C......T...A.....  17442033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CM035287.1  17442034  ...........T......A.........................................  17442093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CTTAAATCAGAAAGAAACTTTCAAGGCAAGTTTCCTAAAGAAAATGGGGACCAAGGGCAA  180</w:t>
      </w:r>
    </w:p>
    <w:p>
      <w:r>
        <w:rPr>
          <w:rFonts w:ascii="Consolas" w:hAnsi="Consolas" w:eastAsia="Consolas"/>
          <w:b w:val="0"/>
          <w:sz w:val="18"/>
        </w:rPr>
        <w:t>CM035287.1  17442094  ...........G........-----C.........C...........AC........A..  17442148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A  181</w:t>
      </w:r>
    </w:p>
    <w:p>
      <w:r>
        <w:rPr>
          <w:rFonts w:ascii="Consolas" w:hAnsi="Consolas" w:eastAsia="Consolas"/>
          <w:b w:val="0"/>
          <w:sz w:val="18"/>
        </w:rPr>
        <w:t>CM035287.1  17442149  .  17442149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383599354174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166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CM035287.1  17511683  ...C..G.....G..T..AG..........G..TGGG.....T..TTCT..A..G.....  17511742</w:t>
      </w:r>
    </w:p>
    <w:p>
      <w:r>
        <w:rPr>
          <w:rFonts w:ascii="Consolas" w:hAnsi="Consolas" w:eastAsia="Consolas"/>
          <w:b w:val="0"/>
          <w:sz w:val="18"/>
        </w:rPr>
        <w:t>CM035287.1  17444797   ....................C......................................  17444855</w:t>
      </w:r>
    </w:p>
    <w:p>
      <w:r>
        <w:rPr>
          <w:rFonts w:ascii="Consolas" w:hAnsi="Consolas" w:eastAsia="Consolas"/>
          <w:b w:val="0"/>
          <w:sz w:val="18"/>
        </w:rPr>
        <w:t>CM035287.1  17277930   ..A...............G.GCTG.....GCTC..T..A..AT.TTC......G.....  17277988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CM035287.1  17511743  A.....G..A.....A.....................A..  17511782</w:t>
      </w:r>
    </w:p>
    <w:p>
      <w:r>
        <w:rPr>
          <w:rFonts w:ascii="Consolas" w:hAnsi="Consolas" w:eastAsia="Consolas"/>
          <w:b w:val="0"/>
          <w:sz w:val="18"/>
        </w:rPr>
        <w:t>CM035287.1  17444856  ....................A...............C...  17444895</w:t>
      </w:r>
    </w:p>
    <w:p>
      <w:r>
        <w:rPr>
          <w:rFonts w:ascii="Consolas" w:hAnsi="Consolas" w:eastAsia="Consolas"/>
          <w:b w:val="0"/>
          <w:sz w:val="18"/>
        </w:rPr>
        <w:t>CM035287.1  17277989  G.....T..A.....T.....C...........T...A..  17278028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ATAATCGCCACCGCCTTGTGCCATACTGATGCCCATGTCATTCATCCTCAATTTAAGGAG  60</w:t>
      </w:r>
    </w:p>
    <w:p>
      <w:r>
        <w:rPr>
          <w:rFonts w:ascii="Consolas" w:hAnsi="Consolas" w:eastAsia="Consolas"/>
          <w:b w:val="0"/>
          <w:sz w:val="18"/>
        </w:rPr>
        <w:t>CM035287.1  17445859  .....T.........C........T...........A..C.C............G.A.G.  17445918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GCTTTTTTCCCAGTGATCCTTGGCCATGAGGCTGCAGGAATTGTGGAAAGTGTTGGGCCA  120</w:t>
      </w:r>
    </w:p>
    <w:p>
      <w:r>
        <w:rPr>
          <w:rFonts w:ascii="Consolas" w:hAnsi="Consolas" w:eastAsia="Consolas"/>
          <w:b w:val="0"/>
          <w:sz w:val="18"/>
        </w:rPr>
        <w:t>CM035287.1  17445919  .GG.........................................................  17445978</w:t>
      </w:r>
    </w:p>
    <w:p>
      <w:r>
        <w:rPr>
          <w:rFonts w:ascii="Consolas" w:hAnsi="Consolas" w:eastAsia="Consolas"/>
          <w:b w:val="0"/>
          <w:sz w:val="18"/>
        </w:rPr>
        <w:t>CM035287.1  17513413       ...T.........T.G..A.....A.G...T...........G........TGA.  17513467</w:t>
      </w:r>
    </w:p>
    <w:p>
      <w:r>
        <w:rPr>
          <w:rFonts w:ascii="Consolas" w:hAnsi="Consolas" w:eastAsia="Consolas"/>
          <w:b w:val="0"/>
          <w:sz w:val="18"/>
        </w:rPr>
        <w:t>CM035287.1  17278890                       ...........A..C..C........G........AGA.  17278928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GGAGTGACCAACTTCAAACCAG  142</w:t>
      </w:r>
    </w:p>
    <w:p>
      <w:r>
        <w:rPr>
          <w:rFonts w:ascii="Consolas" w:hAnsi="Consolas" w:eastAsia="Consolas"/>
          <w:b w:val="0"/>
          <w:sz w:val="18"/>
        </w:rPr>
        <w:t>CM035287.1  17445979  ......................  17446000</w:t>
      </w:r>
    </w:p>
    <w:p>
      <w:r>
        <w:rPr>
          <w:rFonts w:ascii="Consolas" w:hAnsi="Consolas" w:eastAsia="Consolas"/>
          <w:b w:val="0"/>
          <w:sz w:val="18"/>
        </w:rPr>
        <w:t>CM035287.1  17513468  .....T..T..             17513478</w:t>
      </w:r>
    </w:p>
    <w:p>
      <w:r>
        <w:rPr>
          <w:rFonts w:ascii="Consolas" w:hAnsi="Consolas" w:eastAsia="Consolas"/>
          <w:b w:val="0"/>
          <w:sz w:val="18"/>
        </w:rPr>
        <w:t>CM035287.1  17278929  ..G.....T.CAG.A.......  17278950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284524024288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114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CM035287.1  17447834  ....................T..GCA..C..G..............G.............  17447893</w:t>
      </w:r>
    </w:p>
    <w:p>
      <w:r>
        <w:rPr>
          <w:rFonts w:ascii="Consolas" w:hAnsi="Consolas" w:eastAsia="Consolas"/>
          <w:b w:val="0"/>
          <w:sz w:val="18"/>
        </w:rPr>
        <w:t>CM035287.1  17514009  ....T.CT..C..C.....TT....C..C..G......G..........T.......A..  17514068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CM035287.1  17447894  ....G......T..........G.....  17447921</w:t>
      </w:r>
    </w:p>
    <w:p>
      <w:r>
        <w:rPr>
          <w:rFonts w:ascii="Consolas" w:hAnsi="Consolas" w:eastAsia="Consolas"/>
          <w:b w:val="0"/>
          <w:sz w:val="18"/>
        </w:rPr>
        <w:t>CM035287.1  17514069  .TAAA.....C.....              17514084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149883292374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329     3e-88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CM035287.1  17459238  ......T........T..GG........................G...T...........  17459297</w:t>
      </w:r>
    </w:p>
    <w:p>
      <w:r>
        <w:rPr>
          <w:rFonts w:ascii="Consolas" w:hAnsi="Consolas" w:eastAsia="Consolas"/>
          <w:b w:val="0"/>
          <w:sz w:val="18"/>
        </w:rPr>
        <w:t>CM035287.1  17519407                                .......CC.....GC..T.....A.....  17519436</w:t>
      </w:r>
    </w:p>
    <w:p>
      <w:r>
        <w:rPr>
          <w:rFonts w:ascii="Consolas" w:hAnsi="Consolas" w:eastAsia="Consolas"/>
          <w:b w:val="0"/>
          <w:sz w:val="18"/>
        </w:rPr>
        <w:t>CM035287.1  17397432                                          ....GT.....T........  17397451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CTGCAAAGGAAAACCAATTTACCATTTCATGGGA--ACCAGTACCTTCAGTCAGTACACT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CM035287.1  17459298  .................................G--.................A......  17459355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CM035287.1  17519437  T..T........GA......TA....A.......--.....C..G..TTC.G.A.....A  17519494</w:t>
      </w:r>
    </w:p>
    <w:p>
      <w:r>
        <w:rPr>
          <w:rFonts w:ascii="Consolas" w:hAnsi="Consolas" w:eastAsia="Consolas"/>
          <w:b w:val="0"/>
          <w:sz w:val="18"/>
        </w:rPr>
        <w:t>CM035287.1  17397452  ......G.........G.A.....C..--.....AT..A..C..T...TC.G.A......  17397509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119       GTAGTGTCAGATATTAATCTTGCCAAAGTAGACGATGATGCCAATTTAGAGAGAGTTTGT  178</w:t>
      </w:r>
    </w:p>
    <w:p>
      <w:r>
        <w:rPr>
          <w:rFonts w:ascii="Consolas" w:hAnsi="Consolas" w:eastAsia="Consolas"/>
          <w:b w:val="0"/>
          <w:sz w:val="18"/>
        </w:rPr>
        <w:t>CM035287.1  17459356  ..G..C......G.C..C.........C....T...........................  17459415</w:t>
      </w:r>
    </w:p>
    <w:p>
      <w:r>
        <w:rPr>
          <w:rFonts w:ascii="Consolas" w:hAnsi="Consolas" w:eastAsia="Consolas"/>
          <w:b w:val="0"/>
          <w:sz w:val="18"/>
        </w:rPr>
        <w:t>CM035287.1  17519495  ..T...G.T..C..CTC.G....T...A.T..TCC.TTA..ACC.C.G..T.A...A...  17519554</w:t>
      </w:r>
    </w:p>
    <w:p>
      <w:r>
        <w:rPr>
          <w:rFonts w:ascii="Consolas" w:hAnsi="Consolas" w:eastAsia="Consolas"/>
          <w:b w:val="0"/>
          <w:sz w:val="18"/>
        </w:rPr>
        <w:t>CM035287.1  17397510  ...A..                                                        17397515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179       CTGCTTGGATGTGCATTTTCAACTGGCTATGGAGCTGTAGTCAACGTTGCTAAG  232</w:t>
      </w:r>
    </w:p>
    <w:p>
      <w:r>
        <w:rPr>
          <w:rFonts w:ascii="Consolas" w:hAnsi="Consolas" w:eastAsia="Consolas"/>
          <w:b w:val="0"/>
          <w:sz w:val="18"/>
        </w:rPr>
        <w:t>CM035287.1  17459416  ......................................CA.....AA...C...  17459469</w:t>
      </w:r>
    </w:p>
    <w:p>
      <w:r>
        <w:rPr>
          <w:rFonts w:ascii="Consolas" w:hAnsi="Consolas" w:eastAsia="Consolas"/>
          <w:b w:val="0"/>
          <w:sz w:val="18"/>
        </w:rPr>
        <w:t>CM035287.1  17519555  ..T..G..T....GCA..........T.....T....CTT.G....C...C...  17519608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510618663762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386     6e-105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CM035287.1  17466783  .................C.......................TGT......C.........  17466842</w:t>
      </w:r>
    </w:p>
    <w:p>
      <w:r>
        <w:rPr>
          <w:rFonts w:ascii="Consolas" w:hAnsi="Consolas" w:eastAsia="Consolas"/>
          <w:b w:val="0"/>
          <w:sz w:val="18"/>
        </w:rPr>
        <w:t>CM035287.1  17399058  ..G..C..A..C..C........TG.G........G.....AGTT..C..G....TCA.C  17399117</w:t>
      </w:r>
    </w:p>
    <w:p>
      <w:r>
        <w:rPr>
          <w:rFonts w:ascii="Consolas" w:hAnsi="Consolas" w:eastAsia="Consolas"/>
          <w:b w:val="0"/>
          <w:sz w:val="18"/>
        </w:rPr>
        <w:t>CM035287.1  17283300           ..C..C..C......G.G........T.....AGTT..C..G....T.A.C  17283350</w:t>
      </w:r>
    </w:p>
    <w:p>
      <w:r>
        <w:rPr>
          <w:rFonts w:ascii="Consolas" w:hAnsi="Consolas" w:eastAsia="Consolas"/>
          <w:b w:val="0"/>
          <w:sz w:val="18"/>
        </w:rPr>
        <w:t>CM035287.1  17320845  ...C.T...........C....TGG.......A..T.....A.T...CTCAG...T...C  17320904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CM035287.1  17466843  ..G............T...........C......................T.....G...  17466902</w:t>
      </w:r>
    </w:p>
    <w:p>
      <w:r>
        <w:rPr>
          <w:rFonts w:ascii="Consolas" w:hAnsi="Consolas" w:eastAsia="Consolas"/>
          <w:b w:val="0"/>
          <w:sz w:val="18"/>
        </w:rPr>
        <w:t>CM035287.1  17399118  ..G..C..C........T.....AG....G.....T.CAG.G...G....T.AA.....A  17399177</w:t>
      </w:r>
    </w:p>
    <w:p>
      <w:r>
        <w:rPr>
          <w:rFonts w:ascii="Consolas" w:hAnsi="Consolas" w:eastAsia="Consolas"/>
          <w:b w:val="0"/>
          <w:sz w:val="18"/>
        </w:rPr>
        <w:t>CM035287.1  17283351  ..G..C..C........T.....AG....G.....T.CAG.G........C.AA.....A  17283410</w:t>
      </w:r>
    </w:p>
    <w:p>
      <w:r>
        <w:rPr>
          <w:rFonts w:ascii="Consolas" w:hAnsi="Consolas" w:eastAsia="Consolas"/>
          <w:b w:val="0"/>
          <w:sz w:val="18"/>
        </w:rPr>
        <w:t>CM035287.1  17320905  ..G..C........CT.T..T.....T........T.GAG....T.C...TGAG..A..A  17320964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TTTACAAAGGCCAGAGCCCTTGGAGCCACTGACTGCCTCAATCCTA-GAGACTTAGATAA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CM035287.1  17466903  .............A......C.........................-A....C....C..  17466961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CM035287.1  17399178  ...GAG.....A.AG.AAG.C..T........G...A....C..AC-A.....AT..G..  17399236</w:t>
      </w:r>
    </w:p>
    <w:p>
      <w:r>
        <w:rPr>
          <w:rFonts w:ascii="Consolas" w:hAnsi="Consolas" w:eastAsia="Consolas"/>
          <w:b w:val="0"/>
          <w:sz w:val="18"/>
        </w:rPr>
        <w:t>CM035287.1  17283411  ...G...G.....A.CAGG.G..T........G...A....C...C-AG....AC..G..  17283469</w:t>
      </w:r>
    </w:p>
    <w:p>
      <w:r>
        <w:rPr>
          <w:rFonts w:ascii="Consolas" w:hAnsi="Consolas" w:eastAsia="Consolas"/>
          <w:b w:val="0"/>
          <w:sz w:val="18"/>
        </w:rPr>
        <w:t>CM035287.1  17320965  ...C.TTG...A.A...AT.A..G.T...A..T.TT.....C...TT..AT..C.-.G..  17321023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180       ACCCATTCAGGAGGTCATTGTTGAAATGACTAATGGA--GGTGTGGATTTTGCCTTTGAG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CM035287.1  17466962  .........A........C...........C......--.....................  17467019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  <w:t>CM035287.1  17399237  ......C..A..A..GT.AT....CC....AGG..AT--........C...AG.......  17399294</w:t>
      </w:r>
    </w:p>
    <w:p>
      <w:r>
        <w:rPr>
          <w:rFonts w:ascii="Consolas" w:hAnsi="Consolas" w:eastAsia="Consolas"/>
          <w:b w:val="0"/>
          <w:sz w:val="18"/>
        </w:rPr>
        <w:t>CM035287.1  17283470  ......CG.......GC.GAAA...G...G.GG....--............T.A.....   17283526</w:t>
      </w:r>
    </w:p>
    <w:p>
      <w:r>
        <w:rPr>
          <w:rFonts w:ascii="Consolas" w:hAnsi="Consolas" w:eastAsia="Consolas"/>
          <w:b w:val="0"/>
          <w:sz w:val="18"/>
        </w:rPr>
        <w:t>CM035287.1  17321024  G...G.C........GG.CAAG..G.....--.G.C.CC.....T..C............  17321081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238       TGTGTAGGTGGAGCTAAAATCATG  261</w:t>
      </w:r>
    </w:p>
    <w:p>
      <w:r>
        <w:rPr>
          <w:rFonts w:ascii="Consolas" w:hAnsi="Consolas" w:eastAsia="Consolas"/>
          <w:b w:val="0"/>
          <w:sz w:val="18"/>
        </w:rPr>
        <w:t>CM035287.1  17467020  ........A...............  17467043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584290013260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AGAGCAGCCCTGGACAGCGTGACAGTAGGTTGGGGAGTATGTACTATCATTGGAGTAAAC  60</w:t>
      </w:r>
    </w:p>
    <w:p>
      <w:r>
        <w:rPr>
          <w:rFonts w:ascii="Consolas" w:hAnsi="Consolas" w:eastAsia="Consolas"/>
          <w:b w:val="0"/>
          <w:sz w:val="18"/>
        </w:rPr>
        <w:t>CM035287.1  17470848  .................T..A........C...........C..................  17470907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ATCGGTGACAACGGGTTGAGTGTTTCTGCAATGGAGCTAATAACAGGTCGTACTCTAAAT  120</w:t>
      </w:r>
    </w:p>
    <w:p>
      <w:r>
        <w:rPr>
          <w:rFonts w:ascii="Consolas" w:hAnsi="Consolas" w:eastAsia="Consolas"/>
          <w:b w:val="0"/>
          <w:sz w:val="18"/>
        </w:rPr>
        <w:t>CM035287.1  17470908  G.T.C......T..A....A.A........G........T...TG..C..........C.  17470967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GGAACAAGCTTCGGTG  136</w:t>
      </w:r>
    </w:p>
    <w:p>
      <w:r>
        <w:rPr>
          <w:rFonts w:ascii="Consolas" w:hAnsi="Consolas" w:eastAsia="Consolas"/>
          <w:b w:val="0"/>
          <w:sz w:val="18"/>
        </w:rPr>
        <w:t>CM035287.1  17470968  ...........T....  17470983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269281665844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206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CM035287.1  17471739  ...........G...C....G.T..............................A..C.G.  17471798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CM035287.1  17471799  ..T.........................A...............................  17471858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TAATGTACCAAGGAAAAAG  139</w:t>
      </w:r>
    </w:p>
    <w:p>
      <w:r>
        <w:rPr>
          <w:rFonts w:ascii="Consolas" w:hAnsi="Consolas" w:eastAsia="Consolas"/>
          <w:b w:val="0"/>
          <w:sz w:val="18"/>
        </w:rPr>
        <w:t>CM035287.1  17471859  .........G.........  17471877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276902845066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339     2e-90</w:t>
      </w:r>
    </w:p>
    <w:p>
      <w:r>
        <w:rPr>
          <w:rFonts w:ascii="Consolas" w:hAnsi="Consolas" w:eastAsia="Consolas"/>
          <w:b w:val="0"/>
          <w:sz w:val="18"/>
        </w:rPr>
        <w:t>CM035276.1 Hydropotes inermis isolate NWPU-IOZ-05 chromosome 8, w...  59.9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CATTCGGACAGTCCTGCTCTTTTGACGATACCAGGAACAATTTGGAGTAATAGCTGAATA  60</w:t>
      </w:r>
    </w:p>
    <w:p>
      <w:r>
        <w:rPr>
          <w:rFonts w:ascii="Consolas" w:hAnsi="Consolas" w:eastAsia="Consolas"/>
          <w:b w:val="0"/>
          <w:sz w:val="18"/>
        </w:rPr>
        <w:t>CM035287.1  17476777  ..........................A.C.................AA.C.......C..  17476836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AATCTGAACCTGTCTGGATAATTCATTACCTGATATGATGAACAATGATAGCCATGAATT  120</w:t>
      </w:r>
    </w:p>
    <w:p>
      <w:r>
        <w:rPr>
          <w:rFonts w:ascii="Consolas" w:hAnsi="Consolas" w:eastAsia="Consolas"/>
          <w:b w:val="0"/>
          <w:sz w:val="18"/>
        </w:rPr>
        <w:t>CM035287.1  17476837  ...........C.....T....C.........--........TG.....CA......G..  17476894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TAAACAGATATTTACACTTAACATCTCAATATCAAATAGCTATAAAGATTACAGCATTTG  180</w:t>
      </w:r>
    </w:p>
    <w:p>
      <w:r>
        <w:rPr>
          <w:rFonts w:ascii="Consolas" w:hAnsi="Consolas" w:eastAsia="Consolas"/>
          <w:b w:val="0"/>
          <w:sz w:val="18"/>
        </w:rPr>
        <w:t>CM035287.1  17476895  ................G......-........T..................T........  17476953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TATCCACAAAATATAT---TATTTCCTATGT----TCACTACGATAATT--CACGTTTAT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CM035287.1  17476954  ..C.T.T.........CAA...C........TAAA.A....T....G..GAT.T......  17477013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232       GAATAGAATCATATGATGTCTGAGAATTATTTAAAACTAGTTCTGGAGAGGTGGGAGTGG  291</w:t>
      </w:r>
    </w:p>
    <w:p>
      <w:r>
        <w:rPr>
          <w:rFonts w:ascii="Consolas" w:hAnsi="Consolas" w:eastAsia="Consolas"/>
          <w:b w:val="0"/>
          <w:sz w:val="18"/>
        </w:rPr>
        <w:t>CM035287.1  17477014  ..----TG.........A.T.AG.C...G.....................C..AA.....  17477069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292       GGAATGAAGGGGTCATAAATAAAACTAGATTGCTgggggggggactcgaggcggggggag  351</w:t>
      </w:r>
    </w:p>
    <w:p>
      <w:r>
        <w:rPr>
          <w:rFonts w:ascii="Consolas" w:hAnsi="Consolas" w:eastAsia="Consolas"/>
          <w:b w:val="0"/>
          <w:sz w:val="18"/>
        </w:rPr>
        <w:t>CM035287.1  17477070  .....A.......................C..                              17477101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352       tcaaggaagggagggaatacggggaTATGTGTATAAAAACAGATGATTGAACTTGGTGTA  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412       CCGCCaaaaaaattaaaaaaataaaaaaaaaaaaaCTAGATTGCCCATATGTTTGTAAtt  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472       tttttAGGTGATAAATATATGGGGTTTTGA-TATACTGCTCTATTATTGTATACATTTAA  530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CM035276.1  15199446                           .....C...C..-....C..T............G.  15199479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531       ATTTTTCCATAATAAAAAG  549</w:t>
      </w:r>
    </w:p>
    <w:p>
      <w:r>
        <w:rPr>
          <w:rFonts w:ascii="Consolas" w:hAnsi="Consolas" w:eastAsia="Consolas"/>
          <w:b w:val="0"/>
          <w:sz w:val="18"/>
        </w:rPr>
        <w:t>CM035276.1  15199480  .A.................  15199498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1341325735200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