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CAGATTACAGCAC-CAAAAAGTAGAGAAAATGATTGGAGAATAGAAGAGCAGAAGTGGTA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CM035287.1  17441975  .....C.......A.......G.......-...........C.C......T...A.....  17442033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CM035287.1  17442034  ...........T......A.........................................  17442093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CTTAAATCAGAAAGAAACTTTCAAG  145</w:t>
      </w:r>
    </w:p>
    <w:p>
      <w:r>
        <w:rPr>
          <w:rFonts w:ascii="Consolas" w:hAnsi="Consolas" w:eastAsia="Consolas"/>
          <w:b w:val="0"/>
          <w:sz w:val="18"/>
        </w:rPr>
        <w:t>CM035287.1  17442094  ...........G........C....  17442118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409006041234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         ATTAAATGCAAAGCAGCTATTGCCTGGGAAGCAAACAAGCCCCTCAGCATTGAAGAGGTT  63</w:t>
      </w:r>
    </w:p>
    <w:p>
      <w:r>
        <w:rPr>
          <w:rFonts w:ascii="Consolas" w:hAnsi="Consolas" w:eastAsia="Consolas"/>
          <w:b w:val="0"/>
          <w:sz w:val="18"/>
        </w:rPr>
        <w:t>CM035287.1  17444797  ....................C.......................................  17444856</w:t>
      </w:r>
    </w:p>
    <w:p>
      <w:r>
        <w:rPr>
          <w:rFonts w:ascii="Consolas" w:hAnsi="Consolas" w:eastAsia="Consolas"/>
          <w:b w:val="0"/>
          <w:sz w:val="18"/>
        </w:rPr>
        <w:t>CM035287.1  17511738                                                        .....A  17511743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64        GAGGTAGCTCCCCCCAAGGCTCATGAAGTTCGAATT  99</w:t>
      </w:r>
    </w:p>
    <w:p>
      <w:r>
        <w:rPr>
          <w:rFonts w:ascii="Consolas" w:hAnsi="Consolas" w:eastAsia="Consolas"/>
          <w:b w:val="0"/>
          <w:sz w:val="18"/>
        </w:rPr>
        <w:t>CM035287.1  17444857  ...................A...............   17444891</w:t>
      </w:r>
    </w:p>
    <w:p>
      <w:r>
        <w:rPr>
          <w:rFonts w:ascii="Consolas" w:hAnsi="Consolas" w:eastAsia="Consolas"/>
          <w:b w:val="0"/>
          <w:sz w:val="18"/>
        </w:rPr>
        <w:t>CM035287.1  17511744  .....G..A.....A.....................  17511779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210854188198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194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CM035287.1  17445859  .....T.........C........T...........A..C.C............G.A.G.  17445918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CM035287.1  17445919  .GG.........................................................  17445978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GGAGTGACCAACTTCAAACCAG  142</w:t>
      </w:r>
    </w:p>
    <w:p>
      <w:r>
        <w:rPr>
          <w:rFonts w:ascii="Consolas" w:hAnsi="Consolas" w:eastAsia="Consolas"/>
          <w:b w:val="0"/>
          <w:sz w:val="18"/>
        </w:rPr>
        <w:t>CM035287.1  17445979  ......................  17446000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312470664438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CM035287.1  17447834  ....................T..GCA..C..G..............G.............  17447893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CM035287.1  17447894  ....G......T..........G.....  17447921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175288421514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309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CM035287.1  17459238  ......T........T..GG........................G...T...........  17459297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CM035287.1  17459298  .................................G.................A........  17459357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CM035287.1  17459358  G..C......G.C..C.........C....T.............................  17459417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181       GCTTGGATGTGCATTTTCAACTGGCTATGGAGCTGT  216</w:t>
      </w:r>
    </w:p>
    <w:p>
      <w:r>
        <w:rPr>
          <w:rFonts w:ascii="Consolas" w:hAnsi="Consolas" w:eastAsia="Consolas"/>
          <w:b w:val="0"/>
          <w:sz w:val="18"/>
        </w:rPr>
        <w:t>CM035287.1  17459418  ....................................  17459453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538566961128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367     2e-99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CM035287.1  17466783  .................C.......................TGT......C.........  17466842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CM035287.1  17466843  ..G............T...........C......................T.....G...  17466902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CM035287.1  17466903  .............A......C.........................A....C....C...  17466962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CM035287.1  17466963  ........A........C...........C..............................  17467022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241       GTAGGTGGAGCTAAAATCATG  261</w:t>
      </w:r>
    </w:p>
    <w:p>
      <w:r>
        <w:rPr>
          <w:rFonts w:ascii="Consolas" w:hAnsi="Consolas" w:eastAsia="Consolas"/>
          <w:b w:val="0"/>
          <w:sz w:val="18"/>
        </w:rPr>
        <w:t>CM035287.1  17467023  .....A...............  17467043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612238856754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CM035287.1  17470848  .................T..A........C...........C..................  17470907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CM035287.1  17470908  G.T.C......T..A....A.A........G........T...TG..C..........C.  17470967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GGAACAAGCTTCGGTG  136</w:t>
      </w:r>
    </w:p>
    <w:p>
      <w:r>
        <w:rPr>
          <w:rFonts w:ascii="Consolas" w:hAnsi="Consolas" w:eastAsia="Consolas"/>
          <w:b w:val="0"/>
          <w:sz w:val="18"/>
        </w:rPr>
        <w:t>CM035287.1  17470968  ...........T....  17470983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297228193002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CM035287.1  17471739  ...........G...C....G.T..............................A..C.G.  17471798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CM035287.1  17471799  ..T.........................A...............................  17471858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TAATGTACCAAGGAAAAAG  139</w:t>
      </w:r>
    </w:p>
    <w:p>
      <w:r>
        <w:rPr>
          <w:rFonts w:ascii="Consolas" w:hAnsi="Consolas" w:eastAsia="Consolas"/>
          <w:b w:val="0"/>
          <w:sz w:val="18"/>
        </w:rPr>
        <w:t>CM035287.1  17471859  .........G.........  17471877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304849428720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196     8e-48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54.0    8e-05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CM035287.1  17476777  ..........................A.C.................AA.C.......C..  17476836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CM035287.1  17476837  ...........C.....T....C.........--........TG.....CA......G..  17476894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CM035287.1  17476895  ................G......-........T..................T........  17476953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TATCCACAAAATATAT---TATTTCCTATGT----TCACTACGATAATT--CACGTTTAT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CM035287.1  17476954  ..C.T.T.........CAA...C........TAAA.A....T....G..GAT.T......  17477013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CM035287.1  17477014  ..----TG.........A.T.AG.C...G.....................C..AA.....  17477069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CM035287.1  17477070  .....A.......................                                 17477098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472       tttttAGGTGATAAATATATGGGGTTTTGATATACTGCTCTATTATTGTATACATTTAAA  531</w:t>
      </w:r>
    </w:p>
    <w:p>
      <w:r>
        <w:rPr>
          <w:rFonts w:ascii="Consolas" w:hAnsi="Consolas" w:eastAsia="Consolas"/>
          <w:b w:val="0"/>
          <w:sz w:val="18"/>
        </w:rPr>
        <w:t>CM035294.1  23477621                                          ................A...  23477640</w:t>
      </w:r>
    </w:p>
    <w:p>
      <w:r>
        <w:rPr>
          <w:rFonts w:ascii="Consolas" w:hAnsi="Consolas" w:eastAsia="Consolas"/>
          <w:b w:val="0"/>
          <w:sz w:val="18"/>
        </w:rPr>
        <w:t>CM035288.1  48015586                                                  ............  48015597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532       TTTTTCCATAATAAAAAG  549</w:t>
      </w:r>
    </w:p>
    <w:p>
      <w:r>
        <w:rPr>
          <w:rFonts w:ascii="Consolas" w:hAnsi="Consolas" w:eastAsia="Consolas"/>
          <w:b w:val="0"/>
          <w:sz w:val="18"/>
        </w:rPr>
        <w:t>CM035294.1  23477641  .........G.....     23477655</w:t>
      </w:r>
    </w:p>
    <w:p>
      <w:r>
        <w:rPr>
          <w:rFonts w:ascii="Consolas" w:hAnsi="Consolas" w:eastAsia="Consolas"/>
          <w:b w:val="0"/>
          <w:sz w:val="18"/>
        </w:rPr>
        <w:t>CM035288.1  48015598  .G................  48015615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1369280171798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