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217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         CAGATTACAGCAC-CAAAAAGTAGAGAAAATGATTGGAGAATAGAAGAGCAGAAGTGGTA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CM035287.1  17441975  .....C.......A.......G....-..............C.C......T...A.....  17442033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TTTATTCAAAGACAATTCTTTACAGGACATGGAGCACCCTGGATAGAAGTAGAAGAGCTT  120</w:t>
      </w:r>
    </w:p>
    <w:p>
      <w:r>
        <w:rPr>
          <w:rFonts w:ascii="Consolas" w:hAnsi="Consolas" w:eastAsia="Consolas"/>
          <w:b w:val="0"/>
          <w:sz w:val="18"/>
        </w:rPr>
        <w:t>CM035287.1  17442034  ...........T......A.........................................  17442093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CTTAAATCAGAAAGAAACTTTCAAGGCAAGTTTCCTAAAGAAAATGGGGACCAAGGGCAA  180</w:t>
      </w:r>
    </w:p>
    <w:p>
      <w:r>
        <w:rPr>
          <w:rFonts w:ascii="Consolas" w:hAnsi="Consolas" w:eastAsia="Consolas"/>
          <w:b w:val="0"/>
          <w:sz w:val="18"/>
        </w:rPr>
        <w:t>CM035287.1  17442094  ...........G........-.----.........C...........AC........A..  17442148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A  181</w:t>
      </w:r>
    </w:p>
    <w:p>
      <w:r>
        <w:rPr>
          <w:rFonts w:ascii="Consolas" w:hAnsi="Consolas" w:eastAsia="Consolas"/>
          <w:b w:val="0"/>
          <w:sz w:val="18"/>
        </w:rPr>
        <w:t>CM035287.1  17442149  .  17442149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388680664194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167     8e-40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         ATTAAATGCAAAGCAGCTATTGCCTGGGAAGCAAACAAGCCCCTCAGCATTGAAGAGGTT  63</w:t>
      </w:r>
    </w:p>
    <w:p>
      <w:r>
        <w:rPr>
          <w:rFonts w:ascii="Consolas" w:hAnsi="Consolas" w:eastAsia="Consolas"/>
          <w:b w:val="0"/>
          <w:sz w:val="18"/>
        </w:rPr>
        <w:t>CM035287.1  17444797  ....................C.......................................  17444856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64        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CM035287.1  17444857  ...................A...............C...  17444895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190529865750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207     7e-52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ATAATCGCCACCGCCTTGTGCCATACTGATGCCCATGTCATTCATCCTCAATTT-AAGGA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CM035287.1  17445859  .....T.........C........T...........A..C.C............G....-  17445917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60        GGCTTTTTTCCCAGTGATCCTTGGCCATGAGGCTGCAGGAATTGTGGAAAGTGTTGGGCC  119</w:t>
      </w:r>
    </w:p>
    <w:p>
      <w:r>
        <w:rPr>
          <w:rFonts w:ascii="Consolas" w:hAnsi="Consolas" w:eastAsia="Consolas"/>
          <w:b w:val="0"/>
          <w:sz w:val="18"/>
        </w:rPr>
        <w:t>CM035287.1  17445918  ..GG........................................................  17445977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120       AGGAGTGACCAACTTCAAACCAG  142</w:t>
      </w:r>
    </w:p>
    <w:p>
      <w:r>
        <w:rPr>
          <w:rFonts w:ascii="Consolas" w:hAnsi="Consolas" w:eastAsia="Consolas"/>
          <w:b w:val="0"/>
          <w:sz w:val="18"/>
        </w:rPr>
        <w:t>CM035287.1  17445978  .......................  17446000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289605200772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154964290810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318     6e-85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GCATTTGAAAAATCCCATCAGTGATCAAAAATTAATGGAAGATGAAACCAGCAGGTTTAC  60</w:t>
      </w:r>
    </w:p>
    <w:p>
      <w:r>
        <w:rPr>
          <w:rFonts w:ascii="Consolas" w:hAnsi="Consolas" w:eastAsia="Consolas"/>
          <w:b w:val="0"/>
          <w:sz w:val="18"/>
        </w:rPr>
        <w:t>CM035287.1  17459238  ......T........T..GG........................G...T...........  17459297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CTGCAAAGGAAAACCAATTTACCATTTCATGGGAACCAGTACCTTCAGTCAGTACACTGT  120</w:t>
      </w:r>
    </w:p>
    <w:p>
      <w:r>
        <w:rPr>
          <w:rFonts w:ascii="Consolas" w:hAnsi="Consolas" w:eastAsia="Consolas"/>
          <w:b w:val="0"/>
          <w:sz w:val="18"/>
        </w:rPr>
        <w:t>CM035287.1  17459298  .................................G.................A........  17459357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AGTGTCAGATATTAATCTTGCCAAAGTAGACGATGATGCCAATTTAGAGAGAGTTTGTCT  180</w:t>
      </w:r>
    </w:p>
    <w:p>
      <w:r>
        <w:rPr>
          <w:rFonts w:ascii="Consolas" w:hAnsi="Consolas" w:eastAsia="Consolas"/>
          <w:b w:val="0"/>
          <w:sz w:val="18"/>
        </w:rPr>
        <w:t>CM035287.1  17459358  G..C......G.C..C.........C....T.............................  17459417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181       GCTTGGATGTGCATTTTCAACTGGCTATGGAGCTGTAGTCAAC  223</w:t>
      </w:r>
    </w:p>
    <w:p>
      <w:r>
        <w:rPr>
          <w:rFonts w:ascii="Consolas" w:hAnsi="Consolas" w:eastAsia="Consolas"/>
          <w:b w:val="0"/>
          <w:sz w:val="18"/>
        </w:rPr>
        <w:t>CM035287.1  17459418  ....................................CA.....  17459460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518240885592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377     1e-102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CM035287.1  17466783  .................C.......................TGT......C.........  17466842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CM035287.1  17466843  ..G............T...........C......................T.....G...  17466902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CM035287.1  17466903  .............A......C.........................A....C....C...  17466962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CM035287.1  17466963  ........A........C...........C..............................  17467022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241       GTAGGTGGAGCTAAAATCATG  261</w:t>
      </w:r>
    </w:p>
    <w:p>
      <w:r>
        <w:rPr>
          <w:rFonts w:ascii="Consolas" w:hAnsi="Consolas" w:eastAsia="Consolas"/>
          <w:b w:val="0"/>
          <w:sz w:val="18"/>
        </w:rPr>
        <w:t>CM035287.1  17467023  .....A...............  17467043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591912384034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276903404890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CM035287.1  17471739  ...........G...C....G.T..............................A..C.G.  17471798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CM035287.1  17471799  ..T.........................A...............................  17471858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TAATGTACCAAGGAAAAAG  139</w:t>
      </w:r>
    </w:p>
    <w:p>
      <w:r>
        <w:rPr>
          <w:rFonts w:ascii="Consolas" w:hAnsi="Consolas" w:eastAsia="Consolas"/>
          <w:b w:val="0"/>
          <w:sz w:val="18"/>
        </w:rPr>
        <w:t>CM035287.1  17471859  .........G.........  17471877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284524599520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1348949631366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