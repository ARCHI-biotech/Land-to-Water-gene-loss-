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405     9e-111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CTTTCTCTGGGACTCCTTCACCAACCCCTTGACCAATCCCTAAAGGGTCATGACCTTCCA  60</w:t>
      </w:r>
    </w:p>
    <w:p>
      <w:r>
        <w:rPr>
          <w:rFonts w:ascii="Consolas" w:hAnsi="Consolas" w:eastAsia="Consolas"/>
          <w:b w:val="0"/>
          <w:sz w:val="18"/>
        </w:rPr>
        <w:t>CM035286.1  54169877  ................---.....TT.........G.......G................  54169933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GGCTTTGCATGGAATTTCCTAACGCAATACGCTCTAGATACACTATATAG----CCTTGC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CM035286.1  54169934  ..T......A......C.....T...G...T.............C....TTTAC.....A  54169993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117       TTACAAGCTGTCTTGGAGCTGCTTTTAAGCTATTTCACGTGTACAGTATATGTTTTGCCT  176</w:t>
      </w:r>
    </w:p>
    <w:p>
      <w:r>
        <w:rPr>
          <w:rFonts w:ascii="Consolas" w:hAnsi="Consolas" w:eastAsia="Consolas"/>
          <w:b w:val="0"/>
          <w:sz w:val="18"/>
        </w:rPr>
        <w:t>CM035286.1  54169994  ..........C.......T................A.T....G-----.......C.T..  54170048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177       CCCCAACTAAACTGTAAACACCTAGAGGACAGAGACTATATCTTGCTCTTTCTGTATCCC  236</w:t>
      </w:r>
    </w:p>
    <w:p>
      <w:r>
        <w:rPr>
          <w:rFonts w:ascii="Consolas" w:hAnsi="Consolas" w:eastAsia="Consolas"/>
          <w:b w:val="0"/>
          <w:sz w:val="18"/>
        </w:rPr>
        <w:t>CM035286.1  54170049  T........G.T............C.........G..G.......T..C...........  54170108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237       TCCTAGTGCCTAGGACTAGATTGGAGACGCCAAGGGAGCTCATTAAGTGCTGTTGACAGT  296</w:t>
      </w:r>
    </w:p>
    <w:p>
      <w:r>
        <w:rPr>
          <w:rFonts w:ascii="Consolas" w:hAnsi="Consolas" w:eastAsia="Consolas"/>
          <w:b w:val="0"/>
          <w:sz w:val="18"/>
        </w:rPr>
        <w:t>CM035286.1  54170109  .T.C.........A......C........T.C.................T..CG...G..  54170168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297       CTTCGGACCATCCTCCGTCCCACCTCGGCCACTCCCCTTTTCCTTGGTGACCACTCCACT  356</w:t>
      </w:r>
    </w:p>
    <w:p>
      <w:r>
        <w:rPr>
          <w:rFonts w:ascii="Consolas" w:hAnsi="Consolas" w:eastAsia="Consolas"/>
          <w:b w:val="0"/>
          <w:sz w:val="18"/>
        </w:rPr>
        <w:t>CM035286.1  54170169  ..C....T.......T......T....AA.C.......C.....C.....G.........  54170228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357       TCCTCCTCCTGGGTCCCCTCCCC  379</w:t>
      </w:r>
    </w:p>
    <w:p>
      <w:r>
        <w:rPr>
          <w:rFonts w:ascii="Consolas" w:hAnsi="Consolas" w:eastAsia="Consolas"/>
          <w:b w:val="0"/>
          <w:sz w:val="18"/>
        </w:rPr>
        <w:t>CM035286.1  54170229  ...CG.............A....  54170251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881515208550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99075396654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92.4    4e-17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AGGGCTGCTGACTGCTCACAGCTACATCCC-TCTCCTGGAACTGCCCTCTACTGAAGGAA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CM035281.1  15641210  ........CA.TG..........-......C.........T.C.................  15641268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60        GCTGCCTCTCCCAAGGT  76</w:t>
      </w:r>
    </w:p>
    <w:p>
      <w:r>
        <w:rPr>
          <w:rFonts w:ascii="Consolas" w:hAnsi="Consolas" w:eastAsia="Consolas"/>
          <w:b w:val="0"/>
          <w:sz w:val="18"/>
        </w:rPr>
        <w:t>CM035281.1  15641269  ............G....  15641285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121938949728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147     7e-34</w:t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144     9e-33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138     4e-31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137     1e-30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135     5e-30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129     2e-28</w:t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118     4e-25</w:t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104     8e-21</w:t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91.5    5e-17</w:t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85.1    7e-15</w:t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78.8    3e-13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69.8    2e-10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64.4    7e-09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CACTGCAGCCCAGAACTC-TGGGGCTCAAGCGATCCTCCTGCCTCAGCCTCCCGAGTAGC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CM035273.1  57531070  ..................-CT.A................A....................  57531012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CM035273.1  57711830  ..................-CT.A................A....................  57711888</w:t>
      </w:r>
    </w:p>
    <w:p>
      <w:r>
        <w:rPr>
          <w:rFonts w:ascii="Consolas" w:hAnsi="Consolas" w:eastAsia="Consolas"/>
          <w:b w:val="0"/>
          <w:sz w:val="18"/>
        </w:rPr>
        <w:t>CM035273.1  57540946  ..................-CT.A................A....................  57540888</w:t>
      </w:r>
    </w:p>
    <w:p>
      <w:r>
        <w:rPr>
          <w:rFonts w:ascii="Consolas" w:hAnsi="Consolas" w:eastAsia="Consolas"/>
          <w:b w:val="0"/>
          <w:sz w:val="18"/>
        </w:rPr>
        <w:t>CM035273.1  18801520    ..A....T........-CTA........T........A.T......TA..T...C...  18801464</w:t>
      </w:r>
    </w:p>
    <w:p>
      <w:r>
        <w:rPr>
          <w:rFonts w:ascii="Consolas" w:hAnsi="Consolas" w:eastAsia="Consolas"/>
          <w:b w:val="0"/>
          <w:sz w:val="18"/>
        </w:rPr>
        <w:t>CM035284.1  25085068  .......A..........-CT..................A....................  25085010</w:t>
      </w:r>
    </w:p>
    <w:p>
      <w:r>
        <w:rPr>
          <w:rFonts w:ascii="Consolas" w:hAnsi="Consolas" w:eastAsia="Consolas"/>
          <w:b w:val="0"/>
          <w:sz w:val="18"/>
        </w:rPr>
        <w:t>CM035286.1  40831799  ..................-CT.A................A............T.......  40831857</w:t>
      </w:r>
    </w:p>
    <w:p>
      <w:r>
        <w:rPr>
          <w:rFonts w:ascii="Consolas" w:hAnsi="Consolas" w:eastAsia="Consolas"/>
          <w:b w:val="0"/>
          <w:sz w:val="18"/>
        </w:rPr>
        <w:t>CM035277.1  18484330  ..................-CT...T..............A....................  18484272</w:t>
      </w:r>
    </w:p>
    <w:p>
      <w:r>
        <w:rPr>
          <w:rFonts w:ascii="Consolas" w:hAnsi="Consolas" w:eastAsia="Consolas"/>
          <w:b w:val="0"/>
          <w:sz w:val="18"/>
        </w:rPr>
        <w:t>CM035303.1  53017555  ..................-CT.A................A....................  53017613</w:t>
      </w:r>
    </w:p>
    <w:p>
      <w:r>
        <w:rPr>
          <w:rFonts w:ascii="Consolas" w:hAnsi="Consolas" w:eastAsia="Consolas"/>
          <w:b w:val="0"/>
          <w:sz w:val="18"/>
        </w:rPr>
        <w:t>CM035303.1  49746735  .......A..........-CA....G...A.........A.............A......  49746793</w:t>
      </w:r>
    </w:p>
    <w:p>
      <w:r>
        <w:rPr>
          <w:rFonts w:ascii="Consolas" w:hAnsi="Consolas" w:eastAsia="Consolas"/>
          <w:b w:val="0"/>
          <w:sz w:val="18"/>
        </w:rPr>
        <w:t>CM035303.1  76794355  ........T.........-CT.A........A.......A....................  76794297</w:t>
      </w:r>
    </w:p>
    <w:p>
      <w:r>
        <w:rPr>
          <w:rFonts w:ascii="Consolas" w:hAnsi="Consolas" w:eastAsia="Consolas"/>
          <w:b w:val="0"/>
          <w:sz w:val="18"/>
        </w:rPr>
        <w:t>CM035295.1  21484208  ...........G......-CT.A.......T........A....................  21484266</w:t>
      </w:r>
    </w:p>
    <w:p>
      <w:r>
        <w:rPr>
          <w:rFonts w:ascii="Consolas" w:hAnsi="Consolas" w:eastAsia="Consolas"/>
          <w:b w:val="0"/>
          <w:sz w:val="18"/>
        </w:rPr>
        <w:t>CM035280.1  15617451  ..........A.......-CT.A................A............A.......  15617393</w:t>
      </w:r>
    </w:p>
    <w:p>
      <w:r>
        <w:rPr>
          <w:rFonts w:ascii="Consolas" w:hAnsi="Consolas" w:eastAsia="Consolas"/>
          <w:b w:val="0"/>
          <w:sz w:val="18"/>
        </w:rPr>
        <w:t>CM035282.1  9289027        .............-CT..........A..T...TA......A.............  9289080</w:t>
      </w:r>
    </w:p>
    <w:p>
      <w:r>
        <w:rPr>
          <w:rFonts w:ascii="Consolas" w:hAnsi="Consolas" w:eastAsia="Consolas"/>
          <w:b w:val="0"/>
          <w:sz w:val="18"/>
        </w:rPr>
        <w:t>CM035282.1  32744106        ............-CT.........T......T.......G......T.C.....  32744054</w:t>
      </w:r>
    </w:p>
    <w:p>
      <w:r>
        <w:rPr>
          <w:rFonts w:ascii="Consolas" w:hAnsi="Consolas" w:eastAsia="Consolas"/>
          <w:b w:val="0"/>
          <w:sz w:val="18"/>
        </w:rPr>
        <w:t>CM035300.1  17601736  ....A.....G.T.....C.TA........T........A...........TG.......  17601795</w:t>
      </w:r>
    </w:p>
    <w:p>
      <w:r>
        <w:rPr>
          <w:rFonts w:ascii="Consolas" w:hAnsi="Consolas" w:eastAsia="Consolas"/>
          <w:b w:val="0"/>
          <w:sz w:val="18"/>
        </w:rPr>
        <w:t>CM035296.1  27842043        ..T..C....C.-CC....A.CCA......G..GA............A..A...  27842095</w:t>
      </w:r>
    </w:p>
    <w:p>
      <w:r>
        <w:rPr>
          <w:rFonts w:ascii="Consolas" w:hAnsi="Consolas" w:eastAsia="Consolas"/>
          <w:b w:val="0"/>
          <w:sz w:val="18"/>
        </w:rPr>
        <w:t>CM035296.1  5488079   ..................-CT.A..........C.....A......A.....T.....--  5488135</w:t>
      </w:r>
    </w:p>
    <w:p>
      <w:r>
        <w:rPr>
          <w:rFonts w:ascii="Consolas" w:hAnsi="Consolas" w:eastAsia="Consolas"/>
          <w:b w:val="0"/>
          <w:sz w:val="18"/>
        </w:rPr>
        <w:t>CM035272.1  16640279  ....AG.......G....-CT.........T........A.........CG..A......  16640221</w:t>
      </w:r>
    </w:p>
    <w:p>
      <w:r>
        <w:rPr>
          <w:rFonts w:ascii="Consolas" w:hAnsi="Consolas" w:eastAsia="Consolas"/>
          <w:b w:val="0"/>
          <w:sz w:val="18"/>
        </w:rPr>
        <w:t>CM035271.1  46032006                                  ..T....A....................  46031979</w:t>
      </w:r>
    </w:p>
    <w:p>
      <w:r>
        <w:rPr>
          <w:rFonts w:ascii="Consolas" w:hAnsi="Consolas" w:eastAsia="Consolas"/>
          <w:b w:val="0"/>
          <w:sz w:val="18"/>
        </w:rPr>
        <w:t>CM035279.1  9783462          ..........T-CT.........GC.......A.......TG...T.G.....  9783411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60        TGGGACTACA-GGCGCGCGCCACCGCGCCCGGCTT  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CM035273.1  57531011  ..........-......................    57530980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CM035273.1  57711889  ..........-......................    57711920</w:t>
      </w:r>
    </w:p>
    <w:p>
      <w:r>
        <w:rPr>
          <w:rFonts w:ascii="Consolas" w:hAnsi="Consolas" w:eastAsia="Consolas"/>
          <w:b w:val="0"/>
          <w:sz w:val="18"/>
        </w:rPr>
        <w:t>CM035273.1  57540887  .....T....-............A.........    57540856</w:t>
      </w:r>
    </w:p>
    <w:p>
      <w:r>
        <w:rPr>
          <w:rFonts w:ascii="Consolas" w:hAnsi="Consolas" w:eastAsia="Consolas"/>
          <w:b w:val="0"/>
          <w:sz w:val="18"/>
        </w:rPr>
        <w:t>CM035273.1  18801463  .A........-.A...                     18801449</w:t>
      </w:r>
    </w:p>
    <w:p>
      <w:r>
        <w:rPr>
          <w:rFonts w:ascii="Consolas" w:hAnsi="Consolas" w:eastAsia="Consolas"/>
          <w:b w:val="0"/>
          <w:sz w:val="18"/>
        </w:rPr>
        <w:t>CM035284.1  25085009  .....T....-.......................   25084977</w:t>
      </w:r>
    </w:p>
    <w:p>
      <w:r>
        <w:rPr>
          <w:rFonts w:ascii="Consolas" w:hAnsi="Consolas" w:eastAsia="Consolas"/>
          <w:b w:val="0"/>
          <w:sz w:val="18"/>
        </w:rPr>
        <w:t>CM035286.1  40831858  ..........-....T.................    40831889</w:t>
      </w:r>
    </w:p>
    <w:p>
      <w:r>
        <w:rPr>
          <w:rFonts w:ascii="Consolas" w:hAnsi="Consolas" w:eastAsia="Consolas"/>
          <w:b w:val="0"/>
          <w:sz w:val="18"/>
        </w:rPr>
        <w:t>CM035277.1  18484271  ..........-...A...A.....A..........  18484238</w:t>
      </w:r>
    </w:p>
    <w:p>
      <w:r>
        <w:rPr>
          <w:rFonts w:ascii="Consolas" w:hAnsi="Consolas" w:eastAsia="Consolas"/>
          <w:b w:val="0"/>
          <w:sz w:val="18"/>
        </w:rPr>
        <w:t>CM035303.1  53017614  ..........-...A..T......A.........   53017646</w:t>
      </w:r>
    </w:p>
    <w:p>
      <w:r>
        <w:rPr>
          <w:rFonts w:ascii="Consolas" w:hAnsi="Consolas" w:eastAsia="Consolas"/>
          <w:b w:val="0"/>
          <w:sz w:val="18"/>
        </w:rPr>
        <w:t>CM035303.1  49746794  .....T....-...A........T.T....A..    49746825</w:t>
      </w:r>
    </w:p>
    <w:p>
      <w:r>
        <w:rPr>
          <w:rFonts w:ascii="Consolas" w:hAnsi="Consolas" w:eastAsia="Consolas"/>
          <w:b w:val="0"/>
          <w:sz w:val="18"/>
        </w:rPr>
        <w:t>CM035303.1  76794296  .......                              76794290</w:t>
      </w:r>
    </w:p>
    <w:p>
      <w:r>
        <w:rPr>
          <w:rFonts w:ascii="Consolas" w:hAnsi="Consolas" w:eastAsia="Consolas"/>
          <w:b w:val="0"/>
          <w:sz w:val="18"/>
        </w:rPr>
        <w:t>CM035295.1  21484267  ..........-..T................A..    21484298</w:t>
      </w:r>
    </w:p>
    <w:p>
      <w:r>
        <w:rPr>
          <w:rFonts w:ascii="Consolas" w:hAnsi="Consolas" w:eastAsia="Consolas"/>
          <w:b w:val="0"/>
          <w:sz w:val="18"/>
        </w:rPr>
        <w:t>CM035280.1  15617392  .....T....-....T.T...........T..     15617362</w:t>
      </w:r>
    </w:p>
    <w:p>
      <w:r>
        <w:rPr>
          <w:rFonts w:ascii="Consolas" w:hAnsi="Consolas" w:eastAsia="Consolas"/>
          <w:b w:val="0"/>
          <w:sz w:val="18"/>
        </w:rPr>
        <w:t>CM035282.1  9289081   ....G.....-..T..A........A....A...   9289113</w:t>
      </w:r>
    </w:p>
    <w:p>
      <w:r>
        <w:rPr>
          <w:rFonts w:ascii="Consolas" w:hAnsi="Consolas" w:eastAsia="Consolas"/>
          <w:b w:val="0"/>
          <w:sz w:val="18"/>
        </w:rPr>
        <w:t>CM035282.1  32744053  .C..TA....-...-T......               32744034</w:t>
      </w:r>
    </w:p>
    <w:p>
      <w:r>
        <w:rPr>
          <w:rFonts w:ascii="Consolas" w:hAnsi="Consolas" w:eastAsia="Consolas"/>
          <w:b w:val="0"/>
          <w:sz w:val="18"/>
        </w:rPr>
        <w:t>CM035300.1  17601796  ..A....C..-....T..A.....T.A......    17601827</w:t>
      </w:r>
    </w:p>
    <w:p>
      <w:r>
        <w:rPr>
          <w:rFonts w:ascii="Consolas" w:hAnsi="Consolas" w:eastAsia="Consolas"/>
          <w:b w:val="0"/>
          <w:sz w:val="18"/>
        </w:rPr>
        <w:t>CM035296.1  27842096  .....T....-..............A.......    27842127</w:t>
      </w:r>
    </w:p>
    <w:p>
      <w:r>
        <w:rPr>
          <w:rFonts w:ascii="Consolas" w:hAnsi="Consolas" w:eastAsia="Consolas"/>
          <w:b w:val="0"/>
          <w:sz w:val="18"/>
        </w:rPr>
        <w:t>CM035296.1  5488136   -....T..T.G..ATT..........T......    5488167</w:t>
      </w:r>
    </w:p>
    <w:p>
      <w:r>
        <w:rPr>
          <w:rFonts w:ascii="Consolas" w:hAnsi="Consolas" w:eastAsia="Consolas"/>
          <w:b w:val="0"/>
          <w:sz w:val="18"/>
        </w:rPr>
        <w:t>CM035272.1  16640220  .........                            16640212</w:t>
      </w:r>
    </w:p>
    <w:p>
      <w:r>
        <w:rPr>
          <w:rFonts w:ascii="Consolas" w:hAnsi="Consolas" w:eastAsia="Consolas"/>
          <w:b w:val="0"/>
          <w:sz w:val="18"/>
        </w:rPr>
        <w:t>CM035271.1  46031978  ..........-..T..A....                46031959</w:t>
      </w:r>
    </w:p>
    <w:p>
      <w:r>
        <w:rPr>
          <w:rFonts w:ascii="Consolas" w:hAnsi="Consolas" w:eastAsia="Consolas"/>
          <w:b w:val="0"/>
          <w:sz w:val="18"/>
        </w:rPr>
        <w:t>CM035279.1  9783410   .....T..T.-...                       9783398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167666055876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223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JAGTXW010001625.1  103533  .......................G.....G....................A.....G...  103474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61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JAGTXW010001625.1  103473  ........C..G................C...G...C............AC......T..  103414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121     AGAGCCACAGGCTTCATGTATTGGATGGTCTGTGTGGACATCCTGGCCGCTGCTGTTCCC  180</w:t>
      </w:r>
    </w:p>
    <w:p>
      <w:r>
        <w:rPr>
          <w:rFonts w:ascii="Consolas" w:hAnsi="Consolas" w:eastAsia="Consolas"/>
          <w:b w:val="0"/>
          <w:sz w:val="18"/>
        </w:rPr>
        <w:t>JAGTXW010001625.1  103413  ......GAG.......G.C.G....C.C..A.CA.C..........AT.TG....CCA..  103354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181     TTGGGGGACCCCAGCTTCAGAAGTGGCC  208</w:t>
      </w:r>
    </w:p>
    <w:p>
      <w:r>
        <w:rPr>
          <w:rFonts w:ascii="Consolas" w:hAnsi="Consolas" w:eastAsia="Consolas"/>
          <w:b w:val="0"/>
          <w:sz w:val="18"/>
        </w:rPr>
        <w:t>JAGTXW010001625.1  103353  AA.....T....................  103326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454730053798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209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3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JAGTXW010001625.1  103974  ..........C...............G................................C  103915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63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JAGTXW010001625.1  103914  .........................G.............C......CA.....A.T....  103855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123     GGGCAGACGCCCGAGACAGAGATGAAGG  150</w:t>
      </w:r>
    </w:p>
    <w:p>
      <w:r>
        <w:rPr>
          <w:rFonts w:ascii="Consolas" w:hAnsi="Consolas" w:eastAsia="Consolas"/>
          <w:b w:val="0"/>
          <w:sz w:val="18"/>
        </w:rPr>
        <w:t>JAGTXW010001625.1  103854  ......TT...G..........C.....  103827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304847168880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210     3e-52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208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6 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JAGTXW010001625.1  105170    .....G.........C.G........C...........G.........G........T..  105111</w:t>
      </w:r>
    </w:p>
    <w:p>
      <w:r>
        <w:rPr>
          <w:rFonts w:ascii="Consolas" w:hAnsi="Consolas" w:eastAsia="Consolas"/>
          <w:b w:val="0"/>
          <w:sz w:val="18"/>
        </w:rPr>
        <w:t>CM035286.1         54145629  ....GG.........C.G........C........T..G.........G...........  54145688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66        GAAGGTGAGGGAGCCCACGGTCGCGGCACACGGGCCCACAGGGTGGAAGCCGAACCTCTG  125</w:t>
      </w:r>
    </w:p>
    <w:p>
      <w:r>
        <w:rPr>
          <w:rFonts w:ascii="Consolas" w:hAnsi="Consolas" w:eastAsia="Consolas"/>
          <w:b w:val="0"/>
          <w:sz w:val="18"/>
        </w:rPr>
        <w:t>JAGTXW010001625.1  105110    ......C..C.........ACGAT......T......GTG..A.................  105051</w:t>
      </w:r>
    </w:p>
    <w:p>
      <w:r>
        <w:rPr>
          <w:rFonts w:ascii="Consolas" w:hAnsi="Consolas" w:eastAsia="Consolas"/>
          <w:b w:val="0"/>
          <w:sz w:val="18"/>
        </w:rPr>
        <w:t>CM035286.1         54145689  ......C..C.........ACGAT......T......GTG..A.................  54145748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126       GTAGAAGGGCACCAATGGGTCCTCACACATGAGCACGGCCCGGCGCACGGCCGGCTGGCC  185</w:t>
      </w:r>
    </w:p>
    <w:p>
      <w:r>
        <w:rPr>
          <w:rFonts w:ascii="Consolas" w:hAnsi="Consolas" w:eastAsia="Consolas"/>
          <w:b w:val="0"/>
          <w:sz w:val="18"/>
        </w:rPr>
        <w:t>JAGTXW010001625.1  105050    ..............GC...G....G.........G.A...T...................  104991</w:t>
      </w:r>
    </w:p>
    <w:p>
      <w:r>
        <w:rPr>
          <w:rFonts w:ascii="Consolas" w:hAnsi="Consolas" w:eastAsia="Consolas"/>
          <w:b w:val="0"/>
          <w:sz w:val="18"/>
        </w:rPr>
        <w:t>JAGTXW010001625.1  104483                        ....G.........G.A...T...................  104444</w:t>
      </w:r>
    </w:p>
    <w:p>
      <w:r>
        <w:rPr>
          <w:rFonts w:ascii="Consolas" w:hAnsi="Consolas" w:eastAsia="Consolas"/>
          <w:b w:val="0"/>
          <w:sz w:val="18"/>
        </w:rPr>
        <w:t>CM035286.1         54145749  ..............GC........G.........G.A...T...................  54145808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186       ATCCAGGTGGTGCAGGTAGCGCCAGAGCAGGGTGGAGCCCTTCCCCAGCTGCCGGAAGGT  245</w:t>
      </w:r>
    </w:p>
    <w:p>
      <w:r>
        <w:rPr>
          <w:rFonts w:ascii="Consolas" w:hAnsi="Consolas" w:eastAsia="Consolas"/>
          <w:b w:val="0"/>
          <w:sz w:val="18"/>
        </w:rPr>
        <w:t>JAGTXW010001625.1  104443    GC...C.........................AC.........G...T..C..........  104384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246       GCGGTGCACGGCCAGCAAGTGCAGGTGAGCTGTGCGGCCCATGGGCCTGTGTAGTGTCAG  305</w:t>
      </w:r>
    </w:p>
    <w:p>
      <w:r>
        <w:rPr>
          <w:rFonts w:ascii="Consolas" w:hAnsi="Consolas" w:eastAsia="Consolas"/>
          <w:b w:val="0"/>
          <w:sz w:val="18"/>
        </w:rPr>
        <w:t>JAGTXW010001625.1  104383    .................C.........G..G.....C...CC.........C........  104324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306       TGACTC  311</w:t>
      </w:r>
    </w:p>
    <w:p>
      <w:r>
        <w:rPr>
          <w:rFonts w:ascii="Consolas" w:hAnsi="Consolas" w:eastAsia="Consolas"/>
          <w:b w:val="0"/>
          <w:sz w:val="18"/>
        </w:rPr>
        <w:t>JAGTXW010001625.1  104323    C.....  104318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711309581360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