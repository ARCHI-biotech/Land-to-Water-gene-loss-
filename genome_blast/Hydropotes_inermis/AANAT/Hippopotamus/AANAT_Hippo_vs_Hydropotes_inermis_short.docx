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Length=379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CM035286.1 Hydropotes inermis isolate NWPU-IOZ-05 chromosome 18, ...  254     3e-65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         CTTTCTCTGGGACTCCTTCACCAACCCCTTGACCAATCCCTAAAGGGTCATGACCTTCCA  60</w:t>
      </w:r>
    </w:p>
    <w:p>
      <w:r>
        <w:rPr>
          <w:rFonts w:ascii="Consolas" w:hAnsi="Consolas" w:eastAsia="Consolas"/>
          <w:b w:val="0"/>
          <w:sz w:val="18"/>
        </w:rPr>
        <w:t>CM035286.1  54169877  ................---.....TT.........G.......G................  54169933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61        GGCTTTGCATGGAATTTCCTAACGCAATACGCTCTAGATACACTATATAG----CCTTGC  116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exon_1]</w:t>
      </w:r>
    </w:p>
    <w:p>
      <w:r>
        <w:rPr>
          <w:rFonts w:ascii="Consolas" w:hAnsi="Consolas" w:eastAsia="Consolas"/>
          <w:b w:val="0"/>
          <w:sz w:val="18"/>
        </w:rPr>
        <w:t>CM035286.1  54169934  ..T......A......C.....T...G...T.............C....TTTAC.....A  54169993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117       TTACAAGCTGTCTTGGAGCTGCTTTTAAGCTATTTCACGTGTACAGTATATGTTTTGCCT  176</w:t>
      </w:r>
    </w:p>
    <w:p>
      <w:r>
        <w:rPr>
          <w:rFonts w:ascii="Consolas" w:hAnsi="Consolas" w:eastAsia="Consolas"/>
          <w:b w:val="0"/>
          <w:sz w:val="18"/>
        </w:rPr>
        <w:t>CM035286.1  54169994  ..........C.......T................A.T....G-----.......C.T..  54170048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177       CCCCAACTAAACTGTAAACACCTAGAGGACAGAGACTATATCTTGCTCTTTCTGTATCCC  236</w:t>
      </w:r>
    </w:p>
    <w:p>
      <w:r>
        <w:rPr>
          <w:rFonts w:ascii="Consolas" w:hAnsi="Consolas" w:eastAsia="Consolas"/>
          <w:b w:val="0"/>
          <w:sz w:val="18"/>
        </w:rPr>
        <w:t>CM035286.1  54170049  T........G.T............C.........G..G.......T..C...........  54170108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237       TCCTAGTGCCTAGGACTAGATTGGAGACGCCAAGGGAGCTCATTAAGTGCTGTTGACAGT  296</w:t>
      </w:r>
    </w:p>
    <w:p>
      <w:r>
        <w:rPr>
          <w:rFonts w:ascii="Consolas" w:hAnsi="Consolas" w:eastAsia="Consolas"/>
          <w:b w:val="0"/>
          <w:sz w:val="18"/>
        </w:rPr>
        <w:t>CM035286.1  54170109  .T.C.........A......C........T.C.................T..CG...G..  54170168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297       CTTCGGACCATCCTCCGTCCCACCTCGGCCACTCCCCTTTTCCTTGGTGACCACTCCACT  356</w:t>
      </w:r>
    </w:p>
    <w:p>
      <w:r>
        <w:rPr>
          <w:rFonts w:ascii="Consolas" w:hAnsi="Consolas" w:eastAsia="Consolas"/>
          <w:b w:val="0"/>
          <w:sz w:val="18"/>
        </w:rPr>
        <w:t>CM035286.1  54170169  ..C....T.......T......T....AA.C.......C.....C.....G.........  54170228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357       TCCTCCTCCTGGGTCCCCTCCCC  379</w:t>
      </w:r>
    </w:p>
    <w:p>
      <w:r>
        <w:rPr>
          <w:rFonts w:ascii="Consolas" w:hAnsi="Consolas" w:eastAsia="Consolas"/>
          <w:b w:val="0"/>
          <w:sz w:val="18"/>
        </w:rPr>
        <w:t>CM035286.1  54170229  ...CG.............A....  54170251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912007259646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CM035286.1 Hydropotes inermis isolate NWPU-IOZ-05 chromosome 18, ...  50.1    1e-04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8         TGGTCATCCAGGAAGCACCCATGCATTGGTGCTGGGGAGTTGGTGGTGAAGAGTATGGCA  67</w:t>
      </w:r>
    </w:p>
    <w:p>
      <w:r>
        <w:rPr>
          <w:rFonts w:ascii="Consolas" w:hAnsi="Consolas" w:eastAsia="Consolas"/>
          <w:b w:val="0"/>
          <w:sz w:val="18"/>
        </w:rPr>
        <w:t>CM035286.1  54165747  ...........T...TG.......T......G.....CA.......G......C......  54165806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68        T  68</w:t>
      </w:r>
    </w:p>
    <w:p>
      <w:r>
        <w:rPr>
          <w:rFonts w:ascii="Consolas" w:hAnsi="Consolas" w:eastAsia="Consolas"/>
          <w:b w:val="0"/>
          <w:sz w:val="18"/>
        </w:rPr>
        <w:t>CM035286.1  54165807  .  54165807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124480183394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CM035281.1 Hydropotes inermis isolate NWPU-IOZ-05 chromosome 13, ...  73.8    9e-12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28        CCCTCTCCTGGAACTGCCCTCTACTGAAGGAAGCTGCCTCTCCCAAGGT  76</w:t>
      </w:r>
    </w:p>
    <w:p>
      <w:r>
        <w:rPr>
          <w:rFonts w:ascii="Consolas" w:hAnsi="Consolas" w:eastAsia="Consolas"/>
          <w:b w:val="0"/>
          <w:sz w:val="18"/>
        </w:rPr>
        <w:t>CM035281.1  15641237  ............T.C.............................G....  15641285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147343890548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CM035273.1 Hydropotes inermis isolate NWPU-IOZ-05 chromosome 5, w...  149     2e-34</w:t>
      </w:r>
    </w:p>
    <w:p>
      <w:r>
        <w:rPr>
          <w:rFonts w:ascii="Consolas" w:hAnsi="Consolas" w:eastAsia="Consolas"/>
          <w:b w:val="0"/>
          <w:sz w:val="18"/>
        </w:rPr>
        <w:t>CM035284.1 Hydropotes inermis isolate NWPU-IOZ-05 chromosome 16, ...  143     1e-32</w:t>
      </w:r>
    </w:p>
    <w:p>
      <w:r>
        <w:rPr>
          <w:rFonts w:ascii="Consolas" w:hAnsi="Consolas" w:eastAsia="Consolas"/>
          <w:b w:val="0"/>
          <w:sz w:val="18"/>
        </w:rPr>
        <w:t>CM035286.1 Hydropotes inermis isolate NWPU-IOZ-05 chromosome 18, ...  133     1e-29</w:t>
      </w:r>
    </w:p>
    <w:p>
      <w:r>
        <w:rPr>
          <w:rFonts w:ascii="Consolas" w:hAnsi="Consolas" w:eastAsia="Consolas"/>
          <w:b w:val="0"/>
          <w:sz w:val="18"/>
        </w:rPr>
        <w:t>CM035277.1 Hydropotes inermis isolate NWPU-IOZ-05 chromosome 9, w...  129     2e-28</w:t>
      </w:r>
    </w:p>
    <w:p>
      <w:r>
        <w:rPr>
          <w:rFonts w:ascii="Consolas" w:hAnsi="Consolas" w:eastAsia="Consolas"/>
          <w:b w:val="0"/>
          <w:sz w:val="18"/>
        </w:rPr>
        <w:t>CM035303.1 Hydropotes inermis isolate NWPU-IOZ-05 chromosome X, w...  127     9e-28</w:t>
      </w:r>
    </w:p>
    <w:p>
      <w:r>
        <w:rPr>
          <w:rFonts w:ascii="Consolas" w:hAnsi="Consolas" w:eastAsia="Consolas"/>
          <w:b w:val="0"/>
          <w:sz w:val="18"/>
        </w:rPr>
        <w:t>CM035295.1 Hydropotes inermis isolate NWPU-IOZ-05 chromosome 27, ...  119     2e-25</w:t>
      </w:r>
    </w:p>
    <w:p>
      <w:r>
        <w:rPr>
          <w:rFonts w:ascii="Consolas" w:hAnsi="Consolas" w:eastAsia="Consolas"/>
          <w:b w:val="0"/>
          <w:sz w:val="18"/>
        </w:rPr>
        <w:t>CM035280.1 Hydropotes inermis isolate NWPU-IOZ-05 chromosome 12, ...  101     5e-20</w:t>
      </w:r>
    </w:p>
    <w:p>
      <w:r>
        <w:rPr>
          <w:rFonts w:ascii="Consolas" w:hAnsi="Consolas" w:eastAsia="Consolas"/>
          <w:b w:val="0"/>
          <w:sz w:val="18"/>
        </w:rPr>
        <w:t>CM035282.1 Hydropotes inermis isolate NWPU-IOZ-05 chromosome 14, ...  77.8    7e-13</w:t>
      </w:r>
    </w:p>
    <w:p>
      <w:r>
        <w:rPr>
          <w:rFonts w:ascii="Consolas" w:hAnsi="Consolas" w:eastAsia="Consolas"/>
          <w:b w:val="0"/>
          <w:sz w:val="18"/>
        </w:rPr>
        <w:t>CM035296.1 Hydropotes inermis isolate NWPU-IOZ-05 chromosome 28, ...  69.9    2e-10</w:t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65.9    3e-09</w:t>
      </w:r>
    </w:p>
    <w:p>
      <w:r>
        <w:rPr>
          <w:rFonts w:ascii="Consolas" w:hAnsi="Consolas" w:eastAsia="Consolas"/>
          <w:b w:val="0"/>
          <w:sz w:val="18"/>
        </w:rPr>
        <w:t>CM035293.1 Hydropotes inermis isolate NWPU-IOZ-05 chromosome 25, ...  61.9    4e-08</w:t>
      </w:r>
    </w:p>
    <w:p>
      <w:r>
        <w:rPr>
          <w:rFonts w:ascii="Consolas" w:hAnsi="Consolas" w:eastAsia="Consolas"/>
          <w:b w:val="0"/>
          <w:sz w:val="18"/>
        </w:rPr>
        <w:t>CM035300.1 Hydropotes inermis isolate NWPU-IOZ-05 chromosome 32, ...  60.0    2e-07</w:t>
      </w:r>
    </w:p>
    <w:p>
      <w:r>
        <w:rPr>
          <w:rFonts w:ascii="Consolas" w:hAnsi="Consolas" w:eastAsia="Consolas"/>
          <w:b w:val="0"/>
          <w:sz w:val="18"/>
        </w:rPr>
        <w:t>CM035272.1 Hydropotes inermis isolate NWPU-IOZ-05 chromosome 4, w...  60.0    2e-07</w:t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60.0    2e-07</w:t>
      </w:r>
    </w:p>
    <w:p>
      <w:r>
        <w:rPr>
          <w:rFonts w:ascii="Consolas" w:hAnsi="Consolas" w:eastAsia="Consolas"/>
          <w:b w:val="0"/>
          <w:sz w:val="18"/>
        </w:rPr>
        <w:t>CM035299.1 Hydropotes inermis isolate NWPU-IOZ-05 chromosome 31, ...  56.0    3e-06</w:t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54.0    1e-05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 CACTGCAGCCCAGAACTCTGGGGCTCAAGCGATCCTCCTGCCTCAGCCTCCCGAGTAGCT  60</w:t>
      </w:r>
    </w:p>
    <w:p>
      <w:r>
        <w:rPr>
          <w:rFonts w:ascii="Consolas" w:hAnsi="Consolas" w:eastAsia="Consolas"/>
          <w:b w:val="0"/>
          <w:sz w:val="18"/>
        </w:rPr>
        <w:t>CM035273.1  57531070  ..................CT.A................A.....................  57531011</w:t>
      </w:r>
    </w:p>
    <w:p>
      <w:r>
        <w:rPr>
          <w:rFonts w:ascii="Consolas" w:hAnsi="Consolas" w:eastAsia="Consolas"/>
          <w:b w:val="0"/>
          <w:sz w:val="18"/>
        </w:rPr>
        <w:t>CM035273.1  57711830  ..................CT.A................A.....................  57711889</w:t>
      </w:r>
    </w:p>
    <w:p>
      <w:r>
        <w:rPr>
          <w:rFonts w:ascii="Consolas" w:hAnsi="Consolas" w:eastAsia="Consolas"/>
          <w:b w:val="0"/>
          <w:sz w:val="18"/>
        </w:rPr>
        <w:t>CM035273.1  57540946  ..................CT.A................A.....................  57540887</w:t>
      </w:r>
    </w:p>
    <w:p>
      <w:r>
        <w:rPr>
          <w:rFonts w:ascii="Consolas" w:hAnsi="Consolas" w:eastAsia="Consolas"/>
          <w:b w:val="0"/>
          <w:sz w:val="18"/>
        </w:rPr>
        <w:t>CM035284.1  25085068  .......A..........CT..................A.....................  25085009</w:t>
      </w:r>
    </w:p>
    <w:p>
      <w:r>
        <w:rPr>
          <w:rFonts w:ascii="Consolas" w:hAnsi="Consolas" w:eastAsia="Consolas"/>
          <w:b w:val="0"/>
          <w:sz w:val="18"/>
        </w:rPr>
        <w:t>CM035286.1  40831799  ..................CT.A................A............T........  40831858</w:t>
      </w:r>
    </w:p>
    <w:p>
      <w:r>
        <w:rPr>
          <w:rFonts w:ascii="Consolas" w:hAnsi="Consolas" w:eastAsia="Consolas"/>
          <w:b w:val="0"/>
          <w:sz w:val="18"/>
        </w:rPr>
        <w:t>CM035277.1  18484330  ..................CT...T..............A.....................  18484271</w:t>
      </w:r>
    </w:p>
    <w:p>
      <w:r>
        <w:rPr>
          <w:rFonts w:ascii="Consolas" w:hAnsi="Consolas" w:eastAsia="Consolas"/>
          <w:b w:val="0"/>
          <w:sz w:val="18"/>
        </w:rPr>
        <w:t>CM035303.1  53017555  ..................CT.A................A.....................  53017614</w:t>
      </w:r>
    </w:p>
    <w:p>
      <w:r>
        <w:rPr>
          <w:rFonts w:ascii="Consolas" w:hAnsi="Consolas" w:eastAsia="Consolas"/>
          <w:b w:val="0"/>
          <w:sz w:val="18"/>
        </w:rPr>
        <w:t>CM035303.1  49746735  .......A..........CA....G...A.........A.............A.......  49746794</w:t>
      </w:r>
    </w:p>
    <w:p>
      <w:r>
        <w:rPr>
          <w:rFonts w:ascii="Consolas" w:hAnsi="Consolas" w:eastAsia="Consolas"/>
          <w:b w:val="0"/>
          <w:sz w:val="18"/>
        </w:rPr>
        <w:t>CM035303.1  76794355  ........T.........CT.A........A.......A.....................  76794296</w:t>
      </w:r>
    </w:p>
    <w:p>
      <w:r>
        <w:rPr>
          <w:rFonts w:ascii="Consolas" w:hAnsi="Consolas" w:eastAsia="Consolas"/>
          <w:b w:val="0"/>
          <w:sz w:val="18"/>
        </w:rPr>
        <w:t>CM035295.1  21484208  ...........G......CT.A.......T........A.....................  21484267</w:t>
      </w:r>
    </w:p>
    <w:p>
      <w:r>
        <w:rPr>
          <w:rFonts w:ascii="Consolas" w:hAnsi="Consolas" w:eastAsia="Consolas"/>
          <w:b w:val="0"/>
          <w:sz w:val="18"/>
        </w:rPr>
        <w:t>CM035280.1  15617451  ..........A.......CT.A................A............A........  15617392</w:t>
      </w:r>
    </w:p>
    <w:p>
      <w:r>
        <w:rPr>
          <w:rFonts w:ascii="Consolas" w:hAnsi="Consolas" w:eastAsia="Consolas"/>
          <w:b w:val="0"/>
          <w:sz w:val="18"/>
        </w:rPr>
        <w:t>CM035282.1  9289027        .............CT..........A..T...TA......A..............  9289081</w:t>
      </w:r>
    </w:p>
    <w:p>
      <w:r>
        <w:rPr>
          <w:rFonts w:ascii="Consolas" w:hAnsi="Consolas" w:eastAsia="Consolas"/>
          <w:b w:val="0"/>
          <w:sz w:val="18"/>
        </w:rPr>
        <w:t>CM035282.1  32744106        ............CT.........T......T.......G......T.C......  32744053</w:t>
      </w:r>
    </w:p>
    <w:p>
      <w:r>
        <w:rPr>
          <w:rFonts w:ascii="Consolas" w:hAnsi="Consolas" w:eastAsia="Consolas"/>
          <w:b w:val="0"/>
          <w:sz w:val="18"/>
        </w:rPr>
        <w:t>CM035296.1  5488079   ..................CT.A..........C.....A......A.....T......    5488136</w:t>
      </w:r>
    </w:p>
    <w:p>
      <w:r>
        <w:rPr>
          <w:rFonts w:ascii="Consolas" w:hAnsi="Consolas" w:eastAsia="Consolas"/>
          <w:b w:val="0"/>
          <w:sz w:val="18"/>
        </w:rPr>
        <w:t>CM035296.1  27842077                                          ............A..A....  27842096</w:t>
      </w:r>
    </w:p>
    <w:p>
      <w:r>
        <w:rPr>
          <w:rFonts w:ascii="Consolas" w:hAnsi="Consolas" w:eastAsia="Consolas"/>
          <w:b w:val="0"/>
          <w:sz w:val="18"/>
        </w:rPr>
        <w:t>CM035271.1  46032003                                    ....A.....................  46031978</w:t>
      </w:r>
    </w:p>
    <w:p>
      <w:r>
        <w:rPr>
          <w:rFonts w:ascii="Consolas" w:hAnsi="Consolas" w:eastAsia="Consolas"/>
          <w:b w:val="0"/>
          <w:sz w:val="18"/>
        </w:rPr>
        <w:t>CM035293.1  26575377          ..........CT.....T..A.A......TA.....................  26575326</w:t>
      </w:r>
    </w:p>
    <w:p>
      <w:r>
        <w:rPr>
          <w:rFonts w:ascii="Consolas" w:hAnsi="Consolas" w:eastAsia="Consolas"/>
          <w:b w:val="0"/>
          <w:sz w:val="18"/>
        </w:rPr>
        <w:t>CM035300.1  17601758                       ........T........A...........TG........  17601796</w:t>
      </w:r>
    </w:p>
    <w:p>
      <w:r>
        <w:rPr>
          <w:rFonts w:ascii="Consolas" w:hAnsi="Consolas" w:eastAsia="Consolas"/>
          <w:b w:val="0"/>
          <w:sz w:val="18"/>
        </w:rPr>
        <w:t>CM035272.1  16640273        .......G....CT.........T........A.........CG..A.......  16640220</w:t>
      </w:r>
    </w:p>
    <w:p>
      <w:r>
        <w:rPr>
          <w:rFonts w:ascii="Consolas" w:hAnsi="Consolas" w:eastAsia="Consolas"/>
          <w:b w:val="0"/>
          <w:sz w:val="18"/>
        </w:rPr>
        <w:t>CM035269.1  95656125  .................TCT.A............T...A........T.T.........G  95656184</w:t>
      </w:r>
    </w:p>
    <w:p>
      <w:r>
        <w:rPr>
          <w:rFonts w:ascii="Consolas" w:hAnsi="Consolas" w:eastAsia="Consolas"/>
          <w:b w:val="0"/>
          <w:sz w:val="18"/>
        </w:rPr>
        <w:t>CM035269.1  1694002     ................C......T....A.......                        1694037</w:t>
      </w:r>
    </w:p>
    <w:p>
      <w:r>
        <w:rPr>
          <w:rFonts w:ascii="Consolas" w:hAnsi="Consolas" w:eastAsia="Consolas"/>
          <w:b w:val="0"/>
          <w:sz w:val="18"/>
        </w:rPr>
        <w:t>CM035299.1  18447126       ..............T.........T.......TA...A....T....A.......  18447072</w:t>
      </w:r>
    </w:p>
    <w:p>
      <w:r>
        <w:rPr>
          <w:rFonts w:ascii="Consolas" w:hAnsi="Consolas" w:eastAsia="Consolas"/>
          <w:b w:val="0"/>
          <w:sz w:val="18"/>
        </w:rPr>
        <w:t>CM035270.1  63716295  ....A.............CT.A.T.....T........AA...........A........  63716236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61        GGGACTACAGGCGCGCGCCACCGCGCCCGGCTT  93</w:t>
      </w:r>
    </w:p>
    <w:p>
      <w:r>
        <w:rPr>
          <w:rFonts w:ascii="Consolas" w:hAnsi="Consolas" w:eastAsia="Consolas"/>
          <w:b w:val="0"/>
          <w:sz w:val="18"/>
        </w:rPr>
        <w:t>CM035273.1  57531010  ...............................    57530980</w:t>
      </w:r>
    </w:p>
    <w:p>
      <w:r>
        <w:rPr>
          <w:rFonts w:ascii="Consolas" w:hAnsi="Consolas" w:eastAsia="Consolas"/>
          <w:b w:val="0"/>
          <w:sz w:val="18"/>
        </w:rPr>
        <w:t>CM035273.1  57711890  ...............................    57711920</w:t>
      </w:r>
    </w:p>
    <w:p>
      <w:r>
        <w:rPr>
          <w:rFonts w:ascii="Consolas" w:hAnsi="Consolas" w:eastAsia="Consolas"/>
          <w:b w:val="0"/>
          <w:sz w:val="18"/>
        </w:rPr>
        <w:t>CM035273.1  57540886  ....T................A.........    57540856</w:t>
      </w:r>
    </w:p>
    <w:p>
      <w:r>
        <w:rPr>
          <w:rFonts w:ascii="Consolas" w:hAnsi="Consolas" w:eastAsia="Consolas"/>
          <w:b w:val="0"/>
          <w:sz w:val="18"/>
        </w:rPr>
        <w:t>CM035284.1  25085008  ....T...........................   25084977</w:t>
      </w:r>
    </w:p>
    <w:p>
      <w:r>
        <w:rPr>
          <w:rFonts w:ascii="Consolas" w:hAnsi="Consolas" w:eastAsia="Consolas"/>
          <w:b w:val="0"/>
          <w:sz w:val="18"/>
        </w:rPr>
        <w:t>CM035286.1  40831859  .............T.................    40831889</w:t>
      </w:r>
    </w:p>
    <w:p>
      <w:r>
        <w:rPr>
          <w:rFonts w:ascii="Consolas" w:hAnsi="Consolas" w:eastAsia="Consolas"/>
          <w:b w:val="0"/>
          <w:sz w:val="18"/>
        </w:rPr>
        <w:t>CM035277.1  18484270  ............A...A.....A..........  18484238</w:t>
      </w:r>
    </w:p>
    <w:p>
      <w:r>
        <w:rPr>
          <w:rFonts w:ascii="Consolas" w:hAnsi="Consolas" w:eastAsia="Consolas"/>
          <w:b w:val="0"/>
          <w:sz w:val="18"/>
        </w:rPr>
        <w:t>CM035303.1  53017615  ............A..T......A.........   53017646</w:t>
      </w:r>
    </w:p>
    <w:p>
      <w:r>
        <w:rPr>
          <w:rFonts w:ascii="Consolas" w:hAnsi="Consolas" w:eastAsia="Consolas"/>
          <w:b w:val="0"/>
          <w:sz w:val="18"/>
        </w:rPr>
        <w:t>CM035303.1  49746795  ....T.......A........              49746815</w:t>
      </w:r>
    </w:p>
    <w:p>
      <w:r>
        <w:rPr>
          <w:rFonts w:ascii="Consolas" w:hAnsi="Consolas" w:eastAsia="Consolas"/>
          <w:b w:val="0"/>
          <w:sz w:val="18"/>
        </w:rPr>
        <w:t>CM035303.1  76794295  ......                             76794290</w:t>
      </w:r>
    </w:p>
    <w:p>
      <w:r>
        <w:rPr>
          <w:rFonts w:ascii="Consolas" w:hAnsi="Consolas" w:eastAsia="Consolas"/>
          <w:b w:val="0"/>
          <w:sz w:val="18"/>
        </w:rPr>
        <w:t>CM035295.1  21484268  ...........T................       21484295</w:t>
      </w:r>
    </w:p>
    <w:p>
      <w:r>
        <w:rPr>
          <w:rFonts w:ascii="Consolas" w:hAnsi="Consolas" w:eastAsia="Consolas"/>
          <w:b w:val="0"/>
          <w:sz w:val="18"/>
        </w:rPr>
        <w:t>CM035280.1  15617391  ....T........T.T...........        15617365</w:t>
      </w:r>
    </w:p>
    <w:p>
      <w:r>
        <w:rPr>
          <w:rFonts w:ascii="Consolas" w:hAnsi="Consolas" w:eastAsia="Consolas"/>
          <w:b w:val="0"/>
          <w:sz w:val="18"/>
        </w:rPr>
        <w:t>CM035282.1  9289082   ...G.......T..A........A....       9289109</w:t>
      </w:r>
    </w:p>
    <w:p>
      <w:r>
        <w:rPr>
          <w:rFonts w:ascii="Consolas" w:hAnsi="Consolas" w:eastAsia="Consolas"/>
          <w:b w:val="0"/>
          <w:sz w:val="18"/>
        </w:rPr>
        <w:t>CM035296.1  27842097  ....T..................A.......    27842127</w:t>
      </w:r>
    </w:p>
    <w:p>
      <w:r>
        <w:rPr>
          <w:rFonts w:ascii="Consolas" w:hAnsi="Consolas" w:eastAsia="Consolas"/>
          <w:b w:val="0"/>
          <w:sz w:val="18"/>
        </w:rPr>
        <w:t>CM035271.1  46031977  ...........                        46031967</w:t>
      </w:r>
    </w:p>
    <w:p>
      <w:r>
        <w:rPr>
          <w:rFonts w:ascii="Consolas" w:hAnsi="Consolas" w:eastAsia="Consolas"/>
          <w:b w:val="0"/>
          <w:sz w:val="18"/>
        </w:rPr>
        <w:t>CM035293.1  26575325  .......                            26575319</w:t>
      </w:r>
    </w:p>
    <w:p>
      <w:r>
        <w:rPr>
          <w:rFonts w:ascii="Consolas" w:hAnsi="Consolas" w:eastAsia="Consolas"/>
          <w:b w:val="0"/>
          <w:sz w:val="18"/>
        </w:rPr>
        <w:t>CM035300.1  17601797  .A....C......T..A.....T.A......    17601827</w:t>
      </w:r>
    </w:p>
    <w:p>
      <w:r>
        <w:rPr>
          <w:rFonts w:ascii="Consolas" w:hAnsi="Consolas" w:eastAsia="Consolas"/>
          <w:b w:val="0"/>
          <w:sz w:val="18"/>
        </w:rPr>
        <w:t>CM035272.1  16640219  ........                           16640212</w:t>
      </w:r>
    </w:p>
    <w:p>
      <w:r>
        <w:rPr>
          <w:rFonts w:ascii="Consolas" w:hAnsi="Consolas" w:eastAsia="Consolas"/>
          <w:b w:val="0"/>
          <w:sz w:val="18"/>
        </w:rPr>
        <w:t>CM035269.1  95656185  A...T.........                     95656198</w:t>
      </w:r>
    </w:p>
    <w:p>
      <w:r>
        <w:rPr>
          <w:rFonts w:ascii="Consolas" w:hAnsi="Consolas" w:eastAsia="Consolas"/>
          <w:b w:val="0"/>
          <w:sz w:val="18"/>
        </w:rPr>
        <w:t>CM035299.1  18447071  AC.......                          18447063</w:t>
      </w:r>
    </w:p>
    <w:p>
      <w:r>
        <w:rPr>
          <w:rFonts w:ascii="Consolas" w:hAnsi="Consolas" w:eastAsia="Consolas"/>
          <w:b w:val="0"/>
          <w:sz w:val="18"/>
        </w:rPr>
        <w:t>CM035270.1  63716235  .A..T......                        63716225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193071304856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JAGTXW010001625.1 Hydropotes inermis isolate NWPU-IOZ-05 HiC_scaf...  155     1e-35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      1       TCTCGCTCAATCTCAAACACGCCAGCAGCATCCTCTGGGGTGAGGCAGCGGAACTCATTG  60</w:t>
      </w:r>
    </w:p>
    <w:p>
      <w:r>
        <w:rPr>
          <w:rFonts w:ascii="Consolas" w:hAnsi="Consolas" w:eastAsia="Consolas"/>
          <w:b w:val="0"/>
          <w:sz w:val="18"/>
        </w:rPr>
        <w:t>JAGTXW010001625.1  103533  .......................G.....G....................A.....G...  103474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      61      GCGGGGAGTGTATGGCGCCGCTGGCGGCTTGGCGACTCTGGGATCCCAGGTGGCAGGCGC  120</w:t>
      </w:r>
    </w:p>
    <w:p>
      <w:r>
        <w:rPr>
          <w:rFonts w:ascii="Consolas" w:hAnsi="Consolas" w:eastAsia="Consolas"/>
          <w:b w:val="0"/>
          <w:sz w:val="18"/>
        </w:rPr>
        <w:t>JAGTXW010001625.1  103473  ........C..G................C...G...C............AC......T..  103414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      121     AGAGCC  126</w:t>
      </w:r>
    </w:p>
    <w:p>
      <w:r>
        <w:rPr>
          <w:rFonts w:ascii="Consolas" w:hAnsi="Consolas" w:eastAsia="Consolas"/>
          <w:b w:val="0"/>
          <w:sz w:val="18"/>
        </w:rPr>
        <w:t>JAGTXW010001625.1  103413  ......  103408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482677936860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JAGTXW010001625.1 Hydropotes inermis isolate NWPU-IOZ-05 HiC_scaf...  190     1e-46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      3       AGTCTCTCCTTGTCCCACAGGGAGCCAATGATGAAGGCCACGAGGCGGCCCTCCACGAAG  62</w:t>
      </w:r>
    </w:p>
    <w:p>
      <w:r>
        <w:rPr>
          <w:rFonts w:ascii="Consolas" w:hAnsi="Consolas" w:eastAsia="Consolas"/>
          <w:b w:val="0"/>
          <w:sz w:val="18"/>
        </w:rPr>
        <w:t>JAGTXW010001625.1  103974  ..........C...............G................................C  103915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      63      CAGCCCAGGGACAGCTCGGGACACACGGTCAGGAAGTGCTGGACCTGGTCCAGTTGCAGG  122</w:t>
      </w:r>
    </w:p>
    <w:p>
      <w:r>
        <w:rPr>
          <w:rFonts w:ascii="Consolas" w:hAnsi="Consolas" w:eastAsia="Consolas"/>
          <w:b w:val="0"/>
          <w:sz w:val="18"/>
        </w:rPr>
        <w:t>JAGTXW010001625.1  103914  .........................G.............C......CA.....A.T....  103855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      123     GGGCAGACGCCCGAGACAGAGATGAAGG  150</w:t>
      </w:r>
    </w:p>
    <w:p>
      <w:r>
        <w:rPr>
          <w:rFonts w:ascii="Consolas" w:hAnsi="Consolas" w:eastAsia="Consolas"/>
          <w:b w:val="0"/>
          <w:sz w:val="18"/>
        </w:rPr>
        <w:t>JAGTXW010001625.1  103854  ......TT...G..........C.....  103827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330253325220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JAGTXW010001625.1 Hydropotes inermis isolate NWPU-IOZ-05 HiC_scaf...  170     3e-40</w:t>
      </w:r>
    </w:p>
    <w:p>
      <w:r>
        <w:rPr>
          <w:rFonts w:ascii="Consolas" w:hAnsi="Consolas" w:eastAsia="Consolas"/>
          <w:b w:val="0"/>
          <w:sz w:val="18"/>
        </w:rPr>
        <w:t>CM035286.1 Hydropotes inermis isolate NWPU-IOZ-05 chromosome 18, ...  155     1e-35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      6         TCAGCTGTCACTGTTTCTGCGCAGGGAGGCGTGGCCCCTCAGGGAGCACTGCATCTCCGT  65</w:t>
      </w:r>
    </w:p>
    <w:p>
      <w:r>
        <w:rPr>
          <w:rFonts w:ascii="Consolas" w:hAnsi="Consolas" w:eastAsia="Consolas"/>
          <w:b w:val="0"/>
          <w:sz w:val="18"/>
        </w:rPr>
        <w:t>JAGTXW010001625.1  105170    .....G.........C.G........C...........G.........G........T..  105111</w:t>
      </w:r>
    </w:p>
    <w:p>
      <w:r>
        <w:rPr>
          <w:rFonts w:ascii="Consolas" w:hAnsi="Consolas" w:eastAsia="Consolas"/>
          <w:b w:val="0"/>
          <w:sz w:val="18"/>
        </w:rPr>
        <w:t>CM035286.1         54145635        .........C.G........C........T..G.........G...........  54145688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      66        GAAGGTGAGGGAGCCCACGGTCGCGGCACACGGGCCCACAGGGTGGAAGCCGAACCTCTG  125</w:t>
      </w:r>
    </w:p>
    <w:p>
      <w:r>
        <w:rPr>
          <w:rFonts w:ascii="Consolas" w:hAnsi="Consolas" w:eastAsia="Consolas"/>
          <w:b w:val="0"/>
          <w:sz w:val="18"/>
        </w:rPr>
        <w:t>JAGTXW010001625.1  105110    ......C..C.........ACGAT......T......GTG..A.................  105051</w:t>
      </w:r>
    </w:p>
    <w:p>
      <w:r>
        <w:rPr>
          <w:rFonts w:ascii="Consolas" w:hAnsi="Consolas" w:eastAsia="Consolas"/>
          <w:b w:val="0"/>
          <w:sz w:val="18"/>
        </w:rPr>
        <w:t>CM035286.1         54145689  ......C..C.........ACGAT......T......GTG..A.................  54145748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      126       GTAGAAGGGCACCAATGGGTCCTCACACATGAGCACGGCCCGGCGCACGGCCGGCTGGCC  185</w:t>
      </w:r>
    </w:p>
    <w:p>
      <w:r>
        <w:rPr>
          <w:rFonts w:ascii="Consolas" w:hAnsi="Consolas" w:eastAsia="Consolas"/>
          <w:b w:val="0"/>
          <w:sz w:val="18"/>
        </w:rPr>
        <w:t>JAGTXW010001625.1  105050    ..............GC...G....G.........G.A...T...................  104991</w:t>
      </w:r>
    </w:p>
    <w:p>
      <w:r>
        <w:rPr>
          <w:rFonts w:ascii="Consolas" w:hAnsi="Consolas" w:eastAsia="Consolas"/>
          <w:b w:val="0"/>
          <w:sz w:val="18"/>
        </w:rPr>
        <w:t>JAGTXW010001625.1  104483                        ....G.........G.A...T...................  104444</w:t>
      </w:r>
    </w:p>
    <w:p>
      <w:r>
        <w:rPr>
          <w:rFonts w:ascii="Consolas" w:hAnsi="Consolas" w:eastAsia="Consolas"/>
          <w:b w:val="0"/>
          <w:sz w:val="18"/>
        </w:rPr>
        <w:t>CM035286.1         54145749  ..............GC........G.........G.A...T...................  54145808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      186       ATCCAGGTGGTGCAGGTAGCGCCAGAGCAGGGTGGAGCCCTTCCCCAGCTGCCGGAAGGT  245</w:t>
      </w:r>
    </w:p>
    <w:p>
      <w:r>
        <w:rPr>
          <w:rFonts w:ascii="Consolas" w:hAnsi="Consolas" w:eastAsia="Consolas"/>
          <w:b w:val="0"/>
          <w:sz w:val="18"/>
        </w:rPr>
        <w:t>JAGTXW010001625.1  104443    GC...C.........................AC.........G...T..C..........  104384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      246       GCGGTGCACGGCCAGCAAGTGCAGGTGAGCTGTGCGGCCCATGGGCCTGTGTAGTGTCAG  305</w:t>
      </w:r>
    </w:p>
    <w:p>
      <w:r>
        <w:rPr>
          <w:rFonts w:ascii="Consolas" w:hAnsi="Consolas" w:eastAsia="Consolas"/>
          <w:b w:val="0"/>
          <w:sz w:val="18"/>
        </w:rPr>
        <w:t>JAGTXW010001625.1  104383    .................C.........G..G.....C...CC.........C........  104324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      306       TGACTC  311</w:t>
      </w:r>
    </w:p>
    <w:p>
      <w:r>
        <w:rPr>
          <w:rFonts w:ascii="Consolas" w:hAnsi="Consolas" w:eastAsia="Consolas"/>
          <w:b w:val="0"/>
          <w:sz w:val="18"/>
        </w:rPr>
        <w:t>JAGTXW010001625.1  104323    C.....  104318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739259366454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