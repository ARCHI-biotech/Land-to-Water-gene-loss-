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889138175100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106696796724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91.6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AGGGCTGCTGACTGCTCACAGCTACAT-CCCTCTCCTGGAACTGCCCTCTACTGAAGGAA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CM035281.1  15641210  ........CA.TG..........-...C............T.C.................  15641268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        GCTGCCTCTCCCAAGGT  76</w:t>
      </w:r>
    </w:p>
    <w:p>
      <w:r>
        <w:rPr>
          <w:rFonts w:ascii="Consolas" w:hAnsi="Consolas" w:eastAsia="Consolas"/>
          <w:b w:val="0"/>
          <w:sz w:val="18"/>
        </w:rPr>
        <w:t>CM035281.1  15641269  ............G....  15641285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127019910500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147     1e-33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134     8e-30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132     3e-29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124     5e-27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75.0    5e-12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67.6    8e-10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CM035273.1  57531070  ..................CT.A................A.....................  57531011</w:t>
      </w:r>
    </w:p>
    <w:p>
      <w:r>
        <w:rPr>
          <w:rFonts w:ascii="Consolas" w:hAnsi="Consolas" w:eastAsia="Consolas"/>
          <w:b w:val="0"/>
          <w:sz w:val="18"/>
        </w:rPr>
        <w:t>CM035273.1  57711830  ..................CT.A................A.....................  57711889</w:t>
      </w:r>
    </w:p>
    <w:p>
      <w:r>
        <w:rPr>
          <w:rFonts w:ascii="Consolas" w:hAnsi="Consolas" w:eastAsia="Consolas"/>
          <w:b w:val="0"/>
          <w:sz w:val="18"/>
        </w:rPr>
        <w:t>CM035277.1  18484330  ..................CT...T..............A.....................  18484271</w:t>
      </w:r>
    </w:p>
    <w:p>
      <w:r>
        <w:rPr>
          <w:rFonts w:ascii="Consolas" w:hAnsi="Consolas" w:eastAsia="Consolas"/>
          <w:b w:val="0"/>
          <w:sz w:val="18"/>
        </w:rPr>
        <w:t>CM035303.1  53017555  ..................CT.A................A.....................  53017614</w:t>
      </w:r>
    </w:p>
    <w:p>
      <w:r>
        <w:rPr>
          <w:rFonts w:ascii="Consolas" w:hAnsi="Consolas" w:eastAsia="Consolas"/>
          <w:b w:val="0"/>
          <w:sz w:val="18"/>
        </w:rPr>
        <w:t>CM035295.1  21484208  ...........G......CT.A.......T........A.....................  21484267</w:t>
      </w:r>
    </w:p>
    <w:p>
      <w:r>
        <w:rPr>
          <w:rFonts w:ascii="Consolas" w:hAnsi="Consolas" w:eastAsia="Consolas"/>
          <w:b w:val="0"/>
          <w:sz w:val="18"/>
        </w:rPr>
        <w:t>CM035293.1  26575385  ....A..A..........CT.....T..A.A......TA.....................  26575326</w:t>
      </w:r>
    </w:p>
    <w:p>
      <w:r>
        <w:rPr>
          <w:rFonts w:ascii="Consolas" w:hAnsi="Consolas" w:eastAsia="Consolas"/>
          <w:b w:val="0"/>
          <w:sz w:val="18"/>
        </w:rPr>
        <w:t>CM035271.1  46032003                                    ....A.....................  46031978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GGGACTACAGGCGCGCGCCACCGCGCCCGGCTT  93</w:t>
      </w:r>
    </w:p>
    <w:p>
      <w:r>
        <w:rPr>
          <w:rFonts w:ascii="Consolas" w:hAnsi="Consolas" w:eastAsia="Consolas"/>
          <w:b w:val="0"/>
          <w:sz w:val="18"/>
        </w:rPr>
        <w:t>CM035273.1  57531010  ...............................    57530980</w:t>
      </w:r>
    </w:p>
    <w:p>
      <w:r>
        <w:rPr>
          <w:rFonts w:ascii="Consolas" w:hAnsi="Consolas" w:eastAsia="Consolas"/>
          <w:b w:val="0"/>
          <w:sz w:val="18"/>
        </w:rPr>
        <w:t>CM035273.1  57711890  ...............................    57711920</w:t>
      </w:r>
    </w:p>
    <w:p>
      <w:r>
        <w:rPr>
          <w:rFonts w:ascii="Consolas" w:hAnsi="Consolas" w:eastAsia="Consolas"/>
          <w:b w:val="0"/>
          <w:sz w:val="18"/>
        </w:rPr>
        <w:t>CM035277.1  18484270  ............A...A.....A..........  18484238</w:t>
      </w:r>
    </w:p>
    <w:p>
      <w:r>
        <w:rPr>
          <w:rFonts w:ascii="Consolas" w:hAnsi="Consolas" w:eastAsia="Consolas"/>
          <w:b w:val="0"/>
          <w:sz w:val="18"/>
        </w:rPr>
        <w:t>CM035303.1  53017615  ............A..T......A.........   53017646</w:t>
      </w:r>
    </w:p>
    <w:p>
      <w:r>
        <w:rPr>
          <w:rFonts w:ascii="Consolas" w:hAnsi="Consolas" w:eastAsia="Consolas"/>
          <w:b w:val="0"/>
          <w:sz w:val="18"/>
        </w:rPr>
        <w:t>CM035295.1  21484268  ...........T................       21484295</w:t>
      </w:r>
    </w:p>
    <w:p>
      <w:r>
        <w:rPr>
          <w:rFonts w:ascii="Consolas" w:hAnsi="Consolas" w:eastAsia="Consolas"/>
          <w:b w:val="0"/>
          <w:sz w:val="18"/>
        </w:rPr>
        <w:t>CM035293.1  26575325  .......                            26575319</w:t>
      </w:r>
    </w:p>
    <w:p>
      <w:r>
        <w:rPr>
          <w:rFonts w:ascii="Consolas" w:hAnsi="Consolas" w:eastAsia="Consolas"/>
          <w:b w:val="0"/>
          <w:sz w:val="18"/>
        </w:rPr>
        <w:t>CM035271.1  46031977  ...........T..A....                46031959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172747078280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462352162636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3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JAGTXW010001625.1  103974  ..........C...............G................................C  103915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63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JAGTXW010001625.1  103914  .........................G.............C......CA.....A.T....  103855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123     GGGCAGACGCCCGAGACAGAGATGAAGG  150</w:t>
      </w:r>
    </w:p>
    <w:p>
      <w:r>
        <w:rPr>
          <w:rFonts w:ascii="Consolas" w:hAnsi="Consolas" w:eastAsia="Consolas"/>
          <w:b w:val="0"/>
          <w:sz w:val="18"/>
        </w:rPr>
        <w:t>JAGTXW010001625.1  103854  ......TT...G..........C.....  103827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309928372756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195     1e-47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JAGTXW010001625.1  105170    .....G.........C.G........C...........G.........G........T..  105111</w:t>
      </w:r>
    </w:p>
    <w:p>
      <w:r>
        <w:rPr>
          <w:rFonts w:ascii="Consolas" w:hAnsi="Consolas" w:eastAsia="Consolas"/>
          <w:b w:val="0"/>
          <w:sz w:val="18"/>
        </w:rPr>
        <w:t>CM035286.1         54145629  ....GG.........C.G........C........T..G.........G...........  54145688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66        GAAGGTGAGGGAGCCCACGGTCG-CGGCACACGGGCCCACAGGGTGGAAGCCGAACCTCT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JAGTXW010001625.1  105110    ......C..C.........-A..AT......T......GTG..A................  105052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CM035286.1         54145689  ......C..C.........-A..AT......T......GTG..A................  54145747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125       GGTAGAAGGGCACCAATGGGTCCTCACACATGAGCACGGCCCGGCGCACGGCCGGCTGGC  184</w:t>
      </w:r>
    </w:p>
    <w:p>
      <w:r>
        <w:rPr>
          <w:rFonts w:ascii="Consolas" w:hAnsi="Consolas" w:eastAsia="Consolas"/>
          <w:b w:val="0"/>
          <w:sz w:val="18"/>
        </w:rPr>
        <w:t>JAGTXW010001625.1  105051    ...............GC...G....G.........G.A...T..................  104992</w:t>
      </w:r>
    </w:p>
    <w:p>
      <w:r>
        <w:rPr>
          <w:rFonts w:ascii="Consolas" w:hAnsi="Consolas" w:eastAsia="Consolas"/>
          <w:b w:val="0"/>
          <w:sz w:val="18"/>
        </w:rPr>
        <w:t>CM035286.1         54145748  ...............GC........G.........G.A...T..................  54145807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185       C  185</w:t>
      </w:r>
    </w:p>
    <w:p>
      <w:r>
        <w:rPr>
          <w:rFonts w:ascii="Consolas" w:hAnsi="Consolas" w:eastAsia="Consolas"/>
          <w:b w:val="0"/>
          <w:sz w:val="18"/>
        </w:rPr>
        <w:t>JAGTXW010001625.1  104991    .  104991</w:t>
      </w:r>
    </w:p>
    <w:p>
      <w:r>
        <w:rPr>
          <w:rFonts w:ascii="Consolas" w:hAnsi="Consolas" w:eastAsia="Consolas"/>
          <w:b w:val="0"/>
          <w:sz w:val="18"/>
        </w:rPr>
        <w:t>CM035286.1         54145808  .  54145808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716391329652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