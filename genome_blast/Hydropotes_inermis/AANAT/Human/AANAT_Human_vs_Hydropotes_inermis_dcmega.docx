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Length=432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CM035286.1 Hydropotes inermis isolate NWPU-IOZ-05 chromosome 18, ...  220     9e-55</w:t>
      </w:r>
    </w:p>
    <w:p>
      <w:r>
        <w:rPr>
          <w:rFonts w:ascii="Consolas" w:hAnsi="Consolas" w:eastAsia="Consolas"/>
          <w:b w:val="0"/>
          <w:sz w:val="18"/>
        </w:rPr>
        <w:t>CM035293.1 Hydropotes inermis isolate NWPU-IOZ-05 chromosome 25, ...  59.0    2e-06</w:t>
      </w:r>
    </w:p>
    <w:p>
      <w:r>
        <w:rPr>
          <w:rFonts w:ascii="Consolas" w:hAnsi="Consolas" w:eastAsia="Consolas"/>
          <w:b w:val="0"/>
          <w:sz w:val="18"/>
        </w:rPr>
        <w:t>CM035271.1 Hydropotes inermis isolate NWPU-IOZ-05 chromosome 3, w...  50.9    0.001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57        AGGGGCGGGGACCCGGGAGGAGGAAGTGGAGTGGCCACCGAGGAAGAGGGGAGTGGTCGG  116</w:t>
      </w:r>
    </w:p>
    <w:p>
      <w:r>
        <w:rPr>
          <w:rFonts w:ascii="Consolas" w:hAnsi="Consolas" w:eastAsia="Consolas"/>
          <w:b w:val="0"/>
          <w:sz w:val="18"/>
        </w:rPr>
        <w:t>CM035286.1  54170252  .....T........A....CG............CT..................G.T...A  54170193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117       GGTGGGGCACAGGATGGTGGAGAGACTGTCAACAACTTTTAATGAGCTCCCTTGGCGTC-  175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CM035286.1  54170192  .A....A..G......A.CCG.....C...CG....AC..............G.A....T  54170133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176       CTAGCCTAGCCCCCAGGCACTGGGAGCATTGCAGAAAGAGAAAGATACTGTCCCTGTCCT  235</w:t>
      </w:r>
    </w:p>
    <w:p>
      <w:r>
        <w:rPr>
          <w:rFonts w:ascii="Consolas" w:hAnsi="Consolas" w:eastAsia="Consolas"/>
          <w:b w:val="0"/>
          <w:sz w:val="18"/>
        </w:rPr>
        <w:t>CM035286.1  54170132  .C..T....-TT.T.........A..GGA.A.....G..AC.......A.C.T.......  54170074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exon_1]</w:t>
      </w:r>
    </w:p>
    <w:p>
      <w:r>
        <w:rPr>
          <w:rFonts w:ascii="Consolas" w:hAnsi="Consolas" w:eastAsia="Consolas"/>
          <w:b w:val="0"/>
          <w:sz w:val="18"/>
        </w:rPr>
        <w:t>CM035293.1  40907558                                                     .........  40907566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236       CTAGGTGTTTCCAGTCTAGTTGGGGAGACAAAACAAATACACA--TTAAATAGATAACAA  293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exon_1]</w:t>
      </w:r>
    </w:p>
    <w:p>
      <w:r>
        <w:rPr>
          <w:rFonts w:ascii="Consolas" w:hAnsi="Consolas" w:eastAsia="Consolas"/>
          <w:b w:val="0"/>
          <w:sz w:val="18"/>
        </w:rPr>
        <w:t>CM035286.1  54170073  G.........A..A..........A....G.....T.C.....--........C.T.A..  54170016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exon_1]</w:t>
      </w:r>
    </w:p>
    <w:p>
      <w:r>
        <w:rPr>
          <w:rFonts w:ascii="Consolas" w:hAnsi="Consolas" w:eastAsia="Consolas"/>
          <w:b w:val="0"/>
          <w:sz w:val="18"/>
        </w:rPr>
        <w:t>CM035293.1  40907567  .C...A.C..A..A.....C..........C.......G....                   40907609</w:t>
      </w:r>
    </w:p>
    <w:p>
      <w:r>
        <w:rPr>
          <w:rFonts w:ascii="Consolas" w:hAnsi="Consolas" w:eastAsia="Consolas"/>
          <w:b w:val="0"/>
          <w:sz w:val="18"/>
        </w:rPr>
        <w:t>CM035271.1  4517616   ..T................CCA........T..T.....A...AG....T....        4517669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294       ACAACTCCAA-----CTTGTAAGGCTATAATAGATACGTGTAGAGCATATGTATAATGCA  348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insertion / frameshift / exon_1]</w:t>
      </w:r>
    </w:p>
    <w:p>
      <w:r>
        <w:rPr>
          <w:rFonts w:ascii="Consolas" w:hAnsi="Consolas" w:eastAsia="Consolas"/>
          <w:b w:val="0"/>
          <w:sz w:val="18"/>
        </w:rPr>
        <w:t>CM035286.1  54170015  G.........GGCAG......-----..C.AG.G..AA.A.....TG...C..G.GA.T.  54169961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349       CTGTATTCAGGAATTCCAAGC---AGTTCGAACGTCATGACCCCTCAGAAGTTGACCCAG  405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exon_1]</w:t>
      </w:r>
    </w:p>
    <w:p>
      <w:r>
        <w:rPr>
          <w:rFonts w:ascii="Consolas" w:hAnsi="Consolas" w:eastAsia="Consolas"/>
          <w:b w:val="0"/>
          <w:sz w:val="18"/>
        </w:rPr>
        <w:t>CM035286.1  54169960  ...C...AG........TT..AAA.CC.G...G............T..GGAC..GT.A..  54169901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406       AAGCTGGTGAAGGAGGCCCAGAGAAAG  432</w:t>
      </w:r>
    </w:p>
    <w:p>
      <w:r>
        <w:rPr>
          <w:rFonts w:ascii="Consolas" w:hAnsi="Consolas" w:eastAsia="Consolas"/>
          <w:b w:val="0"/>
          <w:sz w:val="18"/>
        </w:rPr>
        <w:t>CM035286.1  54169900  G.AT....---....T...........  54169877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1016155860000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228635376660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342953064990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Length=350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CM035281.1 Hydropotes inermis isolate NWPU-IOZ-05 chromosome 13, ...  56.3    2e-05</w:t>
      </w:r>
    </w:p>
    <w:p>
      <w:r>
        <w:rPr>
          <w:rFonts w:ascii="Consolas" w:hAnsi="Consolas" w:eastAsia="Consolas"/>
          <w:b w:val="0"/>
          <w:sz w:val="18"/>
        </w:rPr>
        <w:t>CM035273.1 Hydropotes inermis isolate NWPU-IOZ-05 chromosome 5, w...  56.3    2e-05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1         GGTCTCGCTCTGTCGCCCAGGCTGGAGTGCAGTGGCGAGTCAC  43</w:t>
      </w:r>
    </w:p>
    <w:p>
      <w:r>
        <w:rPr>
          <w:rFonts w:ascii="Consolas" w:hAnsi="Consolas" w:eastAsia="Consolas"/>
          <w:b w:val="0"/>
          <w:sz w:val="18"/>
        </w:rPr>
        <w:t>CM035281.1  36535048  .........A...T..............A.......T.T....  36535006</w:t>
      </w:r>
    </w:p>
    <w:p>
      <w:r>
        <w:rPr>
          <w:rFonts w:ascii="Consolas" w:hAnsi="Consolas" w:eastAsia="Consolas"/>
          <w:b w:val="0"/>
          <w:sz w:val="18"/>
        </w:rPr>
        <w:t>CM035273.1  57531270  .........A...T..............A.......T.T....  57531228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810384844478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JAGTXW010001625.1 Hydropotes inermis isolate NWPU-IOZ-05 HiC_scaf...  153     5e-35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      1       GTGCTGGGAGGCCCTCCTTGGCTTAGGAGGACACTTCCAAAGCTGGGGCGCCCCAAGGAG  60</w:t>
      </w:r>
    </w:p>
    <w:p>
      <w:r>
        <w:rPr>
          <w:rFonts w:ascii="Consolas" w:hAnsi="Consolas" w:eastAsia="Consolas"/>
          <w:b w:val="0"/>
          <w:sz w:val="18"/>
        </w:rPr>
        <w:t>JAGTXW010001625.1  103300  ....G.A.G.A.......-..TAC...-..C......TG.........AC....TT..T.  103357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exon_5]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      61      GCACCAGTGGCCAGAATGTCCACGCAGAGCACCCACCCCCTGAAACCTGAGGCCCCACGT  120</w:t>
      </w:r>
    </w:p>
    <w:p>
      <w:r>
        <w:rPr>
          <w:rFonts w:ascii="Consolas" w:hAnsi="Consolas" w:eastAsia="Consolas"/>
          <w:b w:val="0"/>
          <w:sz w:val="18"/>
        </w:rPr>
        <w:t>JAGTXW010001625.1  103358  ...G.CACAT....G.....G.T..T....GT....TG......G..CTC...T.TG.AC  103417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      121     CTGCCACCTGGGATCCCCGAGTCCCCGAGCTGTCAGCGGCGCCACACACTCCCTGCCAGT  180</w:t>
      </w:r>
    </w:p>
    <w:p>
      <w:r>
        <w:rPr>
          <w:rFonts w:ascii="Consolas" w:hAnsi="Consolas" w:eastAsia="Consolas"/>
          <w:b w:val="0"/>
          <w:sz w:val="18"/>
        </w:rPr>
        <w:t>JAGTXW010001625.1  103418  .....GT..........A.G......AG..C.C..............G.....C....AC  103477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      181     GAGTTTCGCTGCCTCACCCCGGAGGACGCTGTCAGCGCCTTTGAGATCGAGCGTGA  236</w:t>
      </w:r>
    </w:p>
    <w:p>
      <w:r>
        <w:rPr>
          <w:rFonts w:ascii="Consolas" w:hAnsi="Consolas" w:eastAsia="Consolas"/>
          <w:b w:val="0"/>
          <w:sz w:val="18"/>
        </w:rPr>
        <w:t>JAGTXW010001625.1  103478  ....................A..........C.G...TG........T.....A..  103533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525861011934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JAGTXW010001625.1 Hydropotes inermis isolate NWPU-IOZ-05 HiC_scaf...  191     1e-46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      1       CCTTCATCTCCGTCTTGGGCGTCTGCCCCCTGTACCTGGATGAGATCCGGCACTTCCTGA  60</w:t>
      </w:r>
    </w:p>
    <w:p>
      <w:r>
        <w:rPr>
          <w:rFonts w:ascii="Consolas" w:hAnsi="Consolas" w:eastAsia="Consolas"/>
          <w:b w:val="0"/>
          <w:sz w:val="18"/>
        </w:rPr>
        <w:t>JAGTXW010001625.1  103827  .....G....T....CC...AA..........A.T.........G...............  103886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      61      CCCTATGTCCAGAGCTGTCCCTGGGCTGGTTCGAGGAGGGCTGCCTTGTGGCCTTCATCA  120</w:t>
      </w:r>
    </w:p>
    <w:p>
      <w:r>
        <w:rPr>
          <w:rFonts w:ascii="Consolas" w:hAnsi="Consolas" w:eastAsia="Consolas"/>
          <w:b w:val="0"/>
          <w:sz w:val="18"/>
        </w:rPr>
        <w:t>JAGTXW010001625.1  103887  ....G.....C......................T.......C....C.............  103946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      121     TCGGCTCGCTCTGGGACAAGGAGAGACT  148</w:t>
      </w:r>
    </w:p>
    <w:p>
      <w:r>
        <w:rPr>
          <w:rFonts w:ascii="Consolas" w:hAnsi="Consolas" w:eastAsia="Consolas"/>
          <w:b w:val="0"/>
          <w:sz w:val="18"/>
        </w:rPr>
        <w:t>JAGTXW010001625.1  103947  .......C..G......G..........  103974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317549134250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Length=453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JAGTXW010001625.1 Hydropotes inermis isolate NWPU-IOZ-05 HiC_scaf...  214     4e-53</w:t>
      </w:r>
    </w:p>
    <w:p>
      <w:r>
        <w:rPr>
          <w:rFonts w:ascii="Consolas" w:hAnsi="Consolas" w:eastAsia="Consolas"/>
          <w:b w:val="0"/>
          <w:sz w:val="18"/>
        </w:rPr>
        <w:t>CM035286.1 Hydropotes inermis isolate NWPU-IOZ-05 chromosome 18, ...  209     2e-51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      1         GAGTCACTGACGCTGCACAGGTCTGGGGGCCACATAGCCCACCTGCATGTGCTGGCCGTG  60</w:t>
      </w:r>
    </w:p>
    <w:p>
      <w:r>
        <w:rPr>
          <w:rFonts w:ascii="Consolas" w:hAnsi="Consolas" w:eastAsia="Consolas"/>
          <w:b w:val="0"/>
          <w:sz w:val="18"/>
        </w:rPr>
        <w:t>JAGTXW010001625.1  104318    .....G.....A.........C.C.....G.G..CC...........C............  104377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      61        CACCGCGCCTTCCGGCAGCAGGGCAGGGGCCCCATCCTGCTGTGGCGCTACCTGCACCAC  120</w:t>
      </w:r>
    </w:p>
    <w:p>
      <w:r>
        <w:rPr>
          <w:rFonts w:ascii="Consolas" w:hAnsi="Consolas" w:eastAsia="Consolas"/>
          <w:b w:val="0"/>
          <w:sz w:val="18"/>
        </w:rPr>
        <w:t>JAGTXW010001625.1  104378    ......A.........G........A....T..G.......C..................  104437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      121       CTGGGCAGCCAGCCGGCCGTGCGCCGGGCCGCGCTCATGTGCGAGGACGCGCTGGTACCC  180</w:t>
      </w:r>
    </w:p>
    <w:p>
      <w:r>
        <w:rPr>
          <w:rFonts w:ascii="Consolas" w:hAnsi="Consolas" w:eastAsia="Consolas"/>
          <w:b w:val="0"/>
          <w:sz w:val="18"/>
        </w:rPr>
        <w:t>JAGTXW010001625.1  104986     .....G..................A...T................C.C.......G...  105044</w:t>
      </w:r>
    </w:p>
    <w:p>
      <w:r>
        <w:rPr>
          <w:rFonts w:ascii="Consolas" w:hAnsi="Consolas" w:eastAsia="Consolas"/>
          <w:b w:val="0"/>
          <w:sz w:val="18"/>
        </w:rPr>
        <w:t>JAGTXW010001625.1  104438    G.....G..................A...T................                104483</w:t>
      </w:r>
    </w:p>
    <w:p>
      <w:r>
        <w:rPr>
          <w:rFonts w:ascii="Consolas" w:hAnsi="Consolas" w:eastAsia="Consolas"/>
          <w:b w:val="0"/>
          <w:sz w:val="18"/>
        </w:rPr>
        <w:t>CM035286.1         54145813   .....G..................A...T..................C.......G...  54145755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      181       TTCTATGAGAGGTTCAGCTTCCACGCCGTGGGCCCCTGCGCCATCACCGTGGGCTCCCTC  240</w:t>
      </w:r>
    </w:p>
    <w:p>
      <w:r>
        <w:rPr>
          <w:rFonts w:ascii="Consolas" w:hAnsi="Consolas" w:eastAsia="Consolas"/>
          <w:b w:val="0"/>
          <w:sz w:val="18"/>
        </w:rPr>
        <w:t>JAGTXW010001625.1  105045    .....CC........G.......TC..AC......A..T......GT.........G..G  105104</w:t>
      </w:r>
    </w:p>
    <w:p>
      <w:r>
        <w:rPr>
          <w:rFonts w:ascii="Consolas" w:hAnsi="Consolas" w:eastAsia="Consolas"/>
          <w:b w:val="0"/>
          <w:sz w:val="18"/>
        </w:rPr>
        <w:t>CM035286.1         54145754  .....CC........G.......TC..AC......A..T......GT.........G..G  54145695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      241       ACCTTCATGGAGCTCCACTGCTCCCTGCGGGGCCACCCCTTCCTGCGCAGGAACAGCGGC  300</w:t>
      </w:r>
    </w:p>
    <w:p>
      <w:r>
        <w:rPr>
          <w:rFonts w:ascii="Consolas" w:hAnsi="Consolas" w:eastAsia="Consolas"/>
          <w:b w:val="0"/>
          <w:sz w:val="18"/>
        </w:rPr>
        <w:t>JAGTXW010001625.1  105105    .......CA...A.G.....................G..GC.......C.......T.A.  105164</w:t>
      </w:r>
    </w:p>
    <w:p>
      <w:r>
        <w:rPr>
          <w:rFonts w:ascii="Consolas" w:hAnsi="Consolas" w:eastAsia="Consolas"/>
          <w:b w:val="0"/>
          <w:sz w:val="18"/>
        </w:rPr>
        <w:t>CM035286.1         54145694  .......C....A.G...............A.....G..GC.......C.......T.A.  54145635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      301       TGCTGAACTGGGCTGCCCACCTGGCTGCCAACA  333</w:t>
      </w:r>
    </w:p>
    <w:p>
      <w:r>
        <w:rPr>
          <w:rFonts w:ascii="Consolas" w:hAnsi="Consolas" w:eastAsia="Consolas"/>
          <w:b w:val="0"/>
          <w:sz w:val="18"/>
        </w:rPr>
        <w:t>JAGTXW010001625.1  105165    C.....                             105170</w:t>
      </w:r>
    </w:p>
    <w:p>
      <w:r>
        <w:rPr>
          <w:rFonts w:ascii="Consolas" w:hAnsi="Consolas" w:eastAsia="Consolas"/>
          <w:b w:val="0"/>
          <w:sz w:val="18"/>
        </w:rPr>
        <w:t>CM035286.1         54145634  CC....C..--.......C..G..GA...C...  54145604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1069504042650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