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63.9    6e-08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57 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CM035286.1  54170252  .....T........A....CG............CT..................G.T...A  54170193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117 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CM035286.1  54170192  .A....A..G......A.CCG.....C...CG....AC..............G.A....T  54170133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176 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CM035286.1  54170132  .C..T....TT.T-.........A..GGA.A.....G..AC.......A.C.T.......  54170074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236       CTAGGTGTTTCCAGTCTAGTTGGGGAGACAAAACAAATACACATTAAATAGATAACAAAC  295</w:t>
      </w:r>
    </w:p>
    <w:p>
      <w:r>
        <w:rPr>
          <w:rFonts w:ascii="Consolas" w:hAnsi="Consolas" w:eastAsia="Consolas"/>
          <w:b w:val="0"/>
          <w:sz w:val="18"/>
        </w:rPr>
        <w:t>CM035286.1  54170073  G.........A..A..........A....G.....T.C.............C.T.A..G.  54170014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296       AACTCCAA  303</w:t>
      </w:r>
    </w:p>
    <w:p>
      <w:r>
        <w:rPr>
          <w:rFonts w:ascii="Consolas" w:hAnsi="Consolas" w:eastAsia="Consolas"/>
          <w:b w:val="0"/>
          <w:sz w:val="18"/>
        </w:rPr>
        <w:t>CM035286.1  54170013  ........  54170006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1046648999928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256581602506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368359478130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838335364020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83.8    3e-14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128     CTGGGATCCCCGAGTCCCCGAGCTGTCAGCGGCGCCACACACTCCCTGCCAGTGAGTTTC  187</w:t>
      </w:r>
    </w:p>
    <w:p>
      <w:r>
        <w:rPr>
          <w:rFonts w:ascii="Consolas" w:hAnsi="Consolas" w:eastAsia="Consolas"/>
          <w:b w:val="0"/>
          <w:sz w:val="18"/>
        </w:rPr>
        <w:t>JAGTXW010001625.1  103425  ..........A.G......AG..C.C..............G.....C....AC.......  103484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188     GCTGCCTCACCCCGGAGGACGCTGTCAGCGCCTTTGAGATCGAGCG  233</w:t>
      </w:r>
    </w:p>
    <w:p>
      <w:r>
        <w:rPr>
          <w:rFonts w:ascii="Consolas" w:hAnsi="Consolas" w:eastAsia="Consolas"/>
          <w:b w:val="0"/>
          <w:sz w:val="18"/>
        </w:rPr>
        <w:t>JAGTXW010001625.1  103485  .............A..........C.G...TG........T.....  103530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553809422292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23      CTGCCCCCTGTACCTGGATGAGATCCGGCACTTCCTGACCCTATGTCCAGAGCTGTCCCT  82</w:t>
      </w:r>
    </w:p>
    <w:p>
      <w:r>
        <w:rPr>
          <w:rFonts w:ascii="Consolas" w:hAnsi="Consolas" w:eastAsia="Consolas"/>
          <w:b w:val="0"/>
          <w:sz w:val="18"/>
        </w:rPr>
        <w:t>JAGTXW010001625.1  103849  ..........A.T.........G...................G.....C...........  103908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83      GGGCTGGTTCGAGGAGGGCTGCCTTGTGGCCTTCATCATCGGCTCGCTCTGGGACAAGGA  142</w:t>
      </w:r>
    </w:p>
    <w:p>
      <w:r>
        <w:rPr>
          <w:rFonts w:ascii="Consolas" w:hAnsi="Consolas" w:eastAsia="Consolas"/>
          <w:b w:val="0"/>
          <w:sz w:val="18"/>
        </w:rPr>
        <w:t>JAGTXW010001625.1  103909  ...........T.......C....C....................C..G......G....  103968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143     GAGACT  148</w:t>
      </w:r>
    </w:p>
    <w:p>
      <w:r>
        <w:rPr>
          <w:rFonts w:ascii="Consolas" w:hAnsi="Consolas" w:eastAsia="Consolas"/>
          <w:b w:val="0"/>
          <w:sz w:val="18"/>
        </w:rPr>
        <w:t>JAGTXW010001625.1  103969  ......  103974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342955376190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178     2e-42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141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 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JAGTXW010001625.1  104318    .....G.....A.........C.C.....G.G..CC...........C............  104377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61 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JAGTXW010001625.1  104378    ......A.........G........A....T..G.......C..................  104437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121 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JAGTXW010001625.1  104986     .....G..................A...T................C.C.......G...  105044</w:t>
      </w:r>
    </w:p>
    <w:p>
      <w:r>
        <w:rPr>
          <w:rFonts w:ascii="Consolas" w:hAnsi="Consolas" w:eastAsia="Consolas"/>
          <w:b w:val="0"/>
          <w:sz w:val="18"/>
        </w:rPr>
        <w:t>JAGTXW010001625.1  104438    G.....G..................A...T................                104483</w:t>
      </w:r>
    </w:p>
    <w:p>
      <w:r>
        <w:rPr>
          <w:rFonts w:ascii="Consolas" w:hAnsi="Consolas" w:eastAsia="Consolas"/>
          <w:b w:val="0"/>
          <w:sz w:val="18"/>
        </w:rPr>
        <w:t>CM035286.1         54145813   .....G..................A...T..................C.......G...  54145755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181 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JAGTXW010001625.1  105045    .....CC........G.......TC..AC......A..T......GT.........G..G  105104</w:t>
      </w:r>
    </w:p>
    <w:p>
      <w:r>
        <w:rPr>
          <w:rFonts w:ascii="Consolas" w:hAnsi="Consolas" w:eastAsia="Consolas"/>
          <w:b w:val="0"/>
          <w:sz w:val="18"/>
        </w:rPr>
        <w:t>CM035286.1         54145754  .....CC........G.......TC..AC......A..T......GT.........G..G  54145695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241       ACCTTCATGGAGCTCCACTGCTCCCTGCGGGGCCACCCCTTCCTGCGCAGGAACAG  296</w:t>
      </w:r>
    </w:p>
    <w:p>
      <w:r>
        <w:rPr>
          <w:rFonts w:ascii="Consolas" w:hAnsi="Consolas" w:eastAsia="Consolas"/>
          <w:b w:val="0"/>
          <w:sz w:val="18"/>
        </w:rPr>
        <w:t>JAGTXW010001625.1  105105    .......CA...A.G.....................G..GC.......C.......  105160</w:t>
      </w:r>
    </w:p>
    <w:p>
      <w:r>
        <w:rPr>
          <w:rFonts w:ascii="Consolas" w:hAnsi="Consolas" w:eastAsia="Consolas"/>
          <w:b w:val="0"/>
          <w:sz w:val="18"/>
        </w:rPr>
        <w:t>CM035286.1         54145694  .......C....A.G...............A.....G..GC.......C.......  54145639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1099997614002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