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172746845448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118     2e-25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116     9e-25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113     1e-23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107     4e-22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104     5e-21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103     2e-20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92.4    3e-17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91.5    3e-17</w:t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82.4    2e-14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73.4    9e-12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73.4    9e-12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66.2    1e-09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65.3    5e-09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58.1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CM035284.1  25085051  .............G.......A.........................T...........G  25084992</w:t>
      </w:r>
    </w:p>
    <w:p>
      <w:r>
        <w:rPr>
          <w:rFonts w:ascii="Consolas" w:hAnsi="Consolas" w:eastAsia="Consolas"/>
          <w:b w:val="0"/>
          <w:sz w:val="18"/>
        </w:rPr>
        <w:t>CM035273.1  57531053  ....A........G.......A.....................................G  57530994</w:t>
      </w:r>
    </w:p>
    <w:p>
      <w:r>
        <w:rPr>
          <w:rFonts w:ascii="Consolas" w:hAnsi="Consolas" w:eastAsia="Consolas"/>
          <w:b w:val="0"/>
          <w:sz w:val="18"/>
        </w:rPr>
        <w:t>CM035273.1  57711847  ....A........G.......A.....................................G  57711906</w:t>
      </w:r>
    </w:p>
    <w:p>
      <w:r>
        <w:rPr>
          <w:rFonts w:ascii="Consolas" w:hAnsi="Consolas" w:eastAsia="Consolas"/>
          <w:b w:val="0"/>
          <w:sz w:val="18"/>
        </w:rPr>
        <w:t>CM035273.1  57540929  ....A........G.......A.........................T...........G  57540870</w:t>
      </w:r>
    </w:p>
    <w:p>
      <w:r>
        <w:rPr>
          <w:rFonts w:ascii="Consolas" w:hAnsi="Consolas" w:eastAsia="Consolas"/>
          <w:b w:val="0"/>
          <w:sz w:val="18"/>
        </w:rPr>
        <w:t>CM035277.1  18484313  ......T......G.......A.................................A....  18484254</w:t>
      </w:r>
    </w:p>
    <w:p>
      <w:r>
        <w:rPr>
          <w:rFonts w:ascii="Consolas" w:hAnsi="Consolas" w:eastAsia="Consolas"/>
          <w:b w:val="0"/>
          <w:sz w:val="18"/>
        </w:rPr>
        <w:t>CM035286.1  40831816  ....A........G.......A............T.....................T..G  40831875</w:t>
      </w:r>
    </w:p>
    <w:p>
      <w:r>
        <w:rPr>
          <w:rFonts w:ascii="Consolas" w:hAnsi="Consolas" w:eastAsia="Consolas"/>
          <w:b w:val="0"/>
          <w:sz w:val="18"/>
        </w:rPr>
        <w:t>CM035303.1  53017572  ....A........G.......A.................................A..TG  53017631</w:t>
      </w:r>
    </w:p>
    <w:p>
      <w:r>
        <w:rPr>
          <w:rFonts w:ascii="Consolas" w:hAnsi="Consolas" w:eastAsia="Consolas"/>
          <w:b w:val="0"/>
          <w:sz w:val="18"/>
        </w:rPr>
        <w:t>CM035303.1  49746752  ..A....G...A.G.......A.............A...........T.......A...G  49746811</w:t>
      </w:r>
    </w:p>
    <w:p>
      <w:r>
        <w:rPr>
          <w:rFonts w:ascii="Consolas" w:hAnsi="Consolas" w:eastAsia="Consolas"/>
          <w:b w:val="0"/>
          <w:sz w:val="18"/>
        </w:rPr>
        <w:t>CM035303.1  76794338  ....A................A...........................             76794290</w:t>
      </w:r>
    </w:p>
    <w:p>
      <w:r>
        <w:rPr>
          <w:rFonts w:ascii="Consolas" w:hAnsi="Consolas" w:eastAsia="Consolas"/>
          <w:b w:val="0"/>
          <w:sz w:val="18"/>
        </w:rPr>
        <w:t>CM035295.1  21484225  ....A.......TG.......A................................T....G  21484284</w:t>
      </w:r>
    </w:p>
    <w:p>
      <w:r>
        <w:rPr>
          <w:rFonts w:ascii="Consolas" w:hAnsi="Consolas" w:eastAsia="Consolas"/>
          <w:b w:val="0"/>
          <w:sz w:val="18"/>
        </w:rPr>
        <w:t>CM035280.1  15617434  ....A........G.......A............A............T........T.TG  15617375</w:t>
      </w:r>
    </w:p>
    <w:p>
      <w:r>
        <w:rPr>
          <w:rFonts w:ascii="Consolas" w:hAnsi="Consolas" w:eastAsia="Consolas"/>
          <w:b w:val="0"/>
          <w:sz w:val="18"/>
        </w:rPr>
        <w:t>CM035282.1  9289039   ................T...TA......A.................G.......T..A.G  9289098</w:t>
      </w:r>
    </w:p>
    <w:p>
      <w:r>
        <w:rPr>
          <w:rFonts w:ascii="Consolas" w:hAnsi="Consolas" w:eastAsia="Consolas"/>
          <w:b w:val="0"/>
          <w:sz w:val="18"/>
        </w:rPr>
        <w:t>CM035300.1  17601758      ........TG.......A...........TG.........A....C......T...  17601813</w:t>
      </w:r>
    </w:p>
    <w:p>
      <w:r>
        <w:rPr>
          <w:rFonts w:ascii="Consolas" w:hAnsi="Consolas" w:eastAsia="Consolas"/>
          <w:b w:val="0"/>
          <w:sz w:val="18"/>
        </w:rPr>
        <w:t>CM035296.1  27842068                ....G..GA............A..A........T...........G  27842113</w:t>
      </w:r>
    </w:p>
    <w:p>
      <w:r>
        <w:rPr>
          <w:rFonts w:ascii="Consolas" w:hAnsi="Consolas" w:eastAsia="Consolas"/>
          <w:b w:val="0"/>
          <w:sz w:val="18"/>
        </w:rPr>
        <w:t>CM035293.1  26575368  ........T..A........TA............................            26575319</w:t>
      </w:r>
    </w:p>
    <w:p>
      <w:r>
        <w:rPr>
          <w:rFonts w:ascii="Consolas" w:hAnsi="Consolas" w:eastAsia="Consolas"/>
          <w:b w:val="0"/>
          <w:sz w:val="18"/>
        </w:rPr>
        <w:t>CM035272.1  16640262  ............TG.......A.........CG..A...............           16640212</w:t>
      </w:r>
    </w:p>
    <w:p>
      <w:r>
        <w:rPr>
          <w:rFonts w:ascii="Consolas" w:hAnsi="Consolas" w:eastAsia="Consolas"/>
          <w:b w:val="0"/>
          <w:sz w:val="18"/>
        </w:rPr>
        <w:t>CM035271.1  46032006                ..T....A................................T..     46031964</w:t>
      </w:r>
    </w:p>
    <w:p>
      <w:r>
        <w:rPr>
          <w:rFonts w:ascii="Consolas" w:hAnsi="Consolas" w:eastAsia="Consolas"/>
          <w:b w:val="0"/>
          <w:sz w:val="18"/>
        </w:rPr>
        <w:t>CM035279.1  9783451    ...........GC.......A.......TG...T.G..........T..T....       9783398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CCACCGCGCCCGGCT  75</w:t>
      </w:r>
    </w:p>
    <w:p>
      <w:r>
        <w:rPr>
          <w:rFonts w:ascii="Consolas" w:hAnsi="Consolas" w:eastAsia="Consolas"/>
          <w:b w:val="0"/>
          <w:sz w:val="18"/>
        </w:rPr>
        <w:t>CM035284.1  25084991  ...............  25084977</w:t>
      </w:r>
    </w:p>
    <w:p>
      <w:r>
        <w:rPr>
          <w:rFonts w:ascii="Consolas" w:hAnsi="Consolas" w:eastAsia="Consolas"/>
          <w:b w:val="0"/>
          <w:sz w:val="18"/>
        </w:rPr>
        <w:t>CM035273.1  57530993  ..............   57530980</w:t>
      </w:r>
    </w:p>
    <w:p>
      <w:r>
        <w:rPr>
          <w:rFonts w:ascii="Consolas" w:hAnsi="Consolas" w:eastAsia="Consolas"/>
          <w:b w:val="0"/>
          <w:sz w:val="18"/>
        </w:rPr>
        <w:t>CM035273.1  57711907  ..............   57711920</w:t>
      </w:r>
    </w:p>
    <w:p>
      <w:r>
        <w:rPr>
          <w:rFonts w:ascii="Consolas" w:hAnsi="Consolas" w:eastAsia="Consolas"/>
          <w:b w:val="0"/>
          <w:sz w:val="18"/>
        </w:rPr>
        <w:t>CM035273.1  57540869  ....A.........   57540856</w:t>
      </w:r>
    </w:p>
    <w:p>
      <w:r>
        <w:rPr>
          <w:rFonts w:ascii="Consolas" w:hAnsi="Consolas" w:eastAsia="Consolas"/>
          <w:b w:val="0"/>
          <w:sz w:val="18"/>
        </w:rPr>
        <w:t>CM035277.1  18484253  .....A.........  18484239</w:t>
      </w:r>
    </w:p>
    <w:p>
      <w:r>
        <w:rPr>
          <w:rFonts w:ascii="Consolas" w:hAnsi="Consolas" w:eastAsia="Consolas"/>
          <w:b w:val="0"/>
          <w:sz w:val="18"/>
        </w:rPr>
        <w:t>CM035286.1  40831876  ..............   40831889</w:t>
      </w:r>
    </w:p>
    <w:p>
      <w:r>
        <w:rPr>
          <w:rFonts w:ascii="Consolas" w:hAnsi="Consolas" w:eastAsia="Consolas"/>
          <w:b w:val="0"/>
          <w:sz w:val="18"/>
        </w:rPr>
        <w:t>CM035303.1  53017632  .....A.........  53017646</w:t>
      </w:r>
    </w:p>
    <w:p>
      <w:r>
        <w:rPr>
          <w:rFonts w:ascii="Consolas" w:hAnsi="Consolas" w:eastAsia="Consolas"/>
          <w:b w:val="0"/>
          <w:sz w:val="18"/>
        </w:rPr>
        <w:t>CM035303.1  49746812  ....T.T....A..   49746825</w:t>
      </w:r>
    </w:p>
    <w:p>
      <w:r>
        <w:rPr>
          <w:rFonts w:ascii="Consolas" w:hAnsi="Consolas" w:eastAsia="Consolas"/>
          <w:b w:val="0"/>
          <w:sz w:val="18"/>
        </w:rPr>
        <w:t>CM035295.1  21484285  ...........A..   21484298</w:t>
      </w:r>
    </w:p>
    <w:p>
      <w:r>
        <w:rPr>
          <w:rFonts w:ascii="Consolas" w:hAnsi="Consolas" w:eastAsia="Consolas"/>
          <w:b w:val="0"/>
          <w:sz w:val="18"/>
        </w:rPr>
        <w:t>CM035280.1  15617374  ..........T..    15617362</w:t>
      </w:r>
    </w:p>
    <w:p>
      <w:r>
        <w:rPr>
          <w:rFonts w:ascii="Consolas" w:hAnsi="Consolas" w:eastAsia="Consolas"/>
          <w:b w:val="0"/>
          <w:sz w:val="18"/>
        </w:rPr>
        <w:t>CM035282.1  9289099   ......A....A...  9289113</w:t>
      </w:r>
    </w:p>
    <w:p>
      <w:r>
        <w:rPr>
          <w:rFonts w:ascii="Consolas" w:hAnsi="Consolas" w:eastAsia="Consolas"/>
          <w:b w:val="0"/>
          <w:sz w:val="18"/>
        </w:rPr>
        <w:t>CM035300.1  17601814  .....T.A......   17601827</w:t>
      </w:r>
    </w:p>
    <w:p>
      <w:r>
        <w:rPr>
          <w:rFonts w:ascii="Consolas" w:hAnsi="Consolas" w:eastAsia="Consolas"/>
          <w:b w:val="0"/>
          <w:sz w:val="18"/>
        </w:rPr>
        <w:t>CM035296.1  27842114  ......A.......   27842127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70.7    6e-11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CM035274.1  46351204  .......A....................G..........CAC.........  46351254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60969515952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186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CM035274.1  46357506  ....................A................A..A...................  46357565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CM035274.1  46357566  ..................................................  46357615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203231445920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CM035274.1  46368284  ........A.T..T.......CA............A.............C........TG  46368343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CM035274.1  46368344  ..........................................C...............A.  46368403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GCCTGGAGGACCCTGAGAAAG  141</w:t>
      </w:r>
    </w:p>
    <w:p>
      <w:r>
        <w:rPr>
          <w:rFonts w:ascii="Consolas" w:hAnsi="Consolas" w:eastAsia="Consolas"/>
          <w:b w:val="0"/>
          <w:sz w:val="18"/>
        </w:rPr>
        <w:t>CM035274.1  46368404  .....................  46368424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281983631214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225     6e-57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CM035274.1  46397406  ...............T.....T.............C...T..G.................  46397465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CM035274.1  46397466  .............................................C..T........G..  46397525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CM035274.1  46397526  .G...T.....................A....  46397557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309927955028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553     3e-155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CM035274.1  46398925  ......T..T...............A.G.............AT...........C..A..  46398984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CM035274.1  46398985  ............A..............T..................T.............  46399044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CM035274.1  46399045  A.....A....................A..T.............................  46399104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CGGTGCC---GAGCGCATCCGGGCCATCGCCAGGAAGATGTGGGACGAGCTGCCCGAGGT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CM035274.1  46399105  T..C.G.ACT..A.......A...........AC...........G..............  46399164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CM035274.1  46399165  .......CA........................T....A.......C.G......AG...  46399224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CM035274.1  46399225  .....C............A...ACC..T......A..AAG..T..GA.C...........  46399284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CM035274.1  46399285  .G.....ACT........T......................A...G........G.....  46399344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CM035274.1  46399345  .A.............C..C.GA........T...........  46399386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1110150277050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