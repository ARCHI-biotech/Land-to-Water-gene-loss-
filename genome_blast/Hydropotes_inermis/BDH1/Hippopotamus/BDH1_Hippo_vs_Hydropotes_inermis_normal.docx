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177827874700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115     2e-24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111     2e-23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100     5e-20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99.0    2e-19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71.3    4e-11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63.9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CCTGGGCTCAAGCAATCCTCCTGCCTCAGCCTCCCGAGTAGCTGGGACTACAGGCGCGCA  60</w:t>
      </w:r>
    </w:p>
    <w:p>
      <w:r>
        <w:rPr>
          <w:rFonts w:ascii="Consolas" w:hAnsi="Consolas" w:eastAsia="Consolas"/>
          <w:b w:val="0"/>
          <w:sz w:val="18"/>
        </w:rPr>
        <w:t>CM035273.1  57531053  ....A........G.......A.....................................G  57530994</w:t>
      </w:r>
    </w:p>
    <w:p>
      <w:r>
        <w:rPr>
          <w:rFonts w:ascii="Consolas" w:hAnsi="Consolas" w:eastAsia="Consolas"/>
          <w:b w:val="0"/>
          <w:sz w:val="18"/>
        </w:rPr>
        <w:t>CM035273.1  57711847  ....A........G.......A.....................................G  57711906</w:t>
      </w:r>
    </w:p>
    <w:p>
      <w:r>
        <w:rPr>
          <w:rFonts w:ascii="Consolas" w:hAnsi="Consolas" w:eastAsia="Consolas"/>
          <w:b w:val="0"/>
          <w:sz w:val="18"/>
        </w:rPr>
        <w:t>CM035277.1  18484313  ......T......G.......A.................................A....  18484254</w:t>
      </w:r>
    </w:p>
    <w:p>
      <w:r>
        <w:rPr>
          <w:rFonts w:ascii="Consolas" w:hAnsi="Consolas" w:eastAsia="Consolas"/>
          <w:b w:val="0"/>
          <w:sz w:val="18"/>
        </w:rPr>
        <w:t>CM035303.1  53017572  ....A........G.......A.................................A..TG  53017631</w:t>
      </w:r>
    </w:p>
    <w:p>
      <w:r>
        <w:rPr>
          <w:rFonts w:ascii="Consolas" w:hAnsi="Consolas" w:eastAsia="Consolas"/>
          <w:b w:val="0"/>
          <w:sz w:val="18"/>
        </w:rPr>
        <w:t>CM035295.1  21484225  ....A.......TG.......A................................T....G  21484284</w:t>
      </w:r>
    </w:p>
    <w:p>
      <w:r>
        <w:rPr>
          <w:rFonts w:ascii="Consolas" w:hAnsi="Consolas" w:eastAsia="Consolas"/>
          <w:b w:val="0"/>
          <w:sz w:val="18"/>
        </w:rPr>
        <w:t>CM035293.1  26575368  ........T..A........TA............................            26575319</w:t>
      </w:r>
    </w:p>
    <w:p>
      <w:r>
        <w:rPr>
          <w:rFonts w:ascii="Consolas" w:hAnsi="Consolas" w:eastAsia="Consolas"/>
          <w:b w:val="0"/>
          <w:sz w:val="18"/>
        </w:rPr>
        <w:t>CM035271.1  46032003                   ....A................................T..     46031964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CCACCGCGCCCGGCT  75</w:t>
      </w:r>
    </w:p>
    <w:p>
      <w:r>
        <w:rPr>
          <w:rFonts w:ascii="Consolas" w:hAnsi="Consolas" w:eastAsia="Consolas"/>
          <w:b w:val="0"/>
          <w:sz w:val="18"/>
        </w:rPr>
        <w:t>CM035273.1  57530993  ..............   57530980</w:t>
      </w:r>
    </w:p>
    <w:p>
      <w:r>
        <w:rPr>
          <w:rFonts w:ascii="Consolas" w:hAnsi="Consolas" w:eastAsia="Consolas"/>
          <w:b w:val="0"/>
          <w:sz w:val="18"/>
        </w:rPr>
        <w:t>CM035273.1  57711907  ..............   57711920</w:t>
      </w:r>
    </w:p>
    <w:p>
      <w:r>
        <w:rPr>
          <w:rFonts w:ascii="Consolas" w:hAnsi="Consolas" w:eastAsia="Consolas"/>
          <w:b w:val="0"/>
          <w:sz w:val="18"/>
        </w:rPr>
        <w:t>CM035277.1  18484253  .....A.........  18484239</w:t>
      </w:r>
    </w:p>
    <w:p>
      <w:r>
        <w:rPr>
          <w:rFonts w:ascii="Consolas" w:hAnsi="Consolas" w:eastAsia="Consolas"/>
          <w:b w:val="0"/>
          <w:sz w:val="18"/>
        </w:rPr>
        <w:t>CM035303.1  53017632  .....A.........  53017646</w:t>
      </w:r>
    </w:p>
    <w:p>
      <w:r>
        <w:rPr>
          <w:rFonts w:ascii="Consolas" w:hAnsi="Consolas" w:eastAsia="Consolas"/>
          <w:b w:val="0"/>
          <w:sz w:val="18"/>
        </w:rPr>
        <w:t>CM035295.1  21484285  ...........      21484295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121939114080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66050397972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187     7e-46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TTGGCAGCAAAGCTGTCCTGGTCACGGGCTGTGACTCTGGCTTCGGGTTCTCCTTGGCCA  60</w:t>
      </w:r>
    </w:p>
    <w:p>
      <w:r>
        <w:rPr>
          <w:rFonts w:ascii="Consolas" w:hAnsi="Consolas" w:eastAsia="Consolas"/>
          <w:b w:val="0"/>
          <w:sz w:val="18"/>
        </w:rPr>
        <w:t>CM035274.1  46357506  ....................A................A..A...................  46357565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AGCATCTGCATTCAGAAGGCTTCCTTGTGTTTGCTGGCTGCTTGATGAAG  110</w:t>
      </w:r>
    </w:p>
    <w:p>
      <w:r>
        <w:rPr>
          <w:rFonts w:ascii="Consolas" w:hAnsi="Consolas" w:eastAsia="Consolas"/>
          <w:b w:val="0"/>
          <w:sz w:val="18"/>
        </w:rPr>
        <w:t>CM035274.1  46357566  ..................................................  46357615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210853051430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ACAAAGGGGGCGACGGGGTCAAGGAGCTGGACAGCTTGAAGAGTGATCGATTAAGAACCA  60</w:t>
      </w:r>
    </w:p>
    <w:p>
      <w:r>
        <w:rPr>
          <w:rFonts w:ascii="Consolas" w:hAnsi="Consolas" w:eastAsia="Consolas"/>
          <w:b w:val="0"/>
          <w:sz w:val="18"/>
        </w:rPr>
        <w:t>CM035274.1  46368284  ........A.T..T.......CA............A.............C........TG  46368343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TCCAGCTCAACGTCTGCAAAAGCGAAGAGGTGGATAAAGCGGTGGAGGTCATCCGCTCGA  120</w:t>
      </w:r>
    </w:p>
    <w:p>
      <w:r>
        <w:rPr>
          <w:rFonts w:ascii="Consolas" w:hAnsi="Consolas" w:eastAsia="Consolas"/>
          <w:b w:val="0"/>
          <w:sz w:val="18"/>
        </w:rPr>
        <w:t>CM035274.1  46368344  ..........................................C...............A.  46368403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GCCTGGAGGACCCTGAGAAAG  141</w:t>
      </w:r>
    </w:p>
    <w:p>
      <w:r>
        <w:rPr>
          <w:rFonts w:ascii="Consolas" w:hAnsi="Consolas" w:eastAsia="Consolas"/>
          <w:b w:val="0"/>
          <w:sz w:val="18"/>
        </w:rPr>
        <w:t>CM035274.1  46368404  .....................  46368424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287064804274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CTTGTGGGGCCTGGTGAACAACGCGGGCATCTCGATGTTCGGAGACGTGGAGTTCACCAG  60</w:t>
      </w:r>
    </w:p>
    <w:p>
      <w:r>
        <w:rPr>
          <w:rFonts w:ascii="Consolas" w:hAnsi="Consolas" w:eastAsia="Consolas"/>
          <w:b w:val="0"/>
          <w:sz w:val="18"/>
        </w:rPr>
        <w:t>CM035274.1  46397406  ...............T.....T.............C...T..G.................  46397465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CATGGAGACCTACAAGGAGGTGGCGGAAGTGAACCTCTGGGGCACAGTGCGGGTGACAAA  120</w:t>
      </w:r>
    </w:p>
    <w:p>
      <w:r>
        <w:rPr>
          <w:rFonts w:ascii="Consolas" w:hAnsi="Consolas" w:eastAsia="Consolas"/>
          <w:b w:val="0"/>
          <w:sz w:val="18"/>
        </w:rPr>
        <w:t>CM035274.1  46397466  .............................................C..T........G..  46397525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ATCCTCTCTCCCCCTCATCCGGAGGGCCAAAG  152</w:t>
      </w:r>
    </w:p>
    <w:p>
      <w:r>
        <w:rPr>
          <w:rFonts w:ascii="Consolas" w:hAnsi="Consolas" w:eastAsia="Consolas"/>
          <w:b w:val="0"/>
          <w:sz w:val="18"/>
        </w:rPr>
        <w:t>CM035274.1  46397526  .G...T.....................A....  46397557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315009165752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512     5e-143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CCGCGTGGTCAACATCAGCAGCATGCTAGGCCGCATGGCCAGCGTGGCCCGCTCTCCGTA  60</w:t>
      </w:r>
    </w:p>
    <w:p>
      <w:r>
        <w:rPr>
          <w:rFonts w:ascii="Consolas" w:hAnsi="Consolas" w:eastAsia="Consolas"/>
          <w:b w:val="0"/>
          <w:sz w:val="18"/>
        </w:rPr>
        <w:t>CM035274.1  46398925  ......T..T...............A.G.............AT...........C..A..  46398984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CTGCATCACCAAGTTCGGGGTGGAGGCCTTCTCTGACTGCCTGCGCCACGAGATGCACCC  120</w:t>
      </w:r>
    </w:p>
    <w:p>
      <w:r>
        <w:rPr>
          <w:rFonts w:ascii="Consolas" w:hAnsi="Consolas" w:eastAsia="Consolas"/>
          <w:b w:val="0"/>
          <w:sz w:val="18"/>
        </w:rPr>
        <w:t>CM035274.1  46398985  ............A..............T..................T.............  46399044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TCTGGGCGTGAAGGTCAGCGTGGTGGAGCCCGGCAACTTCATCGCCGCCACCAGCCTCTA  180</w:t>
      </w:r>
    </w:p>
    <w:p>
      <w:r>
        <w:rPr>
          <w:rFonts w:ascii="Consolas" w:hAnsi="Consolas" w:eastAsia="Consolas"/>
          <w:b w:val="0"/>
          <w:sz w:val="18"/>
        </w:rPr>
        <w:t>CM035274.1  46399045  A.....A....................A..T.............................  46399104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CGGTG-C-C-GAGCGCATCCGGGCCATCGCCAGGAAGATGTGGGACGAGCTGCCCGAGGT  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CM035274.1  46399105  T..C.G.A.T..A.......A...........AC...........G..............  46399164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238       GGTGCGCAGGGACTACGGCAGGAAGTACTTTGACGAGAGGGTCGCCAGCATGGAGGCCTA  297</w:t>
      </w:r>
    </w:p>
    <w:p>
      <w:r>
        <w:rPr>
          <w:rFonts w:ascii="Consolas" w:hAnsi="Consolas" w:eastAsia="Consolas"/>
          <w:b w:val="0"/>
          <w:sz w:val="18"/>
        </w:rPr>
        <w:t>CM035274.1  46399165  .......CA........................T....A.......C.G......AG...  46399224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298       CTGCAGCAGCGGCTCCACCGACGTGTCCCCCGTCGTCCGCGCCGTCGCGCACGCCCTGAC  357</w:t>
      </w:r>
    </w:p>
    <w:p>
      <w:r>
        <w:rPr>
          <w:rFonts w:ascii="Consolas" w:hAnsi="Consolas" w:eastAsia="Consolas"/>
          <w:b w:val="0"/>
          <w:sz w:val="18"/>
        </w:rPr>
        <w:t>CM035274.1  46399225  .....C............A...ACC..T......A..AAG..T..GA.C...........  46399284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358       CTCCGCCGTGCCCTACACGCGCTACCACCCCATGGACTACTCCTGCTGGCTGCGAATGCA  417</w:t>
      </w:r>
    </w:p>
    <w:p>
      <w:r>
        <w:rPr>
          <w:rFonts w:ascii="Consolas" w:hAnsi="Consolas" w:eastAsia="Consolas"/>
          <w:b w:val="0"/>
          <w:sz w:val="18"/>
        </w:rPr>
        <w:t>CM035274.1  46399285  .G.....ACT........T......................A...G........G.....  46399344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418       GCTCATGACCCACTTGCCGGCGGCCATCTCCGACAGGATCTA  459</w:t>
      </w:r>
    </w:p>
    <w:p>
      <w:r>
        <w:rPr>
          <w:rFonts w:ascii="Consolas" w:hAnsi="Consolas" w:eastAsia="Consolas"/>
          <w:b w:val="0"/>
          <w:sz w:val="18"/>
        </w:rPr>
        <w:t>CM035274.1  46399345  .A.............C..C.GA........T...........  46399386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1117773705840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