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1,712 sequences; 2,540,444,434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CM035274.1 Hydropotes inermis isolate NWPU-IOZ-05 chromosome 6, w...  56.0    3e-06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40        CCTGGAAGAGGTTTCCAGGGG-TCTCTATTACACCCTATCAACTGAGAATTAAGAG  94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exon_1]</w:t>
      </w:r>
    </w:p>
    <w:p>
      <w:r>
        <w:rPr>
          <w:rFonts w:ascii="Consolas" w:hAnsi="Consolas" w:eastAsia="Consolas"/>
          <w:b w:val="0"/>
          <w:sz w:val="18"/>
        </w:rPr>
        <w:t>CM035274.1  46338642  ..............T......G.G.T.....G......C.................  46338697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198152128668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CM035284.1 Hydropotes inermis isolate NWPU-IOZ-05 chromosome 16, ...  117     6e-25</w:t>
      </w:r>
    </w:p>
    <w:p>
      <w:r>
        <w:rPr>
          <w:rFonts w:ascii="Consolas" w:hAnsi="Consolas" w:eastAsia="Consolas"/>
          <w:b w:val="0"/>
          <w:sz w:val="18"/>
        </w:rPr>
        <w:t>CM035273.1 Hydropotes inermis isolate NWPU-IOZ-05 chromosome 5, w...  115     2e-24</w:t>
      </w:r>
    </w:p>
    <w:p>
      <w:r>
        <w:rPr>
          <w:rFonts w:ascii="Consolas" w:hAnsi="Consolas" w:eastAsia="Consolas"/>
          <w:b w:val="0"/>
          <w:sz w:val="18"/>
        </w:rPr>
        <w:t>CM035277.1 Hydropotes inermis isolate NWPU-IOZ-05 chromosome 9, w...  109     2e-22</w:t>
      </w:r>
    </w:p>
    <w:p>
      <w:r>
        <w:rPr>
          <w:rFonts w:ascii="Consolas" w:hAnsi="Consolas" w:eastAsia="Consolas"/>
          <w:b w:val="0"/>
          <w:sz w:val="18"/>
        </w:rPr>
        <w:t>CM035286.1 Hydropotes inermis isolate NWPU-IOZ-05 chromosome 18, ...  99.6    1e-19</w:t>
      </w:r>
    </w:p>
    <w:p>
      <w:r>
        <w:rPr>
          <w:rFonts w:ascii="Consolas" w:hAnsi="Consolas" w:eastAsia="Consolas"/>
          <w:b w:val="0"/>
          <w:sz w:val="18"/>
        </w:rPr>
        <w:t>CM035303.1 Hydropotes inermis isolate NWPU-IOZ-05 chromosome X, w...  93.7    9e-18</w:t>
      </w:r>
    </w:p>
    <w:p>
      <w:r>
        <w:rPr>
          <w:rFonts w:ascii="Consolas" w:hAnsi="Consolas" w:eastAsia="Consolas"/>
          <w:b w:val="0"/>
          <w:sz w:val="18"/>
        </w:rPr>
        <w:t>CM035295.1 Hydropotes inermis isolate NWPU-IOZ-05 chromosome 27, ...  93.7    9e-18</w:t>
      </w:r>
    </w:p>
    <w:p>
      <w:r>
        <w:rPr>
          <w:rFonts w:ascii="Consolas" w:hAnsi="Consolas" w:eastAsia="Consolas"/>
          <w:b w:val="0"/>
          <w:sz w:val="18"/>
        </w:rPr>
        <w:t>CM035280.1 Hydropotes inermis isolate NWPU-IOZ-05 chromosome 12, ...  75.8    2e-12</w:t>
      </w:r>
    </w:p>
    <w:p>
      <w:r>
        <w:rPr>
          <w:rFonts w:ascii="Consolas" w:hAnsi="Consolas" w:eastAsia="Consolas"/>
          <w:b w:val="0"/>
          <w:sz w:val="18"/>
        </w:rPr>
        <w:t>CM035282.1 Hydropotes inermis isolate NWPU-IOZ-05 chromosome 14, ...  69.9    1e-10</w:t>
      </w:r>
    </w:p>
    <w:p>
      <w:r>
        <w:rPr>
          <w:rFonts w:ascii="Consolas" w:hAnsi="Consolas" w:eastAsia="Consolas"/>
          <w:b w:val="0"/>
          <w:sz w:val="18"/>
        </w:rPr>
        <w:t>CM035293.1 Hydropotes inermis isolate NWPU-IOZ-05 chromosome 25, ...  67.9    5e-10</w:t>
      </w:r>
    </w:p>
    <w:p>
      <w:r>
        <w:rPr>
          <w:rFonts w:ascii="Consolas" w:hAnsi="Consolas" w:eastAsia="Consolas"/>
          <w:b w:val="0"/>
          <w:sz w:val="18"/>
        </w:rPr>
        <w:t>CM035271.1 Hydropotes inermis isolate NWPU-IOZ-05 chromosome 3, w...  65.9    2e-09</w:t>
      </w:r>
    </w:p>
    <w:p>
      <w:r>
        <w:rPr>
          <w:rFonts w:ascii="Consolas" w:hAnsi="Consolas" w:eastAsia="Consolas"/>
          <w:b w:val="0"/>
          <w:sz w:val="18"/>
        </w:rPr>
        <w:t>CM035296.1 Hydropotes inermis isolate NWPU-IOZ-05 chromosome 28, ...  61.9    3e-08</w:t>
      </w:r>
    </w:p>
    <w:p>
      <w:r>
        <w:rPr>
          <w:rFonts w:ascii="Consolas" w:hAnsi="Consolas" w:eastAsia="Consolas"/>
          <w:b w:val="0"/>
          <w:sz w:val="18"/>
        </w:rPr>
        <w:t>CM035300.1 Hydropotes inermis isolate NWPU-IOZ-05 chromosome 32, ...  60.0    1e-07</w:t>
      </w:r>
    </w:p>
    <w:p>
      <w:r>
        <w:rPr>
          <w:rFonts w:ascii="Consolas" w:hAnsi="Consolas" w:eastAsia="Consolas"/>
          <w:b w:val="0"/>
          <w:sz w:val="18"/>
        </w:rPr>
        <w:t>CM035272.1 Hydropotes inermis isolate NWPU-IOZ-05 chromosome 4, w...  54.0    8e-06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1         CCTGGGCTCAAGCAATCCTCCTGCCTCAGCCTCCCGAGTAGCTGGGACTACAGGCGCGCA  60</w:t>
      </w:r>
    </w:p>
    <w:p>
      <w:r>
        <w:rPr>
          <w:rFonts w:ascii="Consolas" w:hAnsi="Consolas" w:eastAsia="Consolas"/>
          <w:b w:val="0"/>
          <w:sz w:val="18"/>
        </w:rPr>
        <w:t>CM035284.1  25085051  .............G.......A.........................T...........G  25084992</w:t>
      </w:r>
    </w:p>
    <w:p>
      <w:r>
        <w:rPr>
          <w:rFonts w:ascii="Consolas" w:hAnsi="Consolas" w:eastAsia="Consolas"/>
          <w:b w:val="0"/>
          <w:sz w:val="18"/>
        </w:rPr>
        <w:t>CM035273.1  57531053  ....A........G.......A.....................................G  57530994</w:t>
      </w:r>
    </w:p>
    <w:p>
      <w:r>
        <w:rPr>
          <w:rFonts w:ascii="Consolas" w:hAnsi="Consolas" w:eastAsia="Consolas"/>
          <w:b w:val="0"/>
          <w:sz w:val="18"/>
        </w:rPr>
        <w:t>CM035273.1  57711847  ....A........G.......A.....................................G  57711906</w:t>
      </w:r>
    </w:p>
    <w:p>
      <w:r>
        <w:rPr>
          <w:rFonts w:ascii="Consolas" w:hAnsi="Consolas" w:eastAsia="Consolas"/>
          <w:b w:val="0"/>
          <w:sz w:val="18"/>
        </w:rPr>
        <w:t>CM035273.1  57540929  ....A........G.......A.........................T...........G  57540870</w:t>
      </w:r>
    </w:p>
    <w:p>
      <w:r>
        <w:rPr>
          <w:rFonts w:ascii="Consolas" w:hAnsi="Consolas" w:eastAsia="Consolas"/>
          <w:b w:val="0"/>
          <w:sz w:val="18"/>
        </w:rPr>
        <w:t>CM035277.1  18484313  ......T......G.......A.................................A....  18484254</w:t>
      </w:r>
    </w:p>
    <w:p>
      <w:r>
        <w:rPr>
          <w:rFonts w:ascii="Consolas" w:hAnsi="Consolas" w:eastAsia="Consolas"/>
          <w:b w:val="0"/>
          <w:sz w:val="18"/>
        </w:rPr>
        <w:t>CM035286.1  40831816  ....A........G.......A............T.....................T..G  40831875</w:t>
      </w:r>
    </w:p>
    <w:p>
      <w:r>
        <w:rPr>
          <w:rFonts w:ascii="Consolas" w:hAnsi="Consolas" w:eastAsia="Consolas"/>
          <w:b w:val="0"/>
          <w:sz w:val="18"/>
        </w:rPr>
        <w:t>CM035303.1  53017572  ....A........G.......A.................................A..TG  53017631</w:t>
      </w:r>
    </w:p>
    <w:p>
      <w:r>
        <w:rPr>
          <w:rFonts w:ascii="Consolas" w:hAnsi="Consolas" w:eastAsia="Consolas"/>
          <w:b w:val="0"/>
          <w:sz w:val="18"/>
        </w:rPr>
        <w:t>CM035303.1  49746766                .......A.............A...........T.......A...G  49746811</w:t>
      </w:r>
    </w:p>
    <w:p>
      <w:r>
        <w:rPr>
          <w:rFonts w:ascii="Consolas" w:hAnsi="Consolas" w:eastAsia="Consolas"/>
          <w:b w:val="0"/>
          <w:sz w:val="18"/>
        </w:rPr>
        <w:t>CM035303.1  76794338  ....A................A...........................             76794290</w:t>
      </w:r>
    </w:p>
    <w:p>
      <w:r>
        <w:rPr>
          <w:rFonts w:ascii="Consolas" w:hAnsi="Consolas" w:eastAsia="Consolas"/>
          <w:b w:val="0"/>
          <w:sz w:val="18"/>
        </w:rPr>
        <w:t>CM035295.1  21484225  ....A.......TG.......A................................T....G  21484284</w:t>
      </w:r>
    </w:p>
    <w:p>
      <w:r>
        <w:rPr>
          <w:rFonts w:ascii="Consolas" w:hAnsi="Consolas" w:eastAsia="Consolas"/>
          <w:b w:val="0"/>
          <w:sz w:val="18"/>
        </w:rPr>
        <w:t>CM035280.1  15617434  ....A........G.......A............A............T........T.TG  15617375</w:t>
      </w:r>
    </w:p>
    <w:p>
      <w:r>
        <w:rPr>
          <w:rFonts w:ascii="Consolas" w:hAnsi="Consolas" w:eastAsia="Consolas"/>
          <w:b w:val="0"/>
          <w:sz w:val="18"/>
        </w:rPr>
        <w:t>CM035282.1  9289039   ................T...TA......A.................G.......T..A.G  9289098</w:t>
      </w:r>
    </w:p>
    <w:p>
      <w:r>
        <w:rPr>
          <w:rFonts w:ascii="Consolas" w:hAnsi="Consolas" w:eastAsia="Consolas"/>
          <w:b w:val="0"/>
          <w:sz w:val="18"/>
        </w:rPr>
        <w:t>CM035293.1  26575368  ........T..A........TA............................            26575319</w:t>
      </w:r>
    </w:p>
    <w:p>
      <w:r>
        <w:rPr>
          <w:rFonts w:ascii="Consolas" w:hAnsi="Consolas" w:eastAsia="Consolas"/>
          <w:b w:val="0"/>
          <w:sz w:val="18"/>
        </w:rPr>
        <w:t>CM035271.1  46032003                   ....A................................        46031967</w:t>
      </w:r>
    </w:p>
    <w:p>
      <w:r>
        <w:rPr>
          <w:rFonts w:ascii="Consolas" w:hAnsi="Consolas" w:eastAsia="Consolas"/>
          <w:b w:val="0"/>
          <w:sz w:val="18"/>
        </w:rPr>
        <w:t>CM035296.1  27842077                         ............A..A........T...........G  27842113</w:t>
      </w:r>
    </w:p>
    <w:p>
      <w:r>
        <w:rPr>
          <w:rFonts w:ascii="Consolas" w:hAnsi="Consolas" w:eastAsia="Consolas"/>
          <w:b w:val="0"/>
          <w:sz w:val="18"/>
        </w:rPr>
        <w:t>CM035300.1  17601758      ........TG.......A...........TG.........A....C......T...  17601813</w:t>
      </w:r>
    </w:p>
    <w:p>
      <w:r>
        <w:rPr>
          <w:rFonts w:ascii="Consolas" w:hAnsi="Consolas" w:eastAsia="Consolas"/>
          <w:b w:val="0"/>
          <w:sz w:val="18"/>
        </w:rPr>
        <w:t>CM035272.1  16640262  ............TG.......A.........CG..A...............           16640212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61        CCACCGCGCCCGGCT  75</w:t>
      </w:r>
    </w:p>
    <w:p>
      <w:r>
        <w:rPr>
          <w:rFonts w:ascii="Consolas" w:hAnsi="Consolas" w:eastAsia="Consolas"/>
          <w:b w:val="0"/>
          <w:sz w:val="18"/>
        </w:rPr>
        <w:t>CM035284.1  25084991  ...............  25084977</w:t>
      </w:r>
    </w:p>
    <w:p>
      <w:r>
        <w:rPr>
          <w:rFonts w:ascii="Consolas" w:hAnsi="Consolas" w:eastAsia="Consolas"/>
          <w:b w:val="0"/>
          <w:sz w:val="18"/>
        </w:rPr>
        <w:t>CM035273.1  57530993  ..............   57530980</w:t>
      </w:r>
    </w:p>
    <w:p>
      <w:r>
        <w:rPr>
          <w:rFonts w:ascii="Consolas" w:hAnsi="Consolas" w:eastAsia="Consolas"/>
          <w:b w:val="0"/>
          <w:sz w:val="18"/>
        </w:rPr>
        <w:t>CM035273.1  57711907  ..............   57711920</w:t>
      </w:r>
    </w:p>
    <w:p>
      <w:r>
        <w:rPr>
          <w:rFonts w:ascii="Consolas" w:hAnsi="Consolas" w:eastAsia="Consolas"/>
          <w:b w:val="0"/>
          <w:sz w:val="18"/>
        </w:rPr>
        <w:t>CM035273.1  57540869  ....A.........   57540856</w:t>
      </w:r>
    </w:p>
    <w:p>
      <w:r>
        <w:rPr>
          <w:rFonts w:ascii="Consolas" w:hAnsi="Consolas" w:eastAsia="Consolas"/>
          <w:b w:val="0"/>
          <w:sz w:val="18"/>
        </w:rPr>
        <w:t>CM035277.1  18484253  .....A.........  18484239</w:t>
      </w:r>
    </w:p>
    <w:p>
      <w:r>
        <w:rPr>
          <w:rFonts w:ascii="Consolas" w:hAnsi="Consolas" w:eastAsia="Consolas"/>
          <w:b w:val="0"/>
          <w:sz w:val="18"/>
        </w:rPr>
        <w:t>CM035286.1  40831876  ..............   40831889</w:t>
      </w:r>
    </w:p>
    <w:p>
      <w:r>
        <w:rPr>
          <w:rFonts w:ascii="Consolas" w:hAnsi="Consolas" w:eastAsia="Consolas"/>
          <w:b w:val="0"/>
          <w:sz w:val="18"/>
        </w:rPr>
        <w:t>CM035303.1  53017632  .....A.........  53017646</w:t>
      </w:r>
    </w:p>
    <w:p>
      <w:r>
        <w:rPr>
          <w:rFonts w:ascii="Consolas" w:hAnsi="Consolas" w:eastAsia="Consolas"/>
          <w:b w:val="0"/>
          <w:sz w:val="18"/>
        </w:rPr>
        <w:t>CM035303.1  49746812  ....             49746815</w:t>
      </w:r>
    </w:p>
    <w:p>
      <w:r>
        <w:rPr>
          <w:rFonts w:ascii="Consolas" w:hAnsi="Consolas" w:eastAsia="Consolas"/>
          <w:b w:val="0"/>
          <w:sz w:val="18"/>
        </w:rPr>
        <w:t>CM035295.1  21484285  ...........      21484295</w:t>
      </w:r>
    </w:p>
    <w:p>
      <w:r>
        <w:rPr>
          <w:rFonts w:ascii="Consolas" w:hAnsi="Consolas" w:eastAsia="Consolas"/>
          <w:b w:val="0"/>
          <w:sz w:val="18"/>
        </w:rPr>
        <w:t>CM035280.1  15617374  ..........       15617365</w:t>
      </w:r>
    </w:p>
    <w:p>
      <w:r>
        <w:rPr>
          <w:rFonts w:ascii="Consolas" w:hAnsi="Consolas" w:eastAsia="Consolas"/>
          <w:b w:val="0"/>
          <w:sz w:val="18"/>
        </w:rPr>
        <w:t>CM035282.1  9289099   ......A....      9289109</w:t>
      </w:r>
    </w:p>
    <w:p>
      <w:r>
        <w:rPr>
          <w:rFonts w:ascii="Consolas" w:hAnsi="Consolas" w:eastAsia="Consolas"/>
          <w:b w:val="0"/>
          <w:sz w:val="18"/>
        </w:rPr>
        <w:t>CM035296.1  27842114  ......A.......   27842127</w:t>
      </w:r>
    </w:p>
    <w:p>
      <w:r>
        <w:rPr>
          <w:rFonts w:ascii="Consolas" w:hAnsi="Consolas" w:eastAsia="Consolas"/>
          <w:b w:val="0"/>
          <w:sz w:val="18"/>
        </w:rPr>
        <w:t>CM035300.1  17601814  .....T.A......   17601827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142263066736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CM035274.1 Hydropotes inermis isolate NWPU-IOZ-05 chromosome 6, w...  61.9    2e-08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1         TGCTGACTGCCCGCCTCTCCAGACCCCTCTCACAGCTCC  39</w:t>
      </w:r>
    </w:p>
    <w:p>
      <w:r>
        <w:rPr>
          <w:rFonts w:ascii="Consolas" w:hAnsi="Consolas" w:eastAsia="Consolas"/>
          <w:b w:val="0"/>
          <w:sz w:val="18"/>
        </w:rPr>
        <w:t>CM035274.1  46351204  .......A....................G..........  46351242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86374063012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CM035274.1 Hydropotes inermis isolate NWPU-IOZ-05 chromosome 6, w...  194     5e-48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1         TTGGCAGCAAAGCTGTCCTGGTCACGGGCTGTGACTCTGGCTTCGGGTTCTCCTTGGCCA  60</w:t>
      </w:r>
    </w:p>
    <w:p>
      <w:r>
        <w:rPr>
          <w:rFonts w:ascii="Consolas" w:hAnsi="Consolas" w:eastAsia="Consolas"/>
          <w:b w:val="0"/>
          <w:sz w:val="18"/>
        </w:rPr>
        <w:t>CM035274.1  46357506  ....................A................A..A...................  46357565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61        AGCATCTGCATTCAGAAGGCTTCCTTGTGTTTGCTGGCTGCTTGATGAAG  110</w:t>
      </w:r>
    </w:p>
    <w:p>
      <w:r>
        <w:rPr>
          <w:rFonts w:ascii="Consolas" w:hAnsi="Consolas" w:eastAsia="Consolas"/>
          <w:b w:val="0"/>
          <w:sz w:val="18"/>
        </w:rPr>
        <w:t>CM035274.1  46357566  ..................................................  46357615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231177483446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CM035274.1 Hydropotes inermis isolate NWPU-IOZ-05 chromosome 6, w...  192     3e-47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1         ACAAAGGGGGCGACGGGGTCAAGGAGCTGGACAGCTTGAAGAGTGATCGATTAAGAACCA  60</w:t>
      </w:r>
    </w:p>
    <w:p>
      <w:r>
        <w:rPr>
          <w:rFonts w:ascii="Consolas" w:hAnsi="Consolas" w:eastAsia="Consolas"/>
          <w:b w:val="0"/>
          <w:sz w:val="18"/>
        </w:rPr>
        <w:t>CM035274.1  46368284  ........A.T..T.......CA............A.............C........TG  46368343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61        TCCAGCTCAACGTCTGCAAAAGCGAAGAGGTGGATAAAGCGGTGGAGGTCATCCGCTCGA  120</w:t>
      </w:r>
    </w:p>
    <w:p>
      <w:r>
        <w:rPr>
          <w:rFonts w:ascii="Consolas" w:hAnsi="Consolas" w:eastAsia="Consolas"/>
          <w:b w:val="0"/>
          <w:sz w:val="18"/>
        </w:rPr>
        <w:t>CM035274.1  46368344  ..........................................C...............A.  46368403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121       GCCTGGAGGACCCTGAGAAAG  141</w:t>
      </w:r>
    </w:p>
    <w:p>
      <w:r>
        <w:rPr>
          <w:rFonts w:ascii="Consolas" w:hAnsi="Consolas" w:eastAsia="Consolas"/>
          <w:b w:val="0"/>
          <w:sz w:val="18"/>
        </w:rPr>
        <w:t>CM035274.1  46368404  .....................  46368424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309930252532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CM035274.1 Hydropotes inermis isolate NWPU-IOZ-05 chromosome 6, w...  214     8e-54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1         CTTGTGGGGCCTGGTGAACAACGCGGGCATCTCGATGTTCGGAGACGTGGAGTTCACCAG  60</w:t>
      </w:r>
    </w:p>
    <w:p>
      <w:r>
        <w:rPr>
          <w:rFonts w:ascii="Consolas" w:hAnsi="Consolas" w:eastAsia="Consolas"/>
          <w:b w:val="0"/>
          <w:sz w:val="18"/>
        </w:rPr>
        <w:t>CM035274.1  46397406  ...............T.....T.............C...T..G.................  46397465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61        CATGGAGACCTACAAGGAGGTGGCGGAAGTGAACCTCTGGGGCACAGTGCGGGTGACAAA  120</w:t>
      </w:r>
    </w:p>
    <w:p>
      <w:r>
        <w:rPr>
          <w:rFonts w:ascii="Consolas" w:hAnsi="Consolas" w:eastAsia="Consolas"/>
          <w:b w:val="0"/>
          <w:sz w:val="18"/>
        </w:rPr>
        <w:t>CM035274.1  46397466  .............................................C..T........G..  46397525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121       ATCCTCTCTCCCCCTCATCCGGAGGGCCAAAG  152</w:t>
      </w:r>
    </w:p>
    <w:p>
      <w:r>
        <w:rPr>
          <w:rFonts w:ascii="Consolas" w:hAnsi="Consolas" w:eastAsia="Consolas"/>
          <w:b w:val="0"/>
          <w:sz w:val="18"/>
        </w:rPr>
        <w:t>CM035274.1  46397526  .G...T.....................A....  46397557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335334145608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Length=469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CM035274.1 Hydropotes inermis isolate NWPU-IOZ-05 chromosome 6, w...  420     3e-115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1         CCGCGTGGTCAACATCAGCAGCATGCTAGGCCGCATGGCCAGCGTGGCCCGCTCTCCGTA  60</w:t>
      </w:r>
    </w:p>
    <w:p>
      <w:r>
        <w:rPr>
          <w:rFonts w:ascii="Consolas" w:hAnsi="Consolas" w:eastAsia="Consolas"/>
          <w:b w:val="0"/>
          <w:sz w:val="18"/>
        </w:rPr>
        <w:t>CM035274.1  46398925  ......T..T...............A.G.............AT...........C..A..  46398984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61        CTGCATCACCAAGTTCGGGGTGGAGGCCTTCTCTGACTGCCTGCGCCACGAGATGCACCC  120</w:t>
      </w:r>
    </w:p>
    <w:p>
      <w:r>
        <w:rPr>
          <w:rFonts w:ascii="Consolas" w:hAnsi="Consolas" w:eastAsia="Consolas"/>
          <w:b w:val="0"/>
          <w:sz w:val="18"/>
        </w:rPr>
        <w:t>CM035274.1  46398985  ............A..............T..................T.............  46399044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121       TCTGGGCGTGAAGGTCAGCGTGGTGGAGCCCGGCAACTTCATCGCCGCCACCAGCCTCTA  180</w:t>
      </w:r>
    </w:p>
    <w:p>
      <w:r>
        <w:rPr>
          <w:rFonts w:ascii="Consolas" w:hAnsi="Consolas" w:eastAsia="Consolas"/>
          <w:b w:val="0"/>
          <w:sz w:val="18"/>
        </w:rPr>
        <w:t>CM035274.1  46399045  A.....A....................A..T.............................  46399104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181       ---CGGTGCCGAGCGCATCCGGGCCATCGCCAGGAAGATGTGGGACGAGCTGCCCGAGGT  237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exon_7]</w:t>
      </w:r>
    </w:p>
    <w:p>
      <w:r>
        <w:rPr>
          <w:rFonts w:ascii="Consolas" w:hAnsi="Consolas" w:eastAsia="Consolas"/>
          <w:b w:val="0"/>
          <w:sz w:val="18"/>
        </w:rPr>
        <w:t>CM035274.1  46399105  TGG...CA.T..A.......A...........AC...........G..............  46399164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238       GGTGCGCAGGGACTACGGCAGGAAGTACTTTGACGAGAGGGTCGCCAGCATGGAGGCCTA  297</w:t>
      </w:r>
    </w:p>
    <w:p>
      <w:r>
        <w:rPr>
          <w:rFonts w:ascii="Consolas" w:hAnsi="Consolas" w:eastAsia="Consolas"/>
          <w:b w:val="0"/>
          <w:sz w:val="18"/>
        </w:rPr>
        <w:t>CM035274.1  46399165  .......CA........................T....A.......C.G......AG...  46399224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298       CTGCAGCAGCGGCTCCACCGACGTGTCCCCCGTCGTCCGCGCCGTCGCGCACGCCCTGAC  357</w:t>
      </w:r>
    </w:p>
    <w:p>
      <w:r>
        <w:rPr>
          <w:rFonts w:ascii="Consolas" w:hAnsi="Consolas" w:eastAsia="Consolas"/>
          <w:b w:val="0"/>
          <w:sz w:val="18"/>
        </w:rPr>
        <w:t>CM035274.1  46399225  .....C............A...ACC..T......A..AAG..T..GA.C...........  46399284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358       CTCCGCCGTGCCCTACACGCGCTACCACCCCATGGACTACTCCTGCTGGCTGCGAATGCA  417</w:t>
      </w:r>
    </w:p>
    <w:p>
      <w:r>
        <w:rPr>
          <w:rFonts w:ascii="Consolas" w:hAnsi="Consolas" w:eastAsia="Consolas"/>
          <w:b w:val="0"/>
          <w:sz w:val="18"/>
        </w:rPr>
        <w:t>CM035274.1  46399285  .G.....ACT........T......................A...G........G.....  46399344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418       GCTCATGACCCACTTGCCGGCGGCCATCTCCGACAGGATCTA  459</w:t>
      </w:r>
    </w:p>
    <w:p>
      <w:r>
        <w:rPr>
          <w:rFonts w:ascii="Consolas" w:hAnsi="Consolas" w:eastAsia="Consolas"/>
          <w:b w:val="0"/>
          <w:sz w:val="18"/>
        </w:rPr>
        <w:t>CM035274.1  46399345  .A.............C..C.GA........T...........  46399386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1140644177106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2,540,444,434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1,712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