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89.7    1e-16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4         GTTCAGATGGAGGAGAAAATCAGGAAGGACCATCGGGCTTTGCTCAACCCAGGAGAGGAG  63</w:t>
      </w:r>
    </w:p>
    <w:p>
      <w:r>
        <w:rPr>
          <w:rFonts w:ascii="Consolas" w:hAnsi="Consolas" w:eastAsia="Consolas"/>
          <w:b w:val="0"/>
          <w:sz w:val="18"/>
        </w:rPr>
        <w:t>CM035274.1  44360828  ...............G.G.GT..A..........A.........................  44360769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64        AATGAACTG  72</w:t>
      </w:r>
    </w:p>
    <w:p>
      <w:r>
        <w:rPr>
          <w:rFonts w:ascii="Consolas" w:hAnsi="Consolas" w:eastAsia="Consolas"/>
          <w:b w:val="0"/>
          <w:sz w:val="18"/>
        </w:rPr>
        <w:t>CM035274.1  44360768  .........  44360760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134641831018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206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7         TTTGGTTACCGGACCCAAAATCTACGCAGAGCTCTCTGCCTTATAACATCTGTGCTGACC  66</w:t>
      </w:r>
    </w:p>
    <w:p>
      <w:r>
        <w:rPr>
          <w:rFonts w:ascii="Consolas" w:hAnsi="Consolas" w:eastAsia="Consolas"/>
          <w:b w:val="0"/>
          <w:sz w:val="18"/>
        </w:rPr>
        <w:t>CM035274.1  44342553  ..........A......G..G..........T.....T....G.G.....C.........  44342494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67        TGTGGGCTCCTTCTCCTGTTCTTCTACTGGAAGCCCCAGTGGAGGGTATGGGCCAACTGC  126</w:t>
      </w:r>
    </w:p>
    <w:p>
      <w:r>
        <w:rPr>
          <w:rFonts w:ascii="Consolas" w:hAnsi="Consolas" w:eastAsia="Consolas"/>
          <w:b w:val="0"/>
          <w:sz w:val="18"/>
        </w:rPr>
        <w:t>CM035274.1  44342493  ......G......C......A.................................T....T  44342434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127       ATCCCATGCCCCTTGCAAGAAGCAGACACTATTTTGCTAAGGAC  170</w:t>
      </w:r>
    </w:p>
    <w:p>
      <w:r>
        <w:rPr>
          <w:rFonts w:ascii="Consolas" w:hAnsi="Consolas" w:eastAsia="Consolas"/>
          <w:b w:val="0"/>
          <w:sz w:val="18"/>
        </w:rPr>
        <w:t>CM035274.1  44342433  .........T....................G.............  44342390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391223169876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188     5e-46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5         AATTTCAAAGATACACGAGAAAGAAGGTAATCTGCCTCTACTTATCCACACTGAAGTTTC  64</w:t>
      </w:r>
    </w:p>
    <w:p>
      <w:r>
        <w:rPr>
          <w:rFonts w:ascii="Consolas" w:hAnsi="Consolas" w:eastAsia="Consolas"/>
          <w:b w:val="0"/>
          <w:sz w:val="18"/>
        </w:rPr>
        <w:t>CM035274.1  44341692  .............T.T...G................................T...A...  44341633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65        CTATAAGCAAAAACCCAGAAGAACCCCTGGTGGCTGACCGCCACTCGGTCATAAACCAAG  124</w:t>
      </w:r>
    </w:p>
    <w:p>
      <w:r>
        <w:rPr>
          <w:rFonts w:ascii="Consolas" w:hAnsi="Consolas" w:eastAsia="Consolas"/>
          <w:b w:val="0"/>
          <w:sz w:val="18"/>
        </w:rPr>
        <w:t>CM035274.1  44341632  ..........G...T.......................T.......A.........A...  44341573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125       CCGTACTGAAGCCAGAATTAAAA  147</w:t>
      </w:r>
    </w:p>
    <w:p>
      <w:r>
        <w:rPr>
          <w:rFonts w:ascii="Consolas" w:hAnsi="Consolas" w:eastAsia="Consolas"/>
          <w:b w:val="0"/>
          <w:sz w:val="18"/>
        </w:rPr>
        <w:t>CM035274.1  44341572  .T...T.................  44341550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322632094638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93.7    8e-18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TTGCGATGCATCCAAGTGCAGAAAATCAGGTATGTTTGGAACAACTTGGAGAAGAGGTTT  60</w:t>
      </w:r>
    </w:p>
    <w:p>
      <w:r>
        <w:rPr>
          <w:rFonts w:ascii="Consolas" w:hAnsi="Consolas" w:eastAsia="Consolas"/>
          <w:b w:val="0"/>
          <w:sz w:val="18"/>
        </w:rPr>
        <w:t>CM035274.1  44341193  ........T..........................C..........CA.......A....  44341134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CAGAAAGTTGG  71</w:t>
      </w:r>
    </w:p>
    <w:p>
      <w:r>
        <w:rPr>
          <w:rFonts w:ascii="Consolas" w:hAnsi="Consolas" w:eastAsia="Consolas"/>
          <w:b w:val="0"/>
          <w:sz w:val="18"/>
        </w:rPr>
        <w:t>CM035274.1  44341133  ..A........  44341123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132101419112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85.7    2e-15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3         TGCTGGAAGATAGCAACACCTGCTACGACATCCACCACACGTTTGGACTGGGTCTGACCA  62</w:t>
      </w:r>
    </w:p>
    <w:p>
      <w:r>
        <w:rPr>
          <w:rFonts w:ascii="Consolas" w:hAnsi="Consolas" w:eastAsia="Consolas"/>
          <w:b w:val="0"/>
          <w:sz w:val="18"/>
        </w:rPr>
        <w:t>CM035274.1  44341014  ..................G......T.....T..T....A...............T....  44340955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63        GTGAAGAACAGGAGGTCAG  81</w:t>
      </w:r>
    </w:p>
    <w:p>
      <w:r>
        <w:rPr>
          <w:rFonts w:ascii="Consolas" w:hAnsi="Consolas" w:eastAsia="Consolas"/>
          <w:b w:val="0"/>
          <w:sz w:val="18"/>
        </w:rPr>
        <w:t>CM035274.1  44340954  C.........A...A....  44340936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157505538172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139     2e-31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AAGATTAGTGTGCGGGCCAAATGCCATTGAGGTTGAAATCCAACCCATATGGAAGCTGCT  60</w:t>
      </w:r>
    </w:p>
    <w:p>
      <w:r>
        <w:rPr>
          <w:rFonts w:ascii="Consolas" w:hAnsi="Consolas" w:eastAsia="Consolas"/>
          <w:b w:val="0"/>
          <w:sz w:val="18"/>
        </w:rPr>
        <w:t>CM035274.1  44331646  ............................................................  44331587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TGTTAAACAG  70</w:t>
      </w:r>
    </w:p>
    <w:p>
      <w:r>
        <w:rPr>
          <w:rFonts w:ascii="Consolas" w:hAnsi="Consolas" w:eastAsia="Consolas"/>
          <w:b w:val="0"/>
          <w:sz w:val="18"/>
        </w:rPr>
        <w:t>CM035274.1  44331586  ..........  44331577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129561007206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212     3e-53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GTTTTAAATCCGTTCTACGTGTTTCAAGCCTTTACCCTCACTTTGTGGCTGTCTCAAGGT  60</w:t>
      </w:r>
    </w:p>
    <w:p>
      <w:r>
        <w:rPr>
          <w:rFonts w:ascii="Consolas" w:hAnsi="Consolas" w:eastAsia="Consolas"/>
          <w:b w:val="0"/>
          <w:sz w:val="18"/>
        </w:rPr>
        <w:t>CM035274.1  44328985  ...........A.....T..........T.......................G.......  44328926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TACATCGAATACTCAGTGGCCATCATCATCTTGTCTGTTCTCTCCATTGTCTTAAGTGTG  120</w:t>
      </w:r>
    </w:p>
    <w:p>
      <w:r>
        <w:rPr>
          <w:rFonts w:ascii="Consolas" w:hAnsi="Consolas" w:eastAsia="Consolas"/>
          <w:b w:val="0"/>
          <w:sz w:val="18"/>
        </w:rPr>
        <w:t>CM035274.1  44328925  .....T...........................................C..........  44328866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121       TATGATTTGCGACAG  135</w:t>
      </w:r>
    </w:p>
    <w:p>
      <w:r>
        <w:rPr>
          <w:rFonts w:ascii="Consolas" w:hAnsi="Consolas" w:eastAsia="Consolas"/>
          <w:b w:val="0"/>
          <w:sz w:val="18"/>
        </w:rPr>
        <w:t>CM035274.1  44328865  ......C........  44328851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294687781096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91.7    3e-17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CAATCAGTTAAGCTGCACAACCTCGTGGAGGATCACAACAAAGTCCAGGT  50</w:t>
      </w:r>
    </w:p>
    <w:p>
      <w:r>
        <w:rPr>
          <w:rFonts w:ascii="Consolas" w:hAnsi="Consolas" w:eastAsia="Consolas"/>
          <w:b w:val="0"/>
          <w:sz w:val="18"/>
        </w:rPr>
        <w:t>CM035274.1  44319503  ........G.........................................  44319454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137182242924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176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GTTTGCAGGAGCTGGAATCCCGTCTCTTGGTTCCCGGAGATATTCTTGTTCTTCCAGGAA  60</w:t>
      </w:r>
    </w:p>
    <w:p>
      <w:r>
        <w:rPr>
          <w:rFonts w:ascii="Consolas" w:hAnsi="Consolas" w:eastAsia="Consolas"/>
          <w:b w:val="0"/>
          <w:sz w:val="18"/>
        </w:rPr>
        <w:t>CM035274.1  44318477  .......A.................................G.....A............  44318418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AACTTTCACTGCCGTGTGATGCTGTTCTGATTGATGGAAGCTGTGTGGTGAATGAAGGCA  120</w:t>
      </w:r>
    </w:p>
    <w:p>
      <w:r>
        <w:rPr>
          <w:rFonts w:ascii="Consolas" w:hAnsi="Consolas" w:eastAsia="Consolas"/>
          <w:b w:val="0"/>
          <w:sz w:val="18"/>
        </w:rPr>
        <w:t>CM035274.1  44318417  ........T....A..C.......................T..C..............G.  44318358</w:t>
      </w:r>
    </w:p>
    <w:p>
      <w:r>
        <w:rPr>
          <w:rFonts w:ascii="Consolas" w:hAnsi="Consolas" w:eastAsia="Consolas"/>
          <w:b w:val="0"/>
          <w:sz w:val="18"/>
        </w:rPr>
        <w:t>CM035274.1  44434633           ....A........CA.............C......................  44434583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121       TGCTTACAG  129</w:t>
      </w:r>
    </w:p>
    <w:p>
      <w:r>
        <w:rPr>
          <w:rFonts w:ascii="Consolas" w:hAnsi="Consolas" w:eastAsia="Consolas"/>
          <w:b w:val="0"/>
          <w:sz w:val="18"/>
        </w:rPr>
        <w:t>CM035274.1  44318357  ....C....  44318349</w:t>
      </w:r>
    </w:p>
    <w:p>
      <w:r>
        <w:rPr>
          <w:rFonts w:ascii="Consolas" w:hAnsi="Consolas" w:eastAsia="Consolas"/>
          <w:b w:val="0"/>
          <w:sz w:val="18"/>
        </w:rPr>
        <w:t>CM035274.1  44434582  ....G....  44434574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279445309660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236     3e-60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         GAGAAAGTATACCTGTTACAAAGACACCATTGCCTCACACGGAGAACACCACAGCCTGGA  60</w:t>
      </w:r>
    </w:p>
    <w:p>
      <w:r>
        <w:rPr>
          <w:rFonts w:ascii="Consolas" w:hAnsi="Consolas" w:eastAsia="Consolas"/>
          <w:b w:val="0"/>
          <w:sz w:val="18"/>
        </w:rPr>
        <w:t>CM035274.1  44311117  .............................C.......TGT....................  44311058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61        AATCCCACAGCTTGGAAGACTATCGGAAACACGTCCTTTTCTGTGGAACAGAAGTTATCC  120</w:t>
      </w:r>
    </w:p>
    <w:p>
      <w:r>
        <w:rPr>
          <w:rFonts w:ascii="Consolas" w:hAnsi="Consolas" w:eastAsia="Consolas"/>
          <w:b w:val="0"/>
          <w:sz w:val="18"/>
        </w:rPr>
        <w:t>CM035274.1  44311057  ...................T...........T..T.......................T.  44310998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121       AGGTCAAGCCCTCTAGGCAGGGGCCAGTGAGAGCTGTCGTTTTGCAAACAG  171</w:t>
      </w:r>
    </w:p>
    <w:p>
      <w:r>
        <w:rPr>
          <w:rFonts w:ascii="Consolas" w:hAnsi="Consolas" w:eastAsia="Consolas"/>
          <w:b w:val="0"/>
          <w:sz w:val="18"/>
        </w:rPr>
        <w:t>CM035274.1  44310997  ..............G....A........A.....G..T.............  44310947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383601939294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222     4e-56</w:t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50.1    3e-04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GTTACAACACAGCCAAAGGGGACTTGGTGAGATCCATCCTTTACCCCCGGCCCCTGAACT  60</w:t>
      </w:r>
    </w:p>
    <w:p>
      <w:r>
        <w:rPr>
          <w:rFonts w:ascii="Consolas" w:hAnsi="Consolas" w:eastAsia="Consolas"/>
          <w:b w:val="0"/>
          <w:sz w:val="18"/>
        </w:rPr>
        <w:t>CM035274.1  44308658  .......T...........C....................C...........T.......  44308599</w:t>
      </w:r>
    </w:p>
    <w:p>
      <w:r>
        <w:rPr>
          <w:rFonts w:ascii="Consolas" w:hAnsi="Consolas" w:eastAsia="Consolas"/>
          <w:b w:val="0"/>
          <w:sz w:val="18"/>
        </w:rPr>
        <w:t>CM035293.1  53969580         .........G....G.C.......C........GC..........G....G..  53969632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 TCAAACTATACAGTGATGCCTTCAAGTTCATAGTGTTCCTGGCCTTCCTTGGAATCATGG  120</w:t>
      </w:r>
    </w:p>
    <w:p>
      <w:r>
        <w:rPr>
          <w:rFonts w:ascii="Consolas" w:hAnsi="Consolas" w:eastAsia="Consolas"/>
          <w:b w:val="0"/>
          <w:sz w:val="18"/>
        </w:rPr>
        <w:t>CM035274.1  44308598  .......G....A.......................C................G......  44308539</w:t>
      </w:r>
    </w:p>
    <w:p>
      <w:r>
        <w:rPr>
          <w:rFonts w:ascii="Consolas" w:hAnsi="Consolas" w:eastAsia="Consolas"/>
          <w:b w:val="0"/>
          <w:sz w:val="18"/>
        </w:rPr>
        <w:t>CM035293.1  53969633  ....                                                          53969636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121       GTTTTTTCTATGCCCTTGGTATAT  144</w:t>
      </w:r>
    </w:p>
    <w:p>
      <w:r>
        <w:rPr>
          <w:rFonts w:ascii="Consolas" w:hAnsi="Consolas" w:eastAsia="Consolas"/>
          <w:b w:val="0"/>
          <w:sz w:val="18"/>
        </w:rPr>
        <w:t>CM035274.1  44308538  ........................  44308515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350576606772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204     1e-50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23        CCATGGCCCTGCTCCTCCTCACCTTGACTGTCCCTCCGGTGCTGCCAGCCGCCCTGACCA  82</w:t>
      </w:r>
    </w:p>
    <w:p>
      <w:r>
        <w:rPr>
          <w:rFonts w:ascii="Consolas" w:hAnsi="Consolas" w:eastAsia="Consolas"/>
          <w:b w:val="0"/>
          <w:sz w:val="18"/>
        </w:rPr>
        <w:t>CM035274.1  44305804  ......................TG..G.G........C........C..T..........  44305745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83        CAGGCATCGTGTACGCACAGAAGAGGCTGAAGAAGAAGAAAATCTTCTGCATCTCCCCGC  142</w:t>
      </w:r>
    </w:p>
    <w:p>
      <w:r>
        <w:rPr>
          <w:rFonts w:ascii="Consolas" w:hAnsi="Consolas" w:eastAsia="Consolas"/>
          <w:b w:val="0"/>
          <w:sz w:val="18"/>
        </w:rPr>
        <w:t>CM035274.1  44305744  .....................G...........GA....GG.................A.  44305685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143       AGAGAATCAATATGTGTGGGCAAATCAACCTCGTGTGCTTTGACAAA  189</w:t>
      </w:r>
    </w:p>
    <w:p>
      <w:r>
        <w:rPr>
          <w:rFonts w:ascii="Consolas" w:hAnsi="Consolas" w:eastAsia="Consolas"/>
          <w:b w:val="0"/>
          <w:sz w:val="18"/>
        </w:rPr>
        <w:t>CM035274.1  44305684  ....G.......................T..T...............  44305638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429329322786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91.7    3e-17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         ACTGGCACTCTTACAGAAGATGGACTGGACCTCTGGGGGACTGTCCCTACTGCTGACAAC  60</w:t>
      </w:r>
    </w:p>
    <w:p>
      <w:r>
        <w:rPr>
          <w:rFonts w:ascii="Consolas" w:hAnsi="Consolas" w:eastAsia="Consolas"/>
          <w:b w:val="0"/>
          <w:sz w:val="18"/>
        </w:rPr>
        <w:t>CM035274.1  44301793  .....T..A...........C...................................G...  44301734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61        TG  62</w:t>
      </w:r>
    </w:p>
    <w:p>
      <w:r>
        <w:rPr>
          <w:rFonts w:ascii="Consolas" w:hAnsi="Consolas" w:eastAsia="Consolas"/>
          <w:b w:val="0"/>
          <w:sz w:val="18"/>
        </w:rPr>
        <w:t>CM035274.1  44301733  ..  44301732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109237711958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194     8e-48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2         TTCCAGGAAGTCCACAGCTTTACCTCGGGCGCGGCTCTGCCGTGGGGCCCACTGTGTGCG  61</w:t>
      </w:r>
    </w:p>
    <w:p>
      <w:r>
        <w:rPr>
          <w:rFonts w:ascii="Consolas" w:hAnsi="Consolas" w:eastAsia="Consolas"/>
          <w:b w:val="0"/>
          <w:sz w:val="18"/>
        </w:rPr>
        <w:t>CM035274.1  44299259  ....................C.....A...AA.........C..........A.......  44299200</w:t>
      </w:r>
    </w:p>
    <w:p>
      <w:r>
        <w:rPr>
          <w:rFonts w:ascii="Consolas" w:hAnsi="Consolas" w:eastAsia="Consolas"/>
          <w:b w:val="0"/>
          <w:sz w:val="18"/>
        </w:rPr>
        <w:t>CM035274.1  44423434  ..........................A...AG.A..T.......................  44423375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62        GCCATGGCCAGCTGCCACTCTCTGATCCTTCTCGACGGGACCATCCAGGGAGACCCACTG  121</w:t>
      </w:r>
    </w:p>
    <w:p>
      <w:r>
        <w:rPr>
          <w:rFonts w:ascii="Consolas" w:hAnsi="Consolas" w:eastAsia="Consolas"/>
          <w:b w:val="0"/>
          <w:sz w:val="18"/>
        </w:rPr>
        <w:t>CM035274.1  44299199  ...........T.................C.....T........T........T......  44299140</w:t>
      </w:r>
    </w:p>
    <w:p>
      <w:r>
        <w:rPr>
          <w:rFonts w:ascii="Consolas" w:hAnsi="Consolas" w:eastAsia="Consolas"/>
          <w:b w:val="0"/>
          <w:sz w:val="18"/>
        </w:rPr>
        <w:t>CM035274.1  44423374  ..T...A..T...................C..T......G....................  44423315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122       GACCTCAAGATGTTTGAGGGCACAGCTTGG  151</w:t>
      </w:r>
    </w:p>
    <w:p>
      <w:r>
        <w:rPr>
          <w:rFonts w:ascii="Consolas" w:hAnsi="Consolas" w:eastAsia="Consolas"/>
          <w:b w:val="0"/>
          <w:sz w:val="18"/>
        </w:rPr>
        <w:t>CM035274.1  44299139  ........A..............C......  44299110</w:t>
      </w:r>
    </w:p>
    <w:p>
      <w:r>
        <w:rPr>
          <w:rFonts w:ascii="Consolas" w:hAnsi="Consolas" w:eastAsia="Consolas"/>
          <w:b w:val="0"/>
          <w:sz w:val="18"/>
        </w:rPr>
        <w:t>CM035274.1  44423314  ........A..........             44423296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332793735414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50.1    1e-04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57        AATAATAAAACCAGGACCAAAAGCCAGTC  85</w:t>
      </w:r>
    </w:p>
    <w:p>
      <w:r>
        <w:rPr>
          <w:rFonts w:ascii="Consolas" w:hAnsi="Consolas" w:eastAsia="Consolas"/>
          <w:b w:val="0"/>
          <w:sz w:val="18"/>
        </w:rPr>
        <w:t>CM035274.1  44295484  .........G...................  44295456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172748009608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176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         AGTCCTGTGGAAGCCATCACCATCTTGCGTCAGTTTCCATTTTCCTCCAGCCTGCAGAGG  60</w:t>
      </w:r>
    </w:p>
    <w:p>
      <w:r>
        <w:rPr>
          <w:rFonts w:ascii="Consolas" w:hAnsi="Consolas" w:eastAsia="Consolas"/>
          <w:b w:val="0"/>
          <w:sz w:val="18"/>
        </w:rPr>
        <w:t>CM035274.1  44294799  ...................T.G..C....C..............................  44294740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61        ATGTCTGTGGTCGCTCAGCTGGCAGGAGAGGATCACTTCTGTGTCTACATGAAGGGTGCC  120</w:t>
      </w:r>
    </w:p>
    <w:p>
      <w:r>
        <w:rPr>
          <w:rFonts w:ascii="Consolas" w:hAnsi="Consolas" w:eastAsia="Consolas"/>
          <w:b w:val="0"/>
          <w:sz w:val="18"/>
        </w:rPr>
        <w:t>CM035274.1  44294739  ...........T..........TG..G........G...CA...............A..T  44294680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121       CCGGAGATGCTGGCTGGGTTCTGCAGATCCGAAACAG  157</w:t>
      </w:r>
    </w:p>
    <w:p>
      <w:r>
        <w:rPr>
          <w:rFonts w:ascii="Consolas" w:hAnsi="Consolas" w:eastAsia="Consolas"/>
          <w:b w:val="0"/>
          <w:sz w:val="18"/>
        </w:rPr>
        <w:t>CM035274.1  44294679  ...............CA..........C.T.......  44294643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348036196578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170     9e-41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1         TGCCCAAGAATTTCCCACAGGAGCTGAGGAATTATACAATGCAAGGCTTCCGTGTCATTG  60</w:t>
      </w:r>
    </w:p>
    <w:p>
      <w:r>
        <w:rPr>
          <w:rFonts w:ascii="Consolas" w:hAnsi="Consolas" w:eastAsia="Consolas"/>
          <w:b w:val="0"/>
          <w:sz w:val="18"/>
        </w:rPr>
        <w:t>CM035274.1  44292584  .................A.......A..A.........G.....................  44292525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61        CTCTTGCCCACAAAGTCTTGAAGATGGGGAAGCTTTCAGAAGTGGAGAGTTTGACCAG  118</w:t>
      </w:r>
    </w:p>
    <w:p>
      <w:r>
        <w:rPr>
          <w:rFonts w:ascii="Consolas" w:hAnsi="Consolas" w:eastAsia="Consolas"/>
          <w:b w:val="0"/>
          <w:sz w:val="18"/>
        </w:rPr>
        <w:t>CM035274.1  44292524  .......T...................A..................A.....A.....  44292467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251500778694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176     1e-42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8         GTGGAGTCAGAGTTAACATTTCTGGGACTTCTCATAATGGAAAATCGCTTGAAAAAGGAA  67</w:t>
      </w:r>
    </w:p>
    <w:p>
      <w:r>
        <w:rPr>
          <w:rFonts w:ascii="Consolas" w:hAnsi="Consolas" w:eastAsia="Consolas"/>
          <w:b w:val="0"/>
          <w:sz w:val="18"/>
        </w:rPr>
        <w:t>CM035274.1  44288740  .........................................G..................  44288681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68        ACCAAACCAGTCTTGAAGGAACTGAGCGAGGCCTGCATCAGGACCGTCATGAT  120</w:t>
      </w:r>
    </w:p>
    <w:p>
      <w:r>
        <w:rPr>
          <w:rFonts w:ascii="Consolas" w:hAnsi="Consolas" w:eastAsia="Consolas"/>
          <w:b w:val="0"/>
          <w:sz w:val="18"/>
        </w:rPr>
        <w:t>CM035274.1  44288680  .........A................T......C..........T..G.....  44288628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269283662036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163     3e-38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1         GTGACAACCTCCAAACAGCCGTTACTGTTGCAAAGAATTCTGAAATGATTCCTCGAGGGA  60</w:t>
      </w:r>
    </w:p>
    <w:p>
      <w:r>
        <w:rPr>
          <w:rFonts w:ascii="Consolas" w:hAnsi="Consolas" w:eastAsia="Consolas"/>
          <w:b w:val="0"/>
          <w:sz w:val="18"/>
        </w:rPr>
        <w:t>CM035274.1  44287838  ..........T.........A....C............................A.....  44287779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61        GTCGAGTGATCCTTGTGGAAGCCAATGAACCTGAAGACTTTGTCCCTGCCTCCGTGACCT  120</w:t>
      </w:r>
    </w:p>
    <w:p>
      <w:r>
        <w:rPr>
          <w:rFonts w:ascii="Consolas" w:hAnsi="Consolas" w:eastAsia="Consolas"/>
          <w:b w:val="0"/>
          <w:sz w:val="18"/>
        </w:rPr>
        <w:t>CM035274.1  44287778  .C.A............T....................G..CAC......T..T.......  44287719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121       GGCAGCTGGTAGAGAACCAAGAGAGTGGGCGTGGAAAG  158</w:t>
      </w:r>
    </w:p>
    <w:p>
      <w:r>
        <w:rPr>
          <w:rFonts w:ascii="Consolas" w:hAnsi="Consolas" w:eastAsia="Consolas"/>
          <w:b w:val="0"/>
          <w:sz w:val="18"/>
        </w:rPr>
        <w:t>CM035274.1  44287718  ........A.G........G....A....GT.......  44287681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358197837354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170     9e-41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1         GAAACCTCCATTAACATTGGAAACAGTTCAGTGCCTGGTGGAGAAAGAGGGAGCTGTTAC  60</w:t>
      </w:r>
    </w:p>
    <w:p>
      <w:r>
        <w:rPr>
          <w:rFonts w:ascii="Consolas" w:hAnsi="Consolas" w:eastAsia="Consolas"/>
          <w:b w:val="0"/>
          <w:sz w:val="18"/>
        </w:rPr>
        <w:t>CM035274.1  44285853  .......A...C.........................TC.A.....A.............  44285794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61        CATTTTGCAATGAGTGGGAAATCTTACCAAGTGATATTTCAGCATTTCAACAGCTTGCTT  120</w:t>
      </w:r>
    </w:p>
    <w:p>
      <w:r>
        <w:rPr>
          <w:rFonts w:ascii="Consolas" w:hAnsi="Consolas" w:eastAsia="Consolas"/>
          <w:b w:val="0"/>
          <w:sz w:val="18"/>
        </w:rPr>
        <w:t>CM035274.1  44285793  .......................A............C.G..........G..........  44285734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121       CCAAAA  126</w:t>
      </w:r>
    </w:p>
    <w:p>
      <w:r>
        <w:rPr>
          <w:rFonts w:ascii="Consolas" w:hAnsi="Consolas" w:eastAsia="Consolas"/>
          <w:b w:val="0"/>
          <w:sz w:val="18"/>
        </w:rPr>
        <w:t>CM035274.1  44285733  ......  44285728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271824073942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143     1e-32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1         ATTCTGGTGAATGGAACCATTTTTGCAAGAATGTCCCCTGGGCAGAAATCTAGCCTTGTT  60</w:t>
      </w:r>
    </w:p>
    <w:p>
      <w:r>
        <w:rPr>
          <w:rFonts w:ascii="Consolas" w:hAnsi="Consolas" w:eastAsia="Consolas"/>
          <w:b w:val="0"/>
          <w:sz w:val="18"/>
        </w:rPr>
        <w:t>CM035274.1  44284621  .................G.......................A..................  44284562</w:t>
      </w:r>
    </w:p>
    <w:p>
      <w:r>
        <w:rPr>
          <w:rFonts w:ascii="Consolas" w:hAnsi="Consolas" w:eastAsia="Consolas"/>
          <w:b w:val="0"/>
          <w:sz w:val="18"/>
        </w:rPr>
        <w:t>CM035274.1  44408833         .......G.....C..............T..A...........C..T..G..G  44408781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61        GAAGAATTTCAGAAATTAAA  80</w:t>
      </w:r>
    </w:p>
    <w:p>
      <w:r>
        <w:rPr>
          <w:rFonts w:ascii="Consolas" w:hAnsi="Consolas" w:eastAsia="Consolas"/>
          <w:b w:val="0"/>
          <w:sz w:val="18"/>
        </w:rPr>
        <w:t>CM035274.1  44284561  ....................  44284542</w:t>
      </w:r>
    </w:p>
    <w:p>
      <w:r>
        <w:rPr>
          <w:rFonts w:ascii="Consolas" w:hAnsi="Consolas" w:eastAsia="Consolas"/>
          <w:b w:val="0"/>
          <w:sz w:val="18"/>
        </w:rPr>
        <w:t>CM035274.1  44408780  ...............       44408766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154965126266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77.8    2e-13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1         TTATTGTGTAGGCATGTGTGGAGATGGAGCTAATGACTGTGGG  43</w:t>
      </w:r>
    </w:p>
    <w:p>
      <w:r>
        <w:rPr>
          <w:rFonts w:ascii="Consolas" w:hAnsi="Consolas" w:eastAsia="Consolas"/>
          <w:b w:val="0"/>
          <w:sz w:val="18"/>
        </w:rPr>
        <w:t>CM035274.1  44282192  .....T.....................................  44282150</w:t>
      </w:r>
    </w:p>
    <w:p>
      <w:r>
        <w:rPr>
          <w:rFonts w:ascii="Consolas" w:hAnsi="Consolas" w:eastAsia="Consolas"/>
          <w:b w:val="0"/>
          <w:sz w:val="18"/>
        </w:rPr>
        <w:t>CM035274.1  44406856        ......T........T........C............  44406820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63510340450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161     8e-38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1         GCTTTGAAAATGGCTCATGCGGGCATTTCTCTGTCAGAACAGGAGGCCTCTGTGGCCTCC  60</w:t>
      </w:r>
    </w:p>
    <w:p>
      <w:r>
        <w:rPr>
          <w:rFonts w:ascii="Consolas" w:hAnsi="Consolas" w:eastAsia="Consolas"/>
          <w:b w:val="0"/>
          <w:sz w:val="18"/>
        </w:rPr>
        <w:t>CM035274.1  44280269  .............................G........G........A............  44280210</w:t>
      </w:r>
    </w:p>
    <w:p>
      <w:r>
        <w:rPr>
          <w:rFonts w:ascii="Consolas" w:hAnsi="Consolas" w:eastAsia="Consolas"/>
          <w:b w:val="0"/>
          <w:sz w:val="18"/>
        </w:rPr>
        <w:t>CM035274.1  44406422  ...................T....G.C...T.A.....G........G........T..G  44406363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61        CCTTTCACCTCGAAAACAGCCAACATCACGTGTGTGCCTCACCTCATCA  109</w:t>
      </w:r>
    </w:p>
    <w:p>
      <w:r>
        <w:rPr>
          <w:rFonts w:ascii="Consolas" w:hAnsi="Consolas" w:eastAsia="Consolas"/>
          <w:b w:val="0"/>
          <w:sz w:val="18"/>
        </w:rPr>
        <w:t>CM035274.1  44280209  ...........................GAA...........T.......  44280161</w:t>
      </w:r>
    </w:p>
    <w:p>
      <w:r>
        <w:rPr>
          <w:rFonts w:ascii="Consolas" w:hAnsi="Consolas" w:eastAsia="Consolas"/>
          <w:b w:val="0"/>
          <w:sz w:val="18"/>
        </w:rPr>
        <w:t>CM035274.1  44406362  ...........C.....                                  44406346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231177483446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137     9e-31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Query_24    1         AGAAGGCCGAGCTGCTCTGGTCTCATCCTTCGGAGTATTTAAATACTTGACAATGTATGG  60</w:t>
      </w:r>
    </w:p>
    <w:p>
      <w:r>
        <w:rPr>
          <w:rFonts w:ascii="Consolas" w:hAnsi="Consolas" w:eastAsia="Consolas"/>
          <w:b w:val="0"/>
          <w:sz w:val="18"/>
        </w:rPr>
        <w:t>CM035274.1  44277087  ..................T..T...........G.................C.....C..  44277028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Query_24    61        CATAATCCAGTTTATTGGTACATCACTGCTCTA  93</w:t>
      </w:r>
    </w:p>
    <w:p>
      <w:r>
        <w:rPr>
          <w:rFonts w:ascii="Consolas" w:hAnsi="Consolas" w:eastAsia="Consolas"/>
          <w:b w:val="0"/>
          <w:sz w:val="18"/>
        </w:rPr>
        <w:t>CM035274.1  44277027  ..................A..............  44276995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198152128668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113     9e-24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Query_25    1         CAACTACAGCTCTTTGGGAATTACCAGTATCTCATGCAAGATATTGCCATTACCTTGATG  60</w:t>
      </w:r>
    </w:p>
    <w:p>
      <w:r>
        <w:rPr>
          <w:rFonts w:ascii="Consolas" w:hAnsi="Consolas" w:eastAsia="Consolas"/>
          <w:b w:val="0"/>
          <w:sz w:val="18"/>
        </w:rPr>
        <w:t>CM035274.1  44275002  ........A..G..............................G..........A......  44274943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Query_25    61        GTCTGTTTAACAA  73</w:t>
      </w:r>
    </w:p>
    <w:p>
      <w:r>
        <w:rPr>
          <w:rFonts w:ascii="Consolas" w:hAnsi="Consolas" w:eastAsia="Consolas"/>
          <w:b w:val="0"/>
          <w:sz w:val="18"/>
        </w:rPr>
        <w:t>CM035274.1  44274942  .............  44274930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137182242924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89.7    4e-16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Query_26    7         CAACTCACGCCTACCCAAAGCTGGCTGCGTACCGACCAGCAGGGCAGCTCCTTTCTCCTC  66</w:t>
      </w:r>
    </w:p>
    <w:p>
      <w:r>
        <w:rPr>
          <w:rFonts w:ascii="Consolas" w:hAnsi="Consolas" w:eastAsia="Consolas"/>
          <w:b w:val="0"/>
          <w:sz w:val="18"/>
        </w:rPr>
        <w:t>CM035274.1  44263390  ....G.....G.....G..A......C.A.........T....A.....T..C.....G.  44263331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Query_26    67        CTTTGCTGCTGTCAGTGTGCCTGCACACCTGCTTCACCTGCGTCGTGCAGGTCTGTATCT  126</w:t>
      </w:r>
    </w:p>
    <w:p>
      <w:r>
        <w:rPr>
          <w:rFonts w:ascii="Consolas" w:hAnsi="Consolas" w:eastAsia="Consolas"/>
          <w:b w:val="0"/>
          <w:sz w:val="18"/>
        </w:rPr>
        <w:t>CM035274.1  44263330  ................TGTTT..A............A....A.T............GCA.  44263271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Query_26    127       TCCTCTCTGTGAAGCAGCAGCCCTGGTACTGTGAAGTCTACAGGTACAG  175</w:t>
      </w:r>
    </w:p>
    <w:p>
      <w:r>
        <w:rPr>
          <w:rFonts w:ascii="Consolas" w:hAnsi="Consolas" w:eastAsia="Consolas"/>
          <w:b w:val="0"/>
          <w:sz w:val="18"/>
        </w:rPr>
        <w:t>CM035274.1  44263270  .T..T.TGT...................T.....G........A.....  44263222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393763580070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276     4e-72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1         TAAGTGCTTTCTGGACAACCAGAGTAATTTCTCAACAAATGTGAGTTTGGAAAGAAACTG  60</w:t>
      </w:r>
    </w:p>
    <w:p>
      <w:r>
        <w:rPr>
          <w:rFonts w:ascii="Consolas" w:hAnsi="Consolas" w:eastAsia="Consolas"/>
          <w:b w:val="0"/>
          <w:sz w:val="18"/>
        </w:rPr>
        <w:t>CM035274.1  44260871  .................G..................G............TC.........  44260812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61        GACTGCAAATGCAACTTTGGTTCCTGGTTCGGTCTTAAGCTTTGAGAGTACCTCGCTGTG  120</w:t>
      </w:r>
    </w:p>
    <w:p>
      <w:r>
        <w:rPr>
          <w:rFonts w:ascii="Consolas" w:hAnsi="Consolas" w:eastAsia="Consolas"/>
          <w:b w:val="0"/>
          <w:sz w:val="18"/>
        </w:rPr>
        <w:t>CM035274.1  44260811  .....G.....G.G.A...C..........A..T...........A......A.......  44260752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121       GCCCATCACCACCATCAACTGTATCACAACAGCATTTATCTTTTCTAAGGGCAAGCCGTT  180</w:t>
      </w:r>
    </w:p>
    <w:p>
      <w:r>
        <w:rPr>
          <w:rFonts w:ascii="Consolas" w:hAnsi="Consolas" w:eastAsia="Consolas"/>
          <w:b w:val="0"/>
          <w:sz w:val="18"/>
        </w:rPr>
        <w:t>CM035274.1  44260751  ................................................A........A..  44260692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181       TCGAAAACCCATCTACACAAACT  203</w:t>
      </w:r>
    </w:p>
    <w:p>
      <w:r>
        <w:rPr>
          <w:rFonts w:ascii="Consolas" w:hAnsi="Consolas" w:eastAsia="Consolas"/>
          <w:b w:val="0"/>
          <w:sz w:val="18"/>
        </w:rPr>
        <w:t>CM035274.1  44260691  .........T.............  44260669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464895065502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129     2e-28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Query_28    1         ATATATTCTCATTTTTGCTGGTGTCTGCCTTGGGCCTCACAATTTTCATTCTGTTTTCTG  60</w:t>
      </w:r>
    </w:p>
    <w:p>
      <w:r>
        <w:rPr>
          <w:rFonts w:ascii="Consolas" w:hAnsi="Consolas" w:eastAsia="Consolas"/>
          <w:b w:val="0"/>
          <w:sz w:val="18"/>
        </w:rPr>
        <w:t>CM035274.1  44255911  .....................CA........................C...A........  44255852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Query_28    61        ATTTTCAAGATATATACCGTGGAATGGAG  89</w:t>
      </w:r>
    </w:p>
    <w:p>
      <w:r>
        <w:rPr>
          <w:rFonts w:ascii="Consolas" w:hAnsi="Consolas" w:eastAsia="Consolas"/>
          <w:b w:val="0"/>
          <w:sz w:val="18"/>
        </w:rPr>
        <w:t>CM035274.1  44255851  ......C...........A..........  44255823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177828833420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79.8    2e-13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Query_29    14        TAACATCGTGGAGGGTTTCAATGTTCGTGGCAGCCCTCACCCAATTCTGTGTGGCCTTTT  73</w:t>
      </w:r>
    </w:p>
    <w:p>
      <w:r>
        <w:rPr>
          <w:rFonts w:ascii="Consolas" w:hAnsi="Consolas" w:eastAsia="Consolas"/>
          <w:b w:val="0"/>
          <w:sz w:val="18"/>
        </w:rPr>
        <w:t>CM035274.1  44253523  .......A............G.T..G........T........G..............C.  44253464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Query_29    74        TTGTAGAG  81</w:t>
      </w:r>
    </w:p>
    <w:p>
      <w:r>
        <w:rPr>
          <w:rFonts w:ascii="Consolas" w:hAnsi="Consolas" w:eastAsia="Consolas"/>
          <w:b w:val="0"/>
          <w:sz w:val="18"/>
        </w:rPr>
        <w:t>CM035274.1  44253463  ........  44253456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157505538172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505     7e-141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1         GATGCCATCCTTCAAAACCGAGAGCTCTGGCTATTGATCAAGAAAAAATTTGGAATCCAT  60</w:t>
      </w:r>
    </w:p>
    <w:p>
      <w:r>
        <w:rPr>
          <w:rFonts w:ascii="Consolas" w:hAnsi="Consolas" w:eastAsia="Consolas"/>
          <w:b w:val="0"/>
          <w:sz w:val="18"/>
        </w:rPr>
        <w:t>CM035274.1  44251833  .................T....CA.....................G..C.....G..T..  44251774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61        TCTAACAGTCAATATAGGAACTGGCAGAAAACCCTGGCAGAAGACCCAACCTGGCCTCCC  120</w:t>
      </w:r>
    </w:p>
    <w:p>
      <w:r>
        <w:rPr>
          <w:rFonts w:ascii="Consolas" w:hAnsi="Consolas" w:eastAsia="Consolas"/>
          <w:b w:val="0"/>
          <w:sz w:val="18"/>
        </w:rPr>
        <w:t>CM035274.1  44251773  .....A.............T......A.G..AA......A....T....G.........T  44251714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121       ACAAACAGGACAGATTATTCGGGCCATGGCACACATGGATTCTACACCAACCAAGGCTAT  180</w:t>
      </w:r>
    </w:p>
    <w:p>
      <w:r>
        <w:rPr>
          <w:rFonts w:ascii="Consolas" w:hAnsi="Consolas" w:eastAsia="Consolas"/>
          <w:b w:val="0"/>
          <w:sz w:val="18"/>
        </w:rPr>
        <w:t>CM035274.1  44251713  ....................A...G......G.A............T.............  44251654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181       GACGGCTCTGAACAGATTCCAAAAGGAAAACTCGAACTGGGAGGCCAAACCACAGAACAG  240</w:t>
      </w:r>
    </w:p>
    <w:p>
      <w:r>
        <w:rPr>
          <w:rFonts w:ascii="Consolas" w:hAnsi="Consolas" w:eastAsia="Consolas"/>
          <w:b w:val="0"/>
          <w:sz w:val="18"/>
        </w:rPr>
        <w:t>CM035274.1  44251653  ..AA.....................A...G..TA.TT.......................  44251594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241       CATTTCTGGACCAGATTGTAATCAGAATTGTT-AACAGCATCCCTCTTTTACCCAGAAAC  299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exon_30]</w:t>
      </w:r>
    </w:p>
    <w:p>
      <w:r>
        <w:rPr>
          <w:rFonts w:ascii="Consolas" w:hAnsi="Consolas" w:eastAsia="Consolas"/>
          <w:b w:val="0"/>
          <w:sz w:val="18"/>
        </w:rPr>
        <w:t>CM035274.1  44251593  .................A..............A..........TC......-......T.  44251535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300       GCAAGCACTGTAGGGAGGTGATGACAGTCTACCCTTATCTTTTCTTTCTTCATCTGAAGA  359</w:t>
      </w:r>
    </w:p>
    <w:p>
      <w:r>
        <w:rPr>
          <w:rFonts w:ascii="Consolas" w:hAnsi="Consolas" w:eastAsia="Consolas"/>
          <w:b w:val="0"/>
          <w:sz w:val="18"/>
        </w:rPr>
        <w:t>CM035274.1  44251534  TA..A........A........A.T...........T.A.......C..C..........  44251475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360       TTCAAAGTGTTTTTCTCAGTGTATTGAGCCTTGCAACAAAGGACCTTAAATATGCTTATT  419</w:t>
      </w:r>
    </w:p>
    <w:p>
      <w:r>
        <w:rPr>
          <w:rFonts w:ascii="Consolas" w:hAnsi="Consolas" w:eastAsia="Consolas"/>
          <w:b w:val="0"/>
          <w:sz w:val="18"/>
        </w:rPr>
        <w:t>CM035274.1  44251474  ........ACA..........C.....A................T...C.....T...C.  44251415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420       TTGACTGTATCCTCTACCATTGAGAAAAATAATGCATTTCCTAGAGTATCATTTTTATTT  479</w:t>
      </w:r>
    </w:p>
    <w:p>
      <w:r>
        <w:rPr>
          <w:rFonts w:ascii="Consolas" w:hAnsi="Consolas" w:eastAsia="Consolas"/>
          <w:b w:val="0"/>
          <w:sz w:val="18"/>
        </w:rPr>
        <w:t>CM035274.1  44251414  .....CTC........T....A.................T...A...........--...  44251357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480       TTCTAGCAAACTGTATTCACAGTCCATAGCATTATCCTGGTTAAAATGCACAACTTTTCA  539</w:t>
      </w:r>
    </w:p>
    <w:p>
      <w:r>
        <w:rPr>
          <w:rFonts w:ascii="Consolas" w:hAnsi="Consolas" w:eastAsia="Consolas"/>
          <w:b w:val="0"/>
          <w:sz w:val="18"/>
        </w:rPr>
        <w:t>CM035274.1  44251356  .....A....T.T.G......A.G.......G.GA....C..C...G.....G..C..T.  44251297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540       TGGTAATAAAATTAATAGTCTGAACAACAATAGAAGAAAGAAAAATTGAAGGAGAGTT  597</w:t>
      </w:r>
    </w:p>
    <w:p>
      <w:r>
        <w:rPr>
          <w:rFonts w:ascii="Consolas" w:hAnsi="Consolas" w:eastAsia="Consolas"/>
          <w:b w:val="0"/>
          <w:sz w:val="18"/>
        </w:rPr>
        <w:t>CM035274.1  44251296  .....G.............A......T....................A..........  44251239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1493760187416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