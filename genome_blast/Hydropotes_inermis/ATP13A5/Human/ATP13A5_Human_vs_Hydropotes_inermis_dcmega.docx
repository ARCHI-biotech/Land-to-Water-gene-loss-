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CM035274.1  44360831  ..T...............G.G.GT..A..........A......................  44360772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GAGAATGAACTG  72</w:t>
      </w:r>
    </w:p>
    <w:p>
      <w:r>
        <w:rPr>
          <w:rFonts w:ascii="Consolas" w:hAnsi="Consolas" w:eastAsia="Consolas"/>
          <w:b w:val="0"/>
          <w:sz w:val="18"/>
        </w:rPr>
        <w:t>CM035274.1  44360771  ............  44360760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109236975798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CM035274.1  44342559  ....TG..........A......G..G..........T.....T....G.G.....C...  44342500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CM035274.1  44342499  ............G......C......A.................................  44342440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CM035274.1  44342439  T....T.........T....................G.............G...  44342386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365816602656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CM035274.1  44341692  .............T.T...G................................T...A...  44341633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CM035274.1  44341632  ..........G...T.......................T.......A.........A...  44341573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CM035274.1  44341572  .T...T.................  44341550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297225989658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TTGCGATGCATCCAAGTGCAGAAAATCAGGTATGTTTGGAACAACTTGGAGAAGA-GGTT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CM035274.1  44341193  ........T..........................C..........CA.......-A...  44341135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CM035274.1  44446178   ..A.......AA....A........A..A.........G..........-.G..CA...  44446121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60        TCAGAAAGTTGG  71</w:t>
      </w:r>
    </w:p>
    <w:p>
      <w:r>
        <w:rPr>
          <w:rFonts w:ascii="Consolas" w:hAnsi="Consolas" w:eastAsia="Consolas"/>
          <w:b w:val="0"/>
          <w:sz w:val="18"/>
        </w:rPr>
        <w:t>CM035274.1  44341134  ...A........  44341123</w:t>
      </w:r>
    </w:p>
    <w:p>
      <w:r>
        <w:rPr>
          <w:rFonts w:ascii="Consolas" w:hAnsi="Consolas" w:eastAsia="Consolas"/>
          <w:b w:val="0"/>
          <w:sz w:val="18"/>
        </w:rPr>
        <w:t>CM035274.1  44446120  C......A....  44446109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103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CM035274.1  44341014  ..................G......T.....T..T....A...............T....  44340955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63        GTGAAGAACAGGAGGTCAG  81</w:t>
      </w:r>
    </w:p>
    <w:p>
      <w:r>
        <w:rPr>
          <w:rFonts w:ascii="Consolas" w:hAnsi="Consolas" w:eastAsia="Consolas"/>
          <w:b w:val="0"/>
          <w:sz w:val="18"/>
        </w:rPr>
        <w:t>CM035274.1  44340954  C.........A...A....  44340936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132100528872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127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CM035274.1  44331646  ............................................................  44331587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TGTTAAACAG  70</w:t>
      </w:r>
    </w:p>
    <w:p>
      <w:r>
        <w:rPr>
          <w:rFonts w:ascii="Consolas" w:hAnsi="Consolas" w:eastAsia="Consolas"/>
          <w:b w:val="0"/>
          <w:sz w:val="18"/>
        </w:rPr>
        <w:t>CM035274.1  44331586  ..........  44331577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104156186226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213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CM035274.1  44328985  ...........A.....T..........T.......................G.......  44328926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CM035274.1  44328925  .....T...........................................C..........  44328866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TATGATTTGCGACAG  135</w:t>
      </w:r>
    </w:p>
    <w:p>
      <w:r>
        <w:rPr>
          <w:rFonts w:ascii="Consolas" w:hAnsi="Consolas" w:eastAsia="Consolas"/>
          <w:b w:val="0"/>
          <w:sz w:val="18"/>
        </w:rPr>
        <w:t>CM035274.1  44328865  ......C........  44328851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266741272770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CM035274.1  44319503  ........G.........................................C.AG......  44319444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GCGAGAGGCAAAG  73</w:t>
      </w:r>
    </w:p>
    <w:p>
      <w:r>
        <w:rPr>
          <w:rFonts w:ascii="Consolas" w:hAnsi="Consolas" w:eastAsia="Consolas"/>
          <w:b w:val="0"/>
          <w:sz w:val="18"/>
        </w:rPr>
        <w:t>CM035274.1  44319443  .TA.A........  44319431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CM035274.1  44318477  .......A.................................G.....A............  44318418</w:t>
      </w:r>
    </w:p>
    <w:p>
      <w:r>
        <w:rPr>
          <w:rFonts w:ascii="Consolas" w:hAnsi="Consolas" w:eastAsia="Consolas"/>
          <w:b w:val="0"/>
          <w:sz w:val="18"/>
        </w:rPr>
        <w:t>CM035274.1  44434700       ........A.....A..C...C....A..T......C.GT.AA....GATG..G.  44434646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A--ACTTTCAC-TGCCGTGTGATGCTGTTCTGATTGATGGAAGCTGTGTGGTGAATGAAG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CM035274.1  44318417  .--.......T-....A..C.......................T..C.............  44318361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  <w:t>CM035274.1  44434645  .CA.AG.G..GA....A........CA.............C...................  44434586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118       GCATGCTTACAG  129</w:t>
      </w:r>
    </w:p>
    <w:p>
      <w:r>
        <w:rPr>
          <w:rFonts w:ascii="Consolas" w:hAnsi="Consolas" w:eastAsia="Consolas"/>
          <w:b w:val="0"/>
          <w:sz w:val="18"/>
        </w:rPr>
        <w:t>CM035274.1  44318360  .G.....C....  44318349</w:t>
      </w:r>
    </w:p>
    <w:p>
      <w:r>
        <w:rPr>
          <w:rFonts w:ascii="Consolas" w:hAnsi="Consolas" w:eastAsia="Consolas"/>
          <w:b w:val="0"/>
          <w:sz w:val="18"/>
        </w:rPr>
        <w:t>CM035274.1  44434585  .......G....  44434574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251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CM035274.1  44311117  .............................C.......TGT....................  44311058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CM035274.1  44311057  ...................T...........T..T.......................T.  44310998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CM035274.1  44310997  ..............G....A........A.....G..T.............  44310947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358195423434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CM035274.1  44308658  .......T...........C....................C...........T.......  44308599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CM035274.1  44308598  .......G....A.......................C................G......  44308539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GTTTTTTCTATGCCCTTGGTATATATGTTTATCATGGA  158</w:t>
      </w:r>
    </w:p>
    <w:p>
      <w:r>
        <w:rPr>
          <w:rFonts w:ascii="Consolas" w:hAnsi="Consolas" w:eastAsia="Consolas"/>
          <w:b w:val="0"/>
          <w:sz w:val="18"/>
        </w:rPr>
        <w:t>CM035274.1  44308538  ........................T.C.G..C......  44308501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325170313472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239     4e-61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         CTCTCCGAAAGACACGGCGACCATGGCCCTGCTCCTCCTCACCTTGACTGTCCCTCCGGT  62</w:t>
      </w:r>
    </w:p>
    <w:p>
      <w:r>
        <w:rPr>
          <w:rFonts w:ascii="Consolas" w:hAnsi="Consolas" w:eastAsia="Consolas"/>
          <w:b w:val="0"/>
          <w:sz w:val="18"/>
        </w:rPr>
        <w:t>CM035274.1  44305824  ......ACG......CA..G......................TG..G.G........C..  44305765</w:t>
      </w:r>
    </w:p>
    <w:p>
      <w:r>
        <w:rPr>
          <w:rFonts w:ascii="Consolas" w:hAnsi="Consolas" w:eastAsia="Consolas"/>
          <w:b w:val="0"/>
          <w:sz w:val="18"/>
        </w:rPr>
        <w:t>CM035274.1  44430028                                                   ..T.....T.C  44430018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63        GCTGCCAGCCGCCCTGACCACAGGCATCGTGTACGCACAGAAGAGGCTGAAGAAGAAGAA  122</w:t>
      </w:r>
    </w:p>
    <w:p>
      <w:r>
        <w:rPr>
          <w:rFonts w:ascii="Consolas" w:hAnsi="Consolas" w:eastAsia="Consolas"/>
          <w:b w:val="0"/>
          <w:sz w:val="18"/>
        </w:rPr>
        <w:t>CM035274.1  44305764  ......C..T...............................G...........GA....G  44305705</w:t>
      </w:r>
    </w:p>
    <w:p>
      <w:r>
        <w:rPr>
          <w:rFonts w:ascii="Consolas" w:hAnsi="Consolas" w:eastAsia="Consolas"/>
          <w:b w:val="0"/>
          <w:sz w:val="18"/>
        </w:rPr>
        <w:t>CM035274.1  44430017  T.....T..T..T...............A....T..C....G......C.......GAGG  44429958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123       AATCTTCTGCATCTCCCCGCAGAGAATCAATATGTGTGGGCAAATCAACCTCGTGTGCTT  182</w:t>
      </w:r>
    </w:p>
    <w:p>
      <w:r>
        <w:rPr>
          <w:rFonts w:ascii="Consolas" w:hAnsi="Consolas" w:eastAsia="Consolas"/>
          <w:b w:val="0"/>
          <w:sz w:val="18"/>
        </w:rPr>
        <w:t>CM035274.1  44305704  G.................A.....G.......................T..T........  44305645</w:t>
      </w:r>
    </w:p>
    <w:p>
      <w:r>
        <w:rPr>
          <w:rFonts w:ascii="Consolas" w:hAnsi="Consolas" w:eastAsia="Consolas"/>
          <w:b w:val="0"/>
          <w:sz w:val="18"/>
        </w:rPr>
        <w:t>CM035274.1  44429957  C...........TAG...C.....G.....CG.A.....A...T.A.....G..C.....  44429898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183       TGACAAA  189</w:t>
      </w:r>
    </w:p>
    <w:p>
      <w:r>
        <w:rPr>
          <w:rFonts w:ascii="Consolas" w:hAnsi="Consolas" w:eastAsia="Consolas"/>
          <w:b w:val="0"/>
          <w:sz w:val="18"/>
        </w:rPr>
        <w:t>CM035274.1  44305644  .......  44305638</w:t>
      </w:r>
    </w:p>
    <w:p>
      <w:r>
        <w:rPr>
          <w:rFonts w:ascii="Consolas" w:hAnsi="Consolas" w:eastAsia="Consolas"/>
          <w:b w:val="0"/>
          <w:sz w:val="18"/>
        </w:rPr>
        <w:t>CM035274.1  44429897  ......   44429892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401381835196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95.1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CM035274.1  44301793  .....T..A...........C...................................G...  44301734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TG  62</w:t>
      </w:r>
    </w:p>
    <w:p>
      <w:r>
        <w:rPr>
          <w:rFonts w:ascii="Consolas" w:hAnsi="Consolas" w:eastAsia="Consolas"/>
          <w:b w:val="0"/>
          <w:sz w:val="18"/>
        </w:rPr>
        <w:t>CM035274.1  44301733  ..  44301732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83833027938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CM035274.1  44299259  ....................C.....A...AA.........C..........A.......  44299200</w:t>
      </w:r>
    </w:p>
    <w:p>
      <w:r>
        <w:rPr>
          <w:rFonts w:ascii="Consolas" w:hAnsi="Consolas" w:eastAsia="Consolas"/>
          <w:b w:val="0"/>
          <w:sz w:val="18"/>
        </w:rPr>
        <w:t>CM035274.1  44423434  ..........................A...AG.A..T.......................  44423375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CM035274.1  44299199  ...........T.................C.....T........T........T......  44299140</w:t>
      </w:r>
    </w:p>
    <w:p>
      <w:r>
        <w:rPr>
          <w:rFonts w:ascii="Consolas" w:hAnsi="Consolas" w:eastAsia="Consolas"/>
          <w:b w:val="0"/>
          <w:sz w:val="18"/>
        </w:rPr>
        <w:t>CM035274.1  44423374  ..T...A..T...................C..T......G....................  44423315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122       GACCTCAAGATGTTTGAGGGCACAGCTTGG  151</w:t>
      </w:r>
    </w:p>
    <w:p>
      <w:r>
        <w:rPr>
          <w:rFonts w:ascii="Consolas" w:hAnsi="Consolas" w:eastAsia="Consolas"/>
          <w:b w:val="0"/>
          <w:sz w:val="18"/>
        </w:rPr>
        <w:t>CM035274.1  44299139  ........A..............C......  44299110</w:t>
      </w:r>
    </w:p>
    <w:p>
      <w:r>
        <w:rPr>
          <w:rFonts w:ascii="Consolas" w:hAnsi="Consolas" w:eastAsia="Consolas"/>
          <w:b w:val="0"/>
          <w:sz w:val="18"/>
        </w:rPr>
        <w:t>CM035274.1  44423314  ........A..........C...         44423292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307387561954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147342897588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CM035274.1  44294799  ...................T.G..C....C..............................  44294740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CM035274.1  44294739  ...........T..........TG..G........G...CA...............A..T  44294680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CM035274.1  44294679  ...............CA..........C.T.......  44294643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322629920398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CM035274.1  44292584  .................A.......A..A.........G.....................  44292525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CM035274.1  44292524  .......T...................A..................A.....A.....  44292467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223554590512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CM035274.1  44288740  .........................................G..................  44288681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68        ACCAAACCAGTCTTGAAGGAACTGAGCGAGGCCTGCATCAGGACCGTCATGATTAC  123</w:t>
      </w:r>
    </w:p>
    <w:p>
      <w:r>
        <w:rPr>
          <w:rFonts w:ascii="Consolas" w:hAnsi="Consolas" w:eastAsia="Consolas"/>
          <w:b w:val="0"/>
          <w:sz w:val="18"/>
        </w:rPr>
        <w:t>CM035274.1  44288680  .........A................T......C..........T..G.....C..  44288625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241337342030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200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CM035274.1  44287838  ..........T.........A....C............................A.....  44287779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CM035274.1  44287778  .C.A............T....................G..CAC......T..T.......  44287719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CM035274.1  44287718  ........A.G........G....A....GT.......  44287681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332791492694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CM035274.1  44285853  .......A...C.........................TC.A.....A.............  44285794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CM035274.1  44285793  .......................A............C.G..........G..........  44285734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121       CCAAAA  126</w:t>
      </w:r>
    </w:p>
    <w:p>
      <w:r>
        <w:rPr>
          <w:rFonts w:ascii="Consolas" w:hAnsi="Consolas" w:eastAsia="Consolas"/>
          <w:b w:val="0"/>
          <w:sz w:val="18"/>
        </w:rPr>
        <w:t>CM035274.1  44285733  ......  44285728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243877735104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136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CM035274.1  44284621  .................G.......................A..................  44284562</w:t>
      </w:r>
    </w:p>
    <w:p>
      <w:r>
        <w:rPr>
          <w:rFonts w:ascii="Consolas" w:hAnsi="Consolas" w:eastAsia="Consolas"/>
          <w:b w:val="0"/>
          <w:sz w:val="18"/>
        </w:rPr>
        <w:t>CM035274.1  44408840  ..A...A.......G.....C..............T..A...........C..T..G..G  44408781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61        GAAGAATTTCAGAAATTAAA  80</w:t>
      </w:r>
    </w:p>
    <w:p>
      <w:r>
        <w:rPr>
          <w:rFonts w:ascii="Consolas" w:hAnsi="Consolas" w:eastAsia="Consolas"/>
          <w:b w:val="0"/>
          <w:sz w:val="18"/>
        </w:rPr>
        <w:t>CM035274.1  44284561  ....................  44284542</w:t>
      </w:r>
    </w:p>
    <w:p>
      <w:r>
        <w:rPr>
          <w:rFonts w:ascii="Consolas" w:hAnsi="Consolas" w:eastAsia="Consolas"/>
          <w:b w:val="0"/>
          <w:sz w:val="18"/>
        </w:rPr>
        <w:t>CM035274.1  44408780  ...............C..    44408763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129560134086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74.3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CM035274.1  44282192  .....T.....................................  44282150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38105947470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CM035274.1  45280099  ...C....G.G...A....GA........CT.A.....G.TT.....T..A.....A..T  45280040</w:t>
      </w:r>
    </w:p>
    <w:p>
      <w:r>
        <w:rPr>
          <w:rFonts w:ascii="Consolas" w:hAnsi="Consolas" w:eastAsia="Consolas"/>
          <w:b w:val="0"/>
          <w:sz w:val="18"/>
        </w:rPr>
        <w:t>CM035274.1  44280269  .............................G........G........A............  44280210</w:t>
      </w:r>
    </w:p>
    <w:p>
      <w:r>
        <w:rPr>
          <w:rFonts w:ascii="Consolas" w:hAnsi="Consolas" w:eastAsia="Consolas"/>
          <w:b w:val="0"/>
          <w:sz w:val="18"/>
        </w:rPr>
        <w:t>CM035274.1  44406422  ...................T....G.C...T.A.....G........G........T..G  44406363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61        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CM035274.1  45280039  ..C..T.....C.....TC...GT..TT.C........AA....T.....  45279990</w:t>
      </w:r>
    </w:p>
    <w:p>
      <w:r>
        <w:rPr>
          <w:rFonts w:ascii="Consolas" w:hAnsi="Consolas" w:eastAsia="Consolas"/>
          <w:b w:val="0"/>
          <w:sz w:val="18"/>
        </w:rPr>
        <w:t>CM035274.1  44280209  ...........................GAA...........T.......   44280161</w:t>
      </w:r>
    </w:p>
    <w:p>
      <w:r>
        <w:rPr>
          <w:rFonts w:ascii="Consolas" w:hAnsi="Consolas" w:eastAsia="Consolas"/>
          <w:b w:val="0"/>
          <w:sz w:val="18"/>
        </w:rPr>
        <w:t>CM035274.1  44406362  ...........C.....TC.A.....TGAA.....A........T....   44406314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203231445920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144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CM035274.1  44277087  ..................T..T...........G.................C.....C..  44277028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61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CM035274.1  44277027  ..................A..............C...  44276991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172746845448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114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CM035274.1  44275002  ........A..G..............................G..........A......  44274943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61        GTCTGTTTAACAA  73</w:t>
      </w:r>
    </w:p>
    <w:p>
      <w:r>
        <w:rPr>
          <w:rFonts w:ascii="Consolas" w:hAnsi="Consolas" w:eastAsia="Consolas"/>
          <w:b w:val="0"/>
          <w:sz w:val="18"/>
        </w:rPr>
        <w:t>CM035274.1  44274942  .............  44274930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168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1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CM035274.1  44263396  ....TG....G.....G.....G..A......C.A.........T....A.....T..C.  44263337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61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CM035274.1  44263336  ....G.................TGTTT..A............A....A.T..........  44263277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121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CM035274.1  44263276  ..GCA..T..T.TGT...................T.....G........A.....  44263222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368356995730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295     6e-78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CM035274.1  44260871  .................G..................G............TC.........  44260812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CM035274.1  44260811  .....G.....G.G.A...C..........A..T...........A......A.......  44260752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CM035274.1  44260751  ................................................A........A..  44260692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181       TCGAAAACCCATCTACACAAACT  203</w:t>
      </w:r>
    </w:p>
    <w:p>
      <w:r>
        <w:rPr>
          <w:rFonts w:ascii="Consolas" w:hAnsi="Consolas" w:eastAsia="Consolas"/>
          <w:b w:val="0"/>
          <w:sz w:val="18"/>
        </w:rPr>
        <w:t>CM035274.1  44260691  .........T.............  44260669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436947314264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134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CM035274.1  44255911  .....................CA........................C...A........  44255852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CM035274.1  44255851  ......C...........A..........  44255823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152423687160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97.8    9e-19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1         TTCATCCCAACCATAACATCGTGGAGGGTTTCAATGTTCGTGGCAGCCCTCACCCAATTC  60</w:t>
      </w:r>
    </w:p>
    <w:p>
      <w:r>
        <w:rPr>
          <w:rFonts w:ascii="Consolas" w:hAnsi="Consolas" w:eastAsia="Consolas"/>
          <w:b w:val="0"/>
          <w:sz w:val="18"/>
        </w:rPr>
        <w:t>CM035274.1  44253536  ...G....G..TG.......A............G.T..G........T........G...  44253477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61        TGTGTGGCCTTTTTTGTAGAG  81</w:t>
      </w:r>
    </w:p>
    <w:p>
      <w:r>
        <w:rPr>
          <w:rFonts w:ascii="Consolas" w:hAnsi="Consolas" w:eastAsia="Consolas"/>
          <w:b w:val="0"/>
          <w:sz w:val="18"/>
        </w:rPr>
        <w:t>CM035274.1  44253476  ...........C.........  44253456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132100528872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CM035274.1 Hydropotes inermis isolate NWPU-IOZ-05 chromosome 6, w...  700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CM035274.1  44251833  .................T....CA.....................G..C.....G..T..  44251774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CM035274.1  44251773  .....A.............T......A.G..AA......A....T....G.........T  44251714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CM035274.1  44251713  ....................A...G......G.A............T.............  44251654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CM035274.1  44251653  ..AA.....................A...G..TA.TT.......................  44251594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241       CATTTCTGGACCAGATTGTAATCAGAATTGTTAA-CAGCATCCCTCTTTTACCCAGAAAC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CM035274.1  44251593  .................A................A........TC........-....T.  44251535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CM035274.1  44251534  TA..A........A........A.T...........T.A.......C..C..........  44251475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CM035274.1  44251474  ........ACA..........C.....A................T...C.....T...C.  44251415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CM035274.1  44251414  .....CTC........T....A.................T...A...........--...  44251357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CM035274.1  44251356  .....A....T.T.G......A.G.......G.GA....C..C...G.....G..C..T.  44251297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CM035274.1  44251296  .....G.............A......T....................A..........CA  44251237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600       ATCTTTGAAA  609</w:t>
      </w:r>
    </w:p>
    <w:p>
      <w:r>
        <w:rPr>
          <w:rFonts w:ascii="Consolas" w:hAnsi="Consolas" w:eastAsia="Consolas"/>
          <w:b w:val="0"/>
          <w:sz w:val="18"/>
        </w:rPr>
        <w:t>CM035274.1  44251236  ..-.......  44251228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1465804828050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