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95.3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         GTTCAGATGGAGGAGAAAATCAGGAAGGACCATCGGGCTTTGCTCAACCCAGGAGAGGAG  63</w:t>
      </w:r>
    </w:p>
    <w:p>
      <w:r>
        <w:rPr>
          <w:rFonts w:ascii="Consolas" w:hAnsi="Consolas" w:eastAsia="Consolas"/>
          <w:b w:val="0"/>
          <w:sz w:val="18"/>
        </w:rPr>
        <w:t>CM035274.1  44360828  ...............G.G.GT..A..........A.........................  44360769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64        AATGAACTG  72</w:t>
      </w:r>
    </w:p>
    <w:p>
      <w:r>
        <w:rPr>
          <w:rFonts w:ascii="Consolas" w:hAnsi="Consolas" w:eastAsia="Consolas"/>
          <w:b w:val="0"/>
          <w:sz w:val="18"/>
        </w:rPr>
        <w:t>CM035274.1  44360768  .........  44360760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116858396412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222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7         TTTGGTTACCGGACCCAAAATCTACGCAGAGCTCTCTGCCTTATAACATCTGTGCTGACC  66</w:t>
      </w:r>
    </w:p>
    <w:p>
      <w:r>
        <w:rPr>
          <w:rFonts w:ascii="Consolas" w:hAnsi="Consolas" w:eastAsia="Consolas"/>
          <w:b w:val="0"/>
          <w:sz w:val="18"/>
        </w:rPr>
        <w:t>CM035274.1  44342553  ..........A......G..G..........T.....T....G.G.....C.........  44342494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67        TGTGGGCTCCTTCTCCTGTTCTTCTACTGGAAGCCCCAGTGGAGGGTATGGGCCAACTGC  126</w:t>
      </w:r>
    </w:p>
    <w:p>
      <w:r>
        <w:rPr>
          <w:rFonts w:ascii="Consolas" w:hAnsi="Consolas" w:eastAsia="Consolas"/>
          <w:b w:val="0"/>
          <w:sz w:val="18"/>
        </w:rPr>
        <w:t>CM035274.1  44342493  ......G......C......A.................................T....T  44342434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127       ATCCCATGCCCCTTGCAAGAAGCAGACACTATTTTGCTAAGGACAACG  174</w:t>
      </w:r>
    </w:p>
    <w:p>
      <w:r>
        <w:rPr>
          <w:rFonts w:ascii="Consolas" w:hAnsi="Consolas" w:eastAsia="Consolas"/>
          <w:b w:val="0"/>
          <w:sz w:val="18"/>
        </w:rPr>
        <w:t>CM035274.1  44342433  .........T....................G.............G...  44342386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370897888708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198     5e-49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         AATTTCAAAGATACACGAGAAAGAAGGTAATCTGCCTCTACTTATCCACACTGAAGTTTC  64</w:t>
      </w:r>
    </w:p>
    <w:p>
      <w:r>
        <w:rPr>
          <w:rFonts w:ascii="Consolas" w:hAnsi="Consolas" w:eastAsia="Consolas"/>
          <w:b w:val="0"/>
          <w:sz w:val="18"/>
        </w:rPr>
        <w:t>CM035274.1  44341692  .............T.T...G................................T...A...  44341633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65        CTATAAGCAAAAACCCAGAAGAACCCCTGGTGGCTGACCGCCACTCGGTCATAAACCAAG  124</w:t>
      </w:r>
    </w:p>
    <w:p>
      <w:r>
        <w:rPr>
          <w:rFonts w:ascii="Consolas" w:hAnsi="Consolas" w:eastAsia="Consolas"/>
          <w:b w:val="0"/>
          <w:sz w:val="18"/>
        </w:rPr>
        <w:t>CM035274.1  44341632  ..........G...T.......................T.......A.........A...  44341573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125       CCGTACTGAAGCCAGAATTAAAA  147</w:t>
      </w:r>
    </w:p>
    <w:p>
      <w:r>
        <w:rPr>
          <w:rFonts w:ascii="Consolas" w:hAnsi="Consolas" w:eastAsia="Consolas"/>
          <w:b w:val="0"/>
          <w:sz w:val="18"/>
        </w:rPr>
        <w:t>CM035274.1  44341572  .T...T.................  44341550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302307183262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114317996490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137181503340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130     6e-29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AAGATTAGTGTGCGGGCCAAATGCCATTGAGGTTGAAATCCAACCCATATGGAAGCTGCT  60</w:t>
      </w:r>
    </w:p>
    <w:p>
      <w:r>
        <w:rPr>
          <w:rFonts w:ascii="Consolas" w:hAnsi="Consolas" w:eastAsia="Consolas"/>
          <w:b w:val="0"/>
          <w:sz w:val="18"/>
        </w:rPr>
        <w:t>CM035274.1  44331646  ............................................................  44331587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TGTTAAACAG  70</w:t>
      </w:r>
    </w:p>
    <w:p>
      <w:r>
        <w:rPr>
          <w:rFonts w:ascii="Consolas" w:hAnsi="Consolas" w:eastAsia="Consolas"/>
          <w:b w:val="0"/>
          <w:sz w:val="18"/>
        </w:rPr>
        <w:t>CM035274.1  44331586  ..........  44331577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111777596568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211     5e-53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GTTTTAAATCCGTTCTACGTGTTTCAAGCCTTTACCCTCACTTTGTGGCTGTCTCAAGGT  60</w:t>
      </w:r>
    </w:p>
    <w:p>
      <w:r>
        <w:rPr>
          <w:rFonts w:ascii="Consolas" w:hAnsi="Consolas" w:eastAsia="Consolas"/>
          <w:b w:val="0"/>
          <w:sz w:val="18"/>
        </w:rPr>
        <w:t>CM035274.1  44328985  ...........A.....T..........T.......................G.......  44328926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TACATCGAATACTCAGTGGCCATCATCATCTTGTCTGTTCTCTCCATTGTCTTAAGTGTG  120</w:t>
      </w:r>
    </w:p>
    <w:p>
      <w:r>
        <w:rPr>
          <w:rFonts w:ascii="Consolas" w:hAnsi="Consolas" w:eastAsia="Consolas"/>
          <w:b w:val="0"/>
          <w:sz w:val="18"/>
        </w:rPr>
        <w:t>CM035274.1  44328925  .....T...........................................C..........  44328866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TATGATTTGCGACAG  135</w:t>
      </w:r>
    </w:p>
    <w:p>
      <w:r>
        <w:rPr>
          <w:rFonts w:ascii="Consolas" w:hAnsi="Consolas" w:eastAsia="Consolas"/>
          <w:b w:val="0"/>
          <w:sz w:val="18"/>
        </w:rPr>
        <w:t>CM035274.1  44328865  ......C........  44328851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274363006680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97.1    7e-19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CAATCAGTTAAGCTGCACAACCTCGTGGAGGATCACAACAAAGTCCAGGTTACCATCACT  60</w:t>
      </w:r>
    </w:p>
    <w:p>
      <w:r>
        <w:rPr>
          <w:rFonts w:ascii="Consolas" w:hAnsi="Consolas" w:eastAsia="Consolas"/>
          <w:b w:val="0"/>
          <w:sz w:val="18"/>
        </w:rPr>
        <w:t>CM035274.1  44319503  ........G.........................................C.AG......  44319444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GCGAGAGGCAAAG  73</w:t>
      </w:r>
    </w:p>
    <w:p>
      <w:r>
        <w:rPr>
          <w:rFonts w:ascii="Consolas" w:hAnsi="Consolas" w:eastAsia="Consolas"/>
          <w:b w:val="0"/>
          <w:sz w:val="18"/>
        </w:rPr>
        <w:t>CM035274.1  44319443  .TA.A........  44319431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119398796334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GTTTGCAGGAGCTGGAATCCCGTCTCTTGGTTCCCGGAGATATTCTTGTTCTTCCAGGAA  60</w:t>
      </w:r>
    </w:p>
    <w:p>
      <w:r>
        <w:rPr>
          <w:rFonts w:ascii="Consolas" w:hAnsi="Consolas" w:eastAsia="Consolas"/>
          <w:b w:val="0"/>
          <w:sz w:val="18"/>
        </w:rPr>
        <w:t>CM035274.1  44318477  .......A.................................G.....A............  44318418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AACTTTCACTGCCGTGTGATGCTGTTCTGATTGATGGAAGCTGTGTGGTGAATGAAGGCA  120</w:t>
      </w:r>
    </w:p>
    <w:p>
      <w:r>
        <w:rPr>
          <w:rFonts w:ascii="Consolas" w:hAnsi="Consolas" w:eastAsia="Consolas"/>
          <w:b w:val="0"/>
          <w:sz w:val="18"/>
        </w:rPr>
        <w:t>CM035274.1  44318417  ........T....A..C.......................T..C..............G.  44318358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TGCTTACAG  129</w:t>
      </w:r>
    </w:p>
    <w:p>
      <w:r>
        <w:rPr>
          <w:rFonts w:ascii="Consolas" w:hAnsi="Consolas" w:eastAsia="Consolas"/>
          <w:b w:val="0"/>
          <w:sz w:val="18"/>
        </w:rPr>
        <w:t>CM035274.1  44318357  ....C....  44318349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259120617420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244     7e-63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GAGAAAGTATACCTGTTACAAAGACACCATTGCCTCACACGGAGAACACCACAGCCTGGA  60</w:t>
      </w:r>
    </w:p>
    <w:p>
      <w:r>
        <w:rPr>
          <w:rFonts w:ascii="Consolas" w:hAnsi="Consolas" w:eastAsia="Consolas"/>
          <w:b w:val="0"/>
          <w:sz w:val="18"/>
        </w:rPr>
        <w:t>CM035274.1  44311117  .............................C.......TGT....................  44311058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AATCCCACAGCTTGGAAGACTATCGGAAACACGTCCTTTTCTGTGGAACAGAAGTTATCC  120</w:t>
      </w:r>
    </w:p>
    <w:p>
      <w:r>
        <w:rPr>
          <w:rFonts w:ascii="Consolas" w:hAnsi="Consolas" w:eastAsia="Consolas"/>
          <w:b w:val="0"/>
          <w:sz w:val="18"/>
        </w:rPr>
        <w:t>CM035274.1  44311057  ...................T...........T..T.......................T.  44310998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121       AGGTCAAGCCCTCTAGGCAGGGGCCAGTGAGAGCTGTCGTTTTGCAAACAG  171</w:t>
      </w:r>
    </w:p>
    <w:p>
      <w:r>
        <w:rPr>
          <w:rFonts w:ascii="Consolas" w:hAnsi="Consolas" w:eastAsia="Consolas"/>
          <w:b w:val="0"/>
          <w:sz w:val="18"/>
        </w:rPr>
        <w:t>CM035274.1  44310997  ..............G....A........A.....G..T.............  44310947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363276699214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GTTACAACACAGCCAAAGGGGACTTGGTGAGATCCATCCTTTACCCCCGGCCCCTGAACT  60</w:t>
      </w:r>
    </w:p>
    <w:p>
      <w:r>
        <w:rPr>
          <w:rFonts w:ascii="Consolas" w:hAnsi="Consolas" w:eastAsia="Consolas"/>
          <w:b w:val="0"/>
          <w:sz w:val="18"/>
        </w:rPr>
        <w:t>CM035274.1  44308658  .......T...........C....................C...........T.......  44308599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TCAAACTATACAGTGATGCCTTCAAGTTCATAGTGTTCCTGGCCTTCCTTGGAATCATGG  120</w:t>
      </w:r>
    </w:p>
    <w:p>
      <w:r>
        <w:rPr>
          <w:rFonts w:ascii="Consolas" w:hAnsi="Consolas" w:eastAsia="Consolas"/>
          <w:b w:val="0"/>
          <w:sz w:val="18"/>
        </w:rPr>
        <w:t>CM035274.1  44308598  .......G....A.......................C................G......  44308539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GTTTTTTCTATGCCCTTGGTATATATGTTTATCATGGA  158</w:t>
      </w:r>
    </w:p>
    <w:p>
      <w:r>
        <w:rPr>
          <w:rFonts w:ascii="Consolas" w:hAnsi="Consolas" w:eastAsia="Consolas"/>
          <w:b w:val="0"/>
          <w:sz w:val="18"/>
        </w:rPr>
        <w:t>CM035274.1  44308538  ........................T.C.G..C......  44308501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330251544740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224     1e-56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        AGACACGGCGACCATGGCCCTGCTCCTCCTCACCTTGACTGTCCCTCCGGTGCTGCCAGC  71</w:t>
      </w:r>
    </w:p>
    <w:p>
      <w:r>
        <w:rPr>
          <w:rFonts w:ascii="Consolas" w:hAnsi="Consolas" w:eastAsia="Consolas"/>
          <w:b w:val="0"/>
          <w:sz w:val="18"/>
        </w:rPr>
        <w:t>CM035274.1  44305815  ......CA..G......................TG..G.G........C........C..  44305756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72        CGCCCTGACCACAGGCATCGTGTACGCACAGAAGAGGCTGAAGAAGAAGAAAATCTTCTG  131</w:t>
      </w:r>
    </w:p>
    <w:p>
      <w:r>
        <w:rPr>
          <w:rFonts w:ascii="Consolas" w:hAnsi="Consolas" w:eastAsia="Consolas"/>
          <w:b w:val="0"/>
          <w:sz w:val="18"/>
        </w:rPr>
        <w:t>CM035274.1  44305755  T...............................G...........GA....GG........  44305696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132       CATCTCCCCGCAGAGAATCAATATGTGTGGGCAAATCAACCTCGTGTGCTTTGACAAA  189</w:t>
      </w:r>
    </w:p>
    <w:p>
      <w:r>
        <w:rPr>
          <w:rFonts w:ascii="Consolas" w:hAnsi="Consolas" w:eastAsia="Consolas"/>
          <w:b w:val="0"/>
          <w:sz w:val="18"/>
        </w:rPr>
        <w:t>CM035274.1  44305695  .........A.....G.......................T..T...............  44305638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409003836178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93.5    7e-18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ACTGGCACTCTTACAGAAGATGGACTGGACCTCTGGGGGACTGTCCCTACTGCTGACAAC  60</w:t>
      </w:r>
    </w:p>
    <w:p>
      <w:r>
        <w:rPr>
          <w:rFonts w:ascii="Consolas" w:hAnsi="Consolas" w:eastAsia="Consolas"/>
          <w:b w:val="0"/>
          <w:sz w:val="18"/>
        </w:rPr>
        <w:t>CM035274.1  44301793  .....T..A...........C...................................G...  44301734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TG  62</w:t>
      </w:r>
    </w:p>
    <w:p>
      <w:r>
        <w:rPr>
          <w:rFonts w:ascii="Consolas" w:hAnsi="Consolas" w:eastAsia="Consolas"/>
          <w:b w:val="0"/>
          <w:sz w:val="18"/>
        </w:rPr>
        <w:t>CM035274.1  44301733  ..  44301732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91454397192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193     2e-47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2         TTCCAGGAAGTCCACAGCTTTACCTCGGGCGCGGCTCTGCCGTGGGGCCCACTGTGTGCG  61</w:t>
      </w:r>
    </w:p>
    <w:p>
      <w:r>
        <w:rPr>
          <w:rFonts w:ascii="Consolas" w:hAnsi="Consolas" w:eastAsia="Consolas"/>
          <w:b w:val="0"/>
          <w:sz w:val="18"/>
        </w:rPr>
        <w:t>CM035274.1  44423434  ..........................A...AG.A..T.......................  44423375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62        GCCATGGCCAGCTGCCACTCTCTGATCCTTCTCGACGGGACCATCCAGGGAGACCCACTG  121</w:t>
      </w:r>
    </w:p>
    <w:p>
      <w:r>
        <w:rPr>
          <w:rFonts w:ascii="Consolas" w:hAnsi="Consolas" w:eastAsia="Consolas"/>
          <w:b w:val="0"/>
          <w:sz w:val="18"/>
        </w:rPr>
        <w:t>CM035274.1  44423374  ..T...A..T...................C..T......G....................  44423315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122       GACCTCAAGATGTTTGAGGGCAC  144</w:t>
      </w:r>
    </w:p>
    <w:p>
      <w:r>
        <w:rPr>
          <w:rFonts w:ascii="Consolas" w:hAnsi="Consolas" w:eastAsia="Consolas"/>
          <w:b w:val="0"/>
          <w:sz w:val="18"/>
        </w:rPr>
        <w:t>CM035274.1  44423314  ........A..........C...  44423292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312468769254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152423892600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         AGTCCTGTGGAAGCCATCACCATCTTGCGTCAGTTTCCATTTTCCTCCAGCCTGCAGAGG  60</w:t>
      </w:r>
    </w:p>
    <w:p>
      <w:r>
        <w:rPr>
          <w:rFonts w:ascii="Consolas" w:hAnsi="Consolas" w:eastAsia="Consolas"/>
          <w:b w:val="0"/>
          <w:sz w:val="18"/>
        </w:rPr>
        <w:t>CM035274.1  44294799  ...................T.G..C....C..............................  44294740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61        ATGTCTGTGGTCGCTCAGCTGGCAGGAGAGGATCACTTCTGTGTCTACATGAAGGGTGCC  120</w:t>
      </w:r>
    </w:p>
    <w:p>
      <w:r>
        <w:rPr>
          <w:rFonts w:ascii="Consolas" w:hAnsi="Consolas" w:eastAsia="Consolas"/>
          <w:b w:val="0"/>
          <w:sz w:val="18"/>
        </w:rPr>
        <w:t>CM035274.1  44294739  ...........T..........TG..G........G...CA...............A..T  44294680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121       CCGGAGATGCTGGCTGGGTTCTGCAGATCCGAAACAG  157</w:t>
      </w:r>
    </w:p>
    <w:p>
      <w:r>
        <w:rPr>
          <w:rFonts w:ascii="Consolas" w:hAnsi="Consolas" w:eastAsia="Consolas"/>
          <w:b w:val="0"/>
          <w:sz w:val="18"/>
        </w:rPr>
        <w:t>CM035274.1  44294679  ...............CA..........C.T.......  44294643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327711148242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174     6e-42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         TGCCCAAGAATTTCCCACAGGAGCTGAGGAATTATACAATGCAAGGCTTCCGTGTCATTG  60</w:t>
      </w:r>
    </w:p>
    <w:p>
      <w:r>
        <w:rPr>
          <w:rFonts w:ascii="Consolas" w:hAnsi="Consolas" w:eastAsia="Consolas"/>
          <w:b w:val="0"/>
          <w:sz w:val="18"/>
        </w:rPr>
        <w:t>CM035274.1  44292584  .................A.......A..A.........G.....................  44292525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61        CTCTTGCCCACAAAGTCTTGAAGATGGGGAAGCTTTCAGAAGTGGAGAGTTTGACCAG  118</w:t>
      </w:r>
    </w:p>
    <w:p>
      <w:r>
        <w:rPr>
          <w:rFonts w:ascii="Consolas" w:hAnsi="Consolas" w:eastAsia="Consolas"/>
          <w:b w:val="0"/>
          <w:sz w:val="18"/>
        </w:rPr>
        <w:t>CM035274.1  44292524  .......T...................A..................A.....A.....  44292467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231176237110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8         GTGGAGTCAGAGTTAACATTTCTGGGACTTCTCATAATGGAAAATCGCTTGAAAAAGGAA  67</w:t>
      </w:r>
    </w:p>
    <w:p>
      <w:r>
        <w:rPr>
          <w:rFonts w:ascii="Consolas" w:hAnsi="Consolas" w:eastAsia="Consolas"/>
          <w:b w:val="0"/>
          <w:sz w:val="18"/>
        </w:rPr>
        <w:t>CM035274.1  44288740  .........................................G..................  44288681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68        ACCAAACCAGTCTTGAAGGAACTGAGCGAGGCCTGCATCAGGACCGTCATGATTAC  123</w:t>
      </w:r>
    </w:p>
    <w:p>
      <w:r>
        <w:rPr>
          <w:rFonts w:ascii="Consolas" w:hAnsi="Consolas" w:eastAsia="Consolas"/>
          <w:b w:val="0"/>
          <w:sz w:val="18"/>
        </w:rPr>
        <w:t>CM035274.1  44288680  .........A................T......C..........T..G.....C..  44288625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248959024580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1         GTGACAACCTCCAAACAGCCGTTACTGTTGCAAAGAATTCTGAAATGATTCCTCGAGGGA  60</w:t>
      </w:r>
    </w:p>
    <w:p>
      <w:r>
        <w:rPr>
          <w:rFonts w:ascii="Consolas" w:hAnsi="Consolas" w:eastAsia="Consolas"/>
          <w:b w:val="0"/>
          <w:sz w:val="18"/>
        </w:rPr>
        <w:t>CM035274.1  44287838  ..........T.........A....C............................A.....  44287779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61        GTCGAGTGATCCTTGTGGAAGCCAATGAACCTGAAGACTTTGTCCCTGCCTCCGTGACCT  120</w:t>
      </w:r>
    </w:p>
    <w:p>
      <w:r>
        <w:rPr>
          <w:rFonts w:ascii="Consolas" w:hAnsi="Consolas" w:eastAsia="Consolas"/>
          <w:b w:val="0"/>
          <w:sz w:val="18"/>
        </w:rPr>
        <w:t>CM035274.1  44287778  .C.A............T....................G..CAC......T..T.......  44287719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121       GGCAGCTGGTAGAGAACCAAGAGAGTGGGCGTGGAAAG  158</w:t>
      </w:r>
    </w:p>
    <w:p>
      <w:r>
        <w:rPr>
          <w:rFonts w:ascii="Consolas" w:hAnsi="Consolas" w:eastAsia="Consolas"/>
          <w:b w:val="0"/>
          <w:sz w:val="18"/>
        </w:rPr>
        <w:t>CM035274.1  44287718  ........A.G........G....A....GT.......  44287681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337872734234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178     5e-43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1         GAAACCTCCATTAACATTGGAAACAGTTCAGTGCCTGGTGGAGAAAGAGGGAGCTGTTAC  60</w:t>
      </w:r>
    </w:p>
    <w:p>
      <w:r>
        <w:rPr>
          <w:rFonts w:ascii="Consolas" w:hAnsi="Consolas" w:eastAsia="Consolas"/>
          <w:b w:val="0"/>
          <w:sz w:val="18"/>
        </w:rPr>
        <w:t>CM035274.1  44285853  .......A...C.........................TC.A.....A.............  44285794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61        CATTTTGCAATGAGTGGGAAATCTTACCAAGTGATATTTCAGCATTTCAACAGCTTGCTT  120</w:t>
      </w:r>
    </w:p>
    <w:p>
      <w:r>
        <w:rPr>
          <w:rFonts w:ascii="Consolas" w:hAnsi="Consolas" w:eastAsia="Consolas"/>
          <w:b w:val="0"/>
          <w:sz w:val="18"/>
        </w:rPr>
        <w:t>CM035274.1  44285793  .......................A............C.G..........G..........  44285734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121       CCAAAA  126</w:t>
      </w:r>
    </w:p>
    <w:p>
      <w:r>
        <w:rPr>
          <w:rFonts w:ascii="Consolas" w:hAnsi="Consolas" w:eastAsia="Consolas"/>
          <w:b w:val="0"/>
          <w:sz w:val="18"/>
        </w:rPr>
        <w:t>CM035274.1  44285733  ......  44285728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251499422790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137     5e-31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1         ATTCTGGTGAATGGAACCATTTTTGCAAGAATGTCCCCTGGGCAGAAATCTAGCCTTGTT  60</w:t>
      </w:r>
    </w:p>
    <w:p>
      <w:r>
        <w:rPr>
          <w:rFonts w:ascii="Consolas" w:hAnsi="Consolas" w:eastAsia="Consolas"/>
          <w:b w:val="0"/>
          <w:sz w:val="18"/>
        </w:rPr>
        <w:t>CM035274.1  44284621  .................G.......................A..................  44284562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61        GAAGAATTTCAGAAATTAAA  80</w:t>
      </w:r>
    </w:p>
    <w:p>
      <w:r>
        <w:rPr>
          <w:rFonts w:ascii="Consolas" w:hAnsi="Consolas" w:eastAsia="Consolas"/>
          <w:b w:val="0"/>
          <w:sz w:val="18"/>
        </w:rPr>
        <w:t>CM035274.1  44284561  ....................  44284542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134641105130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75.0    1e-12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1         TTATTGTGTAGGCATGTGTGGAGATGGAGCTAATGACTGTGGG  43</w:t>
      </w:r>
    </w:p>
    <w:p>
      <w:r>
        <w:rPr>
          <w:rFonts w:ascii="Consolas" w:hAnsi="Consolas" w:eastAsia="Consolas"/>
          <w:b w:val="0"/>
          <w:sz w:val="18"/>
        </w:rPr>
        <w:t>CM035274.1  44282192  .....T.....................................  44282150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45727229412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1         GCTTTGAAAATGGCTCATGCGGGCATTTCTCTGTCAGAACAGGAGGCCTCTGTGGCCTCC  60</w:t>
      </w:r>
    </w:p>
    <w:p>
      <w:r>
        <w:rPr>
          <w:rFonts w:ascii="Consolas" w:hAnsi="Consolas" w:eastAsia="Consolas"/>
          <w:b w:val="0"/>
          <w:sz w:val="18"/>
        </w:rPr>
        <w:t>CM035274.1  44280269  .............................G........G........A............  44280210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61        CCTTTCACCTCGAAAACAGCCAACATCACGTGTGTGCCTCACCTCATCA  109</w:t>
      </w:r>
    </w:p>
    <w:p>
      <w:r>
        <w:rPr>
          <w:rFonts w:ascii="Consolas" w:hAnsi="Consolas" w:eastAsia="Consolas"/>
          <w:b w:val="0"/>
          <w:sz w:val="18"/>
        </w:rPr>
        <w:t>CM035274.1  44280209  ...........................GAA...........T.......  44280161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210853051430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177827874700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113     7e-24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1         CAACTACAGCTCTTTGGGAATTACCAGTATCTCATGCAAGATATTGCCATTACCTTGATG  60</w:t>
      </w:r>
    </w:p>
    <w:p>
      <w:r>
        <w:rPr>
          <w:rFonts w:ascii="Consolas" w:hAnsi="Consolas" w:eastAsia="Consolas"/>
          <w:b w:val="0"/>
          <w:sz w:val="18"/>
        </w:rPr>
        <w:t>CM035274.1  44275002  ........A..G..............................G..........A......  44274943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61        GTCTGTTTAACAA  73</w:t>
      </w:r>
    </w:p>
    <w:p>
      <w:r>
        <w:rPr>
          <w:rFonts w:ascii="Consolas" w:hAnsi="Consolas" w:eastAsia="Consolas"/>
          <w:b w:val="0"/>
          <w:sz w:val="18"/>
        </w:rPr>
        <w:t>CM035274.1  44274942  .............  44274930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119398796334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373438285206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287     1e-75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1         TAAGTGCTTTCTGGACAACCAGAGTAATTTCTCAACAAATGTGAGTTTGGAAAGAAACTG  60</w:t>
      </w:r>
    </w:p>
    <w:p>
      <w:r>
        <w:rPr>
          <w:rFonts w:ascii="Consolas" w:hAnsi="Consolas" w:eastAsia="Consolas"/>
          <w:b w:val="0"/>
          <w:sz w:val="18"/>
        </w:rPr>
        <w:t>CM035274.1  44260871  .................G..................G............TC.........  44260812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61        GACTGCAAATGCAACTTTGGTTCCTGGTTCGGTCTTAAGCTTTGAGAGTACCTCGCTGTG  120</w:t>
      </w:r>
    </w:p>
    <w:p>
      <w:r>
        <w:rPr>
          <w:rFonts w:ascii="Consolas" w:hAnsi="Consolas" w:eastAsia="Consolas"/>
          <w:b w:val="0"/>
          <w:sz w:val="18"/>
        </w:rPr>
        <w:t>CM035274.1  44260811  .....G.....G.G.A...C..........A..T...........A......A.......  44260752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121       GCCCATCACCACCATCAACTGTATCACAACAGCATTTATCTTTTCTAAGGGCAAGCCGTT  180</w:t>
      </w:r>
    </w:p>
    <w:p>
      <w:r>
        <w:rPr>
          <w:rFonts w:ascii="Consolas" w:hAnsi="Consolas" w:eastAsia="Consolas"/>
          <w:b w:val="0"/>
          <w:sz w:val="18"/>
        </w:rPr>
        <w:t>CM035274.1  44260751  ................................................A........A..  44260692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181       TCGAAAACCCATCTACACAAACT  203</w:t>
      </w:r>
    </w:p>
    <w:p>
      <w:r>
        <w:rPr>
          <w:rFonts w:ascii="Consolas" w:hAnsi="Consolas" w:eastAsia="Consolas"/>
          <w:b w:val="0"/>
          <w:sz w:val="18"/>
        </w:rPr>
        <w:t>CM035274.1  44260691  .........T.............  44260669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444569387150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157504689020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137181503340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CM035274.1 Hydropotes inermis isolate NWPU-IOZ-05 chromosome 6, w...  645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1         GATGCCATCCTTCAAAACCGAGAGCTCTGGCTATTGATCAAGAAAAAATTTGGAATCCAT  60</w:t>
      </w:r>
    </w:p>
    <w:p>
      <w:r>
        <w:rPr>
          <w:rFonts w:ascii="Consolas" w:hAnsi="Consolas" w:eastAsia="Consolas"/>
          <w:b w:val="0"/>
          <w:sz w:val="18"/>
        </w:rPr>
        <w:t>CM035274.1  44251833  .................T....CA.....................G..C.....G..T..  44251774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61        TCTAACAGTCAATATAGGAACTGGCAGAAAACCCTGGCAGAAGACCCAACCTGGCCTCCC  120</w:t>
      </w:r>
    </w:p>
    <w:p>
      <w:r>
        <w:rPr>
          <w:rFonts w:ascii="Consolas" w:hAnsi="Consolas" w:eastAsia="Consolas"/>
          <w:b w:val="0"/>
          <w:sz w:val="18"/>
        </w:rPr>
        <w:t>CM035274.1  44251773  .....A.............T......A.G..AA......A....T....G.........T  44251714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121       ACAAACAGGACAGATTATTCGGGCCATGGCACACATGGATTCTACACCAACCAAGGCTAT  180</w:t>
      </w:r>
    </w:p>
    <w:p>
      <w:r>
        <w:rPr>
          <w:rFonts w:ascii="Consolas" w:hAnsi="Consolas" w:eastAsia="Consolas"/>
          <w:b w:val="0"/>
          <w:sz w:val="18"/>
        </w:rPr>
        <w:t>CM035274.1  44251713  ....................A...G......G.A............T.............  44251654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181       GACGGCTCTGAACAGATTCCAAAAGGAAAACTCGAACTGGGAGGCCAAACCACAGAACAG  240</w:t>
      </w:r>
    </w:p>
    <w:p>
      <w:r>
        <w:rPr>
          <w:rFonts w:ascii="Consolas" w:hAnsi="Consolas" w:eastAsia="Consolas"/>
          <w:b w:val="0"/>
          <w:sz w:val="18"/>
        </w:rPr>
        <w:t>CM035274.1  44251653  ..AA.....................A...G..TA.TT.......................  44251594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241       CATTTCTGGACCAGATTGTAATCAGAATTGTTAA-CAGCATCCCTCTTTTACCCAGAAAC  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exon_30]</w:t>
      </w:r>
    </w:p>
    <w:p>
      <w:r>
        <w:rPr>
          <w:rFonts w:ascii="Consolas" w:hAnsi="Consolas" w:eastAsia="Consolas"/>
          <w:b w:val="0"/>
          <w:sz w:val="18"/>
        </w:rPr>
        <w:t>CM035274.1  44251593  .................A................A........TC......-......T.  44251535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300       GCAAGCACTGTAGGGAGGTGATGACAGTCTACCCTTATCTTTTCTTTCTTCATCTGAAGA  359</w:t>
      </w:r>
    </w:p>
    <w:p>
      <w:r>
        <w:rPr>
          <w:rFonts w:ascii="Consolas" w:hAnsi="Consolas" w:eastAsia="Consolas"/>
          <w:b w:val="0"/>
          <w:sz w:val="18"/>
        </w:rPr>
        <w:t>CM035274.1  44251534  TA..A........A........A.T...........T.A.......C..C..........  44251475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360       TTCAAAGTGTTTTTCTCAGTGTATTGAGCCTTGCAACAAAGGACCTTAAATATGCTTATT  419</w:t>
      </w:r>
    </w:p>
    <w:p>
      <w:r>
        <w:rPr>
          <w:rFonts w:ascii="Consolas" w:hAnsi="Consolas" w:eastAsia="Consolas"/>
          <w:b w:val="0"/>
          <w:sz w:val="18"/>
        </w:rPr>
        <w:t>CM035274.1  44251474  ........ACA..........C.....A................T...C.....T...C.  44251415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420       TTGACTGTATCCTCTACCATTGAGAAAAATAATGCATTTCCTAGAGTATCATTTTTATTT  479</w:t>
      </w:r>
    </w:p>
    <w:p>
      <w:r>
        <w:rPr>
          <w:rFonts w:ascii="Consolas" w:hAnsi="Consolas" w:eastAsia="Consolas"/>
          <w:b w:val="0"/>
          <w:sz w:val="18"/>
        </w:rPr>
        <w:t>CM035274.1  44251414  .....CTC........T....A.................T...A............--..  44251357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480       TTCTAGCAAACTGTATTCACAGTCCATAGCATTATCCTGGTTAAAATGCACAACTTTTCA  539</w:t>
      </w:r>
    </w:p>
    <w:p>
      <w:r>
        <w:rPr>
          <w:rFonts w:ascii="Consolas" w:hAnsi="Consolas" w:eastAsia="Consolas"/>
          <w:b w:val="0"/>
          <w:sz w:val="18"/>
        </w:rPr>
        <w:t>CM035274.1  44251356  .....A....T.T.G......A.G.......G.GA....C..C...G.....G..C..T.  44251297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540       TGGTAATAAAATTAATAGTCTGAACAACAATAGAAGAAAGAAAAATTGAAGGAGAGTTTG  599</w:t>
      </w:r>
    </w:p>
    <w:p>
      <w:r>
        <w:rPr>
          <w:rFonts w:ascii="Consolas" w:hAnsi="Consolas" w:eastAsia="Consolas"/>
          <w:b w:val="0"/>
          <w:sz w:val="18"/>
        </w:rPr>
        <w:t>CM035274.1  44251296  .....G.............A......T....................A..........CA  44251237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600       ATCTTTGAAA  609</w:t>
      </w:r>
    </w:p>
    <w:p>
      <w:r>
        <w:rPr>
          <w:rFonts w:ascii="Consolas" w:hAnsi="Consolas" w:eastAsia="Consolas"/>
          <w:b w:val="0"/>
          <w:sz w:val="18"/>
        </w:rPr>
        <w:t>CM035274.1  44251236  ..-.......  44251228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1473428975880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