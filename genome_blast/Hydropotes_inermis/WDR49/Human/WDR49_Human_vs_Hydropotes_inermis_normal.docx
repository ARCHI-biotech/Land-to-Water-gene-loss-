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355655509720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CM035274.1 Hydropotes inermis isolate NWPU-IOZ-05 chromosome 6, w...  638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         GAGCCAAGTCAAACCATTTGTATGTCCAGAGAAGAGTTTGTGCAGAGGATGACAGAGATT  66</w:t>
      </w:r>
    </w:p>
    <w:p>
      <w:r>
        <w:rPr>
          <w:rFonts w:ascii="Consolas" w:hAnsi="Consolas" w:eastAsia="Consolas"/>
          <w:b w:val="0"/>
          <w:sz w:val="18"/>
        </w:rPr>
        <w:t>CM035274.1  20235991  .....C.........................................A............  20235932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67        GTTGGTTGGGGCACAAAGGAAGAATATGGAGAGCTCTTTGATAAAGTGGATGCGGTCCAA  126</w:t>
      </w:r>
    </w:p>
    <w:p>
      <w:r>
        <w:rPr>
          <w:rFonts w:ascii="Consolas" w:hAnsi="Consolas" w:eastAsia="Consolas"/>
          <w:b w:val="0"/>
          <w:sz w:val="18"/>
        </w:rPr>
        <w:t>CM035274.1  20235931  .....C....................................G.........T..C....  20235872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127       GATGGCTTTATTAATTGGGACAAGCTGACTTCCTTTATGCTCTTAACACTTTATGAGAAA  186</w:t>
      </w:r>
    </w:p>
    <w:p>
      <w:r>
        <w:rPr>
          <w:rFonts w:ascii="Consolas" w:hAnsi="Consolas" w:eastAsia="Consolas"/>
          <w:b w:val="0"/>
          <w:sz w:val="18"/>
        </w:rPr>
        <w:t>CM035274.1  20235871  ..G.....C...............T.......G...C....G..................  20235812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187       GATGAACAAGCAAAGGCAACAGTGGTTCCCCAGTGGAAAGACCTTGAATTTCTCCCAGTG  246</w:t>
      </w:r>
    </w:p>
    <w:p>
      <w:r>
        <w:rPr>
          <w:rFonts w:ascii="Consolas" w:hAnsi="Consolas" w:eastAsia="Consolas"/>
          <w:b w:val="0"/>
          <w:sz w:val="18"/>
        </w:rPr>
        <w:t>CM035274.1  20235811  ....................T..........G.....G......................  20235752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247       AAACACAAGGACACCATTCAAAAAGTAATTTTCTTAAAAAGTTCAAGTCGTTATCTGACC  306</w:t>
      </w:r>
    </w:p>
    <w:p>
      <w:r>
        <w:rPr>
          <w:rFonts w:ascii="Consolas" w:hAnsi="Consolas" w:eastAsia="Consolas"/>
          <w:b w:val="0"/>
          <w:sz w:val="18"/>
        </w:rPr>
        <w:t>CM035274.1  20235751  ........A..T.....C....G..........................A..........  20235692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307       ATCAGCAAGGAAGGTTTAGTAGGCATCTGGGGAGAGAATTTGAAGCTGCAAGAAACGCTT  366</w:t>
      </w:r>
    </w:p>
    <w:p>
      <w:r>
        <w:rPr>
          <w:rFonts w:ascii="Consolas" w:hAnsi="Consolas" w:eastAsia="Consolas"/>
          <w:b w:val="0"/>
          <w:sz w:val="18"/>
        </w:rPr>
        <w:t>CM035274.1  20235691  .....T..........CT.....A.................A.........A....A...  20235632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367       CCCATCACTTCAGATGCCAGCAAGCTTAATCACCTGTGGGTGACAAGTATGGTTTCTCTG  426</w:t>
      </w:r>
    </w:p>
    <w:p>
      <w:r>
        <w:rPr>
          <w:rFonts w:ascii="Consolas" w:hAnsi="Consolas" w:eastAsia="Consolas"/>
          <w:b w:val="0"/>
          <w:sz w:val="18"/>
        </w:rPr>
        <w:t>CM035274.1  20235631  ...................C......A..G..............................  20235572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427       GAAAATGTAAACAAG  441</w:t>
      </w:r>
    </w:p>
    <w:p>
      <w:r>
        <w:rPr>
          <w:rFonts w:ascii="Consolas" w:hAnsi="Consolas" w:eastAsia="Consolas"/>
          <w:b w:val="0"/>
          <w:sz w:val="18"/>
        </w:rPr>
        <w:t>CM035274.1  20235571  ...............  20235557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1046642651832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278     7e-73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ATAGCGGTGGCTTTTACAAGTAAAGAGATTTGTTTCTATGATCTGTTGTCCAAAGAAGAA  60</w:t>
      </w:r>
    </w:p>
    <w:p>
      <w:r>
        <w:rPr>
          <w:rFonts w:ascii="Consolas" w:hAnsi="Consolas" w:eastAsia="Consolas"/>
          <w:b w:val="0"/>
          <w:sz w:val="18"/>
        </w:rPr>
        <w:t>CM035274.1  20229804  .....A......................................AC..............  20229745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TTTCCTTGTCAATATAAACTCCAAGGCTTGAAAGGAACACCAATTTGCATGGATTATTGG  120</w:t>
      </w:r>
    </w:p>
    <w:p>
      <w:r>
        <w:rPr>
          <w:rFonts w:ascii="Consolas" w:hAnsi="Consolas" w:eastAsia="Consolas"/>
          <w:b w:val="0"/>
          <w:sz w:val="18"/>
        </w:rPr>
        <w:t>CM035274.1  20229744  ...........................C...................T............  20229685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TACGACCCTCTTGATGCCAATGAGGCAATTCTTTCTTTTGGGGACATAACCGGAAAG  177</w:t>
      </w:r>
    </w:p>
    <w:p>
      <w:r>
        <w:rPr>
          <w:rFonts w:ascii="Consolas" w:hAnsi="Consolas" w:eastAsia="Consolas"/>
          <w:b w:val="0"/>
          <w:sz w:val="18"/>
        </w:rPr>
        <w:t>CM035274.1  20229684  ...A.T..................T.........................T......  20229628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378519078202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373438285206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263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TTACTTACAATGCGTCTTTAGATGCTATTATTTCCAGTACAACCAGCAATACAAACACTG  60</w:t>
      </w:r>
    </w:p>
    <w:p>
      <w:r>
        <w:rPr>
          <w:rFonts w:ascii="Consolas" w:hAnsi="Consolas" w:eastAsia="Consolas"/>
          <w:b w:val="0"/>
          <w:sz w:val="18"/>
        </w:rPr>
        <w:t>CM035274.1  20215709  .............A..............................................  20215650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TGGTGCTGGCATGGAGAGAGAAATCAAAAGAGCATCTTAAAACGACATCCTTCAACATTG  120</w:t>
      </w:r>
    </w:p>
    <w:p>
      <w:r>
        <w:rPr>
          <w:rFonts w:ascii="Consolas" w:hAnsi="Consolas" w:eastAsia="Consolas"/>
          <w:b w:val="0"/>
          <w:sz w:val="18"/>
        </w:rPr>
        <w:t>CM035274.1  20215649  ..........C..............T...A............T......T..........  20215590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CCCAGGGCATTCATGCTTTTGATTACCACTCTCGACTCAATTTAAT  166</w:t>
      </w:r>
    </w:p>
    <w:p>
      <w:r>
        <w:rPr>
          <w:rFonts w:ascii="Consolas" w:hAnsi="Consolas" w:eastAsia="Consolas"/>
          <w:b w:val="0"/>
          <w:sz w:val="18"/>
        </w:rPr>
        <w:t>CM035274.1  20215589  .................................AG...........  20215544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355655509720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CAACTGCTGGCATTAACAATAAAGTTTGCCTTTGGAACCCCTATGTTGTCTCTAAGCCGG  60</w:t>
      </w:r>
    </w:p>
    <w:p>
      <w:r>
        <w:rPr>
          <w:rFonts w:ascii="Consolas" w:hAnsi="Consolas" w:eastAsia="Consolas"/>
          <w:b w:val="0"/>
          <w:sz w:val="18"/>
        </w:rPr>
        <w:t>CM035274.1  20212679  ..............G.............................T...............  20212620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TTGGTGTCCTTTGGGGTCACTCAGCCAGTGTAATTGCTGTCCAGTTCTTTGCTGCAAGAA  120</w:t>
      </w:r>
    </w:p>
    <w:p>
      <w:r>
        <w:rPr>
          <w:rFonts w:ascii="Consolas" w:hAnsi="Consolas" w:eastAsia="Consolas"/>
          <w:b w:val="0"/>
          <w:sz w:val="18"/>
        </w:rPr>
        <w:t>CM035274.1  20212619  .G.............................G..A..................T....G.  20212560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AGCAACTTTTCAGCTTCTCCAAAGATAAA  149</w:t>
      </w:r>
    </w:p>
    <w:p>
      <w:r>
        <w:rPr>
          <w:rFonts w:ascii="Consolas" w:hAnsi="Consolas" w:eastAsia="Consolas"/>
          <w:b w:val="0"/>
          <w:sz w:val="18"/>
        </w:rPr>
        <w:t>CM035274.1  20212559  .A...................G.......  20212531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307387976258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523321678588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255     3e-66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GTAATCAGCTCTGATGTGGGGTCGACTGTTTCCTTCTGGATGATAGACACTGGGCAGAAA  60</w:t>
      </w:r>
    </w:p>
    <w:p>
      <w:r>
        <w:rPr>
          <w:rFonts w:ascii="Consolas" w:hAnsi="Consolas" w:eastAsia="Consolas"/>
          <w:b w:val="0"/>
          <w:sz w:val="18"/>
        </w:rPr>
        <w:t>CM035274.1  20171568  ................................T.............G.............  20171509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ATCAAACAGTTTACTGGTTGCCATGGCAACGCAGAAATCAGCACGATGGCCCTGGATGCA  120</w:t>
      </w:r>
    </w:p>
    <w:p>
      <w:r>
        <w:rPr>
          <w:rFonts w:ascii="Consolas" w:hAnsi="Consolas" w:eastAsia="Consolas"/>
          <w:b w:val="0"/>
          <w:sz w:val="18"/>
        </w:rPr>
        <w:t>CM035274.1  20171508  ........A.....C...........T..T.......................A......  20171449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AATGAGACACGGCTTTTGACTGGCAGCACAGATGGGACCGTAAAG  165</w:t>
      </w:r>
    </w:p>
    <w:p>
      <w:r>
        <w:rPr>
          <w:rFonts w:ascii="Consolas" w:hAnsi="Consolas" w:eastAsia="Consolas"/>
          <w:b w:val="0"/>
          <w:sz w:val="18"/>
        </w:rPr>
        <w:t>CM035274.1  20171448  ........G..............................A.....  20171404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348034320226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4         TGGGATCTCAATGGCTATTGTCACCACATACTAAATGTTGGGCAAGAGGGCGCTGTGGAT  63</w:t>
      </w:r>
    </w:p>
    <w:p>
      <w:r>
        <w:rPr>
          <w:rFonts w:ascii="Consolas" w:hAnsi="Consolas" w:eastAsia="Consolas"/>
          <w:b w:val="0"/>
          <w:sz w:val="18"/>
        </w:rPr>
        <w:t>CM035274.1  20168155  .....C....G.....G...............C.................A.........  20168096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64        ATTTCACACATTCTGGTTGTTAAGAAGACAATCCTGGTTACAGGCTGGGACAG  116</w:t>
      </w:r>
    </w:p>
    <w:p>
      <w:r>
        <w:rPr>
          <w:rFonts w:ascii="Consolas" w:hAnsi="Consolas" w:eastAsia="Consolas"/>
          <w:b w:val="0"/>
          <w:sz w:val="18"/>
        </w:rPr>
        <w:t>CM035274.1  20168095  ...........C......C..................................  20168043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226095440690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         CTATTACTGTGTTTCGACCTCAGAACTTCAATCAATGTTTCATCCAGCCTGAAGAATGGA  62</w:t>
      </w:r>
    </w:p>
    <w:p>
      <w:r>
        <w:rPr>
          <w:rFonts w:ascii="Consolas" w:hAnsi="Consolas" w:eastAsia="Consolas"/>
          <w:b w:val="0"/>
          <w:sz w:val="18"/>
        </w:rPr>
        <w:t>CM035274.1  20158029  ..................................G.T.......................  20157970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63        AGGGAGGAATACAGCACCATGACGATATACTATGTGCTGCATTTTTACCTCCGCAAACTC  122</w:t>
      </w:r>
    </w:p>
    <w:p>
      <w:r>
        <w:rPr>
          <w:rFonts w:ascii="Consolas" w:hAnsi="Consolas" w:eastAsia="Consolas"/>
          <w:b w:val="0"/>
          <w:sz w:val="18"/>
        </w:rPr>
        <w:t>CM035274.1  20157969  ..........T..A........T......T......................A.......  20157910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123       TTGTTACAG  131</w:t>
      </w:r>
    </w:p>
    <w:p>
      <w:r>
        <w:rPr>
          <w:rFonts w:ascii="Consolas" w:hAnsi="Consolas" w:eastAsia="Consolas"/>
          <w:b w:val="0"/>
          <w:sz w:val="18"/>
        </w:rPr>
        <w:t>CM035274.1  20157909  .........  20157901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264201413840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135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3         AGTTACGATGGAGAAATTGTCCTGTGGAACAGTAGCACAGAAAATGCTCACTACGTCCTC  62</w:t>
      </w:r>
    </w:p>
    <w:p>
      <w:r>
        <w:rPr>
          <w:rFonts w:ascii="Consolas" w:hAnsi="Consolas" w:eastAsia="Consolas"/>
          <w:b w:val="0"/>
          <w:sz w:val="18"/>
        </w:rPr>
        <w:t>CM035274.1  20155836  .....T..............TT.........AC..............A.....T.....T  20155777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63        CACCCTGATTATCAGAGGCTGCTAAAATCAAAATCGG  99</w:t>
      </w:r>
    </w:p>
    <w:p>
      <w:r>
        <w:rPr>
          <w:rFonts w:ascii="Consolas" w:hAnsi="Consolas" w:eastAsia="Consolas"/>
          <w:b w:val="0"/>
          <w:sz w:val="18"/>
        </w:rPr>
        <w:t>CM035274.1  20155776  .....................................  20155740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182908671120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8         GCCTCAAAATCTTCTTGGTGCTGAGAGGAGCCACTCCACTCACCCCACAGCCGATCAGGC  67</w:t>
      </w:r>
    </w:p>
    <w:p>
      <w:r>
        <w:rPr>
          <w:rFonts w:ascii="Consolas" w:hAnsi="Consolas" w:eastAsia="Consolas"/>
          <w:b w:val="0"/>
          <w:sz w:val="18"/>
        </w:rPr>
        <w:t>CM035274.1  20154085  .........G.............G...A....C...T..C..T.....CTAT..C.C...  20154026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68        CACCCTGGGAGCCTGTTCCATTGAGACGGATGCTGAGTGCAATAATGCCGTTATGAGGCT  127</w:t>
      </w:r>
    </w:p>
    <w:p>
      <w:r>
        <w:rPr>
          <w:rFonts w:ascii="Consolas" w:hAnsi="Consolas" w:eastAsia="Consolas"/>
          <w:b w:val="0"/>
          <w:sz w:val="18"/>
        </w:rPr>
        <w:t>CM035274.1  20154025  T..................T......T...CA...........C....T...........  20153966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128       TTGCTTCCTTGAAGCAAGAAAAAACATCACAGTGACAG  165</w:t>
      </w:r>
    </w:p>
    <w:p>
      <w:r>
        <w:rPr>
          <w:rFonts w:ascii="Consolas" w:hAnsi="Consolas" w:eastAsia="Consolas"/>
          <w:b w:val="0"/>
          <w:sz w:val="18"/>
        </w:rPr>
        <w:t>CM035274.1  20153965  ................................G.....  20153928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348034320226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406463439680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283     2e-74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GAGTACTGTCTTAATTCCAGTGAGAACAAACTCACACAGGCCCCAACTCTGATAAGATCC  60</w:t>
      </w:r>
    </w:p>
    <w:p>
      <w:r>
        <w:rPr>
          <w:rFonts w:ascii="Consolas" w:hAnsi="Consolas" w:eastAsia="Consolas"/>
          <w:b w:val="0"/>
          <w:sz w:val="18"/>
        </w:rPr>
        <w:t>CM035274.1  20150266  ....................CA.....................................G  20150207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TTCCGACCTCACGAAGACTGGATAGGTTCCTTGGAGATGTGTGAGCCGGGCGGCCGCTTA  120</w:t>
      </w:r>
    </w:p>
    <w:p>
      <w:r>
        <w:rPr>
          <w:rFonts w:ascii="Consolas" w:hAnsi="Consolas" w:eastAsia="Consolas"/>
          <w:b w:val="0"/>
          <w:sz w:val="18"/>
        </w:rPr>
        <w:t>CM035274.1  20150206  ........................A.C.....A.............T.........T..G  20150147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121       CTGGTTCTCTCTGCCTCTGCAGACTGCAGCATTTGTGTAACGGATGTCTGCGGTGCTCCT  180</w:t>
      </w:r>
    </w:p>
    <w:p>
      <w:r>
        <w:rPr>
          <w:rFonts w:ascii="Consolas" w:hAnsi="Consolas" w:eastAsia="Consolas"/>
          <w:b w:val="0"/>
          <w:sz w:val="18"/>
        </w:rPr>
        <w:t>CM035274.1  20150146  ...A..........................G.......G..T........T....T....  20150087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181       GTCCAGATCTTTGGTCAG  198</w:t>
      </w:r>
    </w:p>
    <w:p>
      <w:r>
        <w:rPr>
          <w:rFonts w:ascii="Consolas" w:hAnsi="Consolas" w:eastAsia="Consolas"/>
          <w:b w:val="0"/>
          <w:sz w:val="18"/>
        </w:rPr>
        <w:t>CM035274.1  20150086  ..................  20150069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431867404660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3         AAAGCATTGGCAACTTGAGAACTGTTTTTCTCTTCCTAAAAGAGACACTAATTTAATGGA  62</w:t>
      </w:r>
    </w:p>
    <w:p>
      <w:r>
        <w:rPr>
          <w:rFonts w:ascii="Consolas" w:hAnsi="Consolas" w:eastAsia="Consolas"/>
          <w:b w:val="0"/>
          <w:sz w:val="18"/>
        </w:rPr>
        <w:t>CM035274.1  20146316  ..................A...........CG...........................G  20146257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63        AAATGAGATTCAAGAGAAAAGCATAAAGGAAATTCCTTTACTTTCTAAGGAAGAATCATG  122</w:t>
      </w:r>
    </w:p>
    <w:p>
      <w:r>
        <w:rPr>
          <w:rFonts w:ascii="Consolas" w:hAnsi="Consolas" w:eastAsia="Consolas"/>
          <w:b w:val="0"/>
          <w:sz w:val="18"/>
        </w:rPr>
        <w:t>CM035274.1  20146256  ....A...............................C...T...................  20146197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123       TTTAGACCCATCGAAACATCCTCTACTTGATAAGAAAA-ACAAAGATT  169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CM035274.1  20146196  ............A......T.G................C...C..G..  20146149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383599871198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210853051430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4         GTTTTAGGTCGTTAAGCATTGGAACCTTGAAAGAACTACCTGAAGTGAATAAACCAGCTT  63</w:t>
      </w:r>
    </w:p>
    <w:p>
      <w:r>
        <w:rPr>
          <w:rFonts w:ascii="Consolas" w:hAnsi="Consolas" w:eastAsia="Consolas"/>
          <w:b w:val="0"/>
          <w:sz w:val="18"/>
        </w:rPr>
        <w:t>CM035274.1  20130929  ..........A..............G........G.........................  20130870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64        TTCTTCTAGACCCTGAGAAATACTTTAGGGAAGAGCCAGAGGACAAGTGTTCCCAAACTC  123</w:t>
      </w:r>
    </w:p>
    <w:p>
      <w:r>
        <w:rPr>
          <w:rFonts w:ascii="Consolas" w:hAnsi="Consolas" w:eastAsia="Consolas"/>
          <w:b w:val="0"/>
          <w:sz w:val="18"/>
        </w:rPr>
        <w:t>CM035274.1  20130869  ....C............................GC........GC.....C....G.T..  20130810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124       CAGAGCTTCCATCACTTTCTGAAA  147</w:t>
      </w:r>
    </w:p>
    <w:p>
      <w:r>
        <w:rPr>
          <w:rFonts w:ascii="Consolas" w:hAnsi="Consolas" w:eastAsia="Consolas"/>
          <w:b w:val="0"/>
          <w:sz w:val="18"/>
        </w:rPr>
        <w:t>CM035274.1  20130809  .....T..................  20130786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302307183262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264201413840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