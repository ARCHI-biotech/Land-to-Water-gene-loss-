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182     7e-44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ATGAGTTGCCAGAATGCTATCCTTGAGTTGAACAAAGGGTCCCAGCTGGGGCCGGAGAAC  60</w:t>
      </w:r>
    </w:p>
    <w:p>
      <w:r>
        <w:rPr>
          <w:rFonts w:ascii="Consolas" w:hAnsi="Consolas" w:eastAsia="Consolas"/>
          <w:b w:val="0"/>
          <w:sz w:val="18"/>
        </w:rPr>
        <w:t>CM035274.1  20265226  ...................C..C..G...............T....CCC....A......  20265167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CCAGAGAGAATCTCACAAGGTGTAACTGCTGAGGAAGATGTCCGCACTGCCCTGCTTGAA  120</w:t>
      </w:r>
    </w:p>
    <w:p>
      <w:r>
        <w:rPr>
          <w:rFonts w:ascii="Consolas" w:hAnsi="Consolas" w:eastAsia="Consolas"/>
          <w:b w:val="0"/>
          <w:sz w:val="18"/>
        </w:rPr>
        <w:t>CM035274.1  20265166  ..G.....G.CT.....T...CC......AA.......C.C.A....A..G.......GC  20265107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AACCAACTCAGTCTGGGCGACTTTGTCCAAATACAAAGAGCCTTTGAG  168</w:t>
      </w:r>
    </w:p>
    <w:p>
      <w:r>
        <w:rPr>
          <w:rFonts w:ascii="Consolas" w:hAnsi="Consolas" w:eastAsia="Consolas"/>
          <w:b w:val="0"/>
          <w:sz w:val="18"/>
        </w:rPr>
        <w:t>CM035274.1  20265106  ..........CC.......................G............  20265059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350574244212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CM035274.1 Hydropotes inermis isolate NWPU-IOZ-05 chromosome 6, w...  652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CCCTTAGAGCCAAGTCAAACCATTTGTATGTCCAGAGAAGAGTTTGTGCAGAGGATGACA  60</w:t>
      </w:r>
    </w:p>
    <w:p>
      <w:r>
        <w:rPr>
          <w:rFonts w:ascii="Consolas" w:hAnsi="Consolas" w:eastAsia="Consolas"/>
          <w:b w:val="0"/>
          <w:sz w:val="18"/>
        </w:rPr>
        <w:t>CM035274.1  20235997  ....CG.....C.........................................A......  20235938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GAGATTGTTGGTTGGGGCACAAAGGAAGAATATGGAGAGCTCTTTGATAAAGTGGATGCG  120</w:t>
      </w:r>
    </w:p>
    <w:p>
      <w:r>
        <w:rPr>
          <w:rFonts w:ascii="Consolas" w:hAnsi="Consolas" w:eastAsia="Consolas"/>
          <w:b w:val="0"/>
          <w:sz w:val="18"/>
        </w:rPr>
        <w:t>CM035274.1  20235937  ...........C....................................G.........T.  20235878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GTCCAAGATGGCTTTATTAATTGGGACAAGCTGACTTCCTTTATGCTCTTAACACTTTAT  180</w:t>
      </w:r>
    </w:p>
    <w:p>
      <w:r>
        <w:rPr>
          <w:rFonts w:ascii="Consolas" w:hAnsi="Consolas" w:eastAsia="Consolas"/>
          <w:b w:val="0"/>
          <w:sz w:val="18"/>
        </w:rPr>
        <w:t>CM035274.1  20235877  .C......G.....C...............T.......G...C....G............  20235818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181       GAGAAAGATGAACAAGCAAAGGCAACAGTGGTTCCCCAGTGGAAAGACCTTGAATTTCTC  240</w:t>
      </w:r>
    </w:p>
    <w:p>
      <w:r>
        <w:rPr>
          <w:rFonts w:ascii="Consolas" w:hAnsi="Consolas" w:eastAsia="Consolas"/>
          <w:b w:val="0"/>
          <w:sz w:val="18"/>
        </w:rPr>
        <w:t>CM035274.1  20235817  ..........................T..........G.....G................  20235758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241       CCAGTGAAACACAAGGACACCATTCAAAAAGTAATTTTCTTAAAAAGTTCAAGTCGTTAT  300</w:t>
      </w:r>
    </w:p>
    <w:p>
      <w:r>
        <w:rPr>
          <w:rFonts w:ascii="Consolas" w:hAnsi="Consolas" w:eastAsia="Consolas"/>
          <w:b w:val="0"/>
          <w:sz w:val="18"/>
        </w:rPr>
        <w:t>CM035274.1  20235757  ..............A..T.....C....G..........................A....  20235698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301       CTGACCATCAGCAAGGAAGGTTTAGTAGGCATCTGGGGAGAGAATTTGAAGCTGCAAGAA  360</w:t>
      </w:r>
    </w:p>
    <w:p>
      <w:r>
        <w:rPr>
          <w:rFonts w:ascii="Consolas" w:hAnsi="Consolas" w:eastAsia="Consolas"/>
          <w:b w:val="0"/>
          <w:sz w:val="18"/>
        </w:rPr>
        <w:t>CM035274.1  20235697  ...........T..........CT.....A.................A.........A..  20235638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361       ACGCTTCCCATCACTTCAGATGCCAGCAAGCTTAATCACCTGTGGGTGACAAGTATGGTT  420</w:t>
      </w:r>
    </w:p>
    <w:p>
      <w:r>
        <w:rPr>
          <w:rFonts w:ascii="Consolas" w:hAnsi="Consolas" w:eastAsia="Consolas"/>
          <w:b w:val="0"/>
          <w:sz w:val="18"/>
        </w:rPr>
        <w:t>CM035274.1  20235637  ..A......................C......A..G........................  20235578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421       TCTCTGGAAAATGTAAACAAG  441</w:t>
      </w:r>
    </w:p>
    <w:p>
      <w:r>
        <w:rPr>
          <w:rFonts w:ascii="Consolas" w:hAnsi="Consolas" w:eastAsia="Consolas"/>
          <w:b w:val="0"/>
          <w:sz w:val="18"/>
        </w:rPr>
        <w:t>CM035274.1  20235577  .....................  20235557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1039019366850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279     4e-73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ATAGCGGTGGCTTTTACAAGTAAAGAGATTTGTTTCTATGATCTGTTGTCCAAAGAAGAA  60</w:t>
      </w:r>
    </w:p>
    <w:p>
      <w:r>
        <w:rPr>
          <w:rFonts w:ascii="Consolas" w:hAnsi="Consolas" w:eastAsia="Consolas"/>
          <w:b w:val="0"/>
          <w:sz w:val="18"/>
        </w:rPr>
        <w:t>CM035274.1  20229804  .....A......................................AC..............  20229745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TTTCCTTGTCAATATAAACTCCAAGGCTTGAAAGGAACACCAATTTGCATGGATTATTGG  120</w:t>
      </w:r>
    </w:p>
    <w:p>
      <w:r>
        <w:rPr>
          <w:rFonts w:ascii="Consolas" w:hAnsi="Consolas" w:eastAsia="Consolas"/>
          <w:b w:val="0"/>
          <w:sz w:val="18"/>
        </w:rPr>
        <w:t>CM035274.1  20229744  ...........................C...................T............  20229685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TACGACCCTCTTGATGCCAATGAGGCAATTCTTTCTTTTGGGGACATAACCGGAAAG  177</w:t>
      </w:r>
    </w:p>
    <w:p>
      <w:r>
        <w:rPr>
          <w:rFonts w:ascii="Consolas" w:hAnsi="Consolas" w:eastAsia="Consolas"/>
          <w:b w:val="0"/>
          <w:sz w:val="18"/>
        </w:rPr>
        <w:t>CM035274.1  20229684  ...A.T..................T.........................T......  20229628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373437781878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249     6e-64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GTTCAAATAATTGCTTTCACAACGGCCTTGATTTCCCTTTTTGAGCGTCCTGCTGGTGCA  60</w:t>
      </w:r>
    </w:p>
    <w:p>
      <w:r>
        <w:rPr>
          <w:rFonts w:ascii="Consolas" w:hAnsi="Consolas" w:eastAsia="Consolas"/>
          <w:b w:val="0"/>
          <w:sz w:val="18"/>
        </w:rPr>
        <w:t>CM035274.1  20228770  ......G................A......................A.............  20228711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CGTGAAGATGAAGAAGCAACCTTGACTATGAACTGGGCAGAGCTGCTCTCTGGACACCAC  120</w:t>
      </w:r>
    </w:p>
    <w:p>
      <w:r>
        <w:rPr>
          <w:rFonts w:ascii="Consolas" w:hAnsi="Consolas" w:eastAsia="Consolas"/>
          <w:b w:val="0"/>
          <w:sz w:val="18"/>
        </w:rPr>
        <w:t>CM035274.1  20228710  T...................AG....C..T................G.C.......T...  20228651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AAATGTTGCTATACATTAGAGCACAAACTTCATCACGGAGATTGGGTCAGGCAAG  175</w:t>
      </w:r>
    </w:p>
    <w:p>
      <w:r>
        <w:rPr>
          <w:rFonts w:ascii="Consolas" w:hAnsi="Consolas" w:eastAsia="Consolas"/>
          <w:b w:val="0"/>
          <w:sz w:val="18"/>
        </w:rPr>
        <w:t>CM035274.1  20228650  ..............G....G...............T..............A....  20228596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368356995730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264     8e-69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TTACTTACAATGCGTCTTTAGATGCTATTATTTCCAGTACAACCAGCAATACAAACACTG  60</w:t>
      </w:r>
    </w:p>
    <w:p>
      <w:r>
        <w:rPr>
          <w:rFonts w:ascii="Consolas" w:hAnsi="Consolas" w:eastAsia="Consolas"/>
          <w:b w:val="0"/>
          <w:sz w:val="18"/>
        </w:rPr>
        <w:t>CM035274.1  20215709  .............A..............................................  20215650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TGGTGCTGGCATGGAGAGAGAAATCAAAAGAGCATCTTAAAACGACATCCTTCAACATTG  120</w:t>
      </w:r>
    </w:p>
    <w:p>
      <w:r>
        <w:rPr>
          <w:rFonts w:ascii="Consolas" w:hAnsi="Consolas" w:eastAsia="Consolas"/>
          <w:b w:val="0"/>
          <w:sz w:val="18"/>
        </w:rPr>
        <w:t>CM035274.1  20215649  ..........C..............T...A............T......T..........  20215590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CCCAGGGCATTCATGCTTTTGATTACCACTCTCGACTCAATTTAAT  166</w:t>
      </w:r>
    </w:p>
    <w:p>
      <w:r>
        <w:rPr>
          <w:rFonts w:ascii="Consolas" w:hAnsi="Consolas" w:eastAsia="Consolas"/>
          <w:b w:val="0"/>
          <w:sz w:val="18"/>
        </w:rPr>
        <w:t>CM035274.1  20215589  .................................AG...........  20215544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350574244212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229     5e-58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CAACTGCTGGCATTAACAATAAAGTTTGCCTTTGGAACCCCTATGTTGTCTCTAAGCCGG  60</w:t>
      </w:r>
    </w:p>
    <w:p>
      <w:r>
        <w:rPr>
          <w:rFonts w:ascii="Consolas" w:hAnsi="Consolas" w:eastAsia="Consolas"/>
          <w:b w:val="0"/>
          <w:sz w:val="18"/>
        </w:rPr>
        <w:t>CM035274.1  20212679  ..............G.............................T...............  20212620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TTGGTGTCCTTTGGGGTCACTCAGCCAGTGTAATTGCTGTCCAGTTCTTTGCTGCAAGAA  120</w:t>
      </w:r>
    </w:p>
    <w:p>
      <w:r>
        <w:rPr>
          <w:rFonts w:ascii="Consolas" w:hAnsi="Consolas" w:eastAsia="Consolas"/>
          <w:b w:val="0"/>
          <w:sz w:val="18"/>
        </w:rPr>
        <w:t>CM035274.1  20212619  .G.............................G..A..................T....G.  20212560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AGCAACTTTTCAGCTTCTCCAAAGATAAA  149</w:t>
      </w:r>
    </w:p>
    <w:p>
      <w:r>
        <w:rPr>
          <w:rFonts w:ascii="Consolas" w:hAnsi="Consolas" w:eastAsia="Consolas"/>
          <w:b w:val="0"/>
          <w:sz w:val="18"/>
        </w:rPr>
        <w:t>CM035274.1  20212559  .A...................G.......  20212531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302306775806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333     3e-89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GTTTTGAGACTCTGGGATATTCAGCACCAGCTGTCCATCCAGAGGATAGCTTGTTCTTTC  60</w:t>
      </w:r>
    </w:p>
    <w:p>
      <w:r>
        <w:rPr>
          <w:rFonts w:ascii="Consolas" w:hAnsi="Consolas" w:eastAsia="Consolas"/>
          <w:b w:val="0"/>
          <w:sz w:val="18"/>
        </w:rPr>
        <w:t>CM035274.1  20191346  ..........................T..A..A..............CT....C.T....  20191287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CCCAAAAGTCAGGACTTCAGATGTCTCTTCCACTTTGATGAAGCCCATGGACGACTTTTC  120</w:t>
      </w:r>
    </w:p>
    <w:p>
      <w:r>
        <w:rPr>
          <w:rFonts w:ascii="Consolas" w:hAnsi="Consolas" w:eastAsia="Consolas"/>
          <w:b w:val="0"/>
          <w:sz w:val="18"/>
        </w:rPr>
        <w:t>CM035274.1  20191286  .....G..............G..........................C........C...  20191227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ATCTCATTTAATAACCAGCTAGCATTGCTGGCAATGAAAACTGAAGCCAGCAAGAGGGTG  180</w:t>
      </w:r>
    </w:p>
    <w:p>
      <w:r>
        <w:rPr>
          <w:rFonts w:ascii="Consolas" w:hAnsi="Consolas" w:eastAsia="Consolas"/>
          <w:b w:val="0"/>
          <w:sz w:val="18"/>
        </w:rPr>
        <w:t>CM035274.1  20191226  .....G..C..............T................A.......G...........  20191167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AAAAGCCACAAGAAAGCAGTCACTTGTGTGCTTTACAGTTCAGTCTTAAAGCAG  234</w:t>
      </w:r>
    </w:p>
    <w:p>
      <w:r>
        <w:rPr>
          <w:rFonts w:ascii="Consolas" w:hAnsi="Consolas" w:eastAsia="Consolas"/>
          <w:b w:val="0"/>
          <w:sz w:val="18"/>
        </w:rPr>
        <w:t>CM035274.1  20191166  .C...........................C.......A.........G......  20191113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515699446486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258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GTAATCAGCTCTGATGTGGGGTCGACTGTTTCCTTCTGGATGATAGACACTGGGCAGAAA  60</w:t>
      </w:r>
    </w:p>
    <w:p>
      <w:r>
        <w:rPr>
          <w:rFonts w:ascii="Consolas" w:hAnsi="Consolas" w:eastAsia="Consolas"/>
          <w:b w:val="0"/>
          <w:sz w:val="18"/>
        </w:rPr>
        <w:t>CM035274.1  20171568  ................................T.............G.............  20171509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ATCAAACAGTTTACTGGTTGCCATGGCAACGCAGAAATCAGCACGATGGCCCTGGATGCA  120</w:t>
      </w:r>
    </w:p>
    <w:p>
      <w:r>
        <w:rPr>
          <w:rFonts w:ascii="Consolas" w:hAnsi="Consolas" w:eastAsia="Consolas"/>
          <w:b w:val="0"/>
          <w:sz w:val="18"/>
        </w:rPr>
        <w:t>CM035274.1  20171508  ........A.....C...........T..T.......................A......  20171449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AATGAGACACGGCTTTTGACTGGCAGCACAGATGGGACCGTAAAG  165</w:t>
      </w:r>
    </w:p>
    <w:p>
      <w:r>
        <w:rPr>
          <w:rFonts w:ascii="Consolas" w:hAnsi="Consolas" w:eastAsia="Consolas"/>
          <w:b w:val="0"/>
          <w:sz w:val="18"/>
        </w:rPr>
        <w:t>CM035274.1  20171448  ........G..............................A.....  20171404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342953064990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174     7e-42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GTCTGGGATCTCAATGGCTATTGTCACCACATACTAAATGTTGGGCAAGAGGGCGCTGTG  60</w:t>
      </w:r>
    </w:p>
    <w:p>
      <w:r>
        <w:rPr>
          <w:rFonts w:ascii="Consolas" w:hAnsi="Consolas" w:eastAsia="Consolas"/>
          <w:b w:val="0"/>
          <w:sz w:val="18"/>
        </w:rPr>
        <w:t>CM035274.1  20168158  ..G.....C....G.....G...............C.................A......  20168099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GATATTTCACACATTCTGGTTGTTAAGAAGACAATCCTGGTTACAGGCTGGGACAG  116</w:t>
      </w:r>
    </w:p>
    <w:p>
      <w:r>
        <w:rPr>
          <w:rFonts w:ascii="Consolas" w:hAnsi="Consolas" w:eastAsia="Consolas"/>
          <w:b w:val="0"/>
          <w:sz w:val="18"/>
        </w:rPr>
        <w:t>CM035274.1  20168098  ..............C......C..................................  20168043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218473804364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202     6e-50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3         CTATTACTGTGTTTCGACCTCAGAACTTCAATCAATGTTTCATCCAGCCTGAAGAATGGA  62</w:t>
      </w:r>
    </w:p>
    <w:p>
      <w:r>
        <w:rPr>
          <w:rFonts w:ascii="Consolas" w:hAnsi="Consolas" w:eastAsia="Consolas"/>
          <w:b w:val="0"/>
          <w:sz w:val="18"/>
        </w:rPr>
        <w:t>CM035274.1  20158029  ..................................G.T.......................  20157970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63        AGGGAGGAATACAGCACCATGACGATATACTATGTGCTGCATTTTTACCTCCGCAAACTC  122</w:t>
      </w:r>
    </w:p>
    <w:p>
      <w:r>
        <w:rPr>
          <w:rFonts w:ascii="Consolas" w:hAnsi="Consolas" w:eastAsia="Consolas"/>
          <w:b w:val="0"/>
          <w:sz w:val="18"/>
        </w:rPr>
        <w:t>CM035274.1  20157969  ..........T..A........T......T......................A.......  20157910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123       TTGTTACAG  131</w:t>
      </w:r>
    </w:p>
    <w:p>
      <w:r>
        <w:rPr>
          <w:rFonts w:ascii="Consolas" w:hAnsi="Consolas" w:eastAsia="Consolas"/>
          <w:b w:val="0"/>
          <w:sz w:val="18"/>
        </w:rPr>
        <w:t>CM035274.1  20157909  .........  20157901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256579700474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140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3         AGTTACGATGGAGAAATTGTCCTGTGGAACAGTAGCACAGAAAATGCTCACTACGTCCTC  62</w:t>
      </w:r>
    </w:p>
    <w:p>
      <w:r>
        <w:rPr>
          <w:rFonts w:ascii="Consolas" w:hAnsi="Consolas" w:eastAsia="Consolas"/>
          <w:b w:val="0"/>
          <w:sz w:val="18"/>
        </w:rPr>
        <w:t>CM035274.1  20155836  .....T..............TT.........AC..............A.....T.....T  20155777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63        CACCCTGATTATCAGAGGCTGCTAAAATCAAAATCGG  99</w:t>
      </w:r>
    </w:p>
    <w:p>
      <w:r>
        <w:rPr>
          <w:rFonts w:ascii="Consolas" w:hAnsi="Consolas" w:eastAsia="Consolas"/>
          <w:b w:val="0"/>
          <w:sz w:val="18"/>
        </w:rPr>
        <w:t>CM035274.1  20155776  .....................................  20155740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177827635020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192     4e-47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5         AGAGCCTCAAAATCTTCTTGGTGCTGAGAGGAGCCACTCCACTCACCCCACAGCCGATCA  64</w:t>
      </w:r>
    </w:p>
    <w:p>
      <w:r>
        <w:rPr>
          <w:rFonts w:ascii="Consolas" w:hAnsi="Consolas" w:eastAsia="Consolas"/>
          <w:b w:val="0"/>
          <w:sz w:val="18"/>
        </w:rPr>
        <w:t>CM035274.1  20154088  ..G.........G.............G...A....C...T..C..T.....CTAT..C.C  20154029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65        GGCCACCCTGGGAGCCTGTTCCATTGAGACGGATGCTGAGTGCAATAATGCCGTTATGAG  124</w:t>
      </w:r>
    </w:p>
    <w:p>
      <w:r>
        <w:rPr>
          <w:rFonts w:ascii="Consolas" w:hAnsi="Consolas" w:eastAsia="Consolas"/>
          <w:b w:val="0"/>
          <w:sz w:val="18"/>
        </w:rPr>
        <w:t>CM035274.1  20154028  ...T..................T......T...CA...........C....T........  20153969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125       GCTTTGCTTCCTTGAAGCAAGAAAAAACATCACAGTGACAG  165</w:t>
      </w:r>
    </w:p>
    <w:p>
      <w:r>
        <w:rPr>
          <w:rFonts w:ascii="Consolas" w:hAnsi="Consolas" w:eastAsia="Consolas"/>
          <w:b w:val="0"/>
          <w:sz w:val="18"/>
        </w:rPr>
        <w:t>CM035274.1  20153968  ...................................G.....  20153928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342953064990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263     3e-68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GGGGAGCCAACCTAGTGTCGTGTGGAGGATCTGGGTTTGTCAGATTCTGGGATACATTGA  60</w:t>
      </w:r>
    </w:p>
    <w:p>
      <w:r>
        <w:rPr>
          <w:rFonts w:ascii="Consolas" w:hAnsi="Consolas" w:eastAsia="Consolas"/>
          <w:b w:val="0"/>
          <w:sz w:val="18"/>
        </w:rPr>
        <w:t>CM035274.1  20151219  .............G..A..A..C.............A.....................T.  20151160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AGAAGCGACTTCTGGCTGAATTTTTGGCTCACAGTGGAGTTGGTTCCATTATTATGTCTA  120</w:t>
      </w:r>
    </w:p>
    <w:p>
      <w:r>
        <w:rPr>
          <w:rFonts w:ascii="Consolas" w:hAnsi="Consolas" w:eastAsia="Consolas"/>
          <w:b w:val="0"/>
          <w:sz w:val="18"/>
        </w:rPr>
        <w:t>CM035274.1  20151159  ......A....T...................T..............T.............  20151100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121       CTGACAAGTCAAATCGATACCTCGCTACGGGCGATCTTGAGGGGTGGTTGAAAATCTGGA  180</w:t>
      </w:r>
    </w:p>
    <w:p>
      <w:r>
        <w:rPr>
          <w:rFonts w:ascii="Consolas" w:hAnsi="Consolas" w:eastAsia="Consolas"/>
          <w:b w:val="0"/>
          <w:sz w:val="18"/>
        </w:rPr>
        <w:t>CM035274.1  20151099  ....T..A.................C..A..A.....G...........A..........  20151040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181       ATATAGAG  188</w:t>
      </w:r>
    </w:p>
    <w:p>
      <w:r>
        <w:rPr>
          <w:rFonts w:ascii="Consolas" w:hAnsi="Consolas" w:eastAsia="Consolas"/>
          <w:b w:val="0"/>
          <w:sz w:val="18"/>
        </w:rPr>
        <w:t>CM035274.1  20151039  ........  20151032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398841443834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290     2e-76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GAGTACTGTCTTAATTCCAGTGAGAACAAACTCACACAGGCCCCAACTCTGATAAGATCC  60</w:t>
      </w:r>
    </w:p>
    <w:p>
      <w:r>
        <w:rPr>
          <w:rFonts w:ascii="Consolas" w:hAnsi="Consolas" w:eastAsia="Consolas"/>
          <w:b w:val="0"/>
          <w:sz w:val="18"/>
        </w:rPr>
        <w:t>CM035274.1  20150266  ....................CA.....................................G  20150207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61        TTCCGACCTCACGAAGACTGGATAGGTTCCTTGGAGATGTGTGAGCCGGGCGGCCGCTTA  120</w:t>
      </w:r>
    </w:p>
    <w:p>
      <w:r>
        <w:rPr>
          <w:rFonts w:ascii="Consolas" w:hAnsi="Consolas" w:eastAsia="Consolas"/>
          <w:b w:val="0"/>
          <w:sz w:val="18"/>
        </w:rPr>
        <w:t>CM035274.1  20150206  ........................A.C.....A.............T.........T..G  20150147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121       CTGGTTCTCTCTGCCTCTGCAGACTGCAGCATTTGTGTAACGGATGTCTGCGGTGCTCCT  180</w:t>
      </w:r>
    </w:p>
    <w:p>
      <w:r>
        <w:rPr>
          <w:rFonts w:ascii="Consolas" w:hAnsi="Consolas" w:eastAsia="Consolas"/>
          <w:b w:val="0"/>
          <w:sz w:val="18"/>
        </w:rPr>
        <w:t>CM035274.1  20150146  ...A..........................G.......G..T........T....T....  20150087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181       GTCCAGATCTTTGGTCAG  198</w:t>
      </w:r>
    </w:p>
    <w:p>
      <w:r>
        <w:rPr>
          <w:rFonts w:ascii="Consolas" w:hAnsi="Consolas" w:eastAsia="Consolas"/>
          <w:b w:val="0"/>
          <w:sz w:val="18"/>
        </w:rPr>
        <w:t>CM035274.1  20150086  ..................  20150069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424245357454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242     1e-61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3         AAAGCATTGGCAACTTGAGAACTGTTTTTCTCTTCCTAAAAGAGACACTAATTTAATGGA  62</w:t>
      </w:r>
    </w:p>
    <w:p>
      <w:r>
        <w:rPr>
          <w:rFonts w:ascii="Consolas" w:hAnsi="Consolas" w:eastAsia="Consolas"/>
          <w:b w:val="0"/>
          <w:sz w:val="18"/>
        </w:rPr>
        <w:t>CM035274.1  20146316  ..................A...........CG...........................G  20146257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63        AAATGAGATTCAAGAGAAAAGCATAAAGGAAATTCCTTTACTTTCTAAGGAAGAATCATG  122</w:t>
      </w:r>
    </w:p>
    <w:p>
      <w:r>
        <w:rPr>
          <w:rFonts w:ascii="Consolas" w:hAnsi="Consolas" w:eastAsia="Consolas"/>
          <w:b w:val="0"/>
          <w:sz w:val="18"/>
        </w:rPr>
        <w:t>CM035274.1  20146256  ....A...............................C...T...................  20146197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123       TTTAGACCCATCGAAACATCCTCTACTTGATAAGAAAA-ACAAAGATT  169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exon_15]</w:t>
      </w:r>
    </w:p>
    <w:p>
      <w:r>
        <w:rPr>
          <w:rFonts w:ascii="Consolas" w:hAnsi="Consolas" w:eastAsia="Consolas"/>
          <w:b w:val="0"/>
          <w:sz w:val="18"/>
        </w:rPr>
        <w:t>CM035274.1  20146196  ............A......T.G................C...C..G..  20146149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378518568026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141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         TGTCAGACCATTTGAAGTCATAAATTTAGGTATGAAATATAAGGAAAGACATTTTTATAA  60</w:t>
      </w:r>
    </w:p>
    <w:p>
      <w:r>
        <w:rPr>
          <w:rFonts w:ascii="Consolas" w:hAnsi="Consolas" w:eastAsia="Consolas"/>
          <w:b w:val="0"/>
          <w:sz w:val="18"/>
        </w:rPr>
        <w:t>CM035274.1  20133501  .........T.CA...........C......G.........T.......A..G.......  20133442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61        GAAAAAGCCACATAACCTTTACAATGGTGAAGTTATACAAAAATCATTCA  110</w:t>
      </w:r>
    </w:p>
    <w:p>
      <w:r>
        <w:rPr>
          <w:rFonts w:ascii="Consolas" w:hAnsi="Consolas" w:eastAsia="Consolas"/>
          <w:b w:val="0"/>
          <w:sz w:val="18"/>
        </w:rPr>
        <w:t>CM035274.1  20133441  ......AT.....G...............G.A..................  20133392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203231445920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207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GCGGTTTTAGGTCGTTAAGCATTGGAACCTTGAAAGAACTACCTGAAGTGAATAAACCAG  60</w:t>
      </w:r>
    </w:p>
    <w:p>
      <w:r>
        <w:rPr>
          <w:rFonts w:ascii="Consolas" w:hAnsi="Consolas" w:eastAsia="Consolas"/>
          <w:b w:val="0"/>
          <w:sz w:val="18"/>
        </w:rPr>
        <w:t>CM035274.1  20130932  ..A..........A..............G........G......................  20130873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CTTTTCTTCTAGACCCTGAGAAATACTTTAGGGAAGAGCCAGAGGACAAGTGTTCCCAAA  120</w:t>
      </w:r>
    </w:p>
    <w:p>
      <w:r>
        <w:rPr>
          <w:rFonts w:ascii="Consolas" w:hAnsi="Consolas" w:eastAsia="Consolas"/>
          <w:b w:val="0"/>
          <w:sz w:val="18"/>
        </w:rPr>
        <w:t>CM035274.1  20130872  .......C............................GC........GC.....C....G.  20130813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121       CTCCAGAGCTTCCATCACTTTCTGAAA  147</w:t>
      </w:r>
    </w:p>
    <w:p>
      <w:r>
        <w:rPr>
          <w:rFonts w:ascii="Consolas" w:hAnsi="Consolas" w:eastAsia="Consolas"/>
          <w:b w:val="0"/>
          <w:sz w:val="18"/>
        </w:rPr>
        <w:t>CM035274.1  20130812  T.......T..................  20130786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297225989658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CM035274.1 Hydropotes inermis isolate NWPU-IOZ-05 chromosome 6, w...  156     2e-36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         CATTGAAAACAGCATTTGATGAGAAAAACCTGTTCCCCAAAGAAATTCTGGATCGTGAGC  60</w:t>
      </w:r>
    </w:p>
    <w:p>
      <w:r>
        <w:rPr>
          <w:rFonts w:ascii="Consolas" w:hAnsi="Consolas" w:eastAsia="Consolas"/>
          <w:b w:val="0"/>
          <w:sz w:val="18"/>
        </w:rPr>
        <w:t>CM035274.1  20111826  ........G..AT...C.................T.......................AA  20111767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61        GAAGAGCCAAGCAATTATGTCAAGAAACAAGTAGTGAAGTAAAGATAAAAAGGAATAAGA  120</w:t>
      </w:r>
    </w:p>
    <w:p>
      <w:r>
        <w:rPr>
          <w:rFonts w:ascii="Consolas" w:hAnsi="Consolas" w:eastAsia="Consolas"/>
          <w:b w:val="0"/>
          <w:sz w:val="18"/>
        </w:rPr>
        <w:t>CM035274.1  20111766  .............G...CA..G..................G.........G.A.......  20111707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121       A  121</w:t>
      </w:r>
    </w:p>
    <w:p>
      <w:r>
        <w:rPr>
          <w:rFonts w:ascii="Consolas" w:hAnsi="Consolas" w:eastAsia="Consolas"/>
          <w:b w:val="0"/>
          <w:sz w:val="18"/>
        </w:rPr>
        <w:t>CM035274.1  20111706  .  20111706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256579700474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