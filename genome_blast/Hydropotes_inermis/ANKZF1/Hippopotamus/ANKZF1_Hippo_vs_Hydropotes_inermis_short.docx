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250     3e-64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        CTGTTTCTTAACCGCCTTTCTGCTCCAGCAGCTGTTTCTAAGTAA-TTTCTGCTCAGCCA  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CM035293.1  26860963  .............A....................C..........A..............  26861022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137       TGTCGCCGGCTCCAGCTTCAGCCGAGGCTTCTGTGTCGGTCTCCCTGTTTGACCTCAACG  196</w:t>
      </w:r>
    </w:p>
    <w:p>
      <w:r>
        <w:rPr>
          <w:rFonts w:ascii="Consolas" w:hAnsi="Consolas" w:eastAsia="Consolas"/>
          <w:b w:val="0"/>
          <w:sz w:val="18"/>
        </w:rPr>
        <w:t>CM035293.1  26861023  .................G.....C.....C...........................G.A  26861082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197       CGGATGCTCCGGTCCTTCAGGGCCTGCGCCTGGTCCCGGAGAGCCATGCTCCCGGGGAGG  256</w:t>
      </w:r>
    </w:p>
    <w:p>
      <w:r>
        <w:rPr>
          <w:rFonts w:ascii="Consolas" w:hAnsi="Consolas" w:eastAsia="Consolas"/>
          <w:b w:val="0"/>
          <w:sz w:val="18"/>
        </w:rPr>
        <w:t>CM035293.1  26861083  ..........T.......................------......CTT.....A.....  26861136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257       CTCTGGCCCAGGCTCTGCAGACTTCCTGTCCAG  289</w:t>
      </w:r>
    </w:p>
    <w:p>
      <w:r>
        <w:rPr>
          <w:rFonts w:ascii="Consolas" w:hAnsi="Consolas" w:eastAsia="Consolas"/>
          <w:b w:val="0"/>
          <w:sz w:val="18"/>
        </w:rPr>
        <w:t>CM035293.1  26861137  .CT..............................  26861169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683370342186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CM035293.1  26862231  ......A.....AG.....G..........G.............T....T..........  26862290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CM035293.1  26862291  ..........T................A.GT......................  26862343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238798719164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CM035293.1  26862557  ...........C........................................A.A.....  26862616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CM035293.1  26862617  ...............C...................T.......  26862659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213394600104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270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CM035293.1  26862784  ...........T............................A.............C.....  26862843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CM035293.1  26862844  A..........A...........C.............TG.......G.........T...  26862903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CM035293.1  26862904  ......G.................................................A...  26862963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GGTCCTCACCAG  194</w:t>
      </w:r>
    </w:p>
    <w:p>
      <w:r>
        <w:rPr>
          <w:rFonts w:ascii="Consolas" w:hAnsi="Consolas" w:eastAsia="Consolas"/>
          <w:b w:val="0"/>
          <w:sz w:val="18"/>
        </w:rPr>
        <w:t>CM035293.1  26862964  ..C....G....  26862975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442031373756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CM035293.1  26863371  .......TT....................T......C....G..................  26863430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CM035293.1  26863431  ................................T.........A..........  26863483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238798719164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CM035293.1  26863581  ...................G.......................................G  26863640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CM035293.1  26863641  .....G..C........GC...........G...C.........G..C.GT.........  26863700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125       TACAATGAAGCC  136</w:t>
      </w:r>
    </w:p>
    <w:p>
      <w:r>
        <w:rPr>
          <w:rFonts w:ascii="Consolas" w:hAnsi="Consolas" w:eastAsia="Consolas"/>
          <w:b w:val="0"/>
          <w:sz w:val="18"/>
        </w:rPr>
        <w:t>CM035293.1  26863701  ............  26863712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325172504832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CM035293.1  26864005  .................................A....A......G.......G......  26864064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CM035293.1  26864065  ....................T.................C..G........G.........  26864124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CM035293.1  26864125  .GC..G.AT.......................C...........A...........C...  26864184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184       GAGCTACAACGTGTGTTCTGTAAGCTGACCAC  215</w:t>
      </w:r>
    </w:p>
    <w:p>
      <w:r>
        <w:rPr>
          <w:rFonts w:ascii="Consolas" w:hAnsi="Consolas" w:eastAsia="Consolas"/>
          <w:b w:val="0"/>
          <w:sz w:val="18"/>
        </w:rPr>
        <w:t>CM035293.1  26864185  ........G.....AC..CA............  26864216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530945730546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CM035293.1  26864412  .....................G.........................C......G.G...  26864471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CM035293.1  26864472  A...............T...............G.......T...........A.......  26864531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CM035293.1  26864532  .......C.....AG...T........  26864558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322632094638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611     1e-172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CM035293.1  26865268  ............................................................  26865327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CM035293.1  26865328  A.................G...........T........A....................  26865387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CM035293.1  26865388  ............GC...........T.....GT........................AA.  26865447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CM035293.1  26865448  G............C.....GG...................C..TGG..........C...  26865507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CM035293.1  26865508  .....G......G...........T..G.....A..........................  26865567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CM035293.1  26865568  ..........GA.C....CA...................TG........C.........C  26865627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CM035293.1  26865628  ..C............TG..........T...............................G  26865687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CM035293.1  26865688  ..................G.............................  26865735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1148265407688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14        CGGCCACCATATACAGTTGCAGCTGACAAATCAACACGTAATGAGTTCCGGAGGTTCATG  73</w:t>
      </w:r>
    </w:p>
    <w:p>
      <w:r>
        <w:rPr>
          <w:rFonts w:ascii="Consolas" w:hAnsi="Consolas" w:eastAsia="Consolas"/>
          <w:b w:val="0"/>
          <w:sz w:val="18"/>
        </w:rPr>
        <w:t>CM035293.1  26865909  ........G...................G.........C.....................  26865968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74        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CM035293.1  26865969  ..................T.C...........A......  26866007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236258307258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CM035293.1  26866140  .....G.....G..A................A.................G.....A....  26866199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CM035293.1  26866200  .................................AG.......................A.  26866259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CM035293.1  26866260  ..T.G.............C.............T..T.....G......  26866307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375980708712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65.9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AGAGCTCTGGCTGCAGAGCGCCGACTAGCTGCCCAGTTGGGAGCTCCTACCCCTCAG  57</w:t>
      </w:r>
    </w:p>
    <w:p>
      <w:r>
        <w:rPr>
          <w:rFonts w:ascii="Consolas" w:hAnsi="Consolas" w:eastAsia="Consolas"/>
          <w:b w:val="0"/>
          <w:sz w:val="18"/>
        </w:rPr>
        <w:t>CM035293.1  26866445  .....G..T.................T.............C......C.A.......  26866501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170207597702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CM035293.1  26866757  ....................TG..T...........TG....T.........C.......  26866816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CM035293.1  26866817  .................................C...........T..............  26866876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CTGA  124</w:t>
      </w:r>
    </w:p>
    <w:p>
      <w:r>
        <w:rPr>
          <w:rFonts w:ascii="Consolas" w:hAnsi="Consolas" w:eastAsia="Consolas"/>
          <w:b w:val="0"/>
          <w:sz w:val="18"/>
        </w:rPr>
        <w:t>CM035293.1  26866877  ....  26866880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266743250130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