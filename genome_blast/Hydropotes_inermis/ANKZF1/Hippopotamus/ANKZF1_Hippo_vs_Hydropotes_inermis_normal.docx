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302     7e-80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TGGTGCCTTGCGGCGTgggggggAGACCAAGTCCCGCTGGC-GGGACGCGCGACATAGGA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CM035293.1  26860891  ......T......A..--A.....A..G.....A.......T...GA.-...G.......  26860947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TCTTGCTTTGAGGAGCTCTGTTTCTTAACCGCCTTTCTGCTCCAGCAGCTGTTTCTAAGT  120</w:t>
      </w:r>
    </w:p>
    <w:p>
      <w:r>
        <w:rPr>
          <w:rFonts w:ascii="Consolas" w:hAnsi="Consolas" w:eastAsia="Consolas"/>
          <w:b w:val="0"/>
          <w:sz w:val="18"/>
        </w:rPr>
        <w:t>CM035293.1  26860948  CG........G.A..--.............A....................C........  26861005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-AATTTCTGCTCAGCCATGTCGCCGGCTCCAGCTTCAGCCGAGGCTTCTGTGTCGGTCTC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CM035293.1  26861006  A.................................G.....C.....C.............  26861065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180       CCTGTTTGACCTCAACGCGGATGCTCCGGTCCTTCAGGGCCTGCGCCTGGTCCCGGAGAG  239</w:t>
      </w:r>
    </w:p>
    <w:p>
      <w:r>
        <w:rPr>
          <w:rFonts w:ascii="Consolas" w:hAnsi="Consolas" w:eastAsia="Consolas"/>
          <w:b w:val="0"/>
          <w:sz w:val="18"/>
        </w:rPr>
        <w:t>CM035293.1  26861066  ..............G.A..........T.......................---.-..--  26861119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240       CCATGCTCCCGGGGAGGCTCTGGCCCAGGCTCTGCAGACTTCCTGTCCAG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CM035293.1  26861120  ...CTT.....A......CT..............................  26861169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663043485978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218474246060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CM035293.1  26862557  ...........C........................................A.A.....  26862616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CM035293.1  26862617  ...............C...................T.......  26862659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193070263960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278     8e-73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CM035293.1  26862784  ...........T............................A.............C.....  26862843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CM035293.1  26862844  A..........A...........C.............TG.......G.........T...  26862903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CM035293.1  26862904  ......G.................................................A...  26862963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183       GGTCCTCACCAG  194</w:t>
      </w:r>
    </w:p>
    <w:p>
      <w:r>
        <w:rPr>
          <w:rFonts w:ascii="Consolas" w:hAnsi="Consolas" w:eastAsia="Consolas"/>
          <w:b w:val="0"/>
          <w:sz w:val="18"/>
        </w:rPr>
        <w:t>CM035293.1  26862964  ..C....G....  26862975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421705818668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CM035293.1  26863371  .......TT....................T......C....G..................  26863430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CM035293.1  26863431  ................................T.........A..........  26863483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218474246060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ACGGGAAGTGTTGACACACAAAACCTTTCACCGCTACACAGTGCGGGCCAAGCGGGGCAC  60</w:t>
      </w:r>
    </w:p>
    <w:p>
      <w:r>
        <w:rPr>
          <w:rFonts w:ascii="Consolas" w:hAnsi="Consolas" w:eastAsia="Consolas"/>
          <w:b w:val="0"/>
          <w:sz w:val="18"/>
        </w:rPr>
        <w:t>CM035293.1  26863577  ...A...................G....................................  26863636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AGCCCAGGGACTTCGGGATGCCAGGGGTGCAGCTTCTCGCTCTGCTGGAGCTAACCTGAG  120</w:t>
      </w:r>
    </w:p>
    <w:p>
      <w:r>
        <w:rPr>
          <w:rFonts w:ascii="Consolas" w:hAnsi="Consolas" w:eastAsia="Consolas"/>
          <w:b w:val="0"/>
          <w:sz w:val="18"/>
        </w:rPr>
        <w:t>CM035293.1  26863637  ...G.....G..C........GC...........G...C.........G..C.GT.....  26863696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GCGCTACAATGAAGCC  136</w:t>
      </w:r>
    </w:p>
    <w:p>
      <w:r>
        <w:rPr>
          <w:rFonts w:ascii="Consolas" w:hAnsi="Consolas" w:eastAsia="Consolas"/>
          <w:b w:val="0"/>
          <w:sz w:val="18"/>
        </w:rPr>
        <w:t>CM035293.1  26863697  ................  26863712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304847579760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279     3e-73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CM035293.1  26864005  .................................A....A......G.......G......  26864064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CM035293.1  26864065  ....................T.................C..G........G.........  26864124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CM035293.1  26864125  .GC..G.AT.......................C...........A...........C...  26864184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184       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CM035293.1  26864185  ........G.....AC..CA............G..ATA........  26864230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510619696098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302307183262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CM035293.1 Hydropotes inermis isolate NWPU-IOZ-05 chromosome 25, ...  643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CM035293.1  26865268  ............................................................  26865327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CM035293.1  26865328  A.................G...........T........A....................  26865387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CM035293.1  26865388  ............GC...........T.....GT........................AA.  26865447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185       AGAAGATGAGGCCTTTTCACAGTCAGCCCCTTTGGGGCCTTCCCCAGATGAGGCCAAGTC  244</w:t>
      </w:r>
    </w:p>
    <w:p>
      <w:r>
        <w:rPr>
          <w:rFonts w:ascii="Consolas" w:hAnsi="Consolas" w:eastAsia="Consolas"/>
          <w:b w:val="0"/>
          <w:sz w:val="18"/>
        </w:rPr>
        <w:t>CM035293.1  26865448  G............C.....GG...................C..TGG..........C...  26865507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245       CCCCGATCAGCCAGAGCTCTGGGACGTACTTCTGGCTGCTTGCCGAGCTGGAGATGTGGG  304</w:t>
      </w:r>
    </w:p>
    <w:p>
      <w:r>
        <w:rPr>
          <w:rFonts w:ascii="Consolas" w:hAnsi="Consolas" w:eastAsia="Consolas"/>
          <w:b w:val="0"/>
          <w:sz w:val="18"/>
        </w:rPr>
        <w:t>CM035293.1  26865508  .....G......G...........T..G.....A..........................  26865567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305       GATGCTGAAGCTCTGGCTAGCTGCCAGCCCCCTAGACCCCAGAGTTCTGTCTCTGCTCAG  364</w:t>
      </w:r>
    </w:p>
    <w:p>
      <w:r>
        <w:rPr>
          <w:rFonts w:ascii="Consolas" w:hAnsi="Consolas" w:eastAsia="Consolas"/>
          <w:b w:val="0"/>
          <w:sz w:val="18"/>
        </w:rPr>
        <w:t>CM035293.1  26865568  ..........GA.C....CA...................TG........C.........C  26865627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365       TGACCCCTTGGGCTCCAGTGGCTTCACCCTCCTGCACGCAGCAGCCGCAGCTGGGAGAGC  424</w:t>
      </w:r>
    </w:p>
    <w:p>
      <w:r>
        <w:rPr>
          <w:rFonts w:ascii="Consolas" w:hAnsi="Consolas" w:eastAsia="Consolas"/>
          <w:b w:val="0"/>
          <w:sz w:val="18"/>
        </w:rPr>
        <w:t>CM035293.1  26865628  ..C............TG..........T...............................G  26865687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425       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CM035293.1  26865688  ..................G.............................  26865735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1125394890198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152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CM035293.1  26865896  ...T....AA..T........G...................G.........C........  26865955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CM035293.1  26865956  ...............................T.C...........A......  26866007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215933847850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355655509720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149883494390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CM035293.1  26866757  ....................TG..T...........TG....T.........C.......  26866816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CM035293.1  26866817  .................................C...........T..............  26866876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CTGA  124</w:t>
      </w:r>
    </w:p>
    <w:p>
      <w:r>
        <w:rPr>
          <w:rFonts w:ascii="Consolas" w:hAnsi="Consolas" w:eastAsia="Consolas"/>
          <w:b w:val="0"/>
          <w:sz w:val="18"/>
        </w:rPr>
        <w:t>CM035293.1  26866877  ....  26866880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246418626370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