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329     4e-88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         TGGTGCCTTGCGGCGTgggggggAGACCAAGTCCCGCTGGCGGGACGCGCGACATAGGAT  61</w:t>
      </w:r>
    </w:p>
    <w:p>
      <w:r>
        <w:rPr>
          <w:rFonts w:ascii="Consolas" w:hAnsi="Consolas" w:eastAsia="Consolas"/>
          <w:b w:val="0"/>
          <w:sz w:val="18"/>
        </w:rPr>
        <w:t>CM035293.1  26860891  ......T......A..A....--.A..G.....A.......T..GGAG...G.......C  26860948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62        CTTGCTTTGAGGAGCTCTGTTTCTTAACCGCCTTTCTGCTCCAGCAGCTGTTTCTAAGTA  121</w:t>
      </w:r>
    </w:p>
    <w:p>
      <w:r>
        <w:rPr>
          <w:rFonts w:ascii="Consolas" w:hAnsi="Consolas" w:eastAsia="Consolas"/>
          <w:b w:val="0"/>
          <w:sz w:val="18"/>
        </w:rPr>
        <w:t>CM035293.1  26860949  G........G.A....--...........A....................C.........  26861006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122       A-TTTCTGCTCAGCCATGTCGCCGGCTCCAGCTTCAGCCGAGGCTTCTGTGTCGGTCTCC  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CM035293.1  26861007  .A...............................G.....C.....C..............  26861066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CTGTTTGACCTCAACGCGGATGCTCCGGTCCTTCAGGGCCTGCGCCTGGTCCCGGAGAGC  240</w:t>
      </w:r>
    </w:p>
    <w:p>
      <w:r>
        <w:rPr>
          <w:rFonts w:ascii="Consolas" w:hAnsi="Consolas" w:eastAsia="Consolas"/>
          <w:b w:val="0"/>
          <w:sz w:val="18"/>
        </w:rPr>
        <w:t>CM035293.1  26861067  .............G.A..........T.......................------....  26861120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241       CATGCTCCCGGGGAGGCTCTGGCCCAGGCTCTGCAGACTTCCTGTCCAG  289</w:t>
      </w:r>
    </w:p>
    <w:p>
      <w:r>
        <w:rPr>
          <w:rFonts w:ascii="Consolas" w:hAnsi="Consolas" w:eastAsia="Consolas"/>
          <w:b w:val="0"/>
          <w:sz w:val="18"/>
        </w:rPr>
        <w:t>CM035293.1  26861121  ..CTT.....A......CT..............................  26861169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655420971396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155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CM035293.1  26862231  ......A.....AG.....G..........G.............T....T..........  26862290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CM035293.1  26862291  ..........T................A.GT......................  26862343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210852625142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CM035293.1  26862557  ...........C........................................A.A.....  26862616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CM035293.1  26862617  ...............C...................T.......  26862659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185448694402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284     1e-74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         GATCTTTCCAGCATCTCAGGATCAGAAGACTCAGACTCAGCCAGTGAGGAGGACTTGCAG  62</w:t>
      </w:r>
    </w:p>
    <w:p>
      <w:r>
        <w:rPr>
          <w:rFonts w:ascii="Consolas" w:hAnsi="Consolas" w:eastAsia="Consolas"/>
          <w:b w:val="0"/>
          <w:sz w:val="18"/>
        </w:rPr>
        <w:t>CM035293.1  26862784  ...........T............................A.............C.....  26862843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63        TTACTGGATGAGGAGAGGGCTGAGTTTGAGAAGCCTAACCGACCCCAAGGCTTCCACCCC  122</w:t>
      </w:r>
    </w:p>
    <w:p>
      <w:r>
        <w:rPr>
          <w:rFonts w:ascii="Consolas" w:hAnsi="Consolas" w:eastAsia="Consolas"/>
          <w:b w:val="0"/>
          <w:sz w:val="18"/>
        </w:rPr>
        <w:t>CM035293.1  26862844  A..........A...........C.............TG.......G.........T...  26862903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123       CATCGGCTTCTTTTCCAAAATGCCCAGGGCCAGTTTCTTTATGCCTATCGCTGTGTCCTA  182</w:t>
      </w:r>
    </w:p>
    <w:p>
      <w:r>
        <w:rPr>
          <w:rFonts w:ascii="Consolas" w:hAnsi="Consolas" w:eastAsia="Consolas"/>
          <w:b w:val="0"/>
          <w:sz w:val="18"/>
        </w:rPr>
        <w:t>CM035293.1  26862904  ......G.................................................A...  26862963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183       GGTCCTCACCAG  194</w:t>
      </w:r>
    </w:p>
    <w:p>
      <w:r>
        <w:rPr>
          <w:rFonts w:ascii="Consolas" w:hAnsi="Consolas" w:eastAsia="Consolas"/>
          <w:b w:val="0"/>
          <w:sz w:val="18"/>
        </w:rPr>
        <w:t>CM035293.1  26862964  ..C....G....  26862975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414083792006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173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CM035293.1  26863371  .......TT....................T......C....G..................  26863430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CM035293.1  26863431  ................................T.........A..........  26863483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210852625142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ACGGGAAGTGTTGACACACAAAACCTTTCACCGCTACACAGTGCGGGCCAAGCGGGGCAC  60</w:t>
      </w:r>
    </w:p>
    <w:p>
      <w:r>
        <w:rPr>
          <w:rFonts w:ascii="Consolas" w:hAnsi="Consolas" w:eastAsia="Consolas"/>
          <w:b w:val="0"/>
          <w:sz w:val="18"/>
        </w:rPr>
        <w:t>CM035293.1  26863577  ...A...................G....................................  26863636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AGCCCAGGGACTTCGGGATGCCAGGGGTGCAGCTTCTCGCTCTGCTGGAGCTAACCTGAG  120</w:t>
      </w:r>
    </w:p>
    <w:p>
      <w:r>
        <w:rPr>
          <w:rFonts w:ascii="Consolas" w:hAnsi="Consolas" w:eastAsia="Consolas"/>
          <w:b w:val="0"/>
          <w:sz w:val="18"/>
        </w:rPr>
        <w:t>CM035293.1  26863637  ...G.....G..C........GC...........G...C.........G..C.GT.....  26863696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GCGCTACAATGAAGCCATGCTATATAAG  148</w:t>
      </w:r>
    </w:p>
    <w:p>
      <w:r>
        <w:rPr>
          <w:rFonts w:ascii="Consolas" w:hAnsi="Consolas" w:eastAsia="Consolas"/>
          <w:b w:val="0"/>
          <w:sz w:val="18"/>
        </w:rPr>
        <w:t>CM035293.1  26863697  ................GCA..C......  26863724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299766382732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296     7e-78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         GTTCGTGACCTGCTGGCAGGGCCAGACTGGGCTCAGGCGCTGGAGAAGGCTGGAACGATA  63</w:t>
      </w:r>
    </w:p>
    <w:p>
      <w:r>
        <w:rPr>
          <w:rFonts w:ascii="Consolas" w:hAnsi="Consolas" w:eastAsia="Consolas"/>
          <w:b w:val="0"/>
          <w:sz w:val="18"/>
        </w:rPr>
        <w:t>CM035293.1  26864005  .................................A....A......G.......G......  26864064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64        CTGCTGCGTGCCCCCCGCTCGGGCCGGTCCTTGTTCTTTGGAGGCCGTGAAGCTCCCCTG  123</w:t>
      </w:r>
    </w:p>
    <w:p>
      <w:r>
        <w:rPr>
          <w:rFonts w:ascii="Consolas" w:hAnsi="Consolas" w:eastAsia="Consolas"/>
          <w:b w:val="0"/>
          <w:sz w:val="18"/>
        </w:rPr>
        <w:t>CM035293.1  26864065  ....................T.................C..G........G.........  26864124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124       CAACGAGGGGATCCCCGACTTTGGGATATCCCACTCGCTACCCGCAGACCCACCTTTCAA  183</w:t>
      </w:r>
    </w:p>
    <w:p>
      <w:r>
        <w:rPr>
          <w:rFonts w:ascii="Consolas" w:hAnsi="Consolas" w:eastAsia="Consolas"/>
          <w:b w:val="0"/>
          <w:sz w:val="18"/>
        </w:rPr>
        <w:t>CM035293.1  26864125  .GC..G.AT.......................C...........A...........C...  26864184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184       GAGCTACAACGTGTGTTCTGTAAGCTGACCACCTTGCCTGTCCATG  229</w:t>
      </w:r>
    </w:p>
    <w:p>
      <w:r>
        <w:rPr>
          <w:rFonts w:ascii="Consolas" w:hAnsi="Consolas" w:eastAsia="Consolas"/>
          <w:b w:val="0"/>
          <w:sz w:val="18"/>
        </w:rPr>
        <w:t>CM035293.1  26864185  ........G.....AC..CA............G..ATA........  26864230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502997489676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GAGAAGACCCCCGGGAGACAGTCAGGTTGGATTTACCTCAGACACACTGGAAGACAATGA  60</w:t>
      </w:r>
    </w:p>
    <w:p>
      <w:r>
        <w:rPr>
          <w:rFonts w:ascii="Consolas" w:hAnsi="Consolas" w:eastAsia="Consolas"/>
          <w:b w:val="0"/>
          <w:sz w:val="18"/>
        </w:rPr>
        <w:t>CM035293.1  26864412  .....................G.........................C......G.G...  26864471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GAGAAAGGAAGGCTATCGAGGAAGAAAGAAAGATCCCCAGGGATGAAAATGAGGCACTCG  120</w:t>
      </w:r>
    </w:p>
    <w:p>
      <w:r>
        <w:rPr>
          <w:rFonts w:ascii="Consolas" w:hAnsi="Consolas" w:eastAsia="Consolas"/>
          <w:b w:val="0"/>
          <w:sz w:val="18"/>
        </w:rPr>
        <w:t>CM035293.1  26864472  A...............T...............G.......T...........A.......  26864531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GGCAGAATGAGGACACTCCCAAACAGG  147</w:t>
      </w:r>
    </w:p>
    <w:p>
      <w:r>
        <w:rPr>
          <w:rFonts w:ascii="Consolas" w:hAnsi="Consolas" w:eastAsia="Consolas"/>
          <w:b w:val="0"/>
          <w:sz w:val="18"/>
        </w:rPr>
        <w:t>CM035293.1  26864532  .......C.....AG...T........  26864558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297225989658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CM035293.1 Hydropotes inermis isolate NWPU-IOZ-05 chromosome 25, ...  664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5         AGAGTCAGAGGGAGAGGATGGCTCCCAGGTAGAGTTGGAGCTAGTAGAGGTGACACTGGG  64</w:t>
      </w:r>
    </w:p>
    <w:p>
      <w:r>
        <w:rPr>
          <w:rFonts w:ascii="Consolas" w:hAnsi="Consolas" w:eastAsia="Consolas"/>
          <w:b w:val="0"/>
          <w:sz w:val="18"/>
        </w:rPr>
        <w:t>CM035293.1  26865268  ............................................................  26865327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65        GACGCTGGATCTTCGTGAATTTGAGGTATTGCCCAAGCAGAGGAGGAGAAAAAGGAATAA  124</w:t>
      </w:r>
    </w:p>
    <w:p>
      <w:r>
        <w:rPr>
          <w:rFonts w:ascii="Consolas" w:hAnsi="Consolas" w:eastAsia="Consolas"/>
          <w:b w:val="0"/>
          <w:sz w:val="18"/>
        </w:rPr>
        <w:t>CM035293.1  26865328  A.................G...........T........A....................  26865387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125       GAGGGAGAGAAACGAAGACCTGGAGGCTGGGACACAAATGACTCTTTCCCAGCAACCTCA  184</w:t>
      </w:r>
    </w:p>
    <w:p>
      <w:r>
        <w:rPr>
          <w:rFonts w:ascii="Consolas" w:hAnsi="Consolas" w:eastAsia="Consolas"/>
          <w:b w:val="0"/>
          <w:sz w:val="18"/>
        </w:rPr>
        <w:t>CM035293.1  26865388  ............GC...........T.....GT........................AA.  26865447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185       AGAAGATGAGGCCTTTTCACAGTCAGCCCCTTTGGGGCCTTCCCCAGATGAGGCCAAGTC  244</w:t>
      </w:r>
    </w:p>
    <w:p>
      <w:r>
        <w:rPr>
          <w:rFonts w:ascii="Consolas" w:hAnsi="Consolas" w:eastAsia="Consolas"/>
          <w:b w:val="0"/>
          <w:sz w:val="18"/>
        </w:rPr>
        <w:t>CM035293.1  26865448  G............C.....GG...................C..TGG..........C...  26865507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245       CCCCGATCAGCCAGAGCTCTGGGACGTACTTCTGGCTGCTTGCCGAGCTGGAGATGTGGG  304</w:t>
      </w:r>
    </w:p>
    <w:p>
      <w:r>
        <w:rPr>
          <w:rFonts w:ascii="Consolas" w:hAnsi="Consolas" w:eastAsia="Consolas"/>
          <w:b w:val="0"/>
          <w:sz w:val="18"/>
        </w:rPr>
        <w:t>CM035293.1  26865508  .....G......G...........T..G.....A..........................  26865567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305       GATGCTGAAGCTCTGGCTAGCTGCCAGCCCCCTAGACCCCAGAGTTCTGTCTCTGCTCAG  364</w:t>
      </w:r>
    </w:p>
    <w:p>
      <w:r>
        <w:rPr>
          <w:rFonts w:ascii="Consolas" w:hAnsi="Consolas" w:eastAsia="Consolas"/>
          <w:b w:val="0"/>
          <w:sz w:val="18"/>
        </w:rPr>
        <w:t>CM035293.1  26865568  ..........GA.C....CA...................TG........C.........C  26865627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365       TGACCCCTTGGGCTCCAGTGGCTTCACCCTCCTGCACGCAGCAGCCGCAGCTGGGAGAGC  424</w:t>
      </w:r>
    </w:p>
    <w:p>
      <w:r>
        <w:rPr>
          <w:rFonts w:ascii="Consolas" w:hAnsi="Consolas" w:eastAsia="Consolas"/>
          <w:b w:val="0"/>
          <w:sz w:val="18"/>
        </w:rPr>
        <w:t>CM035293.1  26865628  ..C............TG..........T...............................G  26865687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425       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CM035293.1  26865688  ..................G.............................  26865735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1117771446000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158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GGACTCCCGGGCCCGGCCACCATATACAGTTGCAGCTGACAAATCAACACGTAATGAGTT  60</w:t>
      </w:r>
    </w:p>
    <w:p>
      <w:r>
        <w:rPr>
          <w:rFonts w:ascii="Consolas" w:hAnsi="Consolas" w:eastAsia="Consolas"/>
          <w:b w:val="0"/>
          <w:sz w:val="18"/>
        </w:rPr>
        <w:t>CM035293.1  26865896  ...T....AA..T........G...................G.........C........  26865955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CCGGAGGTTCATGGAGAAGAATCCAGATGCTCATGATTACAGCAAGGCTCAG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CM035293.1  26865956  ...............................T.C...........A......  26866007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208312232068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236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CM035293.1  26866140  .....G.....G..A................A.................G.....A....  26866199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CM035293.1  26866200  .................................AG.......................A.  26866259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CM035293.1  26866260  ..T.G.............C.............T..T.....G......  26866307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350574244212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83.3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AGAGCTCTGGCTGCAGAGCGCCGACTAGCTGCCCAGTTGGGAGCTCCTACCCCTCAGATC  60</w:t>
      </w:r>
    </w:p>
    <w:p>
      <w:r>
        <w:rPr>
          <w:rFonts w:ascii="Consolas" w:hAnsi="Consolas" w:eastAsia="Consolas"/>
          <w:b w:val="0"/>
          <w:sz w:val="18"/>
        </w:rPr>
        <w:t>CM035293.1  26866445  .....G..T.................T.............C......C.A.......GC.  26866504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CCCGACCC  68</w:t>
      </w:r>
    </w:p>
    <w:p>
      <w:r>
        <w:rPr>
          <w:rFonts w:ascii="Consolas" w:hAnsi="Consolas" w:eastAsia="Consolas"/>
          <w:b w:val="0"/>
          <w:sz w:val="18"/>
        </w:rPr>
        <w:t>CM035293.1  26866505  T.......  26866512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144802502802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184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ACGCTGCTGGAGTTGTGGGACATCCCTCCAAGGCCTCATTCCCTTTCACTACTTTGACTT  60</w:t>
      </w:r>
    </w:p>
    <w:p>
      <w:r>
        <w:rPr>
          <w:rFonts w:ascii="Consolas" w:hAnsi="Consolas" w:eastAsia="Consolas"/>
          <w:b w:val="0"/>
          <w:sz w:val="18"/>
        </w:rPr>
        <w:t>CM035293.1  26866757  ....................TG..T...........TG....T.........C.......  26866816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CTCTTTCTGCTCCACACGCTGCCTCCGGGATCATCGCTGTCGGGCCGGGAAGCCCTCTTC  120</w:t>
      </w:r>
    </w:p>
    <w:p>
      <w:r>
        <w:rPr>
          <w:rFonts w:ascii="Consolas" w:hAnsi="Consolas" w:eastAsia="Consolas"/>
          <w:b w:val="0"/>
          <w:sz w:val="18"/>
        </w:rPr>
        <w:t>CM035293.1  26866817  .................................C...........T..............  26866876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121       CTGA  124</w:t>
      </w:r>
    </w:p>
    <w:p>
      <w:r>
        <w:rPr>
          <w:rFonts w:ascii="Consolas" w:hAnsi="Consolas" w:eastAsia="Consolas"/>
          <w:b w:val="0"/>
          <w:sz w:val="18"/>
        </w:rPr>
        <w:t>CM035293.1  26866877  ....  26866880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238796948956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