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117     3e-24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11        GCTGCACGCTGCTTGCCTGGGCCCTATTCGCCCTCCTCGGCCTCGTGGAGGCTCAAAGAG  70</w:t>
      </w:r>
    </w:p>
    <w:p>
      <w:r>
        <w:rPr>
          <w:rFonts w:ascii="Consolas" w:hAnsi="Consolas" w:eastAsia="Consolas"/>
          <w:b w:val="0"/>
          <w:sz w:val="18"/>
        </w:rPr>
        <w:t>CM035288.1  50793079  .....G.......C...........CC..........G.......G..C........A..  50793020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71        ACTCGATAAACTGCCCCGCCATCGTGTCCCGCACAGAGTGGAGCGCCCTGGAGTCCGAGT  130</w:t>
      </w:r>
    </w:p>
    <w:p>
      <w:r>
        <w:rPr>
          <w:rFonts w:ascii="Consolas" w:hAnsi="Consolas" w:eastAsia="Consolas"/>
          <w:b w:val="0"/>
          <w:sz w:val="18"/>
        </w:rPr>
        <w:t>CM035288.1  50793019  ...---------..GG.C..............CG........AA.......C....A...  50792969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131       GCAACAAGCGCCTGCAAAAGCCCTTGCGCTACGTGGTGGTGTCGCACACGGCGGGCAGCG  190</w:t>
      </w:r>
    </w:p>
    <w:p>
      <w:r>
        <w:rPr>
          <w:rFonts w:ascii="Consolas" w:hAnsi="Consolas" w:eastAsia="Consolas"/>
          <w:b w:val="0"/>
          <w:sz w:val="18"/>
        </w:rPr>
        <w:t>CM035288.1  50792968  ...G.C..A.G...AG.C.....G.C........C.....................G...  50792909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191       CCTGCGACACGCCGGCCTCTTGCTTGAGGCAGGTCCAGAATGTTCAGCACTACCACGTGC  250</w:t>
      </w:r>
    </w:p>
    <w:p>
      <w:r>
        <w:rPr>
          <w:rFonts w:ascii="Consolas" w:hAnsi="Consolas" w:eastAsia="Consolas"/>
          <w:b w:val="0"/>
          <w:sz w:val="18"/>
        </w:rPr>
        <w:t>CM035288.1  50792908  T.....G...T..A.....G...CA.CA.....C...A..C..G............AC..  50792849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251       AGACGCTGGGCTGGTGCGACGTGGGCTACAA  281</w:t>
      </w:r>
    </w:p>
    <w:p>
      <w:r>
        <w:rPr>
          <w:rFonts w:ascii="Consolas" w:hAnsi="Consolas" w:eastAsia="Consolas"/>
          <w:b w:val="0"/>
          <w:sz w:val="18"/>
        </w:rPr>
        <w:t>CM035288.1  50792848  ..CA...........................  50792818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663047060634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97.6    1e-18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         TTCCTGATTGGAGAAGACGGGCTCATATATGAGGGCCGGGGCTGGAACACCTTGGGGGCC  61</w:t>
      </w:r>
    </w:p>
    <w:p>
      <w:r>
        <w:rPr>
          <w:rFonts w:ascii="Consolas" w:hAnsi="Consolas" w:eastAsia="Consolas"/>
          <w:b w:val="0"/>
          <w:sz w:val="18"/>
        </w:rPr>
        <w:t>CM035288.1  50790088  ........C........T.....TG.G........................A.A..T...  50790029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62        CACTCAGGTCCCATCTGGAACCCCAGAGCCTTTGGCATCTCCTTCATGGGTAACTACATG  121</w:t>
      </w:r>
    </w:p>
    <w:p>
      <w:r>
        <w:rPr>
          <w:rFonts w:ascii="Consolas" w:hAnsi="Consolas" w:eastAsia="Consolas"/>
          <w:b w:val="0"/>
          <w:sz w:val="18"/>
        </w:rPr>
        <w:t>CM035288.1  50790028  .....T..GG...CA..........T.T..A.C.................C.........  50789969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122       G  122</w:t>
      </w:r>
    </w:p>
    <w:p>
      <w:r>
        <w:rPr>
          <w:rFonts w:ascii="Consolas" w:hAnsi="Consolas" w:eastAsia="Consolas"/>
          <w:b w:val="0"/>
          <w:sz w:val="18"/>
        </w:rPr>
        <w:t>CM035288.1  50789968  .  50789968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261662426318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218     7e-55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ATCGGGTGCCCCCGGACCGTGCCATCAGGGCGGCCGAGAGTCTGCTGGCTTGCGGCGTGA  60</w:t>
      </w:r>
    </w:p>
    <w:p>
      <w:r>
        <w:rPr>
          <w:rFonts w:ascii="Consolas" w:hAnsi="Consolas" w:eastAsia="Consolas"/>
          <w:b w:val="0"/>
          <w:sz w:val="18"/>
        </w:rPr>
        <w:t>CM035288.1  50789275  ...............C......TC...........C....C...........T....C.G  50789216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CTCAGGGATTCCTGACTCGTAACTACGAGGTCAAAGGACACCGGGATGTGCAGCAGACGC  120</w:t>
      </w:r>
    </w:p>
    <w:p>
      <w:r>
        <w:rPr>
          <w:rFonts w:ascii="Consolas" w:hAnsi="Consolas" w:eastAsia="Consolas"/>
          <w:b w:val="0"/>
          <w:sz w:val="18"/>
        </w:rPr>
        <w:t>CM035288.1  50789215  .........A........C..............................T..........  50789156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TCTCTCCAGGTGACCAGCTCTACAAAATCATCCAGCGGTGGCCACACTACCGCCGCGTGT  180</w:t>
      </w:r>
    </w:p>
    <w:p>
      <w:r>
        <w:rPr>
          <w:rFonts w:ascii="Consolas" w:hAnsi="Consolas" w:eastAsia="Consolas"/>
          <w:b w:val="0"/>
          <w:sz w:val="18"/>
        </w:rPr>
        <w:t>CM035288.1  50789155  ..........G...........TG............AC........T......A......  50789096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GA  182</w:t>
      </w:r>
    </w:p>
    <w:p>
      <w:r>
        <w:rPr>
          <w:rFonts w:ascii="Consolas" w:hAnsi="Consolas" w:eastAsia="Consolas"/>
          <w:b w:val="0"/>
          <w:sz w:val="18"/>
        </w:rPr>
        <w:t>CM035288.1  50789095  ..  50789094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411546451428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