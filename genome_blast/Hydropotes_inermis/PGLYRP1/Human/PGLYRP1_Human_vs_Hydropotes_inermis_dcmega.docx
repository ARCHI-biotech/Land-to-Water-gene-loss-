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254     3e-65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ATGACCCGCTGCTGCACGCTGCTTGCCTGGGCCCTATTCGCCCTCCTCGGCCTCGTGGAG  60</w:t>
      </w:r>
    </w:p>
    <w:p>
      <w:r>
        <w:rPr>
          <w:rFonts w:ascii="Consolas" w:hAnsi="Consolas" w:eastAsia="Consolas"/>
          <w:b w:val="0"/>
          <w:sz w:val="18"/>
        </w:rPr>
        <w:t>CM035288.1  50793089  ...T.T...C.....G.......C...........CC..........G.......G..C.  50793030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GCTCAAAGAGACTCGATAAACTGCCCCGCCATCGTGTCCCGCACAGAGTGGAGCGCCCTG  120</w:t>
      </w:r>
    </w:p>
    <w:p>
      <w:r>
        <w:rPr>
          <w:rFonts w:ascii="Consolas" w:hAnsi="Consolas" w:eastAsia="Consolas"/>
          <w:b w:val="0"/>
          <w:sz w:val="18"/>
        </w:rPr>
        <w:t>CM035288.1  50793029  .......A.....G------.G.....---............CG........AA......  50792979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GAGTCCGAGTGCAACAAGCGCCTGCAAAAGCCCTTGCGCTACGTGGTGGTGTCGCACACG  180</w:t>
      </w:r>
    </w:p>
    <w:p>
      <w:r>
        <w:rPr>
          <w:rFonts w:ascii="Consolas" w:hAnsi="Consolas" w:eastAsia="Consolas"/>
          <w:b w:val="0"/>
          <w:sz w:val="18"/>
        </w:rPr>
        <w:t>CM035288.1  50792978  .C....A......G.C..A.G...AG.C.....G.C........C...............  50792919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GCGGGCAGCGCCTGCGACACGCCGGCCTCTTGCTTGAGGCAGGTCCAGAATGTTCAGCAC  240</w:t>
      </w:r>
    </w:p>
    <w:p>
      <w:r>
        <w:rPr>
          <w:rFonts w:ascii="Consolas" w:hAnsi="Consolas" w:eastAsia="Consolas"/>
          <w:b w:val="0"/>
          <w:sz w:val="18"/>
        </w:rPr>
        <w:t>CM035288.1  50792918  ......G...T.....G...T..A.....G...CA.CA.....C...A..C..G......  50792859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CM035288.1  50792858  ......AC....CA...........................  50792818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635097840500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CM035288.1  50790088  ........C........T.....TG.G........................A.A..T...  50790029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CM035288.1  50790028  .....T..GG...CA..........T.T..A.C.................C.........  50789969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G  122</w:t>
      </w:r>
    </w:p>
    <w:p>
      <w:r>
        <w:rPr>
          <w:rFonts w:ascii="Consolas" w:hAnsi="Consolas" w:eastAsia="Consolas"/>
          <w:b w:val="0"/>
          <w:sz w:val="18"/>
        </w:rPr>
        <w:t>CM035288.1  50789968  .  50789968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233716162808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CM035288.1  50789275  ...............C......TC...........C....C...........T....C.G  50789216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CM035288.1  50789215  .........A........C..............................T..........  50789156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CM035288.1  50789155  ..........G...........TG............AC........T......A......  50789096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GA  182</w:t>
      </w:r>
    </w:p>
    <w:p>
      <w:r>
        <w:rPr>
          <w:rFonts w:ascii="Consolas" w:hAnsi="Consolas" w:eastAsia="Consolas"/>
          <w:b w:val="0"/>
          <w:sz w:val="18"/>
        </w:rPr>
        <w:t>CM035288.1  50789095  ..  50789094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383599095662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