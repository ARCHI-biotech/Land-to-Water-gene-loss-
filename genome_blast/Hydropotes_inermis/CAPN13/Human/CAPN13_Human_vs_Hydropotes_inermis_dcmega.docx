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292145203510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144802502802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151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17        TCTTCTAAGGAGAGTCATGGCGTATTACCAGGAGCCTTCAGTGGAGACCTCCATCATCAA  76</w:t>
      </w:r>
    </w:p>
    <w:p>
      <w:r>
        <w:rPr>
          <w:rFonts w:ascii="Consolas" w:hAnsi="Consolas" w:eastAsia="Consolas"/>
          <w:b w:val="0"/>
          <w:sz w:val="18"/>
        </w:rPr>
        <w:t>CM035272.1  36216952  .......G.A...A.......A..CA.....C..TT.C...CCA.....C..........  36216893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77        GTTCAAAGACCAGGACTTTACCACCTTGCGGGATCACTGCCTGAGCATGGGCCGGACGTT  136</w:t>
      </w:r>
    </w:p>
    <w:p>
      <w:r>
        <w:rPr>
          <w:rFonts w:ascii="Consolas" w:hAnsi="Consolas" w:eastAsia="Consolas"/>
          <w:b w:val="0"/>
          <w:sz w:val="18"/>
        </w:rPr>
        <w:t>CM035272.1  36216892  A.....G..G.........TA.T.............T.....A.A..GA..G.T.CT...  36216833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137       TAAGGATGAGACATTCCCTGCAGCAGA-TTCTTCCATAGGCCAGAAGCTGCTCCAGGAAA  195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CM035272.1  36216832  .G.............T.....C.-...C..A.........T.T.C.A..C...A...G..  36216774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196       AACGCCTCTCCAATGTGATATGGAAGCGGCCACAG  230</w:t>
      </w:r>
    </w:p>
    <w:p>
      <w:r>
        <w:rPr>
          <w:rFonts w:ascii="Consolas" w:hAnsi="Consolas" w:eastAsia="Consolas"/>
          <w:b w:val="0"/>
          <w:sz w:val="18"/>
        </w:rPr>
        <w:t>CM035272.1  36216773  ..AC.........CC.A.GC....T.......A..  36216739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505537881038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111777370584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GACTGCTGGTTCCTGGCAGCACTGGGATCCTTGACTCAGAACCCACAGTACAGGCAGAAG  62</w:t>
      </w:r>
    </w:p>
    <w:p>
      <w:r>
        <w:rPr>
          <w:rFonts w:ascii="Consolas" w:hAnsi="Consolas" w:eastAsia="Consolas"/>
          <w:b w:val="0"/>
          <w:sz w:val="18"/>
        </w:rPr>
        <w:t>CM035272.1  36206337  ..........................GG.......A..A.GT........TCT.......  36206278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63        ATCCTGATGGTCCAAAGCTTTTCACACCAGTATGCTGGCATTTTCCGTTTCCGG  116</w:t>
      </w:r>
    </w:p>
    <w:p>
      <w:r>
        <w:rPr>
          <w:rFonts w:ascii="Consolas" w:hAnsi="Consolas" w:eastAsia="Consolas"/>
          <w:b w:val="0"/>
          <w:sz w:val="18"/>
        </w:rPr>
        <w:t>CM035272.1  36206277  .....A..ACA......T......T..........G..G.......A...T...  36206224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218473804364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115     7e-24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TTCTGGCAATGTGGCCAGTGGGTGGAAGTGGTGATTGATGACCGCCTACCTGTCCAGGGA  60</w:t>
      </w:r>
    </w:p>
    <w:p>
      <w:r>
        <w:rPr>
          <w:rFonts w:ascii="Consolas" w:hAnsi="Consolas" w:eastAsia="Consolas"/>
          <w:b w:val="0"/>
          <w:sz w:val="18"/>
        </w:rPr>
        <w:t>CM035272.1  36201284  .......GG.......................C.....C..T.............T.AAC  36201225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GATAAATGCCTCTTTGTGCGTCCTCGCCACCAAAACCAAGAGTTCTGGCCCTGCCTGCTG  120</w:t>
      </w:r>
    </w:p>
    <w:p>
      <w:r>
        <w:rPr>
          <w:rFonts w:ascii="Consolas" w:hAnsi="Consolas" w:eastAsia="Consolas"/>
          <w:b w:val="0"/>
          <w:sz w:val="18"/>
        </w:rPr>
        <w:t>CM035272.1  36201224  A..G.G.A......C..CAAA.....---.A.TG.G.G......T.....A.........  36201168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GAGAAGGCCTATGCCAA  137</w:t>
      </w:r>
    </w:p>
    <w:p>
      <w:r>
        <w:rPr>
          <w:rFonts w:ascii="Consolas" w:hAnsi="Consolas" w:eastAsia="Consolas"/>
          <w:b w:val="0"/>
          <w:sz w:val="18"/>
        </w:rPr>
        <w:t>CM035272.1  36201167  ...........C.....  36201151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271822058918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128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8         GGATCCTATTCCGATCTGCACTATGGCTTCCTCGAGGATGCCCTGGTGGACCTCACAGGA  67</w:t>
      </w:r>
    </w:p>
    <w:p>
      <w:r>
        <w:rPr>
          <w:rFonts w:ascii="Consolas" w:hAnsi="Consolas" w:eastAsia="Consolas"/>
          <w:b w:val="0"/>
          <w:sz w:val="18"/>
        </w:rPr>
        <w:t>CM035272.1  36194785  ..G......G..A.C.............A....CCC....................G...  36194726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68        GGCGTGATCACCAACATCCATCTGCACTCTTCCCCTGTGGACCTGGTGAAGGCAGTGAAG  127</w:t>
      </w:r>
    </w:p>
    <w:p>
      <w:r>
        <w:rPr>
          <w:rFonts w:ascii="Consolas" w:hAnsi="Consolas" w:eastAsia="Consolas"/>
          <w:b w:val="0"/>
          <w:sz w:val="18"/>
        </w:rPr>
        <w:t>CM035272.1  36194725  ..G...G...........AGC.......TG...T.GTCT......A...C.ATG......  36194666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128       ACAGCGACCAAGGCAGGCTCCCTGATAACCTGTGCCAC  165</w:t>
      </w:r>
    </w:p>
    <w:p>
      <w:r>
        <w:rPr>
          <w:rFonts w:ascii="Consolas" w:hAnsi="Consolas" w:eastAsia="Consolas"/>
          <w:b w:val="0"/>
          <w:sz w:val="18"/>
        </w:rPr>
        <w:t>CM035272.1  36194665  ..G..AG.GG..........T.....G.....C.G...  36194628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368356995730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64.4    5e-09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21        GATGGAGAATGGGCTGGTGAGTCTCCATGCCTACACTGTGACTGGGGCTGAGCAG  75</w:t>
      </w:r>
    </w:p>
    <w:p>
      <w:r>
        <w:rPr>
          <w:rFonts w:ascii="Consolas" w:hAnsi="Consolas" w:eastAsia="Consolas"/>
          <w:b w:val="0"/>
          <w:sz w:val="18"/>
        </w:rPr>
        <w:t>CM035272.1  36193652  .....CA.....A........C.AG...........G........C.........  36193598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116858160156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160044871518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116858160156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294685596584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302306775806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7621287078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92.4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102       TCTGAGCCCTGGGAACTATGTTGTGGTTG-CACAGACACGGAGAAAATCAGCGGAGTTCT  160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CM035272.1  36174518  ..............C......G.....C.T.T.C..GG-.C...G..G.TATT.......  36174460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161       TGCTCCGAATCTTCCTGAAAATGCCAGACAGTGACAG  197</w:t>
      </w:r>
    </w:p>
    <w:p>
      <w:r>
        <w:rPr>
          <w:rFonts w:ascii="Consolas" w:hAnsi="Consolas" w:eastAsia="Consolas"/>
          <w:b w:val="0"/>
          <w:sz w:val="18"/>
        </w:rPr>
        <w:t>CM035272.1  36174459  ...................G.................  36174423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421704966092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17782787470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73671498442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65.3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3         GCTGGACATTGATGCCACCCAGCTTCAGGGCCTTCTCAACCAGGAGCTTCTAA  55</w:t>
      </w:r>
    </w:p>
    <w:p>
      <w:r>
        <w:rPr>
          <w:rFonts w:ascii="Consolas" w:hAnsi="Consolas" w:eastAsia="Consolas"/>
          <w:b w:val="0"/>
          <w:sz w:val="18"/>
        </w:rPr>
        <w:t>CM035272.1  36171058  ...............T..G.........A.A..............AT.C....  36171006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76211894940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78.8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         GACCTCCAGGGGACATGTTCTCCTTAGATGAGTGCCGCAGCTTGGTGGCTCTGATGGA  58</w:t>
      </w:r>
    </w:p>
    <w:p>
      <w:r>
        <w:rPr>
          <w:rFonts w:ascii="Consolas" w:hAnsi="Consolas" w:eastAsia="Consolas"/>
          <w:b w:val="0"/>
          <w:sz w:val="18"/>
        </w:rPr>
        <w:t>CM035272.1  36170909  .............TGC.........G...............A.C..............  36170852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78752291438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62.6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CTGAAAGTGAATGGGCGGCTAGACCAAGAGGAGTTTGCGCGACTGTGGAAGCGCCTTGTT  60</w:t>
      </w:r>
    </w:p>
    <w:p>
      <w:r>
        <w:rPr>
          <w:rFonts w:ascii="Consolas" w:hAnsi="Consolas" w:eastAsia="Consolas"/>
          <w:b w:val="0"/>
          <w:sz w:val="18"/>
        </w:rPr>
        <w:t>CM035272.1  36168941  .....G.....C.....A..T.....G.........T.AA.G.......GC..T.....C  36168882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61        CACTACCAG  69</w:t>
      </w:r>
    </w:p>
    <w:p>
      <w:r>
        <w:rPr>
          <w:rFonts w:ascii="Consolas" w:hAnsi="Consolas" w:eastAsia="Consolas"/>
          <w:b w:val="0"/>
          <w:sz w:val="18"/>
        </w:rPr>
        <w:t>CM035272.1  36168881  ....G....  36168873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101615791440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119398554942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134     7e-30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         ACTTCCTCAGAGGGATCTTCATCAGCCGTGAGCTGCTGCATCTGGTGACCCTCAGGTACA  60</w:t>
      </w:r>
    </w:p>
    <w:p>
      <w:r>
        <w:rPr>
          <w:rFonts w:ascii="Consolas" w:hAnsi="Consolas" w:eastAsia="Consolas"/>
          <w:b w:val="0"/>
          <w:sz w:val="18"/>
        </w:rPr>
        <w:t>CM035272.1  36164917  ........GC........C.G...C.A...........G.C..CA.A.AA...C......  36164858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61        GCGACAGCGTCGGCAGGGTCAGCTTCCCCAGCCTGGTCTGCTTCCTGATGCGGCTTGAAG  120</w:t>
      </w:r>
    </w:p>
    <w:p>
      <w:r>
        <w:rPr>
          <w:rFonts w:ascii="Consolas" w:hAnsi="Consolas" w:eastAsia="Consolas"/>
          <w:b w:val="0"/>
          <w:sz w:val="18"/>
        </w:rPr>
        <w:t>CM035272.1  36164857  .T......ACT..G..A..........................A...........G....  36164798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121       CCATGGCAA  129</w:t>
      </w:r>
    </w:p>
    <w:p>
      <w:r>
        <w:rPr>
          <w:rFonts w:ascii="Consolas" w:hAnsi="Consolas" w:eastAsia="Consolas"/>
          <w:b w:val="0"/>
          <w:sz w:val="18"/>
        </w:rPr>
        <w:t>CM035272.1  36164797  .........  36164789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251498914326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84.2    3e-15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6         TTCCGCAACCTCTCTAAGGATGGAAAAGGACTCTACCTGACAGAAATGGAG  56</w:t>
      </w:r>
    </w:p>
    <w:p>
      <w:r>
        <w:rPr>
          <w:rFonts w:ascii="Consolas" w:hAnsi="Consolas" w:eastAsia="Consolas"/>
          <w:b w:val="0"/>
          <w:sz w:val="18"/>
        </w:rPr>
        <w:t>CM035272.1  36163741  .....G........C....................................  36163691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71131101944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73671498442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388679878386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