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431867404660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132100706920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226095440690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271822608470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373438285206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78.7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10        GAGTCCACGAGGATGGTGAACGGGCTGGTGAGTCGCCATGCCTACACGGTGACTGGCGCT  69</w:t>
      </w:r>
    </w:p>
    <w:p>
      <w:r>
        <w:rPr>
          <w:rFonts w:ascii="Consolas" w:hAnsi="Consolas" w:eastAsia="Consolas"/>
          <w:b w:val="0"/>
          <w:sz w:val="18"/>
        </w:rPr>
        <w:t>CM035272.1  36193663  .......T........CA..T..A........C.AG........................  36193604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70        GAGCAG  75</w:t>
      </w:r>
    </w:p>
    <w:p>
      <w:r>
        <w:rPr>
          <w:rFonts w:ascii="Consolas" w:hAnsi="Consolas" w:eastAsia="Consolas"/>
          <w:b w:val="0"/>
          <w:sz w:val="18"/>
        </w:rPr>
        <w:t>CM035272.1  36193603  ......  36193598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121939114080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115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ATTCAGTACGGGAGGAGCTGGGAATATCTTATCCGCCTGTGGAACCCCTGGGGCAAGATC  60</w:t>
      </w:r>
    </w:p>
    <w:p>
      <w:r>
        <w:rPr>
          <w:rFonts w:ascii="Consolas" w:hAnsi="Consolas" w:eastAsia="Consolas"/>
          <w:b w:val="0"/>
          <w:sz w:val="18"/>
        </w:rPr>
        <w:t>CM035272.1  36188773  ...G.....A.......A.....G....................................  36188714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GAATGGAAAGGGCCCTGGAGCGA  83</w:t>
      </w:r>
    </w:p>
    <w:p>
      <w:r>
        <w:rPr>
          <w:rFonts w:ascii="Consolas" w:hAnsi="Consolas" w:eastAsia="Consolas"/>
          <w:b w:val="0"/>
          <w:sz w:val="18"/>
        </w:rPr>
        <w:t>CM035272.1  36188713  .......GT....G.........  36188691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149883494390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121939114080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122     3e-26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GATGTCATGTCAAGATTTCCGAGATAACTTCTTCTGTCTATTTATATGTAACCAAGTTCC  60</w:t>
      </w:r>
    </w:p>
    <w:p>
      <w:r>
        <w:rPr>
          <w:rFonts w:ascii="Consolas" w:hAnsi="Consolas" w:eastAsia="Consolas"/>
          <w:b w:val="0"/>
          <w:sz w:val="18"/>
        </w:rPr>
        <w:t>CM035272.1  36182929  .................................TG.C..G....................  36182870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AATCAGTCTGGACCATGGAAACACACTCCATGAAAGATGGTCCCAAATGATGTTTAAGAA  120</w:t>
      </w:r>
    </w:p>
    <w:p>
      <w:r>
        <w:rPr>
          <w:rFonts w:ascii="Consolas" w:hAnsi="Consolas" w:eastAsia="Consolas"/>
          <w:b w:val="0"/>
          <w:sz w:val="18"/>
        </w:rPr>
        <w:t>CM035272.1  36182869  ......C.......G.....---------------.......................G.  36182825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TCACTTAATTCCAGGAAACACTGAAG  146</w:t>
      </w:r>
    </w:p>
    <w:p>
      <w:r>
        <w:rPr>
          <w:rFonts w:ascii="Consolas" w:hAnsi="Consolas" w:eastAsia="Consolas"/>
          <w:b w:val="0"/>
          <w:sz w:val="18"/>
        </w:rPr>
        <w:t>CM035272.1  36182824  C........A................  36182799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299766786764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         CAGAGGGACATTCAGTATATCTTCTCTGTGCCAGACAGCATGGAAAACAACAACGTCATC  65</w:t>
      </w:r>
    </w:p>
    <w:p>
      <w:r>
        <w:rPr>
          <w:rFonts w:ascii="Consolas" w:hAnsi="Consolas" w:eastAsia="Consolas"/>
          <w:b w:val="0"/>
          <w:sz w:val="18"/>
        </w:rPr>
        <w:t>CM035272.1  36180812  ...........G..A..C...................................T......  36180753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66        GTGTCCTTCAACATTGTGTCACAAAATTTAAAGGCAAAAGACAGGACATTTCCACTAAAG  125</w:t>
      </w:r>
    </w:p>
    <w:p>
      <w:r>
        <w:rPr>
          <w:rFonts w:ascii="Consolas" w:hAnsi="Consolas" w:eastAsia="Consolas"/>
          <w:b w:val="0"/>
          <w:sz w:val="18"/>
        </w:rPr>
        <w:t>CM035272.1  36180752  A...............G.A...G.....................A...........G...  36180693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126       TTCGAGGTGTTCAAG  140</w:t>
      </w:r>
    </w:p>
    <w:p>
      <w:r>
        <w:rPr>
          <w:rFonts w:ascii="Consolas" w:hAnsi="Consolas" w:eastAsia="Consolas"/>
          <w:b w:val="0"/>
          <w:sz w:val="18"/>
        </w:rPr>
        <w:t>CM035272.1  36180692  .A.A...........  36180678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287064997730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7621287078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276     3e-72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TTCCAGCACTTCCAAGAGAGATTGCCGTCCACCtttttttCCAAATTCAGAATTGCTGAG  60</w:t>
      </w:r>
    </w:p>
    <w:p>
      <w:r>
        <w:rPr>
          <w:rFonts w:ascii="Consolas" w:hAnsi="Consolas" w:eastAsia="Consolas"/>
          <w:b w:val="0"/>
          <w:sz w:val="18"/>
        </w:rPr>
        <w:t>CM035272.1  36174625  ..........................A........C..C...............T.....  36174566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AAGGGCATCATTTCTGAAACCATGTGCAACCTTACAGAACGCTTCAGTCTCAGCCCTGGG  120</w:t>
      </w:r>
    </w:p>
    <w:p>
      <w:r>
        <w:rPr>
          <w:rFonts w:ascii="Consolas" w:hAnsi="Consolas" w:eastAsia="Consolas"/>
          <w:b w:val="0"/>
          <w:sz w:val="18"/>
        </w:rPr>
        <w:t>CM035272.1  36174565  ........TG.G..........C.........C.....GT..........G.........  36174506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ACCTATGTGGTGGTCATCTCTGCAGGCAGAGAAGCAGTTGAGTTCTTGCTCCGAATCTTC  180</w:t>
      </w:r>
    </w:p>
    <w:p>
      <w:r>
        <w:rPr>
          <w:rFonts w:ascii="Consolas" w:hAnsi="Consolas" w:eastAsia="Consolas"/>
          <w:b w:val="0"/>
          <w:sz w:val="18"/>
        </w:rPr>
        <w:t>CM035272.1  36174505  ...............G....C.AG...........TA.......................  36174446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181       CTGAAGATGCCAGACAGTGACAG  203</w:t>
      </w:r>
    </w:p>
    <w:p>
      <w:r>
        <w:rPr>
          <w:rFonts w:ascii="Consolas" w:hAnsi="Consolas" w:eastAsia="Consolas"/>
          <w:b w:val="0"/>
          <w:sz w:val="18"/>
        </w:rPr>
        <w:t>CM035272.1  36174445  .......................  36174423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444569387150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78752397582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73671597738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