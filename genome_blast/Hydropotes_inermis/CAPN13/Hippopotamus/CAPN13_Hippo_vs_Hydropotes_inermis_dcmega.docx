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ATGGCACACAACCAGGAGCATCTAGCTAAGACCCCCGTCATCAAGTTCAAGCAACAGGAC  60</w:t>
      </w:r>
    </w:p>
    <w:p>
      <w:r>
        <w:rPr>
          <w:rFonts w:ascii="Consolas" w:hAnsi="Consolas" w:eastAsia="Consolas"/>
          <w:b w:val="0"/>
          <w:sz w:val="18"/>
        </w:rPr>
        <w:t>CM035272.1  36216936  ......T........C..TT..C...C.........A.......A......G.G......  36216877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TTTTACTCCTTGCGGGATTATTGCCTAGACAGAGGCCTGCTGTTTGAGGATGACACGTTC  120</w:t>
      </w:r>
    </w:p>
    <w:p>
      <w:r>
        <w:rPr>
          <w:rFonts w:ascii="Consolas" w:hAnsi="Consolas" w:eastAsia="Consolas"/>
          <w:b w:val="0"/>
          <w:sz w:val="18"/>
        </w:rPr>
        <w:t>CM035272.1  36216876  ..................C........A.......G.................G..A..T  36216817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CCTGCTGAGACTTATTCTATAGGTCTGCAGCTGCTCGAGGGGAAAAACCTCTCCAACCTA  180</w:t>
      </w:r>
    </w:p>
    <w:p>
      <w:r>
        <w:rPr>
          <w:rFonts w:ascii="Consolas" w:hAnsi="Consolas" w:eastAsia="Consolas"/>
          <w:b w:val="0"/>
          <w:sz w:val="18"/>
        </w:rPr>
        <w:t>CM035272.1  36216816  .....C...........C...........A..C...A....A....C.............  36216757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AGCTGGATGCGGCCCAAG  198</w:t>
      </w:r>
    </w:p>
    <w:p>
      <w:r>
        <w:rPr>
          <w:rFonts w:ascii="Consolas" w:hAnsi="Consolas" w:eastAsia="Consolas"/>
          <w:b w:val="0"/>
          <w:sz w:val="18"/>
        </w:rPr>
        <w:t>CM035272.1  36216756  ..............A...  36216739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424245357454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116     9e-25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GATTTACTGAAGGGTAAATCAGAGCCCCACTTCATCCTGGAAGGTGCAAGCAGATTCGAC  60</w:t>
      </w:r>
    </w:p>
    <w:p>
      <w:r>
        <w:rPr>
          <w:rFonts w:ascii="Consolas" w:hAnsi="Consolas" w:eastAsia="Consolas"/>
          <w:b w:val="0"/>
          <w:sz w:val="18"/>
        </w:rPr>
        <w:t>CM035272.1  36208008  ......T..G................T.T..................G...........T  36207949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ATCCAACAAGGAGAGGCAG  79</w:t>
      </w:r>
    </w:p>
    <w:p>
      <w:r>
        <w:rPr>
          <w:rFonts w:ascii="Consolas" w:hAnsi="Consolas" w:eastAsia="Consolas"/>
          <w:b w:val="0"/>
          <w:sz w:val="18"/>
        </w:rPr>
        <w:t>CM035272.1  36207948  ...................  36207930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127019739300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GAGATTGTTGGTTCCTGGCAGCACTGGGGTCCTTGACACAGAACCCACAGTATCTGCAGA  60</w:t>
      </w:r>
    </w:p>
    <w:p>
      <w:r>
        <w:rPr>
          <w:rFonts w:ascii="Consolas" w:hAnsi="Consolas" w:eastAsia="Consolas"/>
          <w:b w:val="0"/>
          <w:sz w:val="18"/>
        </w:rPr>
        <w:t>CM035272.1  36206339  ....C..C.....................G..........A.GT................  36206280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GTATCCTCATGGACCAAAGCTTTTCATACCAATATGCGGGGATTTTCCATTTTCGG  116</w:t>
      </w:r>
    </w:p>
    <w:p>
      <w:r>
        <w:rPr>
          <w:rFonts w:ascii="Consolas" w:hAnsi="Consolas" w:eastAsia="Consolas"/>
          <w:b w:val="0"/>
          <w:sz w:val="18"/>
        </w:rPr>
        <w:t>CM035272.1  36206279  AG.....A..AC.......T...........G........................  36206224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218473804364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166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TTCTGGCATTGTGGCCAGTGGGTGGAAGTGGTGATTGACGATCGCCTCCCTGTCCTGAAC  60</w:t>
      </w:r>
    </w:p>
    <w:p>
      <w:r>
        <w:rPr>
          <w:rFonts w:ascii="Consolas" w:hAnsi="Consolas" w:eastAsia="Consolas"/>
          <w:b w:val="0"/>
          <w:sz w:val="18"/>
        </w:rPr>
        <w:t>CM035272.1  36201284  .......GG.......................C..............A............  36201225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AACGAGTACCTCTTTGTTCATCCTCGCCACAAACAAGAGTTTTGGCCGTGCCTGCTGGAG  120</w:t>
      </w:r>
    </w:p>
    <w:p>
      <w:r>
        <w:rPr>
          <w:rFonts w:ascii="Consolas" w:hAnsi="Consolas" w:eastAsia="Consolas"/>
          <w:b w:val="0"/>
          <w:sz w:val="18"/>
        </w:rPr>
        <w:t>CM035272.1  36201224  ..T...........C..CA.A......A.TG.G.G............A............  36201165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AAAGCCTATGCCAA  134</w:t>
      </w:r>
    </w:p>
    <w:p>
      <w:r>
        <w:rPr>
          <w:rFonts w:ascii="Consolas" w:hAnsi="Consolas" w:eastAsia="Consolas"/>
          <w:b w:val="0"/>
          <w:sz w:val="18"/>
        </w:rPr>
        <w:t>CM035272.1  36201164  ..G.....C.....  36201151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264200879696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260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GTTTCGTGGGTCCTATGTCAGCCTGCACTATGGCTACCTCCCTGATGCCCTGGTGGACCT  60</w:t>
      </w:r>
    </w:p>
    <w:p>
      <w:r>
        <w:rPr>
          <w:rFonts w:ascii="Consolas" w:hAnsi="Consolas" w:eastAsia="Consolas"/>
          <w:b w:val="0"/>
          <w:sz w:val="18"/>
        </w:rPr>
        <w:t>CM035272.1  36194792  .....A...........C..A.....................C.................  36194733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CACAGGAGGGGTGGTCACCAGCATCAGCCTGCACTCCTCCTCGTCTGACCTGATGACGGT  120</w:t>
      </w:r>
    </w:p>
    <w:p>
      <w:r>
        <w:rPr>
          <w:rFonts w:ascii="Consolas" w:hAnsi="Consolas" w:eastAsia="Consolas"/>
          <w:b w:val="0"/>
          <w:sz w:val="18"/>
        </w:rPr>
        <w:t>CM035272.1  36194732  ...G................A..............TG.....................A.  36194673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GGTGAAGACGGCAGCCGAGGCAGGCTCCCTGATGACCTGCGGCACCCTGGC  171</w:t>
      </w:r>
    </w:p>
    <w:p>
      <w:r>
        <w:rPr>
          <w:rFonts w:ascii="Consolas" w:hAnsi="Consolas" w:eastAsia="Consolas"/>
          <w:b w:val="0"/>
          <w:sz w:val="18"/>
        </w:rPr>
        <w:t>CM035272.1  36194672  ...............G...........T.......................  36194622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368356995730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84.2    5e-15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10        GAGTCCACGAGGATGGTGAACGGGCTGGTGAGTCGCCATGCCTACACGGTGACTGGCGCT  69</w:t>
      </w:r>
    </w:p>
    <w:p>
      <w:r>
        <w:rPr>
          <w:rFonts w:ascii="Consolas" w:hAnsi="Consolas" w:eastAsia="Consolas"/>
          <w:b w:val="0"/>
          <w:sz w:val="18"/>
        </w:rPr>
        <w:t>CM035272.1  36193663  .......T........CA..T..A........C.AG........................  36193604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70        GAGCAG  75</w:t>
      </w:r>
    </w:p>
    <w:p>
      <w:r>
        <w:rPr>
          <w:rFonts w:ascii="Consolas" w:hAnsi="Consolas" w:eastAsia="Consolas"/>
          <w:b w:val="0"/>
          <w:sz w:val="18"/>
        </w:rPr>
        <w:t>CM035272.1  36193603  ......  36193598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116858160156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119     3e-25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60.8    7e-08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ATTCAGTACGGGAGGAGCTGGGAATATCTTATCCGCCTGTGGAACCCCTGGGGCAAGATC  60</w:t>
      </w:r>
    </w:p>
    <w:p>
      <w:r>
        <w:rPr>
          <w:rFonts w:ascii="Consolas" w:hAnsi="Consolas" w:eastAsia="Consolas"/>
          <w:b w:val="0"/>
          <w:sz w:val="18"/>
        </w:rPr>
        <w:t>CM035272.1  36188773  ...G.....A.......A.....G....................................  36188714</w:t>
      </w:r>
    </w:p>
    <w:p>
      <w:r>
        <w:rPr>
          <w:rFonts w:ascii="Consolas" w:hAnsi="Consolas" w:eastAsia="Consolas"/>
          <w:b w:val="0"/>
          <w:sz w:val="18"/>
        </w:rPr>
        <w:t>CM035279.1  51840846                                .........C.C............G..CGG  51840875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GAATGGAAAGGGCCCTGGAGCGA  83</w:t>
      </w:r>
    </w:p>
    <w:p>
      <w:r>
        <w:rPr>
          <w:rFonts w:ascii="Consolas" w:hAnsi="Consolas" w:eastAsia="Consolas"/>
          <w:b w:val="0"/>
          <w:sz w:val="18"/>
        </w:rPr>
        <w:t>CM035272.1  36188713  .......GT....G.........  36188691</w:t>
      </w:r>
    </w:p>
    <w:p>
      <w:r>
        <w:rPr>
          <w:rFonts w:ascii="Consolas" w:hAnsi="Consolas" w:eastAsia="Consolas"/>
          <w:b w:val="0"/>
          <w:sz w:val="18"/>
        </w:rPr>
        <w:t>CM035279.1  51840876  ..G.....C..............  51840898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144802502802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100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GTCTCTGGAGTGGCAGGAAACCCATGACCAACGGAAAAGCCAGTTGTATGAGAATAAGGA  60</w:t>
      </w:r>
    </w:p>
    <w:p>
      <w:r>
        <w:rPr>
          <w:rFonts w:ascii="Consolas" w:hAnsi="Consolas" w:eastAsia="Consolas"/>
          <w:b w:val="0"/>
          <w:sz w:val="18"/>
        </w:rPr>
        <w:t>CM035272.1  36185027  ...C.C.......................TG.......A....C................  36184968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TGATGGCGAGTTTTG  75</w:t>
      </w:r>
    </w:p>
    <w:p>
      <w:r>
        <w:rPr>
          <w:rFonts w:ascii="Consolas" w:hAnsi="Consolas" w:eastAsia="Consolas"/>
          <w:b w:val="0"/>
          <w:sz w:val="18"/>
        </w:rPr>
        <w:t>CM035272.1  36184967  CA.............  36184953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116858160156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GATGTCATGTCAAGATTTCCGAGATAACTTCTTCTGTCTATTTATATGTAACCAAGTTCC  60</w:t>
      </w:r>
    </w:p>
    <w:p>
      <w:r>
        <w:rPr>
          <w:rFonts w:ascii="Consolas" w:hAnsi="Consolas" w:eastAsia="Consolas"/>
          <w:b w:val="0"/>
          <w:sz w:val="18"/>
        </w:rPr>
        <w:t>CM035272.1  36182929  .................................TG.C..G....................  36182870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AATCAGTCTGGACCATGGAAACACACTCCATGAAAGATGGTCCCAAATGATGTTTAAGAA  120</w:t>
      </w:r>
    </w:p>
    <w:p>
      <w:r>
        <w:rPr>
          <w:rFonts w:ascii="Consolas" w:hAnsi="Consolas" w:eastAsia="Consolas"/>
          <w:b w:val="0"/>
          <w:sz w:val="18"/>
        </w:rPr>
        <w:t>CM035272.1  36182869  ......C.......G.....---------------.......................G.  36182825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TCACTTAATTCCAGGAAACACTGAAG  146</w:t>
      </w:r>
    </w:p>
    <w:p>
      <w:r>
        <w:rPr>
          <w:rFonts w:ascii="Consolas" w:hAnsi="Consolas" w:eastAsia="Consolas"/>
          <w:b w:val="0"/>
          <w:sz w:val="18"/>
        </w:rPr>
        <w:t>CM035272.1  36182824  C........A................  36182799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294685596584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         CAGAGGGACATTCAGTATATCTTCTCTGTGCCAGACAGCATGGAAAACAACAACGTCATC  65</w:t>
      </w:r>
    </w:p>
    <w:p>
      <w:r>
        <w:rPr>
          <w:rFonts w:ascii="Consolas" w:hAnsi="Consolas" w:eastAsia="Consolas"/>
          <w:b w:val="0"/>
          <w:sz w:val="18"/>
        </w:rPr>
        <w:t>CM035272.1  36180812  ...........G..A..C...................................T......  36180753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66        GTGTCCTTCAACATTGTGTCACAAAATTTAAAGGCAAAAGACAGGACATTTCCACTAAAG  125</w:t>
      </w:r>
    </w:p>
    <w:p>
      <w:r>
        <w:rPr>
          <w:rFonts w:ascii="Consolas" w:hAnsi="Consolas" w:eastAsia="Consolas"/>
          <w:b w:val="0"/>
          <w:sz w:val="18"/>
        </w:rPr>
        <w:t>CM035272.1  36180752  A...............G.A...G.....................A...........G...  36180693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126       TTCGAGGTGTTCAAG  140</w:t>
      </w:r>
    </w:p>
    <w:p>
      <w:r>
        <w:rPr>
          <w:rFonts w:ascii="Consolas" w:hAnsi="Consolas" w:eastAsia="Consolas"/>
          <w:b w:val="0"/>
          <w:sz w:val="18"/>
        </w:rPr>
        <w:t>CM035272.1  36180692  .A.A...........  36180678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279443238140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7621287078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286     3e-75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TTCCAGCACTTCCAAGAGAGATTGCCGTCCACCtttttttCCAAATTCAGAATTGCTGAG  60</w:t>
      </w:r>
    </w:p>
    <w:p>
      <w:r>
        <w:rPr>
          <w:rFonts w:ascii="Consolas" w:hAnsi="Consolas" w:eastAsia="Consolas"/>
          <w:b w:val="0"/>
          <w:sz w:val="18"/>
        </w:rPr>
        <w:t>CM035272.1  36174625  ..........................A........C..C...............T.....  36174566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AAGGGCATCATTTCTGAAACCATGTGCAACCTTACAGAACGCTTCAGTCTCAGCCCTGGG  120</w:t>
      </w:r>
    </w:p>
    <w:p>
      <w:r>
        <w:rPr>
          <w:rFonts w:ascii="Consolas" w:hAnsi="Consolas" w:eastAsia="Consolas"/>
          <w:b w:val="0"/>
          <w:sz w:val="18"/>
        </w:rPr>
        <w:t>CM035272.1  36174565  ........TG.G..........C.........C.....GT..........G.........  36174506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ACCTATGTGGTGGTCATCTCTGCAGGCAGAGAAGCAGTTGAGTTCTTGCTCCGAATCTTC  180</w:t>
      </w:r>
    </w:p>
    <w:p>
      <w:r>
        <w:rPr>
          <w:rFonts w:ascii="Consolas" w:hAnsi="Consolas" w:eastAsia="Consolas"/>
          <w:b w:val="0"/>
          <w:sz w:val="18"/>
        </w:rPr>
        <w:t>CM035272.1  36174505  ...............G....C.AG...........TA.......................  36174446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CTGAAGATGCCAGACAGTGACAG  203</w:t>
      </w:r>
    </w:p>
    <w:p>
      <w:r>
        <w:rPr>
          <w:rFonts w:ascii="Consolas" w:hAnsi="Consolas" w:eastAsia="Consolas"/>
          <w:b w:val="0"/>
          <w:sz w:val="18"/>
        </w:rPr>
        <w:t>CM035272.1  36174445  .......................  36174423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436947314264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68.0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GCAAGTCATCCAGGAAATGGCTCCCAACAAAGCATTTTCTACAGATATGCTCAGCAG  57</w:t>
      </w:r>
    </w:p>
    <w:p>
      <w:r>
        <w:rPr>
          <w:rFonts w:ascii="Consolas" w:hAnsi="Consolas" w:eastAsia="Consolas"/>
          <w:b w:val="0"/>
          <w:sz w:val="18"/>
        </w:rPr>
        <w:t>CM035272.1  36172762  ....A..T..................GA.G.A...........AG............  36172706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73671498442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78.8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3         GCTGGAAATTGATGCTACTCAGCTTCAGAGCCTTCTCAACCAGCAATTCCTAA  55</w:t>
      </w:r>
    </w:p>
    <w:p>
      <w:r>
        <w:rPr>
          <w:rFonts w:ascii="Consolas" w:hAnsi="Consolas" w:eastAsia="Consolas"/>
          <w:b w:val="0"/>
          <w:sz w:val="18"/>
        </w:rPr>
        <w:t>CM035272.1  36171058  ......C...........G...........A............G.........  36171006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68590705446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