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202     4e-50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ATGGCACACAACCAGGAGCATCTAGCTAAGACCCCCGTCATCAAGTTCAAGCAACAGGAC  60</w:t>
      </w:r>
    </w:p>
    <w:p>
      <w:r>
        <w:rPr>
          <w:rFonts w:ascii="Consolas" w:hAnsi="Consolas" w:eastAsia="Consolas"/>
          <w:b w:val="0"/>
          <w:sz w:val="18"/>
        </w:rPr>
        <w:t>CM035272.1  36216936  ......T........C..TT..C...C.........A.......A......G.G......  36216877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TTTTACTCCTTGCGGGATTATTGCCTAGACAGAGGCCTGCTGTTTGAGGATGACACGTTC  120</w:t>
      </w:r>
    </w:p>
    <w:p>
      <w:r>
        <w:rPr>
          <w:rFonts w:ascii="Consolas" w:hAnsi="Consolas" w:eastAsia="Consolas"/>
          <w:b w:val="0"/>
          <w:sz w:val="18"/>
        </w:rPr>
        <w:t>CM035272.1  36216876  ..................C........A.......G.................G..A..T  36216817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121       CCTGCTGAGACTTATTCTATAGGTCTGCAGCTGCTCGAGGGGAAAAACCTCTCCAACCTA  180</w:t>
      </w:r>
    </w:p>
    <w:p>
      <w:r>
        <w:rPr>
          <w:rFonts w:ascii="Consolas" w:hAnsi="Consolas" w:eastAsia="Consolas"/>
          <w:b w:val="0"/>
          <w:sz w:val="18"/>
        </w:rPr>
        <w:t>CM035272.1  36216816  .....C...........C...........A..C...A....A....C.............  36216757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181       AGCTGGATGCGGCC  194</w:t>
      </w:r>
    </w:p>
    <w:p>
      <w:r>
        <w:rPr>
          <w:rFonts w:ascii="Consolas" w:hAnsi="Consolas" w:eastAsia="Consolas"/>
          <w:b w:val="0"/>
          <w:sz w:val="18"/>
        </w:rPr>
        <w:t>CM035272.1  36216756  ..............  36216743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452193014532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109     2e-22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GATTTACTGAAGGGTAAATCAGAGCCCCACTTCATCCTGGAAGGTGCAAGCAGATTCGAC  60</w:t>
      </w:r>
    </w:p>
    <w:p>
      <w:r>
        <w:rPr>
          <w:rFonts w:ascii="Consolas" w:hAnsi="Consolas" w:eastAsia="Consolas"/>
          <w:b w:val="0"/>
          <w:sz w:val="18"/>
        </w:rPr>
        <w:t>CM035272.1  36208008  ......T..G................T.T..................G...........T  36207949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ATCCAACAAGGAGAGGCAG  79</w:t>
      </w:r>
    </w:p>
    <w:p>
      <w:r>
        <w:rPr>
          <w:rFonts w:ascii="Consolas" w:hAnsi="Consolas" w:eastAsia="Consolas"/>
          <w:b w:val="0"/>
          <w:sz w:val="18"/>
        </w:rPr>
        <w:t>CM035272.1  36207948  ...................  36207930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152424714360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127     1e-27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9         TGGTTCCTGGCAGCACTGGGGTCCTTGACACAGAACCCACAGTATCTGCAGAGTATCCTC  68</w:t>
      </w:r>
    </w:p>
    <w:p>
      <w:r>
        <w:rPr>
          <w:rFonts w:ascii="Consolas" w:hAnsi="Consolas" w:eastAsia="Consolas"/>
          <w:b w:val="0"/>
          <w:sz w:val="18"/>
        </w:rPr>
        <w:t>CM035272.1  36206331  .....................G..........A.GT................AG.....A  36206272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69        ATGGACCAAAGCTTTTCATACCAATATGCGGGGATTTTCCATTTTCGG  116</w:t>
      </w:r>
    </w:p>
    <w:p>
      <w:r>
        <w:rPr>
          <w:rFonts w:ascii="Consolas" w:hAnsi="Consolas" w:eastAsia="Consolas"/>
          <w:b w:val="0"/>
          <w:sz w:val="18"/>
        </w:rPr>
        <w:t>CM035272.1  36206271  ..AC.......T...........G........................  36206224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246419954882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131     9e-29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TTCTGGCATTGTGGCCAGTGGGTGGAAGTGGTGATTGACGATCGCCTCCCTGTCCTGAAC  60</w:t>
      </w:r>
    </w:p>
    <w:p>
      <w:r>
        <w:rPr>
          <w:rFonts w:ascii="Consolas" w:hAnsi="Consolas" w:eastAsia="Consolas"/>
          <w:b w:val="0"/>
          <w:sz w:val="18"/>
        </w:rPr>
        <w:t>CM035272.1  36201284  .......GG.......................C..............A............  36201225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AACGAGTACCTCTTTGTTCATCCTCGCCACAAACAAGAGTTTTGGCCGTGCCTGCTGGAG  120</w:t>
      </w:r>
    </w:p>
    <w:p>
      <w:r>
        <w:rPr>
          <w:rFonts w:ascii="Consolas" w:hAnsi="Consolas" w:eastAsia="Consolas"/>
          <w:b w:val="0"/>
          <w:sz w:val="18"/>
        </w:rPr>
        <w:t>CM035272.1  36201224  ..T...........C..CA.A......A.TG.G.G............A............  36201165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AAAGCCTATGCCAA  134</w:t>
      </w:r>
    </w:p>
    <w:p>
      <w:r>
        <w:rPr>
          <w:rFonts w:ascii="Consolas" w:hAnsi="Consolas" w:eastAsia="Consolas"/>
          <w:b w:val="0"/>
          <w:sz w:val="18"/>
        </w:rPr>
        <w:t>CM035272.1  36201164  ..G.....C.....  36201151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292147369190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252     5e-65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GTTTCGTGGGTCCTATGTCAGCCTGCACTATGGCTACCTCCCTGATGCCCTGGTGGACCT  60</w:t>
      </w:r>
    </w:p>
    <w:p>
      <w:r>
        <w:rPr>
          <w:rFonts w:ascii="Consolas" w:hAnsi="Consolas" w:eastAsia="Consolas"/>
          <w:b w:val="0"/>
          <w:sz w:val="18"/>
        </w:rPr>
        <w:t>CM035272.1  36194792  .....A...........C..A.....................C.................  36194733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CACAGGAGGGGTGGTCACCAGCATCAGCCTGCACTCCTCCTCGTCTGACCTGATGACGGT  120</w:t>
      </w:r>
    </w:p>
    <w:p>
      <w:r>
        <w:rPr>
          <w:rFonts w:ascii="Consolas" w:hAnsi="Consolas" w:eastAsia="Consolas"/>
          <w:b w:val="0"/>
          <w:sz w:val="18"/>
        </w:rPr>
        <w:t>CM035272.1  36194732  ...G................A..............TG.....................A.  36194673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GGTGAAGACGGCAGCCGAGGCAGGCTCCCTGATGACCTGCGGCACCCTGGC  171</w:t>
      </w:r>
    </w:p>
    <w:p>
      <w:r>
        <w:rPr>
          <w:rFonts w:ascii="Consolas" w:hAnsi="Consolas" w:eastAsia="Consolas"/>
          <w:b w:val="0"/>
          <w:sz w:val="18"/>
        </w:rPr>
        <w:t>CM035272.1  36194672  ...............G...........T.......................  36194622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393763580070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67.9    5e-10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10        GAGTCCACGAGGATGGTGAACGGGCTGGTGAGTCGCCATGCCTACACGGTGACTGGCGCT  69</w:t>
      </w:r>
    </w:p>
    <w:p>
      <w:r>
        <w:rPr>
          <w:rFonts w:ascii="Consolas" w:hAnsi="Consolas" w:eastAsia="Consolas"/>
          <w:b w:val="0"/>
          <w:sz w:val="18"/>
        </w:rPr>
        <w:t>CM035272.1  36193663  .......T........CA..T..A........C.AG........................  36193604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70        GAGCAG  75</w:t>
      </w:r>
    </w:p>
    <w:p>
      <w:r>
        <w:rPr>
          <w:rFonts w:ascii="Consolas" w:hAnsi="Consolas" w:eastAsia="Consolas"/>
          <w:b w:val="0"/>
          <w:sz w:val="18"/>
        </w:rPr>
        <w:t>CM035272.1  36193603  ......  36193598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142263066736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109     2e-22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5         AGTACGGGAGGAGCTGGGAATATCTTATCCGCCTGTGGAACCCCTGGGGCAAGATCGAAT  64</w:t>
      </w:r>
    </w:p>
    <w:p>
      <w:r>
        <w:rPr>
          <w:rFonts w:ascii="Consolas" w:hAnsi="Consolas" w:eastAsia="Consolas"/>
          <w:b w:val="0"/>
          <w:sz w:val="18"/>
        </w:rPr>
        <w:t>CM035272.1  36188769  .....A.......A.....G........................................  36188710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65        GGAAAGGGCCCTGGAGCGA  83</w:t>
      </w:r>
    </w:p>
    <w:p>
      <w:r>
        <w:rPr>
          <w:rFonts w:ascii="Consolas" w:hAnsi="Consolas" w:eastAsia="Consolas"/>
          <w:b w:val="0"/>
          <w:sz w:val="18"/>
        </w:rPr>
        <w:t>CM035272.1  36188709  ...GT....G.........  36188691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170207597702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89.7    1e-16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7         GGAGTGGCAGGAAACCCATGACCAACGGAAAAGCCAGTTGTATGAGAATAAGGATGATGG  66</w:t>
      </w:r>
    </w:p>
    <w:p>
      <w:r>
        <w:rPr>
          <w:rFonts w:ascii="Consolas" w:hAnsi="Consolas" w:eastAsia="Consolas"/>
          <w:b w:val="0"/>
          <w:sz w:val="18"/>
        </w:rPr>
        <w:t>CM035272.1  36185021  .......................TG.......A....C................CA....  36184962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67        CGAGTTTTG  75</w:t>
      </w:r>
    </w:p>
    <w:p>
      <w:r>
        <w:rPr>
          <w:rFonts w:ascii="Consolas" w:hAnsi="Consolas" w:eastAsia="Consolas"/>
          <w:b w:val="0"/>
          <w:sz w:val="18"/>
        </w:rPr>
        <w:t>CM035272.1  36184961  .........  36184953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142263066736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119     4e-25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GATGTCATGTCAAGATTTCCGAGATAACTTCTTCTGTCTATTTATATGTAACCAAGTTCC  60</w:t>
      </w:r>
    </w:p>
    <w:p>
      <w:r>
        <w:rPr>
          <w:rFonts w:ascii="Consolas" w:hAnsi="Consolas" w:eastAsia="Consolas"/>
          <w:b w:val="0"/>
          <w:sz w:val="18"/>
        </w:rPr>
        <w:t>CM035272.1  36182929  .................................TG.C..G....................  36182870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AATCAGTCTGGACCATGGAAACACACTCCATGAAAGATGGTCCCAAATGATGTTTAAGAA  120</w:t>
      </w:r>
    </w:p>
    <w:p>
      <w:r>
        <w:rPr>
          <w:rFonts w:ascii="Consolas" w:hAnsi="Consolas" w:eastAsia="Consolas"/>
          <w:b w:val="0"/>
          <w:sz w:val="18"/>
        </w:rPr>
        <w:t>CM035272.1  36182869  ......C.......G...---------------.........................G.  36182825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deletion / frame-preserving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TCACTTAATTCCAGGAAACACTGAAG  146</w:t>
      </w:r>
    </w:p>
    <w:p>
      <w:r>
        <w:rPr>
          <w:rFonts w:ascii="Consolas" w:hAnsi="Consolas" w:eastAsia="Consolas"/>
          <w:b w:val="0"/>
          <w:sz w:val="18"/>
        </w:rPr>
        <w:t>CM035272.1  36182824  C........A................  36182799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320091684444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172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         CAGAGGGACATTCAGTATATCTTCTCTGTGCCAGACAGCATGGAAAACAACAACGTCATC  65</w:t>
      </w:r>
    </w:p>
    <w:p>
      <w:r>
        <w:rPr>
          <w:rFonts w:ascii="Consolas" w:hAnsi="Consolas" w:eastAsia="Consolas"/>
          <w:b w:val="0"/>
          <w:sz w:val="18"/>
        </w:rPr>
        <w:t>CM035272.1  36180812  ...........G..A..C...................................T......  36180753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66        GTGTCCTTCAACATTGTGTCACAAAATTTAAAGGCAAAAGACAGGACATTTCCACTAAAG  125</w:t>
      </w:r>
    </w:p>
    <w:p>
      <w:r>
        <w:rPr>
          <w:rFonts w:ascii="Consolas" w:hAnsi="Consolas" w:eastAsia="Consolas"/>
          <w:b w:val="0"/>
          <w:sz w:val="18"/>
        </w:rPr>
        <w:t>CM035272.1  36180752  A...............G.A...G.....................A...........G...  36180693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126       TTCGAGGTGTTCAAG  140</w:t>
      </w:r>
    </w:p>
    <w:p>
      <w:r>
        <w:rPr>
          <w:rFonts w:ascii="Consolas" w:hAnsi="Consolas" w:eastAsia="Consolas"/>
          <w:b w:val="0"/>
          <w:sz w:val="18"/>
        </w:rPr>
        <w:t>CM035272.1  36180692  .A.A...........  36180678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307389840626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5080854628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260     2e-67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TTCCAGCACTTCCAAGAGAGATTGCCGTCCACCtttttttCCAAATTCAGAATTGCTGAG  60</w:t>
      </w:r>
    </w:p>
    <w:p>
      <w:r>
        <w:rPr>
          <w:rFonts w:ascii="Consolas" w:hAnsi="Consolas" w:eastAsia="Consolas"/>
          <w:b w:val="0"/>
          <w:sz w:val="18"/>
        </w:rPr>
        <w:t>CM035272.1  36174625  ..........................A........C..C...............T.....  36174566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AAGGGCATCATTTCTGAAACCATGTGCAACCTTACAGAACGCTTCAGTCTCAGCCCTGGG  120</w:t>
      </w:r>
    </w:p>
    <w:p>
      <w:r>
        <w:rPr>
          <w:rFonts w:ascii="Consolas" w:hAnsi="Consolas" w:eastAsia="Consolas"/>
          <w:b w:val="0"/>
          <w:sz w:val="18"/>
        </w:rPr>
        <w:t>CM035272.1  36174565  ........TG.G..........C.........C.....GT..........G.........  36174506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121       ACCTATGTGGTGGTCATCTCTGCAGGCAGAGAAGCAGTTGAGTTCTTGCTCCGAATCTTC  180</w:t>
      </w:r>
    </w:p>
    <w:p>
      <w:r>
        <w:rPr>
          <w:rFonts w:ascii="Consolas" w:hAnsi="Consolas" w:eastAsia="Consolas"/>
          <w:b w:val="0"/>
          <w:sz w:val="18"/>
        </w:rPr>
        <w:t>CM035272.1  36174505  ...............G....C.AG...........TA.......................  36174446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181       CTGAAGATGCCAGACAGTGACAG  203</w:t>
      </w:r>
    </w:p>
    <w:p>
      <w:r>
        <w:rPr>
          <w:rFonts w:ascii="Consolas" w:hAnsi="Consolas" w:eastAsia="Consolas"/>
          <w:b w:val="0"/>
          <w:sz w:val="18"/>
        </w:rPr>
        <w:t>CM035272.1  36174445  .......................  36174423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464895065502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50.1    8e-05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9         TCCAGGAAATGGCTCCCAACAAAGCATTTTCTACAGATATGCTCAGCAG  57</w:t>
      </w:r>
    </w:p>
    <w:p>
      <w:r>
        <w:rPr>
          <w:rFonts w:ascii="Consolas" w:hAnsi="Consolas" w:eastAsia="Consolas"/>
          <w:b w:val="0"/>
          <w:sz w:val="18"/>
        </w:rPr>
        <w:t>CM035272.1  36172754  ..................GA.G.A...........AG............  36172706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96535652428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73.8    5e-12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3         GCTGGAAATTGATGCTACTCAGCTTCAGAGCCTTCTCAACCAGCAATTCCTAA  55</w:t>
      </w:r>
    </w:p>
    <w:p>
      <w:r>
        <w:rPr>
          <w:rFonts w:ascii="Consolas" w:hAnsi="Consolas" w:eastAsia="Consolas"/>
          <w:b w:val="0"/>
          <w:sz w:val="18"/>
        </w:rPr>
        <w:t>CM035272.1  36171058  ......C...........G...........A............G.........  36171006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91454828616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