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Length=351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CM035288.1 Hydropotes inermis isolate NWPU-IOZ-05 chromosome 20, ...  63.5    1e-07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77        CAGGGTTACAGGCCCCTAGCTCCCTCCTCCCTCACACCCAGGAGTCCAGGCCCCATC  133</w:t>
      </w:r>
    </w:p>
    <w:p>
      <w:r>
        <w:rPr>
          <w:rFonts w:ascii="Consolas" w:hAnsi="Consolas" w:eastAsia="Consolas"/>
          <w:b w:val="0"/>
          <w:sz w:val="18"/>
        </w:rPr>
        <w:t>CM035288.1  54669062  ....AG.G...A....C...C....T........G.......G............    54669116</w:t>
      </w:r>
    </w:p>
    <w:p>
      <w:r>
        <w:rPr>
          <w:rFonts w:ascii="Consolas" w:hAnsi="Consolas" w:eastAsia="Consolas"/>
          <w:b w:val="0"/>
          <w:sz w:val="18"/>
        </w:rPr>
        <w:t>CM035288.1  49002393  ....TG.C...A....C.................G..............          49002441</w:t>
      </w:r>
    </w:p>
    <w:p>
      <w:r>
        <w:rPr>
          <w:rFonts w:ascii="Consolas" w:hAnsi="Consolas" w:eastAsia="Consolas"/>
          <w:b w:val="0"/>
          <w:sz w:val="18"/>
        </w:rPr>
        <w:t>CM035288.1  52798618            ......C...........T.....G...........T...T..      52798576</w:t>
      </w:r>
    </w:p>
    <w:p>
      <w:r>
        <w:rPr>
          <w:rFonts w:ascii="Consolas" w:hAnsi="Consolas" w:eastAsia="Consolas"/>
          <w:b w:val="0"/>
          <w:sz w:val="18"/>
        </w:rPr>
        <w:t>CM035288.1  52820431              ....A..TC.............A.....A........A.....    52820473</w:t>
      </w:r>
    </w:p>
    <w:p>
      <w:r>
        <w:rPr>
          <w:rFonts w:ascii="Consolas" w:hAnsi="Consolas" w:eastAsia="Consolas"/>
          <w:b w:val="0"/>
          <w:sz w:val="18"/>
        </w:rPr>
        <w:t>CM035288.1  48588477          .....T..C..-..............G...................C..  48588524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812925235840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CM035288.1 Hydropotes inermis isolate NWPU-IOZ-05 chromosome 20, ...  121     2e-25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GGTCCCAAGCCATTCAGTGCTACCGCTTTCAACACGTCTTCTTCGGGCCCTTTGACCTCA  60</w:t>
      </w:r>
    </w:p>
    <w:p>
      <w:r>
        <w:rPr>
          <w:rFonts w:ascii="Consolas" w:hAnsi="Consolas" w:eastAsia="Consolas"/>
          <w:b w:val="0"/>
          <w:sz w:val="18"/>
        </w:rPr>
        <w:t>CM035288.1  49284848  .......G...CGG..A......A....C......A...A....................  49284789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 GTGGCATGAAACTCCAAAATGTCTCCTGTCTCCTTGGATGCTCTGAGGCTGTCTTGTCCC  120</w:t>
      </w:r>
    </w:p>
    <w:p>
      <w:r>
        <w:rPr>
          <w:rFonts w:ascii="Consolas" w:hAnsi="Consolas" w:eastAsia="Consolas"/>
          <w:b w:val="0"/>
          <w:sz w:val="18"/>
        </w:rPr>
        <w:t>CM035288.1  49284788  ..AATG....CG..AGC.G.........C.CG.AG..................C......  49284729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121       TGAACACTG  129</w:t>
      </w:r>
    </w:p>
    <w:p>
      <w:r>
        <w:rPr>
          <w:rFonts w:ascii="Consolas" w:hAnsi="Consolas" w:eastAsia="Consolas"/>
          <w:b w:val="0"/>
          <w:sz w:val="18"/>
        </w:rPr>
        <w:t>CM035288.1  49284728  .........  49284720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251498914326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CM035288.1 Hydropotes inermis isolate NWPU-IOZ-05 chromosome 20, ...  186     6e-45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GGTACCGCGCCTCACTGACCATGGTACAGAAGGGCTGCTGGACAGGCCCGGCTACGAGCC  60</w:t>
      </w:r>
    </w:p>
    <w:p>
      <w:r>
        <w:rPr>
          <w:rFonts w:ascii="Consolas" w:hAnsi="Consolas" w:eastAsia="Consolas"/>
          <w:b w:val="0"/>
          <w:sz w:val="18"/>
        </w:rPr>
        <w:t>CM035288.1  49284218  ........T....GG.......C..G................G.......CTC...G...  49284159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ACATGCAGACGAATGAAAAGGCTCTGCCACCCGACTACTCGGTGGTGCGCGGCTGCGGGA  120</w:t>
      </w:r>
    </w:p>
    <w:p>
      <w:r>
        <w:rPr>
          <w:rFonts w:ascii="Consolas" w:hAnsi="Consolas" w:eastAsia="Consolas"/>
          <w:b w:val="0"/>
          <w:sz w:val="18"/>
        </w:rPr>
        <w:t>CM035288.1  49284158  .G....T.G..G....C.G.T.G.....G..T..................C....T.CC.  49284099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121       CCGACTTTTGCAACGTGAACTTCCAGACCCACGACTCCATCCCCAATCTGAGCCC  175</w:t>
      </w:r>
    </w:p>
    <w:p>
      <w:r>
        <w:rPr>
          <w:rFonts w:ascii="Consolas" w:hAnsi="Consolas" w:eastAsia="Consolas"/>
          <w:b w:val="0"/>
          <w:sz w:val="18"/>
        </w:rPr>
        <w:t>CM035288.1  49284098  .......G.......C....C................GC................  49284044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373437781878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CM035288.1 Hydropotes inermis isolate NWPU-IOZ-05 chromosome 20, ...  224     2e-56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CGCCCAACCCGCCAACGCTCAGCGGCGCCGAGTGCTACGCCTGCGTGGGAATCCACCCGA  60</w:t>
      </w:r>
    </w:p>
    <w:p>
      <w:r>
        <w:rPr>
          <w:rFonts w:ascii="Consolas" w:hAnsi="Consolas" w:eastAsia="Consolas"/>
          <w:b w:val="0"/>
          <w:sz w:val="18"/>
        </w:rPr>
        <w:t>CM035288.1  49283839  .............G..A.........A....A.................G........AG  49283780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AGGACTGCACCCCAGAGAAGTCCCGGCGGGTCCAGTGTCACAAGGACCAAAGCGTCTGCT  120</w:t>
      </w:r>
    </w:p>
    <w:p>
      <w:r>
        <w:rPr>
          <w:rFonts w:ascii="Consolas" w:hAnsi="Consolas" w:eastAsia="Consolas"/>
          <w:b w:val="0"/>
          <w:sz w:val="18"/>
        </w:rPr>
        <w:t>CM035288.1  49283779  .............G....G......................C.......G..........  49283720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121       TCCAGGGCAATGGCCGAATGACCCTTGGTGAAGGGCTGGGA  161</w:t>
      </w:r>
    </w:p>
    <w:p>
      <w:r>
        <w:rPr>
          <w:rFonts w:ascii="Consolas" w:hAnsi="Consolas" w:eastAsia="Consolas"/>
          <w:b w:val="0"/>
          <w:sz w:val="18"/>
        </w:rPr>
        <w:t>CM035288.1  49283719  .............A.........G.......G......A..  49283679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335331885768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CM035281.1 Hydropotes inermis isolate NWPU-IOZ-05 chromosome 13, ...  634     9e-179</w:t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603     2e-169</w:t>
      </w:r>
    </w:p>
    <w:p>
      <w:r>
        <w:rPr>
          <w:rFonts w:ascii="Consolas" w:hAnsi="Consolas" w:eastAsia="Consolas"/>
          <w:b w:val="0"/>
          <w:sz w:val="18"/>
        </w:rPr>
        <w:t>CM035290.1 Hydropotes inermis isolate NWPU-IOZ-05 chromosome 22, ...  599     7e-168</w:t>
      </w:r>
    </w:p>
    <w:p>
      <w:r>
        <w:rPr>
          <w:rFonts w:ascii="Consolas" w:hAnsi="Consolas" w:eastAsia="Consolas"/>
          <w:b w:val="0"/>
          <w:sz w:val="18"/>
        </w:rPr>
        <w:t>CM035285.1 Hydropotes inermis isolate NWPU-IOZ-05 chromosome 17, ...  576     2e-161</w:t>
      </w:r>
    </w:p>
    <w:p>
      <w:r>
        <w:rPr>
          <w:rFonts w:ascii="Consolas" w:hAnsi="Consolas" w:eastAsia="Consolas"/>
          <w:b w:val="0"/>
          <w:sz w:val="18"/>
        </w:rPr>
        <w:t>CM035272.1 Hydropotes inermis isolate NWPU-IOZ-05 chromosome 4, w...  566     4e-158</w:t>
      </w:r>
    </w:p>
    <w:p>
      <w:r>
        <w:rPr>
          <w:rFonts w:ascii="Consolas" w:hAnsi="Consolas" w:eastAsia="Consolas"/>
          <w:b w:val="0"/>
          <w:sz w:val="18"/>
        </w:rPr>
        <w:t>CM035276.1 Hydropotes inermis isolate NWPU-IOZ-05 chromosome 8, w...  559     6e-156</w:t>
      </w:r>
    </w:p>
    <w:p>
      <w:r>
        <w:rPr>
          <w:rFonts w:ascii="Consolas" w:hAnsi="Consolas" w:eastAsia="Consolas"/>
          <w:b w:val="0"/>
          <w:sz w:val="18"/>
        </w:rPr>
        <w:t>CM035273.1 Hydropotes inermis isolate NWPU-IOZ-05 chromosome 5, w...  539     5e-150</w:t>
      </w:r>
    </w:p>
    <w:p>
      <w:r>
        <w:rPr>
          <w:rFonts w:ascii="Consolas" w:hAnsi="Consolas" w:eastAsia="Consolas"/>
          <w:b w:val="0"/>
          <w:sz w:val="18"/>
        </w:rPr>
        <w:t>CM035303.1 Hydropotes inermis isolate NWPU-IOZ-05 chromosome X, w...  538     5e-150</w:t>
      </w:r>
    </w:p>
    <w:p>
      <w:r>
        <w:rPr>
          <w:rFonts w:ascii="Consolas" w:hAnsi="Consolas" w:eastAsia="Consolas"/>
          <w:b w:val="0"/>
          <w:sz w:val="18"/>
        </w:rPr>
        <w:t>CM035282.1 Hydropotes inermis isolate NWPU-IOZ-05 chromosome 14, ...  533     2e-148</w:t>
      </w:r>
    </w:p>
    <w:p>
      <w:r>
        <w:rPr>
          <w:rFonts w:ascii="Consolas" w:hAnsi="Consolas" w:eastAsia="Consolas"/>
          <w:b w:val="0"/>
          <w:sz w:val="18"/>
        </w:rPr>
        <w:t>JAGTXW010001614.1 Hydropotes inermis isolate NWPU-IOZ-05 HiC_scaf...  532     8e-148</w:t>
      </w:r>
    </w:p>
    <w:p>
      <w:r>
        <w:rPr>
          <w:rFonts w:ascii="Consolas" w:hAnsi="Consolas" w:eastAsia="Consolas"/>
          <w:b w:val="0"/>
          <w:sz w:val="18"/>
        </w:rPr>
        <w:t>CM035280.1 Hydropotes inermis isolate NWPU-IOZ-05 chromosome 12, ...  525     1e-145</w:t>
      </w:r>
    </w:p>
    <w:p>
      <w:r>
        <w:rPr>
          <w:rFonts w:ascii="Consolas" w:hAnsi="Consolas" w:eastAsia="Consolas"/>
          <w:b w:val="0"/>
          <w:sz w:val="18"/>
        </w:rPr>
        <w:t>CM035299.1 Hydropotes inermis isolate NWPU-IOZ-05 chromosome 31, ...  511     7e-142</w:t>
      </w:r>
    </w:p>
    <w:p>
      <w:r>
        <w:rPr>
          <w:rFonts w:ascii="Consolas" w:hAnsi="Consolas" w:eastAsia="Consolas"/>
          <w:b w:val="0"/>
          <w:sz w:val="18"/>
        </w:rPr>
        <w:t>CM035284.1 Hydropotes inermis isolate NWPU-IOZ-05 chromosome 16, ...  510     3e-141</w:t>
      </w:r>
    </w:p>
    <w:p>
      <w:r>
        <w:rPr>
          <w:rFonts w:ascii="Consolas" w:hAnsi="Consolas" w:eastAsia="Consolas"/>
          <w:b w:val="0"/>
          <w:sz w:val="18"/>
        </w:rPr>
        <w:t>CM035275.1 Hydropotes inermis isolate NWPU-IOZ-05 chromosome 7, w...  503     4e-139</w:t>
      </w:r>
    </w:p>
    <w:p>
      <w:r>
        <w:rPr>
          <w:rFonts w:ascii="Consolas" w:hAnsi="Consolas" w:eastAsia="Consolas"/>
          <w:b w:val="0"/>
          <w:sz w:val="18"/>
        </w:rPr>
        <w:t>CM035277.1 Hydropotes inermis isolate NWPU-IOZ-05 chromosome 9, w...  500     1e-138</w:t>
      </w:r>
    </w:p>
    <w:p>
      <w:r>
        <w:rPr>
          <w:rFonts w:ascii="Consolas" w:hAnsi="Consolas" w:eastAsia="Consolas"/>
          <w:b w:val="0"/>
          <w:sz w:val="18"/>
        </w:rPr>
        <w:t>CM035292.1 Hydropotes inermis isolate NWPU-IOZ-05 chromosome 24, ...  497     2e-137</w:t>
      </w:r>
    </w:p>
    <w:p>
      <w:r>
        <w:rPr>
          <w:rFonts w:ascii="Consolas" w:hAnsi="Consolas" w:eastAsia="Consolas"/>
          <w:b w:val="0"/>
          <w:sz w:val="18"/>
        </w:rPr>
        <w:t>CM035288.1 Hydropotes inermis isolate NWPU-IOZ-05 chromosome 20, ...  497     2e-137</w:t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494     2e-136</w:t>
      </w:r>
    </w:p>
    <w:p>
      <w:r>
        <w:rPr>
          <w:rFonts w:ascii="Consolas" w:hAnsi="Consolas" w:eastAsia="Consolas"/>
          <w:b w:val="0"/>
          <w:sz w:val="18"/>
        </w:rPr>
        <w:t>CM035286.1 Hydropotes inermis isolate NWPU-IOZ-05 chromosome 18, ...  491     7e-136</w:t>
      </w:r>
    </w:p>
    <w:p>
      <w:r>
        <w:rPr>
          <w:rFonts w:ascii="Consolas" w:hAnsi="Consolas" w:eastAsia="Consolas"/>
          <w:b w:val="0"/>
          <w:sz w:val="18"/>
        </w:rPr>
        <w:t>CM035291.1 Hydropotes inermis isolate NWPU-IOZ-05 chromosome 23, ...  489     9e-135</w:t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487     3e-134</w:t>
      </w:r>
    </w:p>
    <w:p>
      <w:r>
        <w:rPr>
          <w:rFonts w:ascii="Consolas" w:hAnsi="Consolas" w:eastAsia="Consolas"/>
          <w:b w:val="0"/>
          <w:sz w:val="18"/>
        </w:rPr>
        <w:t>CM035293.1 Hydropotes inermis isolate NWPU-IOZ-05 chromosome 25, ...  480     1e-132</w:t>
      </w:r>
    </w:p>
    <w:p>
      <w:r>
        <w:rPr>
          <w:rFonts w:ascii="Consolas" w:hAnsi="Consolas" w:eastAsia="Consolas"/>
          <w:b w:val="0"/>
          <w:sz w:val="18"/>
        </w:rPr>
        <w:t>CM035287.1 Hydropotes inermis isolate NWPU-IOZ-05 chromosome 19, ...  478     2e-131</w:t>
      </w:r>
    </w:p>
    <w:p>
      <w:r>
        <w:rPr>
          <w:rFonts w:ascii="Consolas" w:hAnsi="Consolas" w:eastAsia="Consolas"/>
          <w:b w:val="0"/>
          <w:sz w:val="18"/>
        </w:rPr>
        <w:t>CM035297.1 Hydropotes inermis isolate NWPU-IOZ-05 chromosome 29, ...  476     5e-131</w:t>
      </w:r>
    </w:p>
    <w:p>
      <w:r>
        <w:rPr>
          <w:rFonts w:ascii="Consolas" w:hAnsi="Consolas" w:eastAsia="Consolas"/>
          <w:b w:val="0"/>
          <w:sz w:val="18"/>
        </w:rPr>
        <w:t>CM035283.1 Hydropotes inermis isolate NWPU-IOZ-05 chromosome 15, ...  470     2e-129</w:t>
      </w:r>
    </w:p>
    <w:p>
      <w:r>
        <w:rPr>
          <w:rFonts w:ascii="Consolas" w:hAnsi="Consolas" w:eastAsia="Consolas"/>
          <w:b w:val="0"/>
          <w:sz w:val="18"/>
        </w:rPr>
        <w:t>CM035279.1 Hydropotes inermis isolate NWPU-IOZ-05 chromosome 11, ...  469     8e-129</w:t>
      </w:r>
    </w:p>
    <w:p>
      <w:r>
        <w:rPr>
          <w:rFonts w:ascii="Consolas" w:hAnsi="Consolas" w:eastAsia="Consolas"/>
          <w:b w:val="0"/>
          <w:sz w:val="18"/>
        </w:rPr>
        <w:t>CM035302.1 Hydropotes inermis isolate NWPU-IOZ-05 chromosome 34, ...  467     3e-128</w:t>
      </w:r>
    </w:p>
    <w:p>
      <w:r>
        <w:rPr>
          <w:rFonts w:ascii="Consolas" w:hAnsi="Consolas" w:eastAsia="Consolas"/>
          <w:b w:val="0"/>
          <w:sz w:val="18"/>
        </w:rPr>
        <w:t>CM035300.1 Hydropotes inermis isolate NWPU-IOZ-05 chromosome 32, ...  467     3e-128</w:t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466     3e-128</w:t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466     3e-128</w:t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464     1e-127</w:t>
      </w:r>
    </w:p>
    <w:p>
      <w:r>
        <w:rPr>
          <w:rFonts w:ascii="Consolas" w:hAnsi="Consolas" w:eastAsia="Consolas"/>
          <w:b w:val="0"/>
          <w:sz w:val="18"/>
        </w:rPr>
        <w:t>JAGTXW010000493.1 Hydropotes inermis isolate NWPU-IOZ-05 HiC_scaf...  462     1e-126</w:t>
      </w:r>
    </w:p>
    <w:p>
      <w:r>
        <w:rPr>
          <w:rFonts w:ascii="Consolas" w:hAnsi="Consolas" w:eastAsia="Consolas"/>
          <w:b w:val="0"/>
          <w:sz w:val="18"/>
        </w:rPr>
        <w:t>CM035296.1 Hydropotes inermis isolate NWPU-IOZ-05 chromosome 28, ...  462     1e-126</w:t>
      </w:r>
    </w:p>
    <w:p>
      <w:r>
        <w:rPr>
          <w:rFonts w:ascii="Consolas" w:hAnsi="Consolas" w:eastAsia="Consolas"/>
          <w:b w:val="0"/>
          <w:sz w:val="18"/>
        </w:rPr>
        <w:t>CM035289.1 Hydropotes inermis isolate NWPU-IOZ-05 chromosome 21, ...  455     5e-125</w:t>
      </w:r>
    </w:p>
    <w:p>
      <w:r>
        <w:rPr>
          <w:rFonts w:ascii="Consolas" w:hAnsi="Consolas" w:eastAsia="Consolas"/>
          <w:b w:val="0"/>
          <w:sz w:val="18"/>
        </w:rPr>
        <w:t>CM035294.1 Hydropotes inermis isolate NWPU-IOZ-05 chromosome 26, ...  454     2e-124</w:t>
      </w:r>
    </w:p>
    <w:p>
      <w:r>
        <w:rPr>
          <w:rFonts w:ascii="Consolas" w:hAnsi="Consolas" w:eastAsia="Consolas"/>
          <w:b w:val="0"/>
          <w:sz w:val="18"/>
        </w:rPr>
        <w:t>CM035278.1 Hydropotes inermis isolate NWPU-IOZ-05 chromosome 10, ...  453     2e-124</w:t>
      </w:r>
    </w:p>
    <w:p>
      <w:r>
        <w:rPr>
          <w:rFonts w:ascii="Consolas" w:hAnsi="Consolas" w:eastAsia="Consolas"/>
          <w:b w:val="0"/>
          <w:sz w:val="18"/>
        </w:rPr>
        <w:t>JAGTXW010001392.1 Hydropotes inermis isolate NWPU-IOZ-05 HiC_scaf...  436     5e-119</w:t>
      </w:r>
    </w:p>
    <w:p>
      <w:r>
        <w:rPr>
          <w:rFonts w:ascii="Consolas" w:hAnsi="Consolas" w:eastAsia="Consolas"/>
          <w:b w:val="0"/>
          <w:sz w:val="18"/>
        </w:rPr>
        <w:t>CM035295.1 Hydropotes inermis isolate NWPU-IOZ-05 chromosome 27, ...  411     2e-111</w:t>
      </w:r>
    </w:p>
    <w:p>
      <w:r>
        <w:rPr>
          <w:rFonts w:ascii="Consolas" w:hAnsi="Consolas" w:eastAsia="Consolas"/>
          <w:b w:val="0"/>
          <w:sz w:val="18"/>
        </w:rPr>
        <w:t>JAGTXW010000098.1 Hydropotes inermis isolate NWPU-IOZ-05 HiC_scaf...  407     2e-110</w:t>
      </w:r>
    </w:p>
    <w:p>
      <w:r>
        <w:rPr>
          <w:rFonts w:ascii="Consolas" w:hAnsi="Consolas" w:eastAsia="Consolas"/>
          <w:b w:val="0"/>
          <w:sz w:val="18"/>
        </w:rPr>
        <w:t>JAGTXW010001394.1 Hydropotes inermis isolate NWPU-IOZ-05 HiC_scaf...  399     3e-108</w:t>
      </w:r>
    </w:p>
    <w:p>
      <w:r>
        <w:rPr>
          <w:rFonts w:ascii="Consolas" w:hAnsi="Consolas" w:eastAsia="Consolas"/>
          <w:b w:val="0"/>
          <w:sz w:val="18"/>
        </w:rPr>
        <w:t>JAGTXW010001565.1 Hydropotes inermis isolate NWPU-IOZ-05 HiC_scaf...  390     2e-105</w:t>
      </w:r>
    </w:p>
    <w:p>
      <w:r>
        <w:rPr>
          <w:rFonts w:ascii="Consolas" w:hAnsi="Consolas" w:eastAsia="Consolas"/>
          <w:b w:val="0"/>
          <w:sz w:val="18"/>
        </w:rPr>
        <w:t>JAGTXW010001491.1 Hydropotes inermis isolate NWPU-IOZ-05 HiC_scaf...  388     2e-104</w:t>
      </w:r>
    </w:p>
    <w:p>
      <w:r>
        <w:rPr>
          <w:rFonts w:ascii="Consolas" w:hAnsi="Consolas" w:eastAsia="Consolas"/>
          <w:b w:val="0"/>
          <w:sz w:val="18"/>
        </w:rPr>
        <w:t>JAGTXW010000487.1 Hydropotes inermis isolate NWPU-IOZ-05 HiC_scaf...  377     4e-101</w:t>
      </w:r>
    </w:p>
    <w:p>
      <w:r>
        <w:rPr>
          <w:rFonts w:ascii="Consolas" w:hAnsi="Consolas" w:eastAsia="Consolas"/>
          <w:b w:val="0"/>
          <w:sz w:val="18"/>
        </w:rPr>
        <w:t>JAGTXW010001534.1 Hydropotes inermis isolate NWPU-IOZ-05 HiC_scaf...  373     5e-100</w:t>
      </w:r>
    </w:p>
    <w:p>
      <w:r>
        <w:rPr>
          <w:rFonts w:ascii="Consolas" w:hAnsi="Consolas" w:eastAsia="Consolas"/>
          <w:b w:val="0"/>
          <w:sz w:val="18"/>
        </w:rPr>
        <w:t>JAGTXW010001669.1 Hydropotes inermis isolate NWPU-IOZ-05 HiC_scaf...  372     5e-100</w:t>
      </w:r>
    </w:p>
    <w:p>
      <w:r>
        <w:rPr>
          <w:rFonts w:ascii="Consolas" w:hAnsi="Consolas" w:eastAsia="Consolas"/>
          <w:b w:val="0"/>
          <w:sz w:val="18"/>
        </w:rPr>
        <w:t xml:space="preserve">JAGTXW010001451.1 Hydropotes inermis isolate NWPU-IOZ-05 HiC_scaf...  371     2e-99 </w:t>
      </w:r>
    </w:p>
    <w:p>
      <w:r>
        <w:rPr>
          <w:rFonts w:ascii="Consolas" w:hAnsi="Consolas" w:eastAsia="Consolas"/>
          <w:b w:val="0"/>
          <w:sz w:val="18"/>
        </w:rPr>
        <w:t xml:space="preserve">JAGTXW010001520.1 Hydropotes inermis isolate NWPU-IOZ-05 HiC_scaf...  370     6e-99 </w:t>
      </w:r>
    </w:p>
    <w:p>
      <w:r>
        <w:rPr>
          <w:rFonts w:ascii="Consolas" w:hAnsi="Consolas" w:eastAsia="Consolas"/>
          <w:b w:val="0"/>
          <w:sz w:val="18"/>
        </w:rPr>
        <w:t xml:space="preserve">JAGTXW010000087.1 Hydropotes inermis isolate NWPU-IOZ-05 HiC_scaf...  369     6e-99 </w:t>
      </w:r>
    </w:p>
    <w:p>
      <w:r>
        <w:rPr>
          <w:rFonts w:ascii="Consolas" w:hAnsi="Consolas" w:eastAsia="Consolas"/>
          <w:b w:val="0"/>
          <w:sz w:val="18"/>
        </w:rPr>
        <w:t xml:space="preserve">JAGTXW010001339.1 Hydropotes inermis isolate NWPU-IOZ-05 HiC_scaf...  368     2e-98 </w:t>
      </w:r>
    </w:p>
    <w:p>
      <w:r>
        <w:rPr>
          <w:rFonts w:ascii="Consolas" w:hAnsi="Consolas" w:eastAsia="Consolas"/>
          <w:b w:val="0"/>
          <w:sz w:val="18"/>
        </w:rPr>
        <w:t xml:space="preserve">JAGTXW010001481.1 Hydropotes inermis isolate NWPU-IOZ-05 HiC_scaf...  367     2e-98 </w:t>
      </w:r>
    </w:p>
    <w:p>
      <w:r>
        <w:rPr>
          <w:rFonts w:ascii="Consolas" w:hAnsi="Consolas" w:eastAsia="Consolas"/>
          <w:b w:val="0"/>
          <w:sz w:val="18"/>
        </w:rPr>
        <w:t xml:space="preserve">JAGTXW010001420.1 Hydropotes inermis isolate NWPU-IOZ-05 HiC_scaf...  367     2e-98 </w:t>
      </w:r>
    </w:p>
    <w:p>
      <w:r>
        <w:rPr>
          <w:rFonts w:ascii="Consolas" w:hAnsi="Consolas" w:eastAsia="Consolas"/>
          <w:b w:val="0"/>
          <w:sz w:val="18"/>
        </w:rPr>
        <w:t xml:space="preserve">JAGTXW010001354.1 Hydropotes inermis isolate NWPU-IOZ-05 HiC_scaf...  367     2e-98 </w:t>
      </w:r>
    </w:p>
    <w:p>
      <w:r>
        <w:rPr>
          <w:rFonts w:ascii="Consolas" w:hAnsi="Consolas" w:eastAsia="Consolas"/>
          <w:b w:val="0"/>
          <w:sz w:val="18"/>
        </w:rPr>
        <w:t xml:space="preserve">JAGTXW010001321.1 Hydropotes inermis isolate NWPU-IOZ-05 HiC_scaf...  367     2e-98 </w:t>
      </w:r>
    </w:p>
    <w:p>
      <w:r>
        <w:rPr>
          <w:rFonts w:ascii="Consolas" w:hAnsi="Consolas" w:eastAsia="Consolas"/>
          <w:b w:val="0"/>
          <w:sz w:val="18"/>
        </w:rPr>
        <w:t xml:space="preserve">JAGTXW010001473.1 Hydropotes inermis isolate NWPU-IOZ-05 HiC_scaf...  363     2e-97 </w:t>
      </w:r>
    </w:p>
    <w:p>
      <w:r>
        <w:rPr>
          <w:rFonts w:ascii="Consolas" w:hAnsi="Consolas" w:eastAsia="Consolas"/>
          <w:b w:val="0"/>
          <w:sz w:val="18"/>
        </w:rPr>
        <w:t xml:space="preserve">JAGTXW010001447.1 Hydropotes inermis isolate NWPU-IOZ-05 HiC_scaf...  361     3e-96 </w:t>
      </w:r>
    </w:p>
    <w:p>
      <w:r>
        <w:rPr>
          <w:rFonts w:ascii="Consolas" w:hAnsi="Consolas" w:eastAsia="Consolas"/>
          <w:b w:val="0"/>
          <w:sz w:val="18"/>
        </w:rPr>
        <w:t xml:space="preserve">JAGTXW010001396.1 Hydropotes inermis isolate NWPU-IOZ-05 HiC_scaf...  358     1e-95 </w:t>
      </w:r>
    </w:p>
    <w:p>
      <w:r>
        <w:rPr>
          <w:rFonts w:ascii="Consolas" w:hAnsi="Consolas" w:eastAsia="Consolas"/>
          <w:b w:val="0"/>
          <w:sz w:val="18"/>
        </w:rPr>
        <w:t xml:space="preserve">JAGTXW010000259.1 Hydropotes inermis isolate NWPU-IOZ-05 HiC_scaf...  355     1e-94 </w:t>
      </w:r>
    </w:p>
    <w:p>
      <w:r>
        <w:rPr>
          <w:rFonts w:ascii="Consolas" w:hAnsi="Consolas" w:eastAsia="Consolas"/>
          <w:b w:val="0"/>
          <w:sz w:val="18"/>
        </w:rPr>
        <w:t xml:space="preserve">JAGTXW010001340.1 Hydropotes inermis isolate NWPU-IOZ-05 HiC_scaf...  352     4e-94 </w:t>
      </w:r>
    </w:p>
    <w:p>
      <w:r>
        <w:rPr>
          <w:rFonts w:ascii="Consolas" w:hAnsi="Consolas" w:eastAsia="Consolas"/>
          <w:b w:val="0"/>
          <w:sz w:val="18"/>
        </w:rPr>
        <w:t xml:space="preserve">JAGTXW010001668.1 Hydropotes inermis isolate NWPU-IOZ-05 HiC_scaf...  352     2e-93 </w:t>
      </w:r>
    </w:p>
    <w:p>
      <w:r>
        <w:rPr>
          <w:rFonts w:ascii="Consolas" w:hAnsi="Consolas" w:eastAsia="Consolas"/>
          <w:b w:val="0"/>
          <w:sz w:val="18"/>
        </w:rPr>
        <w:t xml:space="preserve">JAGTXW010000037.1 Hydropotes inermis isolate NWPU-IOZ-05 HiC_scaf...  345     7e-92 </w:t>
      </w:r>
    </w:p>
    <w:p>
      <w:r>
        <w:rPr>
          <w:rFonts w:ascii="Consolas" w:hAnsi="Consolas" w:eastAsia="Consolas"/>
          <w:b w:val="0"/>
          <w:sz w:val="18"/>
        </w:rPr>
        <w:t xml:space="preserve">JAGTXW010001352.1 Hydropotes inermis isolate NWPU-IOZ-05 HiC_scaf...  343     8e-91 </w:t>
      </w:r>
    </w:p>
    <w:p>
      <w:r>
        <w:rPr>
          <w:rFonts w:ascii="Consolas" w:hAnsi="Consolas" w:eastAsia="Consolas"/>
          <w:b w:val="0"/>
          <w:sz w:val="18"/>
        </w:rPr>
        <w:t xml:space="preserve">JAGTXW010001435.1 Hydropotes inermis isolate NWPU-IOZ-05 HiC_scaf...  338     1e-89 </w:t>
      </w:r>
    </w:p>
    <w:p>
      <w:r>
        <w:rPr>
          <w:rFonts w:ascii="Consolas" w:hAnsi="Consolas" w:eastAsia="Consolas"/>
          <w:b w:val="0"/>
          <w:sz w:val="18"/>
        </w:rPr>
        <w:t xml:space="preserve">JAGTXW010000836.1 Hydropotes inermis isolate NWPU-IOZ-05 HiC_scaf...  335     1e-88 </w:t>
      </w:r>
    </w:p>
    <w:p>
      <w:r>
        <w:rPr>
          <w:rFonts w:ascii="Consolas" w:hAnsi="Consolas" w:eastAsia="Consolas"/>
          <w:b w:val="0"/>
          <w:sz w:val="18"/>
        </w:rPr>
        <w:t xml:space="preserve">JAGTXW010001688.1 Hydropotes inermis isolate NWPU-IOZ-05 HiC_scaf...  334     1e-88 </w:t>
      </w:r>
    </w:p>
    <w:p>
      <w:r>
        <w:rPr>
          <w:rFonts w:ascii="Consolas" w:hAnsi="Consolas" w:eastAsia="Consolas"/>
          <w:b w:val="0"/>
          <w:sz w:val="18"/>
        </w:rPr>
        <w:t xml:space="preserve">JAGTXW010001380.1 Hydropotes inermis isolate NWPU-IOZ-05 HiC_scaf...  334     1e-88 </w:t>
      </w:r>
    </w:p>
    <w:p>
      <w:r>
        <w:rPr>
          <w:rFonts w:ascii="Consolas" w:hAnsi="Consolas" w:eastAsia="Consolas"/>
          <w:b w:val="0"/>
          <w:sz w:val="18"/>
        </w:rPr>
        <w:t xml:space="preserve">JAGTXW010001336.1 Hydropotes inermis isolate NWPU-IOZ-05 HiC_scaf...  334     4e-88 </w:t>
      </w:r>
    </w:p>
    <w:p>
      <w:r>
        <w:rPr>
          <w:rFonts w:ascii="Consolas" w:hAnsi="Consolas" w:eastAsia="Consolas"/>
          <w:b w:val="0"/>
          <w:sz w:val="18"/>
        </w:rPr>
        <w:t xml:space="preserve">JAGTXW010001578.1 Hydropotes inermis isolate NWPU-IOZ-05 HiC_scaf...  332     1e-87 </w:t>
      </w:r>
    </w:p>
    <w:p>
      <w:r>
        <w:rPr>
          <w:rFonts w:ascii="Consolas" w:hAnsi="Consolas" w:eastAsia="Consolas"/>
          <w:b w:val="0"/>
          <w:sz w:val="18"/>
        </w:rPr>
        <w:t xml:space="preserve">JAGTXW010001393.1 Hydropotes inermis isolate NWPU-IOZ-05 HiC_scaf...  328     2e-86 </w:t>
      </w:r>
    </w:p>
    <w:p>
      <w:r>
        <w:rPr>
          <w:rFonts w:ascii="Consolas" w:hAnsi="Consolas" w:eastAsia="Consolas"/>
          <w:b w:val="0"/>
          <w:sz w:val="18"/>
        </w:rPr>
        <w:t xml:space="preserve">JAGTXW010001471.1 Hydropotes inermis isolate NWPU-IOZ-05 HiC_scaf...  327     2e-86 </w:t>
      </w:r>
    </w:p>
    <w:p>
      <w:r>
        <w:rPr>
          <w:rFonts w:ascii="Consolas" w:hAnsi="Consolas" w:eastAsia="Consolas"/>
          <w:b w:val="0"/>
          <w:sz w:val="18"/>
        </w:rPr>
        <w:t xml:space="preserve">JAGTXW010001353.1 Hydropotes inermis isolate NWPU-IOZ-05 HiC_scaf...  327     2e-86 </w:t>
      </w:r>
    </w:p>
    <w:p>
      <w:r>
        <w:rPr>
          <w:rFonts w:ascii="Consolas" w:hAnsi="Consolas" w:eastAsia="Consolas"/>
          <w:b w:val="0"/>
          <w:sz w:val="18"/>
        </w:rPr>
        <w:t xml:space="preserve">JAGTXW010000867.1 Hydropotes inermis isolate NWPU-IOZ-05 HiC_scaf...  326     6e-86 </w:t>
      </w:r>
    </w:p>
    <w:p>
      <w:r>
        <w:rPr>
          <w:rFonts w:ascii="Consolas" w:hAnsi="Consolas" w:eastAsia="Consolas"/>
          <w:b w:val="0"/>
          <w:sz w:val="18"/>
        </w:rPr>
        <w:t xml:space="preserve">JAGTXW010000385.1 Hydropotes inermis isolate NWPU-IOZ-05 HiC_scaf...  326     6e-86 </w:t>
      </w:r>
    </w:p>
    <w:p>
      <w:r>
        <w:rPr>
          <w:rFonts w:ascii="Consolas" w:hAnsi="Consolas" w:eastAsia="Consolas"/>
          <w:b w:val="0"/>
          <w:sz w:val="18"/>
        </w:rPr>
        <w:t xml:space="preserve">JAGTXW010001440.1 Hydropotes inermis isolate NWPU-IOZ-05 HiC_scaf...  324     2e-85 </w:t>
      </w:r>
    </w:p>
    <w:p>
      <w:r>
        <w:rPr>
          <w:rFonts w:ascii="Consolas" w:hAnsi="Consolas" w:eastAsia="Consolas"/>
          <w:b w:val="0"/>
          <w:sz w:val="18"/>
        </w:rPr>
        <w:t xml:space="preserve">JAGTXW010001625.1 Hydropotes inermis isolate NWPU-IOZ-05 HiC_scaf...  324     2e-85 </w:t>
      </w:r>
    </w:p>
    <w:p>
      <w:r>
        <w:rPr>
          <w:rFonts w:ascii="Consolas" w:hAnsi="Consolas" w:eastAsia="Consolas"/>
          <w:b w:val="0"/>
          <w:sz w:val="18"/>
        </w:rPr>
        <w:t xml:space="preserve">JAGTXW010001378.1 Hydropotes inermis isolate NWPU-IOZ-05 HiC_scaf...  323     7e-85 </w:t>
      </w:r>
    </w:p>
    <w:p>
      <w:r>
        <w:rPr>
          <w:rFonts w:ascii="Consolas" w:hAnsi="Consolas" w:eastAsia="Consolas"/>
          <w:b w:val="0"/>
          <w:sz w:val="18"/>
        </w:rPr>
        <w:t xml:space="preserve">JAGTXW010001706.1 Hydropotes inermis isolate NWPU-IOZ-05 HiC_scaf...  322     7e-85 </w:t>
      </w:r>
    </w:p>
    <w:p>
      <w:r>
        <w:rPr>
          <w:rFonts w:ascii="Consolas" w:hAnsi="Consolas" w:eastAsia="Consolas"/>
          <w:b w:val="0"/>
          <w:sz w:val="18"/>
        </w:rPr>
        <w:t xml:space="preserve">JAGTXW010001656.1 Hydropotes inermis isolate NWPU-IOZ-05 HiC_scaf...  322     7e-85 </w:t>
      </w:r>
    </w:p>
    <w:p>
      <w:r>
        <w:rPr>
          <w:rFonts w:ascii="Consolas" w:hAnsi="Consolas" w:eastAsia="Consolas"/>
          <w:b w:val="0"/>
          <w:sz w:val="18"/>
        </w:rPr>
        <w:t xml:space="preserve">JAGTXW010001509.1 Hydropotes inermis isolate NWPU-IOZ-05 HiC_scaf...  321     3e-84 </w:t>
      </w:r>
    </w:p>
    <w:p>
      <w:r>
        <w:rPr>
          <w:rFonts w:ascii="Consolas" w:hAnsi="Consolas" w:eastAsia="Consolas"/>
          <w:b w:val="0"/>
          <w:sz w:val="18"/>
        </w:rPr>
        <w:t xml:space="preserve">JAGTXW010000542.1 Hydropotes inermis isolate NWPU-IOZ-05 HiC_scaf...  319     9e-84 </w:t>
      </w:r>
    </w:p>
    <w:p>
      <w:r>
        <w:rPr>
          <w:rFonts w:ascii="Consolas" w:hAnsi="Consolas" w:eastAsia="Consolas"/>
          <w:b w:val="0"/>
          <w:sz w:val="18"/>
        </w:rPr>
        <w:t xml:space="preserve">JAGTXW010001464.1 Hydropotes inermis isolate NWPU-IOZ-05 HiC_scaf...  319     9e-84 </w:t>
      </w:r>
    </w:p>
    <w:p>
      <w:r>
        <w:rPr>
          <w:rFonts w:ascii="Consolas" w:hAnsi="Consolas" w:eastAsia="Consolas"/>
          <w:b w:val="0"/>
          <w:sz w:val="18"/>
        </w:rPr>
        <w:t xml:space="preserve">JAGTXW010001386.1 Hydropotes inermis isolate NWPU-IOZ-05 HiC_scaf...  317     3e-83 </w:t>
      </w:r>
    </w:p>
    <w:p>
      <w:r>
        <w:rPr>
          <w:rFonts w:ascii="Consolas" w:hAnsi="Consolas" w:eastAsia="Consolas"/>
          <w:b w:val="0"/>
          <w:sz w:val="18"/>
        </w:rPr>
        <w:t xml:space="preserve">JAGTXW010001344.1 Hydropotes inermis isolate NWPU-IOZ-05 HiC_scaf...  317     3e-83 </w:t>
      </w:r>
    </w:p>
    <w:p>
      <w:r>
        <w:rPr>
          <w:rFonts w:ascii="Consolas" w:hAnsi="Consolas" w:eastAsia="Consolas"/>
          <w:b w:val="0"/>
          <w:sz w:val="18"/>
        </w:rPr>
        <w:t xml:space="preserve">JAGTXW010001276.1 Hydropotes inermis isolate NWPU-IOZ-05 HiC_scaf...  310     5e-81 </w:t>
      </w:r>
    </w:p>
    <w:p>
      <w:r>
        <w:rPr>
          <w:rFonts w:ascii="Consolas" w:hAnsi="Consolas" w:eastAsia="Consolas"/>
          <w:b w:val="0"/>
          <w:sz w:val="18"/>
        </w:rPr>
        <w:t xml:space="preserve">JAGTXW010000509.1 Hydropotes inermis isolate NWPU-IOZ-05 HiC_scaf...  308     2e-80 </w:t>
      </w:r>
    </w:p>
    <w:p>
      <w:r>
        <w:rPr>
          <w:rFonts w:ascii="Consolas" w:hAnsi="Consolas" w:eastAsia="Consolas"/>
          <w:b w:val="0"/>
          <w:sz w:val="18"/>
        </w:rPr>
        <w:t xml:space="preserve">JAGTXW010001698.1 Hydropotes inermis isolate NWPU-IOZ-05 HiC_scaf...  308     2e-80 </w:t>
      </w:r>
    </w:p>
    <w:p>
      <w:r>
        <w:rPr>
          <w:rFonts w:ascii="Consolas" w:hAnsi="Consolas" w:eastAsia="Consolas"/>
          <w:b w:val="0"/>
          <w:sz w:val="18"/>
        </w:rPr>
        <w:t xml:space="preserve">JAGTXW010001632.1 Hydropotes inermis isolate NWPU-IOZ-05 HiC_scaf...  307     2e-80 </w:t>
      </w:r>
    </w:p>
    <w:p>
      <w:r>
        <w:rPr>
          <w:rFonts w:ascii="Consolas" w:hAnsi="Consolas" w:eastAsia="Consolas"/>
          <w:b w:val="0"/>
          <w:sz w:val="18"/>
        </w:rPr>
        <w:t xml:space="preserve">JAGTXW010001364.1 Hydropotes inermis isolate NWPU-IOZ-05 HiC_scaf...  307     2e-80 </w:t>
      </w:r>
    </w:p>
    <w:p>
      <w:r>
        <w:rPr>
          <w:rFonts w:ascii="Consolas" w:hAnsi="Consolas" w:eastAsia="Consolas"/>
          <w:b w:val="0"/>
          <w:sz w:val="18"/>
        </w:rPr>
        <w:t xml:space="preserve">JAGTXW010001558.1 Hydropotes inermis isolate NWPU-IOZ-05 HiC_scaf...  306     6e-80 </w:t>
      </w:r>
    </w:p>
    <w:p>
      <w:r>
        <w:rPr>
          <w:rFonts w:ascii="Consolas" w:hAnsi="Consolas" w:eastAsia="Consolas"/>
          <w:b w:val="0"/>
          <w:sz w:val="18"/>
        </w:rPr>
        <w:t xml:space="preserve">JAGTXW010001436.1 Hydropotes inermis isolate NWPU-IOZ-05 HiC_scaf...  306     6e-80 </w:t>
      </w:r>
    </w:p>
    <w:p>
      <w:r>
        <w:rPr>
          <w:rFonts w:ascii="Consolas" w:hAnsi="Consolas" w:eastAsia="Consolas"/>
          <w:b w:val="0"/>
          <w:sz w:val="18"/>
        </w:rPr>
        <w:t xml:space="preserve">JAGTXW010001547.1 Hydropotes inermis isolate NWPU-IOZ-05 HiC_scaf...  305     2e-79 </w:t>
      </w:r>
    </w:p>
    <w:p>
      <w:r>
        <w:rPr>
          <w:rFonts w:ascii="Consolas" w:hAnsi="Consolas" w:eastAsia="Consolas"/>
          <w:b w:val="0"/>
          <w:sz w:val="18"/>
        </w:rPr>
        <w:t xml:space="preserve">JAGTXW010001500.1 Hydropotes inermis isolate NWPU-IOZ-05 HiC_scaf...  304     2e-79 </w:t>
      </w:r>
    </w:p>
    <w:p>
      <w:r>
        <w:rPr>
          <w:rFonts w:ascii="Consolas" w:hAnsi="Consolas" w:eastAsia="Consolas"/>
          <w:b w:val="0"/>
          <w:sz w:val="18"/>
        </w:rPr>
        <w:t xml:space="preserve">JAGTXW010001686.1 Hydropotes inermis isolate NWPU-IOZ-05 HiC_scaf...  302     7e-79 </w:t>
      </w:r>
    </w:p>
    <w:p>
      <w:r>
        <w:rPr>
          <w:rFonts w:ascii="Consolas" w:hAnsi="Consolas" w:eastAsia="Consolas"/>
          <w:b w:val="0"/>
          <w:sz w:val="18"/>
        </w:rPr>
        <w:t xml:space="preserve">JAGTXW010001337.1 Hydropotes inermis isolate NWPU-IOZ-05 HiC_scaf...  301     2e-78 </w:t>
      </w:r>
    </w:p>
    <w:p>
      <w:r>
        <w:rPr>
          <w:rFonts w:ascii="Consolas" w:hAnsi="Consolas" w:eastAsia="Consolas"/>
          <w:b w:val="0"/>
          <w:sz w:val="18"/>
        </w:rPr>
        <w:t xml:space="preserve">JAGTXW010001405.1 Hydropotes inermis isolate NWPU-IOZ-05 HiC_scaf...  300     2e-78 </w:t>
      </w:r>
    </w:p>
    <w:p>
      <w:r>
        <w:rPr>
          <w:rFonts w:ascii="Consolas" w:hAnsi="Consolas" w:eastAsia="Consolas"/>
          <w:b w:val="0"/>
          <w:sz w:val="18"/>
        </w:rPr>
        <w:t xml:space="preserve">JAGTXW010000718.1 Hydropotes inermis isolate NWPU-IOZ-05 HiC_scaf...  295     1e-76 </w:t>
      </w:r>
    </w:p>
    <w:p>
      <w:r>
        <w:rPr>
          <w:rFonts w:ascii="Consolas" w:hAnsi="Consolas" w:eastAsia="Consolas"/>
          <w:b w:val="0"/>
          <w:sz w:val="18"/>
        </w:rPr>
        <w:t xml:space="preserve">JAGTXW010001631.1 Hydropotes inermis isolate NWPU-IOZ-05 HiC_scaf...  294     4e-76 </w:t>
      </w:r>
    </w:p>
    <w:p>
      <w:r>
        <w:rPr>
          <w:rFonts w:ascii="Consolas" w:hAnsi="Consolas" w:eastAsia="Consolas"/>
          <w:b w:val="0"/>
          <w:sz w:val="18"/>
        </w:rPr>
        <w:t xml:space="preserve">JAGTXW010000614.1 Hydropotes inermis isolate NWPU-IOZ-05 HiC_scaf...  291     1e-75 </w:t>
      </w:r>
    </w:p>
    <w:p>
      <w:r>
        <w:rPr>
          <w:rFonts w:ascii="Consolas" w:hAnsi="Consolas" w:eastAsia="Consolas"/>
          <w:b w:val="0"/>
          <w:sz w:val="18"/>
        </w:rPr>
        <w:t xml:space="preserve">JAGTXW010001597.1 Hydropotes inermis isolate NWPU-IOZ-05 HiC_scaf...  291     1e-75 </w:t>
      </w:r>
    </w:p>
    <w:p>
      <w:r>
        <w:rPr>
          <w:rFonts w:ascii="Consolas" w:hAnsi="Consolas" w:eastAsia="Consolas"/>
          <w:b w:val="0"/>
          <w:sz w:val="18"/>
        </w:rPr>
        <w:t xml:space="preserve">JAGTXW010001348.1 Hydropotes inermis isolate NWPU-IOZ-05 HiC_scaf...  291     1e-75 </w:t>
      </w:r>
    </w:p>
    <w:p>
      <w:r>
        <w:rPr>
          <w:rFonts w:ascii="Consolas" w:hAnsi="Consolas" w:eastAsia="Consolas"/>
          <w:b w:val="0"/>
          <w:sz w:val="18"/>
        </w:rPr>
        <w:t xml:space="preserve">JAGTXW010001639.1 Hydropotes inermis isolate NWPU-IOZ-05 HiC_scaf...  290     4e-75 </w:t>
      </w:r>
    </w:p>
    <w:p>
      <w:r>
        <w:rPr>
          <w:rFonts w:ascii="Consolas" w:hAnsi="Consolas" w:eastAsia="Consolas"/>
          <w:b w:val="0"/>
          <w:sz w:val="18"/>
        </w:rPr>
        <w:t xml:space="preserve">JAGTXW010001463.1 Hydropotes inermis isolate NWPU-IOZ-05 HiC_scaf...  288     2e-74 </w:t>
      </w:r>
    </w:p>
    <w:p>
      <w:r>
        <w:rPr>
          <w:rFonts w:ascii="Consolas" w:hAnsi="Consolas" w:eastAsia="Consolas"/>
          <w:b w:val="0"/>
          <w:sz w:val="18"/>
        </w:rPr>
        <w:t xml:space="preserve">JAGTXW010001567.1 Hydropotes inermis isolate NWPU-IOZ-05 HiC_scaf...  288     2e-74 </w:t>
      </w:r>
    </w:p>
    <w:p>
      <w:r>
        <w:rPr>
          <w:rFonts w:ascii="Consolas" w:hAnsi="Consolas" w:eastAsia="Consolas"/>
          <w:b w:val="0"/>
          <w:sz w:val="18"/>
        </w:rPr>
        <w:t xml:space="preserve">JAGTXW010001482.1 Hydropotes inermis isolate NWPU-IOZ-05 HiC_scaf...  287     5e-74 </w:t>
      </w:r>
    </w:p>
    <w:p>
      <w:r>
        <w:rPr>
          <w:rFonts w:ascii="Consolas" w:hAnsi="Consolas" w:eastAsia="Consolas"/>
          <w:b w:val="0"/>
          <w:sz w:val="18"/>
        </w:rPr>
        <w:t xml:space="preserve">JAGTXW010000154.1 Hydropotes inermis isolate NWPU-IOZ-05 HiC_scaf...  286     5e-74 </w:t>
      </w:r>
    </w:p>
    <w:p>
      <w:r>
        <w:rPr>
          <w:rFonts w:ascii="Consolas" w:hAnsi="Consolas" w:eastAsia="Consolas"/>
          <w:b w:val="0"/>
          <w:sz w:val="18"/>
        </w:rPr>
        <w:t xml:space="preserve">JAGTXW010000153.1 Hydropotes inermis isolate NWPU-IOZ-05 HiC_scaf...  286     5e-74 </w:t>
      </w:r>
    </w:p>
    <w:p>
      <w:r>
        <w:rPr>
          <w:rFonts w:ascii="Consolas" w:hAnsi="Consolas" w:eastAsia="Consolas"/>
          <w:b w:val="0"/>
          <w:sz w:val="18"/>
        </w:rPr>
        <w:t xml:space="preserve">JAGTXW010001367.1 Hydropotes inermis isolate NWPU-IOZ-05 HiC_scaf...  284     2e-73 </w:t>
      </w:r>
    </w:p>
    <w:p>
      <w:r>
        <w:rPr>
          <w:rFonts w:ascii="Consolas" w:hAnsi="Consolas" w:eastAsia="Consolas"/>
          <w:b w:val="0"/>
          <w:sz w:val="18"/>
        </w:rPr>
        <w:t xml:space="preserve">JAGTXW010001572.1 Hydropotes inermis isolate NWPU-IOZ-05 HiC_scaf...  283     7e-73 </w:t>
      </w:r>
    </w:p>
    <w:p>
      <w:r>
        <w:rPr>
          <w:rFonts w:ascii="Consolas" w:hAnsi="Consolas" w:eastAsia="Consolas"/>
          <w:b w:val="0"/>
          <w:sz w:val="18"/>
        </w:rPr>
        <w:t xml:space="preserve">JAGTXW010001479.1 Hydropotes inermis isolate NWPU-IOZ-05 HiC_scaf...  283     7e-73 </w:t>
      </w:r>
    </w:p>
    <w:p>
      <w:r>
        <w:rPr>
          <w:rFonts w:ascii="Consolas" w:hAnsi="Consolas" w:eastAsia="Consolas"/>
          <w:b w:val="0"/>
          <w:sz w:val="18"/>
        </w:rPr>
        <w:t xml:space="preserve">JAGTXW010001361.1 Hydropotes inermis isolate NWPU-IOZ-05 HiC_scaf...  280     2e-72 </w:t>
      </w:r>
    </w:p>
    <w:p>
      <w:r>
        <w:rPr>
          <w:rFonts w:ascii="Consolas" w:hAnsi="Consolas" w:eastAsia="Consolas"/>
          <w:b w:val="0"/>
          <w:sz w:val="18"/>
        </w:rPr>
        <w:t xml:space="preserve">JAGTXW010001430.1 Hydropotes inermis isolate NWPU-IOZ-05 HiC_scaf...  279     8e-72 </w:t>
      </w:r>
    </w:p>
    <w:p>
      <w:r>
        <w:rPr>
          <w:rFonts w:ascii="Consolas" w:hAnsi="Consolas" w:eastAsia="Consolas"/>
          <w:b w:val="0"/>
          <w:sz w:val="18"/>
        </w:rPr>
        <w:t xml:space="preserve">JAGTXW010001425.1 Hydropotes inermis isolate NWPU-IOZ-05 HiC_scaf...  278     3e-71 </w:t>
      </w:r>
    </w:p>
    <w:p>
      <w:r>
        <w:rPr>
          <w:rFonts w:ascii="Consolas" w:hAnsi="Consolas" w:eastAsia="Consolas"/>
          <w:b w:val="0"/>
          <w:sz w:val="18"/>
        </w:rPr>
        <w:t xml:space="preserve">JAGTXW010001417.1 Hydropotes inermis isolate NWPU-IOZ-05 HiC_scaf...  278     3e-71 </w:t>
      </w:r>
    </w:p>
    <w:p>
      <w:r>
        <w:rPr>
          <w:rFonts w:ascii="Consolas" w:hAnsi="Consolas" w:eastAsia="Consolas"/>
          <w:b w:val="0"/>
          <w:sz w:val="18"/>
        </w:rPr>
        <w:t xml:space="preserve">JAGTXW010000525.1 Hydropotes inermis isolate NWPU-IOZ-05 HiC_scaf...  274     3e-70 </w:t>
      </w:r>
    </w:p>
    <w:p>
      <w:r>
        <w:rPr>
          <w:rFonts w:ascii="Consolas" w:hAnsi="Consolas" w:eastAsia="Consolas"/>
          <w:b w:val="0"/>
          <w:sz w:val="18"/>
        </w:rPr>
        <w:t xml:space="preserve">JAGTXW010001519.1 Hydropotes inermis isolate NWPU-IOZ-05 HiC_scaf...  274     3e-70 </w:t>
      </w:r>
    </w:p>
    <w:p>
      <w:r>
        <w:rPr>
          <w:rFonts w:ascii="Consolas" w:hAnsi="Consolas" w:eastAsia="Consolas"/>
          <w:b w:val="0"/>
          <w:sz w:val="18"/>
        </w:rPr>
        <w:t xml:space="preserve">JAGTXW010001643.1 Hydropotes inermis isolate NWPU-IOZ-05 HiC_scaf...  272     1e-69 </w:t>
      </w:r>
    </w:p>
    <w:p>
      <w:r>
        <w:rPr>
          <w:rFonts w:ascii="Consolas" w:hAnsi="Consolas" w:eastAsia="Consolas"/>
          <w:b w:val="0"/>
          <w:sz w:val="18"/>
        </w:rPr>
        <w:t xml:space="preserve">JAGTXW010001406.1 Hydropotes inermis isolate NWPU-IOZ-05 HiC_scaf...  272     1e-69 </w:t>
      </w:r>
    </w:p>
    <w:p>
      <w:r>
        <w:rPr>
          <w:rFonts w:ascii="Consolas" w:hAnsi="Consolas" w:eastAsia="Consolas"/>
          <w:b w:val="0"/>
          <w:sz w:val="18"/>
        </w:rPr>
        <w:t xml:space="preserve">JAGTXW010001505.1 Hydropotes inermis isolate NWPU-IOZ-05 HiC_scaf...  269     1e-68 </w:t>
      </w:r>
    </w:p>
    <w:p>
      <w:r>
        <w:rPr>
          <w:rFonts w:ascii="Consolas" w:hAnsi="Consolas" w:eastAsia="Consolas"/>
          <w:b w:val="0"/>
          <w:sz w:val="18"/>
        </w:rPr>
        <w:t xml:space="preserve">JAGTXW010001373.1 Hydropotes inermis isolate NWPU-IOZ-05 HiC_scaf...  265     2e-67 </w:t>
      </w:r>
    </w:p>
    <w:p>
      <w:r>
        <w:rPr>
          <w:rFonts w:ascii="Consolas" w:hAnsi="Consolas" w:eastAsia="Consolas"/>
          <w:b w:val="0"/>
          <w:sz w:val="18"/>
        </w:rPr>
        <w:t xml:space="preserve">JAGTXW010001492.1 Hydropotes inermis isolate NWPU-IOZ-05 HiC_scaf...  264     2e-67 </w:t>
      </w:r>
    </w:p>
    <w:p>
      <w:r>
        <w:rPr>
          <w:rFonts w:ascii="Consolas" w:hAnsi="Consolas" w:eastAsia="Consolas"/>
          <w:b w:val="0"/>
          <w:sz w:val="18"/>
        </w:rPr>
        <w:t xml:space="preserve">JAGTXW010000038.1 Hydropotes inermis isolate NWPU-IOZ-05 HiC_scaf...  262     6e-67 </w:t>
      </w:r>
    </w:p>
    <w:p>
      <w:r>
        <w:rPr>
          <w:rFonts w:ascii="Consolas" w:hAnsi="Consolas" w:eastAsia="Consolas"/>
          <w:b w:val="0"/>
          <w:sz w:val="18"/>
        </w:rPr>
        <w:t xml:space="preserve">JAGTXW010001560.1 Hydropotes inermis isolate NWPU-IOZ-05 HiC_scaf...  262     6e-67 </w:t>
      </w:r>
    </w:p>
    <w:p>
      <w:r>
        <w:rPr>
          <w:rFonts w:ascii="Consolas" w:hAnsi="Consolas" w:eastAsia="Consolas"/>
          <w:b w:val="0"/>
          <w:sz w:val="18"/>
        </w:rPr>
        <w:t xml:space="preserve">JAGTXW010001515.1 Hydropotes inermis isolate NWPU-IOZ-05 HiC_scaf...  260     7e-66 </w:t>
      </w:r>
    </w:p>
    <w:p>
      <w:r>
        <w:rPr>
          <w:rFonts w:ascii="Consolas" w:hAnsi="Consolas" w:eastAsia="Consolas"/>
          <w:b w:val="0"/>
          <w:sz w:val="18"/>
        </w:rPr>
        <w:t xml:space="preserve">JAGTXW010001360.1 Hydropotes inermis isolate NWPU-IOZ-05 HiC_scaf...  259     7e-66 </w:t>
      </w:r>
    </w:p>
    <w:p>
      <w:r>
        <w:rPr>
          <w:rFonts w:ascii="Consolas" w:hAnsi="Consolas" w:eastAsia="Consolas"/>
          <w:b w:val="0"/>
          <w:sz w:val="18"/>
        </w:rPr>
        <w:t xml:space="preserve">JAGTXW010001012.1 Hydropotes inermis isolate NWPU-IOZ-05 HiC_scaf...  259     7e-66 </w:t>
      </w:r>
    </w:p>
    <w:p>
      <w:r>
        <w:rPr>
          <w:rFonts w:ascii="Consolas" w:hAnsi="Consolas" w:eastAsia="Consolas"/>
          <w:b w:val="0"/>
          <w:sz w:val="18"/>
        </w:rPr>
        <w:t xml:space="preserve">JAGTXW010001399.1 Hydropotes inermis isolate NWPU-IOZ-05 HiC_scaf...  257     3e-65 </w:t>
      </w:r>
    </w:p>
    <w:p>
      <w:r>
        <w:rPr>
          <w:rFonts w:ascii="Consolas" w:hAnsi="Consolas" w:eastAsia="Consolas"/>
          <w:b w:val="0"/>
          <w:sz w:val="18"/>
        </w:rPr>
        <w:t xml:space="preserve">JAGTXW010000196.1 Hydropotes inermis isolate NWPU-IOZ-05 HiC_scaf...  256     9e-65 </w:t>
      </w:r>
    </w:p>
    <w:p>
      <w:r>
        <w:rPr>
          <w:rFonts w:ascii="Consolas" w:hAnsi="Consolas" w:eastAsia="Consolas"/>
          <w:b w:val="0"/>
          <w:sz w:val="18"/>
        </w:rPr>
        <w:t xml:space="preserve">JAGTXW010001483.1 Hydropotes inermis isolate NWPU-IOZ-05 HiC_scaf...  256     9e-65 </w:t>
      </w:r>
    </w:p>
    <w:p>
      <w:r>
        <w:rPr>
          <w:rFonts w:ascii="Consolas" w:hAnsi="Consolas" w:eastAsia="Consolas"/>
          <w:b w:val="0"/>
          <w:sz w:val="18"/>
        </w:rPr>
        <w:t xml:space="preserve">JAGTXW010001653.1 Hydropotes inermis isolate NWPU-IOZ-05 HiC_scaf...  251     1e-63 </w:t>
      </w:r>
    </w:p>
    <w:p>
      <w:r>
        <w:rPr>
          <w:rFonts w:ascii="Consolas" w:hAnsi="Consolas" w:eastAsia="Consolas"/>
          <w:b w:val="0"/>
          <w:sz w:val="18"/>
        </w:rPr>
        <w:t xml:space="preserve">JAGTXW010001533.1 Hydropotes inermis isolate NWPU-IOZ-05 HiC_scaf...  251     4e-63 </w:t>
      </w:r>
    </w:p>
    <w:p>
      <w:r>
        <w:rPr>
          <w:rFonts w:ascii="Consolas" w:hAnsi="Consolas" w:eastAsia="Consolas"/>
          <w:b w:val="0"/>
          <w:sz w:val="18"/>
        </w:rPr>
        <w:t xml:space="preserve">JAGTXW010001434.1 Hydropotes inermis isolate NWPU-IOZ-05 HiC_scaf...  250     4e-63 </w:t>
      </w:r>
    </w:p>
    <w:p>
      <w:r>
        <w:rPr>
          <w:rFonts w:ascii="Consolas" w:hAnsi="Consolas" w:eastAsia="Consolas"/>
          <w:b w:val="0"/>
          <w:sz w:val="18"/>
        </w:rPr>
        <w:t xml:space="preserve">JAGTXW010001411.1 Hydropotes inermis isolate NWPU-IOZ-05 HiC_scaf...  249     1e-62 </w:t>
      </w:r>
    </w:p>
    <w:p>
      <w:r>
        <w:rPr>
          <w:rFonts w:ascii="Consolas" w:hAnsi="Consolas" w:eastAsia="Consolas"/>
          <w:b w:val="0"/>
          <w:sz w:val="18"/>
        </w:rPr>
        <w:t xml:space="preserve">JAGTXW010000953.1 Hydropotes inermis isolate NWPU-IOZ-05 HiC_scaf...  248     1e-62 </w:t>
      </w:r>
    </w:p>
    <w:p>
      <w:r>
        <w:rPr>
          <w:rFonts w:ascii="Consolas" w:hAnsi="Consolas" w:eastAsia="Consolas"/>
          <w:b w:val="0"/>
          <w:sz w:val="18"/>
        </w:rPr>
        <w:t xml:space="preserve">JAGTXW010001676.1 Hydropotes inermis isolate NWPU-IOZ-05 HiC_scaf...  248     1e-62 </w:t>
      </w:r>
    </w:p>
    <w:p>
      <w:r>
        <w:rPr>
          <w:rFonts w:ascii="Consolas" w:hAnsi="Consolas" w:eastAsia="Consolas"/>
          <w:b w:val="0"/>
          <w:sz w:val="18"/>
        </w:rPr>
        <w:t xml:space="preserve">JAGTXW010001416.1 Hydropotes inermis isolate NWPU-IOZ-05 HiC_scaf...  248     1e-62 </w:t>
      </w:r>
    </w:p>
    <w:p>
      <w:r>
        <w:rPr>
          <w:rFonts w:ascii="Consolas" w:hAnsi="Consolas" w:eastAsia="Consolas"/>
          <w:b w:val="0"/>
          <w:sz w:val="18"/>
        </w:rPr>
        <w:t xml:space="preserve">JAGTXW010001424.1 Hydropotes inermis isolate NWPU-IOZ-05 HiC_scaf...  244     2e-61 </w:t>
      </w:r>
    </w:p>
    <w:p>
      <w:r>
        <w:rPr>
          <w:rFonts w:ascii="Consolas" w:hAnsi="Consolas" w:eastAsia="Consolas"/>
          <w:b w:val="0"/>
          <w:sz w:val="18"/>
        </w:rPr>
        <w:t xml:space="preserve">JAGTXW010001370.1 Hydropotes inermis isolate NWPU-IOZ-05 HiC_scaf...  244     2e-61 </w:t>
      </w:r>
    </w:p>
    <w:p>
      <w:r>
        <w:rPr>
          <w:rFonts w:ascii="Consolas" w:hAnsi="Consolas" w:eastAsia="Consolas"/>
          <w:b w:val="0"/>
          <w:sz w:val="18"/>
        </w:rPr>
        <w:t xml:space="preserve">JAGTXW010001574.1 Hydropotes inermis isolate NWPU-IOZ-05 HiC_scaf...  243     6e-61 </w:t>
      </w:r>
    </w:p>
    <w:p>
      <w:r>
        <w:rPr>
          <w:rFonts w:ascii="Consolas" w:hAnsi="Consolas" w:eastAsia="Consolas"/>
          <w:b w:val="0"/>
          <w:sz w:val="18"/>
        </w:rPr>
        <w:t xml:space="preserve">JAGTXW010001605.1 Hydropotes inermis isolate NWPU-IOZ-05 HiC_scaf...  240     7e-60 </w:t>
      </w:r>
    </w:p>
    <w:p>
      <w:r>
        <w:rPr>
          <w:rFonts w:ascii="Consolas" w:hAnsi="Consolas" w:eastAsia="Consolas"/>
          <w:b w:val="0"/>
          <w:sz w:val="18"/>
        </w:rPr>
        <w:t xml:space="preserve">JAGTXW010001453.1 Hydropotes inermis isolate NWPU-IOZ-05 HiC_scaf...  240     7e-60 </w:t>
      </w:r>
    </w:p>
    <w:p>
      <w:r>
        <w:rPr>
          <w:rFonts w:ascii="Consolas" w:hAnsi="Consolas" w:eastAsia="Consolas"/>
          <w:b w:val="0"/>
          <w:sz w:val="18"/>
        </w:rPr>
        <w:t xml:space="preserve">JAGTXW010000573.1 Hydropotes inermis isolate NWPU-IOZ-05 HiC_scaf...  234     3e-58 </w:t>
      </w:r>
    </w:p>
    <w:p>
      <w:r>
        <w:rPr>
          <w:rFonts w:ascii="Consolas" w:hAnsi="Consolas" w:eastAsia="Consolas"/>
          <w:b w:val="0"/>
          <w:sz w:val="18"/>
        </w:rPr>
        <w:t xml:space="preserve">JAGTXW010001603.1 Hydropotes inermis isolate NWPU-IOZ-05 HiC_scaf...  233     1e-57 </w:t>
      </w:r>
    </w:p>
    <w:p>
      <w:r>
        <w:rPr>
          <w:rFonts w:ascii="Consolas" w:hAnsi="Consolas" w:eastAsia="Consolas"/>
          <w:b w:val="0"/>
          <w:sz w:val="18"/>
        </w:rPr>
        <w:t xml:space="preserve">JAGTXW010001670.1 Hydropotes inermis isolate NWPU-IOZ-05 HiC_scaf...  231     4e-57 </w:t>
      </w:r>
    </w:p>
    <w:p>
      <w:r>
        <w:rPr>
          <w:rFonts w:ascii="Consolas" w:hAnsi="Consolas" w:eastAsia="Consolas"/>
          <w:b w:val="0"/>
          <w:sz w:val="18"/>
        </w:rPr>
        <w:t xml:space="preserve">JAGTXW010001418.1 Hydropotes inermis isolate NWPU-IOZ-05 HiC_scaf...  230     4e-57 </w:t>
      </w:r>
    </w:p>
    <w:p>
      <w:r>
        <w:rPr>
          <w:rFonts w:ascii="Consolas" w:hAnsi="Consolas" w:eastAsia="Consolas"/>
          <w:b w:val="0"/>
          <w:sz w:val="18"/>
        </w:rPr>
        <w:t xml:space="preserve">JAGTXW010001327.1 Hydropotes inermis isolate NWPU-IOZ-05 HiC_scaf...  230     4e-57 </w:t>
      </w:r>
    </w:p>
    <w:p>
      <w:r>
        <w:rPr>
          <w:rFonts w:ascii="Consolas" w:hAnsi="Consolas" w:eastAsia="Consolas"/>
          <w:b w:val="0"/>
          <w:sz w:val="18"/>
        </w:rPr>
        <w:t xml:space="preserve">JAGTXW010001556.1 Hydropotes inermis isolate NWPU-IOZ-05 HiC_scaf...  229     1e-56 </w:t>
      </w:r>
    </w:p>
    <w:p>
      <w:r>
        <w:rPr>
          <w:rFonts w:ascii="Consolas" w:hAnsi="Consolas" w:eastAsia="Consolas"/>
          <w:b w:val="0"/>
          <w:sz w:val="18"/>
        </w:rPr>
        <w:t xml:space="preserve">JAGTXW010000506.1 Hydropotes inermis isolate NWPU-IOZ-05 HiC_scaf...  228     1e-56 </w:t>
      </w:r>
    </w:p>
    <w:p>
      <w:r>
        <w:rPr>
          <w:rFonts w:ascii="Consolas" w:hAnsi="Consolas" w:eastAsia="Consolas"/>
          <w:b w:val="0"/>
          <w:sz w:val="18"/>
        </w:rPr>
        <w:t xml:space="preserve">JAGTXW010001452.1 Hydropotes inermis isolate NWPU-IOZ-05 HiC_scaf...  228     1e-56 </w:t>
      </w:r>
    </w:p>
    <w:p>
      <w:r>
        <w:rPr>
          <w:rFonts w:ascii="Consolas" w:hAnsi="Consolas" w:eastAsia="Consolas"/>
          <w:b w:val="0"/>
          <w:sz w:val="18"/>
        </w:rPr>
        <w:t xml:space="preserve">JAGTXW010000036.1 Hydropotes inermis isolate NWPU-IOZ-05 HiC_scaf...  225     2e-55 </w:t>
      </w:r>
    </w:p>
    <w:p>
      <w:r>
        <w:rPr>
          <w:rFonts w:ascii="Consolas" w:hAnsi="Consolas" w:eastAsia="Consolas"/>
          <w:b w:val="0"/>
          <w:sz w:val="18"/>
        </w:rPr>
        <w:t xml:space="preserve">JAGTXW010001503.1 Hydropotes inermis isolate NWPU-IOZ-05 HiC_scaf...  225     2e-55 </w:t>
      </w:r>
    </w:p>
    <w:p>
      <w:r>
        <w:rPr>
          <w:rFonts w:ascii="Consolas" w:hAnsi="Consolas" w:eastAsia="Consolas"/>
          <w:b w:val="0"/>
          <w:sz w:val="18"/>
        </w:rPr>
        <w:t xml:space="preserve">JAGTXW010001608.1 Hydropotes inermis isolate NWPU-IOZ-05 HiC_scaf...  224     2e-55 </w:t>
      </w:r>
    </w:p>
    <w:p>
      <w:r>
        <w:rPr>
          <w:rFonts w:ascii="Consolas" w:hAnsi="Consolas" w:eastAsia="Consolas"/>
          <w:b w:val="0"/>
          <w:sz w:val="18"/>
        </w:rPr>
        <w:t xml:space="preserve">JAGTXW010001602.1 Hydropotes inermis isolate NWPU-IOZ-05 HiC_scaf...  224     2e-55 </w:t>
      </w:r>
    </w:p>
    <w:p>
      <w:r>
        <w:rPr>
          <w:rFonts w:ascii="Consolas" w:hAnsi="Consolas" w:eastAsia="Consolas"/>
          <w:b w:val="0"/>
          <w:sz w:val="18"/>
        </w:rPr>
        <w:t xml:space="preserve">JAGTXW010001550.1 Hydropotes inermis isolate NWPU-IOZ-05 HiC_scaf...  224     2e-55 </w:t>
      </w:r>
    </w:p>
    <w:p>
      <w:r>
        <w:rPr>
          <w:rFonts w:ascii="Consolas" w:hAnsi="Consolas" w:eastAsia="Consolas"/>
          <w:b w:val="0"/>
          <w:sz w:val="18"/>
        </w:rPr>
        <w:t xml:space="preserve">JAGTXW010000587.1 Hydropotes inermis isolate NWPU-IOZ-05 HiC_scaf...  220     7e-54 </w:t>
      </w:r>
    </w:p>
    <w:p>
      <w:r>
        <w:rPr>
          <w:rFonts w:ascii="Consolas" w:hAnsi="Consolas" w:eastAsia="Consolas"/>
          <w:b w:val="0"/>
          <w:sz w:val="18"/>
        </w:rPr>
        <w:t xml:space="preserve">JAGTXW010001651.1 Hydropotes inermis isolate NWPU-IOZ-05 HiC_scaf...  220     7e-54 </w:t>
      </w:r>
    </w:p>
    <w:p>
      <w:r>
        <w:rPr>
          <w:rFonts w:ascii="Consolas" w:hAnsi="Consolas" w:eastAsia="Consolas"/>
          <w:b w:val="0"/>
          <w:sz w:val="18"/>
        </w:rPr>
        <w:t xml:space="preserve">JAGTXW010000879.1 Hydropotes inermis isolate NWPU-IOZ-05 HiC_scaf...  219     7e-54 </w:t>
      </w:r>
    </w:p>
    <w:p>
      <w:r>
        <w:rPr>
          <w:rFonts w:ascii="Consolas" w:hAnsi="Consolas" w:eastAsia="Consolas"/>
          <w:b w:val="0"/>
          <w:sz w:val="18"/>
        </w:rPr>
        <w:t xml:space="preserve">JAGTXW010001637.1 Hydropotes inermis isolate NWPU-IOZ-05 HiC_scaf...  219     7e-54 </w:t>
      </w:r>
    </w:p>
    <w:p>
      <w:r>
        <w:rPr>
          <w:rFonts w:ascii="Consolas" w:hAnsi="Consolas" w:eastAsia="Consolas"/>
          <w:b w:val="0"/>
          <w:sz w:val="18"/>
        </w:rPr>
        <w:t xml:space="preserve">JAGTXW010001410.1 Hydropotes inermis isolate NWPU-IOZ-05 HiC_scaf...  219     7e-54 </w:t>
      </w:r>
    </w:p>
    <w:p>
      <w:r>
        <w:rPr>
          <w:rFonts w:ascii="Consolas" w:hAnsi="Consolas" w:eastAsia="Consolas"/>
          <w:b w:val="0"/>
          <w:sz w:val="18"/>
        </w:rPr>
        <w:t xml:space="preserve">JAGTXW010001415.1 Hydropotes inermis isolate NWPU-IOZ-05 HiC_scaf...  218     2e-53 </w:t>
      </w:r>
    </w:p>
    <w:p>
      <w:r>
        <w:rPr>
          <w:rFonts w:ascii="Consolas" w:hAnsi="Consolas" w:eastAsia="Consolas"/>
          <w:b w:val="0"/>
          <w:sz w:val="18"/>
        </w:rPr>
        <w:t xml:space="preserve">JAGTXW010001347.1 Hydropotes inermis isolate NWPU-IOZ-05 HiC_scaf...  218     2e-53 </w:t>
      </w:r>
    </w:p>
    <w:p>
      <w:r>
        <w:rPr>
          <w:rFonts w:ascii="Consolas" w:hAnsi="Consolas" w:eastAsia="Consolas"/>
          <w:b w:val="0"/>
          <w:sz w:val="18"/>
        </w:rPr>
        <w:t xml:space="preserve">JAGTXW010000093.1 Hydropotes inermis isolate NWPU-IOZ-05 HiC_scaf...  217     2e-53 </w:t>
      </w:r>
    </w:p>
    <w:p>
      <w:r>
        <w:rPr>
          <w:rFonts w:ascii="Consolas" w:hAnsi="Consolas" w:eastAsia="Consolas"/>
          <w:b w:val="0"/>
          <w:sz w:val="18"/>
        </w:rPr>
        <w:t xml:space="preserve">JAGTXW010000630.1 Hydropotes inermis isolate NWPU-IOZ-05 HiC_scaf...  217     2e-53 </w:t>
      </w:r>
    </w:p>
    <w:p>
      <w:r>
        <w:rPr>
          <w:rFonts w:ascii="Consolas" w:hAnsi="Consolas" w:eastAsia="Consolas"/>
          <w:b w:val="0"/>
          <w:sz w:val="18"/>
        </w:rPr>
        <w:t xml:space="preserve">JAGTXW010001573.1 Hydropotes inermis isolate NWPU-IOZ-05 HiC_scaf...  217     2e-53 </w:t>
      </w:r>
    </w:p>
    <w:p>
      <w:r>
        <w:rPr>
          <w:rFonts w:ascii="Consolas" w:hAnsi="Consolas" w:eastAsia="Consolas"/>
          <w:b w:val="0"/>
          <w:sz w:val="18"/>
        </w:rPr>
        <w:t xml:space="preserve">JAGTXW010001331.1 Hydropotes inermis isolate NWPU-IOZ-05 HiC_scaf...  216     8e-53 </w:t>
      </w:r>
    </w:p>
    <w:p>
      <w:r>
        <w:rPr>
          <w:rFonts w:ascii="Consolas" w:hAnsi="Consolas" w:eastAsia="Consolas"/>
          <w:b w:val="0"/>
          <w:sz w:val="18"/>
        </w:rPr>
        <w:t xml:space="preserve">JAGTXW010001371.1 Hydropotes inermis isolate NWPU-IOZ-05 HiC_scaf...  215     8e-53 </w:t>
      </w:r>
    </w:p>
    <w:p>
      <w:r>
        <w:rPr>
          <w:rFonts w:ascii="Consolas" w:hAnsi="Consolas" w:eastAsia="Consolas"/>
          <w:b w:val="0"/>
          <w:sz w:val="18"/>
        </w:rPr>
        <w:t xml:space="preserve">JAGTXW010000785.1 Hydropotes inermis isolate NWPU-IOZ-05 HiC_scaf...  214     3e-52 </w:t>
      </w:r>
    </w:p>
    <w:p>
      <w:r>
        <w:rPr>
          <w:rFonts w:ascii="Consolas" w:hAnsi="Consolas" w:eastAsia="Consolas"/>
          <w:b w:val="0"/>
          <w:sz w:val="18"/>
        </w:rPr>
        <w:t xml:space="preserve">JAGTXW010000560.1 Hydropotes inermis isolate NWPU-IOZ-05 HiC_scaf...  214     3e-52 </w:t>
      </w:r>
    </w:p>
    <w:p>
      <w:r>
        <w:rPr>
          <w:rFonts w:ascii="Consolas" w:hAnsi="Consolas" w:eastAsia="Consolas"/>
          <w:b w:val="0"/>
          <w:sz w:val="18"/>
        </w:rPr>
        <w:t xml:space="preserve">JAGTXW010000554.1 Hydropotes inermis isolate NWPU-IOZ-05 HiC_scaf...  214     3e-52 </w:t>
      </w:r>
    </w:p>
    <w:p>
      <w:r>
        <w:rPr>
          <w:rFonts w:ascii="Consolas" w:hAnsi="Consolas" w:eastAsia="Consolas"/>
          <w:b w:val="0"/>
          <w:sz w:val="18"/>
        </w:rPr>
        <w:t xml:space="preserve">JAGTXW010001687.1 Hydropotes inermis isolate NWPU-IOZ-05 HiC_scaf...  214     3e-52 </w:t>
      </w:r>
    </w:p>
    <w:p>
      <w:r>
        <w:rPr>
          <w:rFonts w:ascii="Consolas" w:hAnsi="Consolas" w:eastAsia="Consolas"/>
          <w:b w:val="0"/>
          <w:sz w:val="18"/>
        </w:rPr>
        <w:t xml:space="preserve">JAGTXW010001650.1 Hydropotes inermis isolate NWPU-IOZ-05 HiC_scaf...  214     3e-52 </w:t>
      </w:r>
    </w:p>
    <w:p>
      <w:r>
        <w:rPr>
          <w:rFonts w:ascii="Consolas" w:hAnsi="Consolas" w:eastAsia="Consolas"/>
          <w:b w:val="0"/>
          <w:sz w:val="18"/>
        </w:rPr>
        <w:t xml:space="preserve">JAGTXW010001642.1 Hydropotes inermis isolate NWPU-IOZ-05 HiC_scaf...  214     3e-52 </w:t>
      </w:r>
    </w:p>
    <w:p>
      <w:r>
        <w:rPr>
          <w:rFonts w:ascii="Consolas" w:hAnsi="Consolas" w:eastAsia="Consolas"/>
          <w:b w:val="0"/>
          <w:sz w:val="18"/>
        </w:rPr>
        <w:t xml:space="preserve">JAGTXW010001502.1 Hydropotes inermis isolate NWPU-IOZ-05 HiC_scaf...  214     3e-52 </w:t>
      </w:r>
    </w:p>
    <w:p>
      <w:r>
        <w:rPr>
          <w:rFonts w:ascii="Consolas" w:hAnsi="Consolas" w:eastAsia="Consolas"/>
          <w:b w:val="0"/>
          <w:sz w:val="18"/>
        </w:rPr>
        <w:t xml:space="preserve">JAGTXW010001448.1 Hydropotes inermis isolate NWPU-IOZ-05 HiC_scaf...  214     3e-52 </w:t>
      </w:r>
    </w:p>
    <w:p>
      <w:r>
        <w:rPr>
          <w:rFonts w:ascii="Consolas" w:hAnsi="Consolas" w:eastAsia="Consolas"/>
          <w:b w:val="0"/>
          <w:sz w:val="18"/>
        </w:rPr>
        <w:t xml:space="preserve">JAGTXW010001359.1 Hydropotes inermis isolate NWPU-IOZ-05 HiC_scaf...  214     3e-52 </w:t>
      </w:r>
    </w:p>
    <w:p>
      <w:r>
        <w:rPr>
          <w:rFonts w:ascii="Consolas" w:hAnsi="Consolas" w:eastAsia="Consolas"/>
          <w:b w:val="0"/>
          <w:sz w:val="18"/>
        </w:rPr>
        <w:t xml:space="preserve">JAGTXW010001287.1 Hydropotes inermis isolate NWPU-IOZ-05 HiC_scaf...  212     1e-51 </w:t>
      </w:r>
    </w:p>
    <w:p>
      <w:r>
        <w:rPr>
          <w:rFonts w:ascii="Consolas" w:hAnsi="Consolas" w:eastAsia="Consolas"/>
          <w:b w:val="0"/>
          <w:sz w:val="18"/>
        </w:rPr>
        <w:t xml:space="preserve">JAGTXW010000495.1 Hydropotes inermis isolate NWPU-IOZ-05 HiC_scaf...  210     3e-51 </w:t>
      </w:r>
    </w:p>
    <w:p>
      <w:r>
        <w:rPr>
          <w:rFonts w:ascii="Consolas" w:hAnsi="Consolas" w:eastAsia="Consolas"/>
          <w:b w:val="0"/>
          <w:sz w:val="18"/>
        </w:rPr>
        <w:t xml:space="preserve">JAGTXW010001496.1 Hydropotes inermis isolate NWPU-IOZ-05 HiC_scaf...  210     3e-51 </w:t>
      </w:r>
    </w:p>
    <w:p>
      <w:r>
        <w:rPr>
          <w:rFonts w:ascii="Consolas" w:hAnsi="Consolas" w:eastAsia="Consolas"/>
          <w:b w:val="0"/>
          <w:sz w:val="18"/>
        </w:rPr>
        <w:t xml:space="preserve">JAGTXW010000585.1 Hydropotes inermis isolate NWPU-IOZ-05 HiC_scaf...  209     1e-50 </w:t>
      </w:r>
    </w:p>
    <w:p>
      <w:r>
        <w:rPr>
          <w:rFonts w:ascii="Consolas" w:hAnsi="Consolas" w:eastAsia="Consolas"/>
          <w:b w:val="0"/>
          <w:sz w:val="18"/>
        </w:rPr>
        <w:t xml:space="preserve">JAGTXW010000532.1 Hydropotes inermis isolate NWPU-IOZ-05 HiC_scaf...  209     1e-50 </w:t>
      </w:r>
    </w:p>
    <w:p>
      <w:r>
        <w:rPr>
          <w:rFonts w:ascii="Consolas" w:hAnsi="Consolas" w:eastAsia="Consolas"/>
          <w:b w:val="0"/>
          <w:sz w:val="18"/>
        </w:rPr>
        <w:t xml:space="preserve">JAGTXW010001703.1 Hydropotes inermis isolate NWPU-IOZ-05 HiC_scaf...  209     1e-50 </w:t>
      </w:r>
    </w:p>
    <w:p>
      <w:r>
        <w:rPr>
          <w:rFonts w:ascii="Consolas" w:hAnsi="Consolas" w:eastAsia="Consolas"/>
          <w:b w:val="0"/>
          <w:sz w:val="18"/>
        </w:rPr>
        <w:t xml:space="preserve">JAGTXW010001621.1 Hydropotes inermis isolate NWPU-IOZ-05 HiC_scaf...  209     1e-50 </w:t>
      </w:r>
    </w:p>
    <w:p>
      <w:r>
        <w:rPr>
          <w:rFonts w:ascii="Consolas" w:hAnsi="Consolas" w:eastAsia="Consolas"/>
          <w:b w:val="0"/>
          <w:sz w:val="18"/>
        </w:rPr>
        <w:t xml:space="preserve">JAGTXW010001707.1 Hydropotes inermis isolate NWPU-IOZ-05 HiC_scaf...  208     1e-50 </w:t>
      </w:r>
    </w:p>
    <w:p>
      <w:r>
        <w:rPr>
          <w:rFonts w:ascii="Consolas" w:hAnsi="Consolas" w:eastAsia="Consolas"/>
          <w:b w:val="0"/>
          <w:sz w:val="18"/>
        </w:rPr>
        <w:t xml:space="preserve">JAGTXW010001644.1 Hydropotes inermis isolate NWPU-IOZ-05 HiC_scaf...  208     1e-50 </w:t>
      </w:r>
    </w:p>
    <w:p>
      <w:r>
        <w:rPr>
          <w:rFonts w:ascii="Consolas" w:hAnsi="Consolas" w:eastAsia="Consolas"/>
          <w:b w:val="0"/>
          <w:sz w:val="18"/>
        </w:rPr>
        <w:t xml:space="preserve">JAGTXW010001449.1 Hydropotes inermis isolate NWPU-IOZ-05 HiC_scaf...  208     1e-50 </w:t>
      </w:r>
    </w:p>
    <w:p>
      <w:r>
        <w:rPr>
          <w:rFonts w:ascii="Consolas" w:hAnsi="Consolas" w:eastAsia="Consolas"/>
          <w:b w:val="0"/>
          <w:sz w:val="18"/>
        </w:rPr>
        <w:t xml:space="preserve">JAGTXW010000526.1 Hydropotes inermis isolate NWPU-IOZ-05 HiC_scaf...  207     4e-50 </w:t>
      </w:r>
    </w:p>
    <w:p>
      <w:r>
        <w:rPr>
          <w:rFonts w:ascii="Consolas" w:hAnsi="Consolas" w:eastAsia="Consolas"/>
          <w:b w:val="0"/>
          <w:sz w:val="18"/>
        </w:rPr>
        <w:t xml:space="preserve">JAGTXW010001422.1 Hydropotes inermis isolate NWPU-IOZ-05 HiC_scaf...  207     4e-50 </w:t>
      </w:r>
    </w:p>
    <w:p>
      <w:r>
        <w:rPr>
          <w:rFonts w:ascii="Consolas" w:hAnsi="Consolas" w:eastAsia="Consolas"/>
          <w:b w:val="0"/>
          <w:sz w:val="18"/>
        </w:rPr>
        <w:t xml:space="preserve">JAGTXW010001388.1 Hydropotes inermis isolate NWPU-IOZ-05 HiC_scaf...  207     4e-50 </w:t>
      </w:r>
    </w:p>
    <w:p>
      <w:r>
        <w:rPr>
          <w:rFonts w:ascii="Consolas" w:hAnsi="Consolas" w:eastAsia="Consolas"/>
          <w:b w:val="0"/>
          <w:sz w:val="18"/>
        </w:rPr>
        <w:t xml:space="preserve">JAGTXW010001374.1 Hydropotes inermis isolate NWPU-IOZ-05 HiC_scaf...  207     4e-50 </w:t>
      </w:r>
    </w:p>
    <w:p>
      <w:r>
        <w:rPr>
          <w:rFonts w:ascii="Consolas" w:hAnsi="Consolas" w:eastAsia="Consolas"/>
          <w:b w:val="0"/>
          <w:sz w:val="18"/>
        </w:rPr>
        <w:t xml:space="preserve">JAGTXW010001501.1 Hydropotes inermis isolate NWPU-IOZ-05 HiC_scaf...  206     4e-50 </w:t>
      </w:r>
    </w:p>
    <w:p>
      <w:r>
        <w:rPr>
          <w:rFonts w:ascii="Consolas" w:hAnsi="Consolas" w:eastAsia="Consolas"/>
          <w:b w:val="0"/>
          <w:sz w:val="18"/>
        </w:rPr>
        <w:t xml:space="preserve">JAGTXW010001444.1 Hydropotes inermis isolate NWPU-IOZ-05 HiC_scaf...  206     4e-50 </w:t>
      </w:r>
    </w:p>
    <w:p>
      <w:r>
        <w:rPr>
          <w:rFonts w:ascii="Consolas" w:hAnsi="Consolas" w:eastAsia="Consolas"/>
          <w:b w:val="0"/>
          <w:sz w:val="18"/>
        </w:rPr>
        <w:t xml:space="preserve">JAGTXW010001518.1 Hydropotes inermis isolate NWPU-IOZ-05 HiC_scaf...  205     1e-49 </w:t>
      </w:r>
    </w:p>
    <w:p>
      <w:r>
        <w:rPr>
          <w:rFonts w:ascii="Consolas" w:hAnsi="Consolas" w:eastAsia="Consolas"/>
          <w:b w:val="0"/>
          <w:sz w:val="18"/>
        </w:rPr>
        <w:t xml:space="preserve">JAGTXW010001342.1 Hydropotes inermis isolate NWPU-IOZ-05 HiC_scaf...  205     1e-49 </w:t>
      </w:r>
    </w:p>
    <w:p>
      <w:r>
        <w:rPr>
          <w:rFonts w:ascii="Consolas" w:hAnsi="Consolas" w:eastAsia="Consolas"/>
          <w:b w:val="0"/>
          <w:sz w:val="18"/>
        </w:rPr>
        <w:t xml:space="preserve">JAGTXW010001319.1 Hydropotes inermis isolate NWPU-IOZ-05 HiC_scaf...  205     1e-49 </w:t>
      </w:r>
    </w:p>
    <w:p>
      <w:r>
        <w:rPr>
          <w:rFonts w:ascii="Consolas" w:hAnsi="Consolas" w:eastAsia="Consolas"/>
          <w:b w:val="0"/>
          <w:sz w:val="18"/>
        </w:rPr>
        <w:t xml:space="preserve">JAGTXW010000938.1 Hydropotes inermis isolate NWPU-IOZ-05 HiC_scaf...  205     1e-49 </w:t>
      </w:r>
    </w:p>
    <w:p>
      <w:r>
        <w:rPr>
          <w:rFonts w:ascii="Consolas" w:hAnsi="Consolas" w:eastAsia="Consolas"/>
          <w:b w:val="0"/>
          <w:sz w:val="18"/>
        </w:rPr>
        <w:t xml:space="preserve">JAGTXW010001409.1 Hydropotes inermis isolate NWPU-IOZ-05 HiC_scaf...  205     1e-49 </w:t>
      </w:r>
    </w:p>
    <w:p>
      <w:r>
        <w:rPr>
          <w:rFonts w:ascii="Consolas" w:hAnsi="Consolas" w:eastAsia="Consolas"/>
          <w:b w:val="0"/>
          <w:sz w:val="18"/>
        </w:rPr>
        <w:t xml:space="preserve">JAGTXW010001179.1 Hydropotes inermis isolate NWPU-IOZ-05 HiC_scaf...  204     5e-49 </w:t>
      </w:r>
    </w:p>
    <w:p>
      <w:r>
        <w:rPr>
          <w:rFonts w:ascii="Consolas" w:hAnsi="Consolas" w:eastAsia="Consolas"/>
          <w:b w:val="0"/>
          <w:sz w:val="18"/>
        </w:rPr>
        <w:t xml:space="preserve">JAGTXW010001704.1 Hydropotes inermis isolate NWPU-IOZ-05 HiC_scaf...  203     5e-49 </w:t>
      </w:r>
    </w:p>
    <w:p>
      <w:r>
        <w:rPr>
          <w:rFonts w:ascii="Consolas" w:hAnsi="Consolas" w:eastAsia="Consolas"/>
          <w:b w:val="0"/>
          <w:sz w:val="18"/>
        </w:rPr>
        <w:t xml:space="preserve">JAGTXW010001599.1 Hydropotes inermis isolate NWPU-IOZ-05 HiC_scaf...  203     5e-49 </w:t>
      </w:r>
    </w:p>
    <w:p>
      <w:r>
        <w:rPr>
          <w:rFonts w:ascii="Consolas" w:hAnsi="Consolas" w:eastAsia="Consolas"/>
          <w:b w:val="0"/>
          <w:sz w:val="18"/>
        </w:rPr>
        <w:t xml:space="preserve">JAGTXW010000205.1 Hydropotes inermis isolate NWPU-IOZ-05 HiC_scaf...  202     2e-48 </w:t>
      </w:r>
    </w:p>
    <w:p>
      <w:r>
        <w:rPr>
          <w:rFonts w:ascii="Consolas" w:hAnsi="Consolas" w:eastAsia="Consolas"/>
          <w:b w:val="0"/>
          <w:sz w:val="18"/>
        </w:rPr>
        <w:t xml:space="preserve">JAGTXW010001634.1 Hydropotes inermis isolate NWPU-IOZ-05 HiC_scaf...  202     2e-48 </w:t>
      </w:r>
    </w:p>
    <w:p>
      <w:r>
        <w:rPr>
          <w:rFonts w:ascii="Consolas" w:hAnsi="Consolas" w:eastAsia="Consolas"/>
          <w:b w:val="0"/>
          <w:sz w:val="18"/>
        </w:rPr>
        <w:t xml:space="preserve">JAGTXW010001486.1 Hydropotes inermis isolate NWPU-IOZ-05 HiC_scaf...  202     2e-48 </w:t>
      </w:r>
    </w:p>
    <w:p>
      <w:r>
        <w:rPr>
          <w:rFonts w:ascii="Consolas" w:hAnsi="Consolas" w:eastAsia="Consolas"/>
          <w:b w:val="0"/>
          <w:sz w:val="18"/>
        </w:rPr>
        <w:t xml:space="preserve">JAGTXW010000596.1 Hydropotes inermis isolate NWPU-IOZ-05 HiC_scaf...  201     2e-48 </w:t>
      </w:r>
    </w:p>
    <w:p>
      <w:r>
        <w:rPr>
          <w:rFonts w:ascii="Consolas" w:hAnsi="Consolas" w:eastAsia="Consolas"/>
          <w:b w:val="0"/>
          <w:sz w:val="18"/>
        </w:rPr>
        <w:t xml:space="preserve">JAGTXW010001506.1 Hydropotes inermis isolate NWPU-IOZ-05 HiC_scaf...  201     2e-48 </w:t>
      </w:r>
    </w:p>
    <w:p>
      <w:r>
        <w:rPr>
          <w:rFonts w:ascii="Consolas" w:hAnsi="Consolas" w:eastAsia="Consolas"/>
          <w:b w:val="0"/>
          <w:sz w:val="18"/>
        </w:rPr>
        <w:t xml:space="preserve">JAGTXW010000536.1 Hydropotes inermis isolate NWPU-IOZ-05 HiC_scaf...  200     6e-48 </w:t>
      </w:r>
    </w:p>
    <w:p>
      <w:r>
        <w:rPr>
          <w:rFonts w:ascii="Consolas" w:hAnsi="Consolas" w:eastAsia="Consolas"/>
          <w:b w:val="0"/>
          <w:sz w:val="18"/>
        </w:rPr>
        <w:t xml:space="preserve">JAGTXW010001389.1 Hydropotes inermis isolate NWPU-IOZ-05 HiC_scaf...  200     6e-48 </w:t>
      </w:r>
    </w:p>
    <w:p>
      <w:r>
        <w:rPr>
          <w:rFonts w:ascii="Consolas" w:hAnsi="Consolas" w:eastAsia="Consolas"/>
          <w:b w:val="0"/>
          <w:sz w:val="18"/>
        </w:rPr>
        <w:t xml:space="preserve">JAGTXW010001317.1 Hydropotes inermis isolate NWPU-IOZ-05 HiC_scaf...  200     6e-48 </w:t>
      </w:r>
    </w:p>
    <w:p>
      <w:r>
        <w:rPr>
          <w:rFonts w:ascii="Consolas" w:hAnsi="Consolas" w:eastAsia="Consolas"/>
          <w:b w:val="0"/>
          <w:sz w:val="18"/>
        </w:rPr>
        <w:t xml:space="preserve">JAGTXW010001691.1 Hydropotes inermis isolate NWPU-IOZ-05 HiC_scaf...  199     6e-48 </w:t>
      </w:r>
    </w:p>
    <w:p>
      <w:r>
        <w:rPr>
          <w:rFonts w:ascii="Consolas" w:hAnsi="Consolas" w:eastAsia="Consolas"/>
          <w:b w:val="0"/>
          <w:sz w:val="18"/>
        </w:rPr>
        <w:t xml:space="preserve">JAGTXW010001684.1 Hydropotes inermis isolate NWPU-IOZ-05 HiC_scaf...  199     6e-48 </w:t>
      </w:r>
    </w:p>
    <w:p>
      <w:r>
        <w:rPr>
          <w:rFonts w:ascii="Consolas" w:hAnsi="Consolas" w:eastAsia="Consolas"/>
          <w:b w:val="0"/>
          <w:sz w:val="18"/>
        </w:rPr>
        <w:t xml:space="preserve">JAGTXW010001635.1 Hydropotes inermis isolate NWPU-IOZ-05 HiC_scaf...  199     6e-48 </w:t>
      </w:r>
    </w:p>
    <w:p>
      <w:r>
        <w:rPr>
          <w:rFonts w:ascii="Consolas" w:hAnsi="Consolas" w:eastAsia="Consolas"/>
          <w:b w:val="0"/>
          <w:sz w:val="18"/>
        </w:rPr>
        <w:t xml:space="preserve">JAGTXW010001591.1 Hydropotes inermis isolate NWPU-IOZ-05 HiC_scaf...  199     6e-48 </w:t>
      </w:r>
    </w:p>
    <w:p>
      <w:r>
        <w:rPr>
          <w:rFonts w:ascii="Consolas" w:hAnsi="Consolas" w:eastAsia="Consolas"/>
          <w:b w:val="0"/>
          <w:sz w:val="18"/>
        </w:rPr>
        <w:t xml:space="preserve">JAGTXW010001466.1 Hydropotes inermis isolate NWPU-IOZ-05 HiC_scaf...  199     6e-48 </w:t>
      </w:r>
    </w:p>
    <w:p>
      <w:r>
        <w:rPr>
          <w:rFonts w:ascii="Consolas" w:hAnsi="Consolas" w:eastAsia="Consolas"/>
          <w:b w:val="0"/>
          <w:sz w:val="18"/>
        </w:rPr>
        <w:t xml:space="preserve">JAGTXW010001357.1 Hydropotes inermis isolate NWPU-IOZ-05 HiC_scaf...  199     6e-48 </w:t>
      </w:r>
    </w:p>
    <w:p>
      <w:r>
        <w:rPr>
          <w:rFonts w:ascii="Consolas" w:hAnsi="Consolas" w:eastAsia="Consolas"/>
          <w:b w:val="0"/>
          <w:sz w:val="18"/>
        </w:rPr>
        <w:t xml:space="preserve">JAGTXW010000679.1 Hydropotes inermis isolate NWPU-IOZ-05 HiC_scaf...  197     2e-47 </w:t>
      </w:r>
    </w:p>
    <w:p>
      <w:r>
        <w:rPr>
          <w:rFonts w:ascii="Consolas" w:hAnsi="Consolas" w:eastAsia="Consolas"/>
          <w:b w:val="0"/>
          <w:sz w:val="18"/>
        </w:rPr>
        <w:t xml:space="preserve">JAGTXW010001697.1 Hydropotes inermis isolate NWPU-IOZ-05 HiC_scaf...  197     2e-47 </w:t>
      </w:r>
    </w:p>
    <w:p>
      <w:r>
        <w:rPr>
          <w:rFonts w:ascii="Consolas" w:hAnsi="Consolas" w:eastAsia="Consolas"/>
          <w:b w:val="0"/>
          <w:sz w:val="18"/>
        </w:rPr>
        <w:t xml:space="preserve">JAGTXW010001638.1 Hydropotes inermis isolate NWPU-IOZ-05 HiC_scaf...  197     2e-47 </w:t>
      </w:r>
    </w:p>
    <w:p>
      <w:r>
        <w:rPr>
          <w:rFonts w:ascii="Consolas" w:hAnsi="Consolas" w:eastAsia="Consolas"/>
          <w:b w:val="0"/>
          <w:sz w:val="18"/>
        </w:rPr>
        <w:t xml:space="preserve">JAGTXW010001338.1 Hydropotes inermis isolate NWPU-IOZ-05 HiC_scaf...  197     2e-47 </w:t>
      </w:r>
    </w:p>
    <w:p>
      <w:r>
        <w:rPr>
          <w:rFonts w:ascii="Consolas" w:hAnsi="Consolas" w:eastAsia="Consolas"/>
          <w:b w:val="0"/>
          <w:sz w:val="18"/>
        </w:rPr>
        <w:t xml:space="preserve">JAGTXW010000994.1 Hydropotes inermis isolate NWPU-IOZ-05 HiC_scaf...  196     7e-47 </w:t>
      </w:r>
    </w:p>
    <w:p>
      <w:r>
        <w:rPr>
          <w:rFonts w:ascii="Consolas" w:hAnsi="Consolas" w:eastAsia="Consolas"/>
          <w:b w:val="0"/>
          <w:sz w:val="18"/>
        </w:rPr>
        <w:t xml:space="preserve">JAGTXW010000619.1 Hydropotes inermis isolate NWPU-IOZ-05 HiC_scaf...  196     7e-47 </w:t>
      </w:r>
    </w:p>
    <w:p>
      <w:r>
        <w:rPr>
          <w:rFonts w:ascii="Consolas" w:hAnsi="Consolas" w:eastAsia="Consolas"/>
          <w:b w:val="0"/>
          <w:sz w:val="18"/>
        </w:rPr>
        <w:t xml:space="preserve">JAGTXW010001461.1 Hydropotes inermis isolate NWPU-IOZ-05 HiC_scaf...  196     7e-47 </w:t>
      </w:r>
    </w:p>
    <w:p>
      <w:r>
        <w:rPr>
          <w:rFonts w:ascii="Consolas" w:hAnsi="Consolas" w:eastAsia="Consolas"/>
          <w:b w:val="0"/>
          <w:sz w:val="18"/>
        </w:rPr>
        <w:t xml:space="preserve">JAGTXW010001369.1 Hydropotes inermis isolate NWPU-IOZ-05 HiC_scaf...  196     7e-47 </w:t>
      </w:r>
    </w:p>
    <w:p>
      <w:r>
        <w:rPr>
          <w:rFonts w:ascii="Consolas" w:hAnsi="Consolas" w:eastAsia="Consolas"/>
          <w:b w:val="0"/>
          <w:sz w:val="18"/>
        </w:rPr>
        <w:t xml:space="preserve">JAGTXW010001624.1 Hydropotes inermis isolate NWPU-IOZ-05 HiC_scaf...  196     7e-47 </w:t>
      </w:r>
    </w:p>
    <w:p>
      <w:r>
        <w:rPr>
          <w:rFonts w:ascii="Consolas" w:hAnsi="Consolas" w:eastAsia="Consolas"/>
          <w:b w:val="0"/>
          <w:sz w:val="18"/>
        </w:rPr>
        <w:t xml:space="preserve">JAGTXW010001513.1 Hydropotes inermis isolate NWPU-IOZ-05 HiC_scaf...  196     7e-47 </w:t>
      </w:r>
    </w:p>
    <w:p>
      <w:r>
        <w:rPr>
          <w:rFonts w:ascii="Consolas" w:hAnsi="Consolas" w:eastAsia="Consolas"/>
          <w:b w:val="0"/>
          <w:sz w:val="18"/>
        </w:rPr>
        <w:t xml:space="preserve">JAGTXW010001544.1 Hydropotes inermis isolate NWPU-IOZ-05 HiC_scaf...  195     3e-46 </w:t>
      </w:r>
    </w:p>
    <w:p>
      <w:r>
        <w:rPr>
          <w:rFonts w:ascii="Consolas" w:hAnsi="Consolas" w:eastAsia="Consolas"/>
          <w:b w:val="0"/>
          <w:sz w:val="18"/>
        </w:rPr>
        <w:t xml:space="preserve">JAGTXW010000918.1 Hydropotes inermis isolate NWPU-IOZ-05 HiC_scaf...  193     9e-46 </w:t>
      </w:r>
    </w:p>
    <w:p>
      <w:r>
        <w:rPr>
          <w:rFonts w:ascii="Consolas" w:hAnsi="Consolas" w:eastAsia="Consolas"/>
          <w:b w:val="0"/>
          <w:sz w:val="18"/>
        </w:rPr>
        <w:t xml:space="preserve">JAGTXW010000759.1 Hydropotes inermis isolate NWPU-IOZ-05 HiC_scaf...  193     9e-46 </w:t>
      </w:r>
    </w:p>
    <w:p>
      <w:r>
        <w:rPr>
          <w:rFonts w:ascii="Consolas" w:hAnsi="Consolas" w:eastAsia="Consolas"/>
          <w:b w:val="0"/>
          <w:sz w:val="18"/>
        </w:rPr>
        <w:t xml:space="preserve">JAGTXW010000303.1 Hydropotes inermis isolate NWPU-IOZ-05 HiC_scaf...  193     9e-46 </w:t>
      </w:r>
    </w:p>
    <w:p>
      <w:r>
        <w:rPr>
          <w:rFonts w:ascii="Consolas" w:hAnsi="Consolas" w:eastAsia="Consolas"/>
          <w:b w:val="0"/>
          <w:sz w:val="18"/>
        </w:rPr>
        <w:t xml:space="preserve">JAGTXW010001494.1 Hydropotes inermis isolate NWPU-IOZ-05 HiC_scaf...  193     9e-46 </w:t>
      </w:r>
    </w:p>
    <w:p>
      <w:r>
        <w:rPr>
          <w:rFonts w:ascii="Consolas" w:hAnsi="Consolas" w:eastAsia="Consolas"/>
          <w:b w:val="0"/>
          <w:sz w:val="18"/>
        </w:rPr>
        <w:t xml:space="preserve">JAGTXW010001398.1 Hydropotes inermis isolate NWPU-IOZ-05 HiC_scaf...  193     9e-46 </w:t>
      </w:r>
    </w:p>
    <w:p>
      <w:r>
        <w:rPr>
          <w:rFonts w:ascii="Consolas" w:hAnsi="Consolas" w:eastAsia="Consolas"/>
          <w:b w:val="0"/>
          <w:sz w:val="18"/>
        </w:rPr>
        <w:t xml:space="preserve">JAGTXW010001356.1 Hydropotes inermis isolate NWPU-IOZ-05 HiC_scaf...  193     9e-46 </w:t>
      </w:r>
    </w:p>
    <w:p>
      <w:r>
        <w:rPr>
          <w:rFonts w:ascii="Consolas" w:hAnsi="Consolas" w:eastAsia="Consolas"/>
          <w:b w:val="0"/>
          <w:sz w:val="18"/>
        </w:rPr>
        <w:t xml:space="preserve">JAGTXW010000702.1 Hydropotes inermis isolate NWPU-IOZ-05 HiC_scaf...  192     9e-46 </w:t>
      </w:r>
    </w:p>
    <w:p>
      <w:r>
        <w:rPr>
          <w:rFonts w:ascii="Consolas" w:hAnsi="Consolas" w:eastAsia="Consolas"/>
          <w:b w:val="0"/>
          <w:sz w:val="18"/>
        </w:rPr>
        <w:t xml:space="preserve">JAGTXW010001610.1 Hydropotes inermis isolate NWPU-IOZ-05 HiC_scaf...  191     3e-45 </w:t>
      </w:r>
    </w:p>
    <w:p>
      <w:r>
        <w:rPr>
          <w:rFonts w:ascii="Consolas" w:hAnsi="Consolas" w:eastAsia="Consolas"/>
          <w:b w:val="0"/>
          <w:sz w:val="18"/>
        </w:rPr>
        <w:t xml:space="preserve">JAGTXW010001385.1 Hydropotes inermis isolate NWPU-IOZ-05 HiC_scaf...  191     3e-45 </w:t>
      </w:r>
    </w:p>
    <w:p>
      <w:r>
        <w:rPr>
          <w:rFonts w:ascii="Consolas" w:hAnsi="Consolas" w:eastAsia="Consolas"/>
          <w:b w:val="0"/>
          <w:sz w:val="18"/>
        </w:rPr>
        <w:t xml:space="preserve">JAGTXW010001051.1 Hydropotes inermis isolate NWPU-IOZ-05 HiC_scaf...  191     3e-45 </w:t>
      </w:r>
    </w:p>
    <w:p>
      <w:r>
        <w:rPr>
          <w:rFonts w:ascii="Consolas" w:hAnsi="Consolas" w:eastAsia="Consolas"/>
          <w:b w:val="0"/>
          <w:sz w:val="18"/>
        </w:rPr>
        <w:t xml:space="preserve">JAGTXW010000589.1 Hydropotes inermis isolate NWPU-IOZ-05 HiC_scaf...  190     3e-45 </w:t>
      </w:r>
    </w:p>
    <w:p>
      <w:r>
        <w:rPr>
          <w:rFonts w:ascii="Consolas" w:hAnsi="Consolas" w:eastAsia="Consolas"/>
          <w:b w:val="0"/>
          <w:sz w:val="18"/>
        </w:rPr>
        <w:t xml:space="preserve">JAGTXW010001593.1 Hydropotes inermis isolate NWPU-IOZ-05 HiC_scaf...  190     3e-45 </w:t>
      </w:r>
    </w:p>
    <w:p>
      <w:r>
        <w:rPr>
          <w:rFonts w:ascii="Consolas" w:hAnsi="Consolas" w:eastAsia="Consolas"/>
          <w:b w:val="0"/>
          <w:sz w:val="18"/>
        </w:rPr>
        <w:t xml:space="preserve">JAGTXW010000518.1 Hydropotes inermis isolate NWPU-IOZ-05 HiC_scaf...  189     1e-44 </w:t>
      </w:r>
    </w:p>
    <w:p>
      <w:r>
        <w:rPr>
          <w:rFonts w:ascii="Consolas" w:hAnsi="Consolas" w:eastAsia="Consolas"/>
          <w:b w:val="0"/>
          <w:sz w:val="18"/>
        </w:rPr>
        <w:t xml:space="preserve">JAGTXW010001487.1 Hydropotes inermis isolate NWPU-IOZ-05 HiC_scaf...  189     1e-44 </w:t>
      </w:r>
    </w:p>
    <w:p>
      <w:r>
        <w:rPr>
          <w:rFonts w:ascii="Consolas" w:hAnsi="Consolas" w:eastAsia="Consolas"/>
          <w:b w:val="0"/>
          <w:sz w:val="18"/>
        </w:rPr>
        <w:t xml:space="preserve">JAGTXW010001316.1 Hydropotes inermis isolate NWPU-IOZ-05 HiC_scaf...  189     1e-44 </w:t>
      </w:r>
    </w:p>
    <w:p>
      <w:r>
        <w:rPr>
          <w:rFonts w:ascii="Consolas" w:hAnsi="Consolas" w:eastAsia="Consolas"/>
          <w:b w:val="0"/>
          <w:sz w:val="18"/>
        </w:rPr>
        <w:t xml:space="preserve">JAGTXW010000670.1 Hydropotes inermis isolate NWPU-IOZ-05 HiC_scaf...  188     1e-44 </w:t>
      </w:r>
    </w:p>
    <w:p>
      <w:r>
        <w:rPr>
          <w:rFonts w:ascii="Consolas" w:hAnsi="Consolas" w:eastAsia="Consolas"/>
          <w:b w:val="0"/>
          <w:sz w:val="18"/>
        </w:rPr>
        <w:t xml:space="preserve">JAGTXW010001708.1 Hydropotes inermis isolate NWPU-IOZ-05 HiC_scaf...  188     1e-44 </w:t>
      </w:r>
    </w:p>
    <w:p>
      <w:r>
        <w:rPr>
          <w:rFonts w:ascii="Consolas" w:hAnsi="Consolas" w:eastAsia="Consolas"/>
          <w:b w:val="0"/>
          <w:sz w:val="18"/>
        </w:rPr>
        <w:t xml:space="preserve">JAGTXW010001690.1 Hydropotes inermis isolate NWPU-IOZ-05 HiC_scaf...  188     1e-44 </w:t>
      </w:r>
    </w:p>
    <w:p>
      <w:r>
        <w:rPr>
          <w:rFonts w:ascii="Consolas" w:hAnsi="Consolas" w:eastAsia="Consolas"/>
          <w:b w:val="0"/>
          <w:sz w:val="18"/>
        </w:rPr>
        <w:t xml:space="preserve">JAGTXW010001504.1 Hydropotes inermis isolate NWPU-IOZ-05 HiC_scaf...  188     1e-44 </w:t>
      </w:r>
    </w:p>
    <w:p>
      <w:r>
        <w:rPr>
          <w:rFonts w:ascii="Consolas" w:hAnsi="Consolas" w:eastAsia="Consolas"/>
          <w:b w:val="0"/>
          <w:sz w:val="18"/>
        </w:rPr>
        <w:t xml:space="preserve">JAGTXW010000838.1 Hydropotes inermis isolate NWPU-IOZ-05 HiC_scaf...  187     4e-44 </w:t>
      </w:r>
    </w:p>
    <w:p>
      <w:r>
        <w:rPr>
          <w:rFonts w:ascii="Consolas" w:hAnsi="Consolas" w:eastAsia="Consolas"/>
          <w:b w:val="0"/>
          <w:sz w:val="18"/>
        </w:rPr>
        <w:t xml:space="preserve">JAGTXW010001532.1 Hydropotes inermis isolate NWPU-IOZ-05 HiC_scaf...  187     4e-44 </w:t>
      </w:r>
    </w:p>
    <w:p>
      <w:r>
        <w:rPr>
          <w:rFonts w:ascii="Consolas" w:hAnsi="Consolas" w:eastAsia="Consolas"/>
          <w:b w:val="0"/>
          <w:sz w:val="18"/>
        </w:rPr>
        <w:t xml:space="preserve">JAGTXW010000659.1 Hydropotes inermis isolate NWPU-IOZ-05 HiC_scaf...  187     4e-44 </w:t>
      </w:r>
    </w:p>
    <w:p>
      <w:r>
        <w:rPr>
          <w:rFonts w:ascii="Consolas" w:hAnsi="Consolas" w:eastAsia="Consolas"/>
          <w:b w:val="0"/>
          <w:sz w:val="18"/>
        </w:rPr>
        <w:t xml:space="preserve">JAGTXW010000631.1 Hydropotes inermis isolate NWPU-IOZ-05 HiC_scaf...  187     4e-44 </w:t>
      </w:r>
    </w:p>
    <w:p>
      <w:r>
        <w:rPr>
          <w:rFonts w:ascii="Consolas" w:hAnsi="Consolas" w:eastAsia="Consolas"/>
          <w:b w:val="0"/>
          <w:sz w:val="18"/>
        </w:rPr>
        <w:t xml:space="preserve">JAGTXW010001689.1 Hydropotes inermis isolate NWPU-IOZ-05 HiC_scaf...  187     4e-44 </w:t>
      </w:r>
    </w:p>
    <w:p>
      <w:r>
        <w:rPr>
          <w:rFonts w:ascii="Consolas" w:hAnsi="Consolas" w:eastAsia="Consolas"/>
          <w:b w:val="0"/>
          <w:sz w:val="18"/>
        </w:rPr>
        <w:t xml:space="preserve">JAGTXW010001535.1 Hydropotes inermis isolate NWPU-IOZ-05 HiC_scaf...  187     4e-44 </w:t>
      </w:r>
    </w:p>
    <w:p>
      <w:r>
        <w:rPr>
          <w:rFonts w:ascii="Consolas" w:hAnsi="Consolas" w:eastAsia="Consolas"/>
          <w:b w:val="0"/>
          <w:sz w:val="18"/>
        </w:rPr>
        <w:t xml:space="preserve">JAGTXW010001400.1 Hydropotes inermis isolate NWPU-IOZ-05 HiC_scaf...  187     4e-44 </w:t>
      </w:r>
    </w:p>
    <w:p>
      <w:r>
        <w:rPr>
          <w:rFonts w:ascii="Consolas" w:hAnsi="Consolas" w:eastAsia="Consolas"/>
          <w:b w:val="0"/>
          <w:sz w:val="18"/>
        </w:rPr>
        <w:t xml:space="preserve">JAGTXW010000514.1 Hydropotes inermis isolate NWPU-IOZ-05 HiC_scaf...  186     1e-43 </w:t>
      </w:r>
    </w:p>
    <w:p>
      <w:r>
        <w:rPr>
          <w:rFonts w:ascii="Consolas" w:hAnsi="Consolas" w:eastAsia="Consolas"/>
          <w:b w:val="0"/>
          <w:sz w:val="18"/>
        </w:rPr>
        <w:t xml:space="preserve">JAGTXW010001671.1 Hydropotes inermis isolate NWPU-IOZ-05 HiC_scaf...  186     1e-43 </w:t>
      </w:r>
    </w:p>
    <w:p>
      <w:r>
        <w:rPr>
          <w:rFonts w:ascii="Consolas" w:hAnsi="Consolas" w:eastAsia="Consolas"/>
          <w:b w:val="0"/>
          <w:sz w:val="18"/>
        </w:rPr>
        <w:t xml:space="preserve">JAGTXW010001555.1 Hydropotes inermis isolate NWPU-IOZ-05 HiC_scaf...  186     1e-43 </w:t>
      </w:r>
    </w:p>
    <w:p>
      <w:r>
        <w:rPr>
          <w:rFonts w:ascii="Consolas" w:hAnsi="Consolas" w:eastAsia="Consolas"/>
          <w:b w:val="0"/>
          <w:sz w:val="18"/>
        </w:rPr>
        <w:t xml:space="preserve">JAGTXW010001508.1 Hydropotes inermis isolate NWPU-IOZ-05 HiC_scaf...  186     1e-43 </w:t>
      </w:r>
    </w:p>
    <w:p>
      <w:r>
        <w:rPr>
          <w:rFonts w:ascii="Consolas" w:hAnsi="Consolas" w:eastAsia="Consolas"/>
          <w:b w:val="0"/>
          <w:sz w:val="18"/>
        </w:rPr>
        <w:t xml:space="preserve">JAGTXW010000561.1 Hydropotes inermis isolate NWPU-IOZ-05 HiC_scaf...  185     1e-43 </w:t>
      </w:r>
    </w:p>
    <w:p>
      <w:r>
        <w:rPr>
          <w:rFonts w:ascii="Consolas" w:hAnsi="Consolas" w:eastAsia="Consolas"/>
          <w:b w:val="0"/>
          <w:sz w:val="18"/>
        </w:rPr>
        <w:t xml:space="preserve">JAGTXW010000527.1 Hydropotes inermis isolate NWPU-IOZ-05 HiC_scaf...  185     1e-43 </w:t>
      </w:r>
    </w:p>
    <w:p>
      <w:r>
        <w:rPr>
          <w:rFonts w:ascii="Consolas" w:hAnsi="Consolas" w:eastAsia="Consolas"/>
          <w:b w:val="0"/>
          <w:sz w:val="18"/>
        </w:rPr>
        <w:t xml:space="preserve">JAGTXW010001465.1 Hydropotes inermis isolate NWPU-IOZ-05 HiC_scaf...  185     1e-43 </w:t>
      </w:r>
    </w:p>
    <w:p>
      <w:r>
        <w:rPr>
          <w:rFonts w:ascii="Consolas" w:hAnsi="Consolas" w:eastAsia="Consolas"/>
          <w:b w:val="0"/>
          <w:sz w:val="18"/>
        </w:rPr>
        <w:t xml:space="preserve">JAGTXW010001458.1 Hydropotes inermis isolate NWPU-IOZ-05 HiC_scaf...  185     1e-43 </w:t>
      </w:r>
    </w:p>
    <w:p>
      <w:r>
        <w:rPr>
          <w:rFonts w:ascii="Consolas" w:hAnsi="Consolas" w:eastAsia="Consolas"/>
          <w:b w:val="0"/>
          <w:sz w:val="18"/>
        </w:rPr>
        <w:t xml:space="preserve">JAGTXW010000601.1 Hydropotes inermis isolate NWPU-IOZ-05 HiC_scaf...  184     5e-43 </w:t>
      </w:r>
    </w:p>
    <w:p>
      <w:r>
        <w:rPr>
          <w:rFonts w:ascii="Consolas" w:hAnsi="Consolas" w:eastAsia="Consolas"/>
          <w:b w:val="0"/>
          <w:sz w:val="18"/>
        </w:rPr>
        <w:t xml:space="preserve">JAGTXW010001598.1 Hydropotes inermis isolate NWPU-IOZ-05 HiC_scaf...  184     5e-43 </w:t>
      </w:r>
    </w:p>
    <w:p>
      <w:r>
        <w:rPr>
          <w:rFonts w:ascii="Consolas" w:hAnsi="Consolas" w:eastAsia="Consolas"/>
          <w:b w:val="0"/>
          <w:sz w:val="18"/>
        </w:rPr>
        <w:t xml:space="preserve">JAGTXW010001525.1 Hydropotes inermis isolate NWPU-IOZ-05 HiC_scaf...  184     5e-43 </w:t>
      </w:r>
    </w:p>
    <w:p>
      <w:r>
        <w:rPr>
          <w:rFonts w:ascii="Consolas" w:hAnsi="Consolas" w:eastAsia="Consolas"/>
          <w:b w:val="0"/>
          <w:sz w:val="18"/>
        </w:rPr>
        <w:t xml:space="preserve">JAGTXW010001442.1 Hydropotes inermis isolate NWPU-IOZ-05 HiC_scaf...  184     5e-43 </w:t>
      </w:r>
    </w:p>
    <w:p>
      <w:r>
        <w:rPr>
          <w:rFonts w:ascii="Consolas" w:hAnsi="Consolas" w:eastAsia="Consolas"/>
          <w:b w:val="0"/>
          <w:sz w:val="18"/>
        </w:rPr>
        <w:t xml:space="preserve">JAGTXW010001391.1 Hydropotes inermis isolate NWPU-IOZ-05 HiC_scaf...  184     5e-43 </w:t>
      </w:r>
    </w:p>
    <w:p>
      <w:r>
        <w:rPr>
          <w:rFonts w:ascii="Consolas" w:hAnsi="Consolas" w:eastAsia="Consolas"/>
          <w:b w:val="0"/>
          <w:sz w:val="18"/>
        </w:rPr>
        <w:t xml:space="preserve">JAGTXW010001341.1 Hydropotes inermis isolate NWPU-IOZ-05 HiC_scaf...  184     5e-43 </w:t>
      </w:r>
    </w:p>
    <w:p>
      <w:r>
        <w:rPr>
          <w:rFonts w:ascii="Consolas" w:hAnsi="Consolas" w:eastAsia="Consolas"/>
          <w:b w:val="0"/>
          <w:sz w:val="18"/>
        </w:rPr>
        <w:t xml:space="preserve">JAGTXW010001200.1 Hydropotes inermis isolate NWPU-IOZ-05 HiC_scaf...  184     5e-43 </w:t>
      </w:r>
    </w:p>
    <w:p>
      <w:r>
        <w:rPr>
          <w:rFonts w:ascii="Consolas" w:hAnsi="Consolas" w:eastAsia="Consolas"/>
          <w:b w:val="0"/>
          <w:sz w:val="18"/>
        </w:rPr>
        <w:t xml:space="preserve">JAGTXW010000864.1 Hydropotes inermis isolate NWPU-IOZ-05 HiC_scaf...  183     5e-43 </w:t>
      </w:r>
    </w:p>
    <w:p>
      <w:r>
        <w:rPr>
          <w:rFonts w:ascii="Consolas" w:hAnsi="Consolas" w:eastAsia="Consolas"/>
          <w:b w:val="0"/>
          <w:sz w:val="18"/>
        </w:rPr>
        <w:t xml:space="preserve">JAGTXW010000575.1 Hydropotes inermis isolate NWPU-IOZ-05 HiC_scaf...  183     5e-43 </w:t>
      </w:r>
    </w:p>
    <w:p>
      <w:r>
        <w:rPr>
          <w:rFonts w:ascii="Consolas" w:hAnsi="Consolas" w:eastAsia="Consolas"/>
          <w:b w:val="0"/>
          <w:sz w:val="18"/>
        </w:rPr>
        <w:t xml:space="preserve">JAGTXW010000703.1 Hydropotes inermis isolate NWPU-IOZ-05 HiC_scaf...  182     2e-42 </w:t>
      </w:r>
    </w:p>
    <w:p>
      <w:r>
        <w:rPr>
          <w:rFonts w:ascii="Consolas" w:hAnsi="Consolas" w:eastAsia="Consolas"/>
          <w:b w:val="0"/>
          <w:sz w:val="18"/>
        </w:rPr>
        <w:t xml:space="preserve">JAGTXW010000529.1 Hydropotes inermis isolate NWPU-IOZ-05 HiC_scaf...  182     2e-42 </w:t>
      </w:r>
    </w:p>
    <w:p>
      <w:r>
        <w:rPr>
          <w:rFonts w:ascii="Consolas" w:hAnsi="Consolas" w:eastAsia="Consolas"/>
          <w:b w:val="0"/>
          <w:sz w:val="18"/>
        </w:rPr>
        <w:t xml:space="preserve">JAGTXW010001711.1 Hydropotes inermis isolate NWPU-IOZ-05 HiC_scaf...  182     2e-42 </w:t>
      </w:r>
    </w:p>
    <w:p>
      <w:r>
        <w:rPr>
          <w:rFonts w:ascii="Consolas" w:hAnsi="Consolas" w:eastAsia="Consolas"/>
          <w:b w:val="0"/>
          <w:sz w:val="18"/>
        </w:rPr>
        <w:t xml:space="preserve">JAGTXW010001571.1 Hydropotes inermis isolate NWPU-IOZ-05 HiC_scaf...  182     2e-42 </w:t>
      </w:r>
    </w:p>
    <w:p>
      <w:r>
        <w:rPr>
          <w:rFonts w:ascii="Consolas" w:hAnsi="Consolas" w:eastAsia="Consolas"/>
          <w:b w:val="0"/>
          <w:sz w:val="18"/>
        </w:rPr>
        <w:t xml:space="preserve">JAGTXW010001460.1 Hydropotes inermis isolate NWPU-IOZ-05 HiC_scaf...  182     2e-42 </w:t>
      </w:r>
    </w:p>
    <w:p>
      <w:r>
        <w:rPr>
          <w:rFonts w:ascii="Consolas" w:hAnsi="Consolas" w:eastAsia="Consolas"/>
          <w:b w:val="0"/>
          <w:sz w:val="18"/>
        </w:rPr>
        <w:t xml:space="preserve">JAGTXW010001649.1 Hydropotes inermis isolate NWPU-IOZ-05 HiC_scaf...  181     2e-42 </w:t>
      </w:r>
    </w:p>
    <w:p>
      <w:r>
        <w:rPr>
          <w:rFonts w:ascii="Consolas" w:hAnsi="Consolas" w:eastAsia="Consolas"/>
          <w:b w:val="0"/>
          <w:sz w:val="18"/>
        </w:rPr>
        <w:t xml:space="preserve">JAGTXW010001700.1 Hydropotes inermis isolate NWPU-IOZ-05 HiC_scaf...  180     6e-42 </w:t>
      </w:r>
    </w:p>
    <w:p>
      <w:r>
        <w:rPr>
          <w:rFonts w:ascii="Consolas" w:hAnsi="Consolas" w:eastAsia="Consolas"/>
          <w:b w:val="0"/>
          <w:sz w:val="18"/>
        </w:rPr>
        <w:t xml:space="preserve">JAGTXW010001674.1 Hydropotes inermis isolate NWPU-IOZ-05 HiC_scaf...  180     6e-42 </w:t>
      </w:r>
    </w:p>
    <w:p>
      <w:r>
        <w:rPr>
          <w:rFonts w:ascii="Consolas" w:hAnsi="Consolas" w:eastAsia="Consolas"/>
          <w:b w:val="0"/>
          <w:sz w:val="18"/>
        </w:rPr>
        <w:t xml:space="preserve">JAGTXW010000531.1 Hydropotes inermis isolate NWPU-IOZ-05 HiC_scaf...  179     6e-42 </w:t>
      </w:r>
    </w:p>
    <w:p>
      <w:r>
        <w:rPr>
          <w:rFonts w:ascii="Consolas" w:hAnsi="Consolas" w:eastAsia="Consolas"/>
          <w:b w:val="0"/>
          <w:sz w:val="18"/>
        </w:rPr>
        <w:t xml:space="preserve">JAGTXW010000492.1 Hydropotes inermis isolate NWPU-IOZ-05 HiC_scaf...  179     6e-42 </w:t>
      </w:r>
    </w:p>
    <w:p>
      <w:r>
        <w:rPr>
          <w:rFonts w:ascii="Consolas" w:hAnsi="Consolas" w:eastAsia="Consolas"/>
          <w:b w:val="0"/>
          <w:sz w:val="18"/>
        </w:rPr>
        <w:t xml:space="preserve">JAGTXW010001678.1 Hydropotes inermis isolate NWPU-IOZ-05 HiC_scaf...  179     6e-42 </w:t>
      </w:r>
    </w:p>
    <w:p>
      <w:r>
        <w:rPr>
          <w:rFonts w:ascii="Consolas" w:hAnsi="Consolas" w:eastAsia="Consolas"/>
          <w:b w:val="0"/>
          <w:sz w:val="18"/>
        </w:rPr>
        <w:t xml:space="preserve">JAGTXW010001570.1 Hydropotes inermis isolate NWPU-IOZ-05 HiC_scaf...  179     6e-42 </w:t>
      </w:r>
    </w:p>
    <w:p>
      <w:r>
        <w:rPr>
          <w:rFonts w:ascii="Consolas" w:hAnsi="Consolas" w:eastAsia="Consolas"/>
          <w:b w:val="0"/>
          <w:sz w:val="18"/>
        </w:rPr>
        <w:t xml:space="preserve">JAGTXW010001497.1 Hydropotes inermis isolate NWPU-IOZ-05 HiC_scaf...  179     6e-42 </w:t>
      </w:r>
    </w:p>
    <w:p>
      <w:r>
        <w:rPr>
          <w:rFonts w:ascii="Consolas" w:hAnsi="Consolas" w:eastAsia="Consolas"/>
          <w:b w:val="0"/>
          <w:sz w:val="18"/>
        </w:rPr>
        <w:t xml:space="preserve">JAGTXW010001616.1 Hydropotes inermis isolate NWPU-IOZ-05 HiC_scaf...  178     2e-41 </w:t>
      </w:r>
    </w:p>
    <w:p>
      <w:r>
        <w:rPr>
          <w:rFonts w:ascii="Consolas" w:hAnsi="Consolas" w:eastAsia="Consolas"/>
          <w:b w:val="0"/>
          <w:sz w:val="18"/>
        </w:rPr>
        <w:t xml:space="preserve">JAGTXW010001613.1 Hydropotes inermis isolate NWPU-IOZ-05 HiC_scaf...  178     2e-41 </w:t>
      </w:r>
    </w:p>
    <w:p>
      <w:r>
        <w:rPr>
          <w:rFonts w:ascii="Consolas" w:hAnsi="Consolas" w:eastAsia="Consolas"/>
          <w:b w:val="0"/>
          <w:sz w:val="18"/>
        </w:rPr>
        <w:t xml:space="preserve">JAGTXW010001363.1 Hydropotes inermis isolate NWPU-IOZ-05 HiC_scaf...  178     2e-41 </w:t>
      </w:r>
    </w:p>
    <w:p>
      <w:r>
        <w:rPr>
          <w:rFonts w:ascii="Consolas" w:hAnsi="Consolas" w:eastAsia="Consolas"/>
          <w:b w:val="0"/>
          <w:sz w:val="18"/>
        </w:rPr>
        <w:t xml:space="preserve">JAGTXW010001675.1 Hydropotes inermis isolate NWPU-IOZ-05 HiC_scaf...  178     2e-41 </w:t>
      </w:r>
    </w:p>
    <w:p>
      <w:r>
        <w:rPr>
          <w:rFonts w:ascii="Consolas" w:hAnsi="Consolas" w:eastAsia="Consolas"/>
          <w:b w:val="0"/>
          <w:sz w:val="18"/>
        </w:rPr>
        <w:t xml:space="preserve">JAGTXW010001663.1 Hydropotes inermis isolate NWPU-IOZ-05 HiC_scaf...  178     2e-41 </w:t>
      </w:r>
    </w:p>
    <w:p>
      <w:r>
        <w:rPr>
          <w:rFonts w:ascii="Consolas" w:hAnsi="Consolas" w:eastAsia="Consolas"/>
          <w:b w:val="0"/>
          <w:sz w:val="18"/>
        </w:rPr>
        <w:t xml:space="preserve">JAGTXW010001554.1 Hydropotes inermis isolate NWPU-IOZ-05 HiC_scaf...  178     2e-41 </w:t>
      </w:r>
    </w:p>
    <w:p>
      <w:r>
        <w:rPr>
          <w:rFonts w:ascii="Consolas" w:hAnsi="Consolas" w:eastAsia="Consolas"/>
          <w:b w:val="0"/>
          <w:sz w:val="18"/>
        </w:rPr>
        <w:t xml:space="preserve">JAGTXW010001401.1 Hydropotes inermis isolate NWPU-IOZ-05 HiC_scaf...  178     2e-41 </w:t>
      </w:r>
    </w:p>
    <w:p>
      <w:r>
        <w:rPr>
          <w:rFonts w:ascii="Consolas" w:hAnsi="Consolas" w:eastAsia="Consolas"/>
          <w:b w:val="0"/>
          <w:sz w:val="18"/>
        </w:rPr>
        <w:t xml:space="preserve">JAGTXW010001333.1 Hydropotes inermis isolate NWPU-IOZ-05 HiC_scaf...  178     2e-41 </w:t>
      </w:r>
    </w:p>
    <w:p>
      <w:r>
        <w:rPr>
          <w:rFonts w:ascii="Consolas" w:hAnsi="Consolas" w:eastAsia="Consolas"/>
          <w:b w:val="0"/>
          <w:sz w:val="18"/>
        </w:rPr>
        <w:t xml:space="preserve">JAGTXW010001617.1 Hydropotes inermis isolate NWPU-IOZ-05 HiC_scaf...  177     7e-41 </w:t>
      </w:r>
    </w:p>
    <w:p>
      <w:r>
        <w:rPr>
          <w:rFonts w:ascii="Consolas" w:hAnsi="Consolas" w:eastAsia="Consolas"/>
          <w:b w:val="0"/>
          <w:sz w:val="18"/>
        </w:rPr>
        <w:t xml:space="preserve">JAGTXW010001403.1 Hydropotes inermis isolate NWPU-IOZ-05 HiC_scaf...  177     7e-41 </w:t>
      </w:r>
    </w:p>
    <w:p>
      <w:r>
        <w:rPr>
          <w:rFonts w:ascii="Consolas" w:hAnsi="Consolas" w:eastAsia="Consolas"/>
          <w:b w:val="0"/>
          <w:sz w:val="18"/>
        </w:rPr>
        <w:t xml:space="preserve">JAGTXW010001326.1 Hydropotes inermis isolate NWPU-IOZ-05 HiC_scaf...  177     7e-41 </w:t>
      </w:r>
    </w:p>
    <w:p>
      <w:r>
        <w:rPr>
          <w:rFonts w:ascii="Consolas" w:hAnsi="Consolas" w:eastAsia="Consolas"/>
          <w:b w:val="0"/>
          <w:sz w:val="18"/>
        </w:rPr>
        <w:t xml:space="preserve">JAGTXW010000861.1 Hydropotes inermis isolate NWPU-IOZ-05 HiC_scaf...  176     7e-41 </w:t>
      </w:r>
    </w:p>
    <w:p>
      <w:r>
        <w:rPr>
          <w:rFonts w:ascii="Consolas" w:hAnsi="Consolas" w:eastAsia="Consolas"/>
          <w:b w:val="0"/>
          <w:sz w:val="18"/>
        </w:rPr>
        <w:t xml:space="preserve">JAGTXW010000508.1 Hydropotes inermis isolate NWPU-IOZ-05 HiC_scaf...  176     7e-41 </w:t>
      </w:r>
    </w:p>
    <w:p>
      <w:r>
        <w:rPr>
          <w:rFonts w:ascii="Consolas" w:hAnsi="Consolas" w:eastAsia="Consolas"/>
          <w:b w:val="0"/>
          <w:sz w:val="18"/>
        </w:rPr>
        <w:t xml:space="preserve">JAGTXW010001383.1 Hydropotes inermis isolate NWPU-IOZ-05 HiC_scaf...  176     7e-41 </w:t>
      </w:r>
    </w:p>
    <w:p>
      <w:r>
        <w:rPr>
          <w:rFonts w:ascii="Consolas" w:hAnsi="Consolas" w:eastAsia="Consolas"/>
          <w:b w:val="0"/>
          <w:sz w:val="18"/>
        </w:rPr>
        <w:t xml:space="preserve">JAGTXW010000519.1 Hydropotes inermis isolate NWPU-IOZ-05 HiC_scaf...  175     2e-40 </w:t>
      </w:r>
    </w:p>
    <w:p>
      <w:r>
        <w:rPr>
          <w:rFonts w:ascii="Consolas" w:hAnsi="Consolas" w:eastAsia="Consolas"/>
          <w:b w:val="0"/>
          <w:sz w:val="18"/>
        </w:rPr>
        <w:t xml:space="preserve">JAGTXW010001648.1 Hydropotes inermis isolate NWPU-IOZ-05 HiC_scaf...  175     2e-40 </w:t>
      </w:r>
    </w:p>
    <w:p>
      <w:r>
        <w:rPr>
          <w:rFonts w:ascii="Consolas" w:hAnsi="Consolas" w:eastAsia="Consolas"/>
          <w:b w:val="0"/>
          <w:sz w:val="18"/>
        </w:rPr>
        <w:t xml:space="preserve">JAGTXW010001640.1 Hydropotes inermis isolate NWPU-IOZ-05 HiC_scaf...  175     2e-40 </w:t>
      </w:r>
    </w:p>
    <w:p>
      <w:r>
        <w:rPr>
          <w:rFonts w:ascii="Consolas" w:hAnsi="Consolas" w:eastAsia="Consolas"/>
          <w:b w:val="0"/>
          <w:sz w:val="18"/>
        </w:rPr>
        <w:t xml:space="preserve">JAGTXW010001445.1 Hydropotes inermis isolate NWPU-IOZ-05 HiC_scaf...  175     2e-40 </w:t>
      </w:r>
    </w:p>
    <w:p>
      <w:r>
        <w:rPr>
          <w:rFonts w:ascii="Consolas" w:hAnsi="Consolas" w:eastAsia="Consolas"/>
          <w:b w:val="0"/>
          <w:sz w:val="18"/>
        </w:rPr>
        <w:t xml:space="preserve">JAGTXW010001485.1 Hydropotes inermis isolate NWPU-IOZ-05 HiC_scaf...  174     2e-40 </w:t>
      </w:r>
    </w:p>
    <w:p>
      <w:r>
        <w:rPr>
          <w:rFonts w:ascii="Consolas" w:hAnsi="Consolas" w:eastAsia="Consolas"/>
          <w:b w:val="0"/>
          <w:sz w:val="18"/>
        </w:rPr>
        <w:t xml:space="preserve">JAGTXW010001657.1 Hydropotes inermis isolate NWPU-IOZ-05 HiC_scaf...  173     9e-40 </w:t>
      </w:r>
    </w:p>
    <w:p>
      <w:r>
        <w:rPr>
          <w:rFonts w:ascii="Consolas" w:hAnsi="Consolas" w:eastAsia="Consolas"/>
          <w:b w:val="0"/>
          <w:sz w:val="18"/>
        </w:rPr>
        <w:t xml:space="preserve">JAGTXW010001622.1 Hydropotes inermis isolate NWPU-IOZ-05 HiC_scaf...  173     9e-40 </w:t>
      </w:r>
    </w:p>
    <w:p>
      <w:r>
        <w:rPr>
          <w:rFonts w:ascii="Consolas" w:hAnsi="Consolas" w:eastAsia="Consolas"/>
          <w:b w:val="0"/>
          <w:sz w:val="18"/>
        </w:rPr>
        <w:t xml:space="preserve">JAGTXW010000522.1 Hydropotes inermis isolate NWPU-IOZ-05 HiC_scaf...  172     9e-40 </w:t>
      </w:r>
    </w:p>
    <w:p>
      <w:r>
        <w:rPr>
          <w:rFonts w:ascii="Consolas" w:hAnsi="Consolas" w:eastAsia="Consolas"/>
          <w:b w:val="0"/>
          <w:sz w:val="18"/>
        </w:rPr>
        <w:t xml:space="preserve">JAGTXW010001647.1 Hydropotes inermis isolate NWPU-IOZ-05 HiC_scaf...  172     9e-40 </w:t>
      </w:r>
    </w:p>
    <w:p>
      <w:r>
        <w:rPr>
          <w:rFonts w:ascii="Consolas" w:hAnsi="Consolas" w:eastAsia="Consolas"/>
          <w:b w:val="0"/>
          <w:sz w:val="18"/>
        </w:rPr>
        <w:t xml:space="preserve">JAGTXW010001629.1 Hydropotes inermis isolate NWPU-IOZ-05 HiC_scaf...  172     9e-40 </w:t>
      </w:r>
    </w:p>
    <w:p>
      <w:r>
        <w:rPr>
          <w:rFonts w:ascii="Consolas" w:hAnsi="Consolas" w:eastAsia="Consolas"/>
          <w:b w:val="0"/>
          <w:sz w:val="18"/>
        </w:rPr>
        <w:t xml:space="preserve">JAGTXW010000665.1 Hydropotes inermis isolate NWPU-IOZ-05 HiC_scaf...  171     3e-39 </w:t>
      </w:r>
    </w:p>
    <w:p>
      <w:r>
        <w:rPr>
          <w:rFonts w:ascii="Consolas" w:hAnsi="Consolas" w:eastAsia="Consolas"/>
          <w:b w:val="0"/>
          <w:sz w:val="18"/>
        </w:rPr>
        <w:t xml:space="preserve">JAGTXW010001604.1 Hydropotes inermis isolate NWPU-IOZ-05 HiC_scaf...  171     3e-39 </w:t>
      </w:r>
    </w:p>
    <w:p>
      <w:r>
        <w:rPr>
          <w:rFonts w:ascii="Consolas" w:hAnsi="Consolas" w:eastAsia="Consolas"/>
          <w:b w:val="0"/>
          <w:sz w:val="18"/>
        </w:rPr>
        <w:t xml:space="preserve">JAGTXW010001531.1 Hydropotes inermis isolate NWPU-IOZ-05 HiC_scaf...  171     3e-39 </w:t>
      </w:r>
    </w:p>
    <w:p>
      <w:r>
        <w:rPr>
          <w:rFonts w:ascii="Consolas" w:hAnsi="Consolas" w:eastAsia="Consolas"/>
          <w:b w:val="0"/>
          <w:sz w:val="18"/>
        </w:rPr>
        <w:t xml:space="preserve">JAGTXW010001470.1 Hydropotes inermis isolate NWPU-IOZ-05 HiC_scaf...  171     3e-39 </w:t>
      </w:r>
    </w:p>
    <w:p>
      <w:r>
        <w:rPr>
          <w:rFonts w:ascii="Consolas" w:hAnsi="Consolas" w:eastAsia="Consolas"/>
          <w:b w:val="0"/>
          <w:sz w:val="18"/>
        </w:rPr>
        <w:t xml:space="preserve">JAGTXW010001324.1 Hydropotes inermis isolate NWPU-IOZ-05 HiC_scaf...  171     3e-39 </w:t>
      </w:r>
    </w:p>
    <w:p>
      <w:r>
        <w:rPr>
          <w:rFonts w:ascii="Consolas" w:hAnsi="Consolas" w:eastAsia="Consolas"/>
          <w:b w:val="0"/>
          <w:sz w:val="18"/>
        </w:rPr>
        <w:t xml:space="preserve">JAGTXW010001082.1 Hydropotes inermis isolate NWPU-IOZ-05 HiC_scaf...  171     3e-39 </w:t>
      </w:r>
    </w:p>
    <w:p>
      <w:r>
        <w:rPr>
          <w:rFonts w:ascii="Consolas" w:hAnsi="Consolas" w:eastAsia="Consolas"/>
          <w:b w:val="0"/>
          <w:sz w:val="18"/>
        </w:rPr>
        <w:t xml:space="preserve">JAGTXW010000672.1 Hydropotes inermis isolate NWPU-IOZ-05 HiC_scaf...  170     3e-39 </w:t>
      </w:r>
    </w:p>
    <w:p>
      <w:r>
        <w:rPr>
          <w:rFonts w:ascii="Consolas" w:hAnsi="Consolas" w:eastAsia="Consolas"/>
          <w:b w:val="0"/>
          <w:sz w:val="18"/>
        </w:rPr>
        <w:t xml:space="preserve">JAGTXW010000671.1 Hydropotes inermis isolate NWPU-IOZ-05 HiC_scaf...  170     3e-39 </w:t>
      </w:r>
    </w:p>
    <w:p>
      <w:r>
        <w:rPr>
          <w:rFonts w:ascii="Consolas" w:hAnsi="Consolas" w:eastAsia="Consolas"/>
          <w:b w:val="0"/>
          <w:sz w:val="18"/>
        </w:rPr>
        <w:t xml:space="preserve">JAGTXW010000640.1 Hydropotes inermis isolate NWPU-IOZ-05 HiC_scaf...  170     3e-39 </w:t>
      </w:r>
    </w:p>
    <w:p>
      <w:r>
        <w:rPr>
          <w:rFonts w:ascii="Consolas" w:hAnsi="Consolas" w:eastAsia="Consolas"/>
          <w:b w:val="0"/>
          <w:sz w:val="18"/>
        </w:rPr>
        <w:t xml:space="preserve">JAGTXW010001692.1 Hydropotes inermis isolate NWPU-IOZ-05 HiC_scaf...  170     3e-39 </w:t>
      </w:r>
    </w:p>
    <w:p>
      <w:r>
        <w:rPr>
          <w:rFonts w:ascii="Consolas" w:hAnsi="Consolas" w:eastAsia="Consolas"/>
          <w:b w:val="0"/>
          <w:sz w:val="18"/>
        </w:rPr>
        <w:t xml:space="preserve">JAGTXW010001526.1 Hydropotes inermis isolate NWPU-IOZ-05 HiC_scaf...  170     3e-39 </w:t>
      </w:r>
    </w:p>
    <w:p>
      <w:r>
        <w:rPr>
          <w:rFonts w:ascii="Consolas" w:hAnsi="Consolas" w:eastAsia="Consolas"/>
          <w:b w:val="0"/>
          <w:sz w:val="18"/>
        </w:rPr>
        <w:t xml:space="preserve">JAGTXW010001459.1 Hydropotes inermis isolate NWPU-IOZ-05 HiC_scaf...  170     3e-39 </w:t>
      </w:r>
    </w:p>
    <w:p>
      <w:r>
        <w:rPr>
          <w:rFonts w:ascii="Consolas" w:hAnsi="Consolas" w:eastAsia="Consolas"/>
          <w:b w:val="0"/>
          <w:sz w:val="18"/>
        </w:rPr>
        <w:t xml:space="preserve">JAGTXW010000968.1 Hydropotes inermis isolate NWPU-IOZ-05 HiC_scaf...  169     1e-38 </w:t>
      </w:r>
    </w:p>
    <w:p>
      <w:r>
        <w:rPr>
          <w:rFonts w:ascii="Consolas" w:hAnsi="Consolas" w:eastAsia="Consolas"/>
          <w:b w:val="0"/>
          <w:sz w:val="18"/>
        </w:rPr>
        <w:t xml:space="preserve">JAGTXW010001478.1 Hydropotes inermis isolate NWPU-IOZ-05 HiC_scaf...  169     1e-38 </w:t>
      </w:r>
    </w:p>
    <w:p>
      <w:r>
        <w:rPr>
          <w:rFonts w:ascii="Consolas" w:hAnsi="Consolas" w:eastAsia="Consolas"/>
          <w:b w:val="0"/>
          <w:sz w:val="18"/>
        </w:rPr>
        <w:t xml:space="preserve">JAGTXW010001101.1 Hydropotes inermis isolate NWPU-IOZ-05 HiC_scaf...  169     1e-38 </w:t>
      </w:r>
    </w:p>
    <w:p>
      <w:r>
        <w:rPr>
          <w:rFonts w:ascii="Consolas" w:hAnsi="Consolas" w:eastAsia="Consolas"/>
          <w:b w:val="0"/>
          <w:sz w:val="18"/>
        </w:rPr>
        <w:t xml:space="preserve">JAGTXW010000568.1 Hydropotes inermis isolate NWPU-IOZ-05 HiC_scaf...  168     1e-38 </w:t>
      </w:r>
    </w:p>
    <w:p>
      <w:r>
        <w:rPr>
          <w:rFonts w:ascii="Consolas" w:hAnsi="Consolas" w:eastAsia="Consolas"/>
          <w:b w:val="0"/>
          <w:sz w:val="18"/>
        </w:rPr>
        <w:t xml:space="preserve">JAGTXW010001548.1 Hydropotes inermis isolate NWPU-IOZ-05 HiC_scaf...  168     1e-38 </w:t>
      </w:r>
    </w:p>
    <w:p>
      <w:r>
        <w:rPr>
          <w:rFonts w:ascii="Consolas" w:hAnsi="Consolas" w:eastAsia="Consolas"/>
          <w:b w:val="0"/>
          <w:sz w:val="18"/>
        </w:rPr>
        <w:t xml:space="preserve">JAGTXW010000954.1 Hydropotes inermis isolate NWPU-IOZ-05 HiC_scaf...  168     4e-38 </w:t>
      </w:r>
    </w:p>
    <w:p>
      <w:r>
        <w:rPr>
          <w:rFonts w:ascii="Consolas" w:hAnsi="Consolas" w:eastAsia="Consolas"/>
          <w:b w:val="0"/>
          <w:sz w:val="18"/>
        </w:rPr>
        <w:t xml:space="preserve">JAGTXW010001630.1 Hydropotes inermis isolate NWPU-IOZ-05 HiC_scaf...  168     4e-38 </w:t>
      </w:r>
    </w:p>
    <w:p>
      <w:r>
        <w:rPr>
          <w:rFonts w:ascii="Consolas" w:hAnsi="Consolas" w:eastAsia="Consolas"/>
          <w:b w:val="0"/>
          <w:sz w:val="18"/>
        </w:rPr>
        <w:t xml:space="preserve">JAGTXW010001328.1 Hydropotes inermis isolate NWPU-IOZ-05 HiC_scaf...  168     4e-38 </w:t>
      </w:r>
    </w:p>
    <w:p>
      <w:r>
        <w:rPr>
          <w:rFonts w:ascii="Consolas" w:hAnsi="Consolas" w:eastAsia="Consolas"/>
          <w:b w:val="0"/>
          <w:sz w:val="18"/>
        </w:rPr>
        <w:t xml:space="preserve">JAGTXW010001562.1 Hydropotes inermis isolate NWPU-IOZ-05 HiC_scaf...  167     4e-38 </w:t>
      </w:r>
    </w:p>
    <w:p>
      <w:r>
        <w:rPr>
          <w:rFonts w:ascii="Consolas" w:hAnsi="Consolas" w:eastAsia="Consolas"/>
          <w:b w:val="0"/>
          <w:sz w:val="18"/>
        </w:rPr>
        <w:t xml:space="preserve">JAGTXW010000947.1 Hydropotes inermis isolate NWPU-IOZ-05 HiC_scaf...  166     1e-37 </w:t>
      </w:r>
    </w:p>
    <w:p>
      <w:r>
        <w:rPr>
          <w:rFonts w:ascii="Consolas" w:hAnsi="Consolas" w:eastAsia="Consolas"/>
          <w:b w:val="0"/>
          <w:sz w:val="18"/>
        </w:rPr>
        <w:t xml:space="preserve">JAGTXW010001666.1 Hydropotes inermis isolate NWPU-IOZ-05 HiC_scaf...  166     1e-37 </w:t>
      </w:r>
    </w:p>
    <w:p>
      <w:r>
        <w:rPr>
          <w:rFonts w:ascii="Consolas" w:hAnsi="Consolas" w:eastAsia="Consolas"/>
          <w:b w:val="0"/>
          <w:sz w:val="18"/>
        </w:rPr>
        <w:t xml:space="preserve">JAGTXW010001600.1 Hydropotes inermis isolate NWPU-IOZ-05 HiC_scaf...  166     1e-37 </w:t>
      </w:r>
    </w:p>
    <w:p>
      <w:r>
        <w:rPr>
          <w:rFonts w:ascii="Consolas" w:hAnsi="Consolas" w:eastAsia="Consolas"/>
          <w:b w:val="0"/>
          <w:sz w:val="18"/>
        </w:rPr>
        <w:t xml:space="preserve">JAGTXW010001197.1 Hydropotes inermis isolate NWPU-IOZ-05 HiC_scaf...  166     1e-37 </w:t>
      </w:r>
    </w:p>
    <w:p>
      <w:r>
        <w:rPr>
          <w:rFonts w:ascii="Consolas" w:hAnsi="Consolas" w:eastAsia="Consolas"/>
          <w:b w:val="0"/>
          <w:sz w:val="18"/>
        </w:rPr>
        <w:t xml:space="preserve">JAGTXW010000645.1 Hydropotes inermis isolate NWPU-IOZ-05 HiC_scaf...  165     1e-37 </w:t>
      </w:r>
    </w:p>
    <w:p>
      <w:r>
        <w:rPr>
          <w:rFonts w:ascii="Consolas" w:hAnsi="Consolas" w:eastAsia="Consolas"/>
          <w:b w:val="0"/>
          <w:sz w:val="18"/>
        </w:rPr>
        <w:t xml:space="preserve">JAGTXW010001130.1 Hydropotes inermis isolate NWPU-IOZ-05 HiC_scaf...  165     1e-37 </w:t>
      </w:r>
    </w:p>
    <w:p>
      <w:r>
        <w:rPr>
          <w:rFonts w:ascii="Consolas" w:hAnsi="Consolas" w:eastAsia="Consolas"/>
          <w:b w:val="0"/>
          <w:sz w:val="18"/>
        </w:rPr>
        <w:t xml:space="preserve">JAGTXW010001476.1 Hydropotes inermis isolate NWPU-IOZ-05 HiC_scaf...  164     4e-37 </w:t>
      </w:r>
    </w:p>
    <w:p>
      <w:r>
        <w:rPr>
          <w:rFonts w:ascii="Consolas" w:hAnsi="Consolas" w:eastAsia="Consolas"/>
          <w:b w:val="0"/>
          <w:sz w:val="18"/>
        </w:rPr>
        <w:t xml:space="preserve">JAGTXW010001472.1 Hydropotes inermis isolate NWPU-IOZ-05 HiC_scaf...  164     4e-37 </w:t>
      </w:r>
    </w:p>
    <w:p>
      <w:r>
        <w:rPr>
          <w:rFonts w:ascii="Consolas" w:hAnsi="Consolas" w:eastAsia="Consolas"/>
          <w:b w:val="0"/>
          <w:sz w:val="18"/>
        </w:rPr>
        <w:t xml:space="preserve">JAGTXW010001412.1 Hydropotes inermis isolate NWPU-IOZ-05 HiC_scaf...  164     4e-37 </w:t>
      </w:r>
    </w:p>
    <w:p>
      <w:r>
        <w:rPr>
          <w:rFonts w:ascii="Consolas" w:hAnsi="Consolas" w:eastAsia="Consolas"/>
          <w:b w:val="0"/>
          <w:sz w:val="18"/>
        </w:rPr>
        <w:t xml:space="preserve">JAGTXW010001329.1 Hydropotes inermis isolate NWPU-IOZ-05 HiC_scaf...  164     4e-37 </w:t>
      </w:r>
    </w:p>
    <w:p>
      <w:r>
        <w:rPr>
          <w:rFonts w:ascii="Consolas" w:hAnsi="Consolas" w:eastAsia="Consolas"/>
          <w:b w:val="0"/>
          <w:sz w:val="18"/>
        </w:rPr>
        <w:t xml:space="preserve">JAGTXW010001645.1 Hydropotes inermis isolate NWPU-IOZ-05 HiC_scaf...  163     4e-37 </w:t>
      </w:r>
    </w:p>
    <w:p>
      <w:r>
        <w:rPr>
          <w:rFonts w:ascii="Consolas" w:hAnsi="Consolas" w:eastAsia="Consolas"/>
          <w:b w:val="0"/>
          <w:sz w:val="18"/>
        </w:rPr>
        <w:t xml:space="preserve">JAGTXW010001636.1 Hydropotes inermis isolate NWPU-IOZ-05 HiC_scaf...  162     2e-36 </w:t>
      </w:r>
    </w:p>
    <w:p>
      <w:r>
        <w:rPr>
          <w:rFonts w:ascii="Consolas" w:hAnsi="Consolas" w:eastAsia="Consolas"/>
          <w:b w:val="0"/>
          <w:sz w:val="18"/>
        </w:rPr>
        <w:t xml:space="preserve">JAGTXW010001559.1 Hydropotes inermis isolate NWPU-IOZ-05 HiC_scaf...  162     2e-36 </w:t>
      </w:r>
    </w:p>
    <w:p>
      <w:r>
        <w:rPr>
          <w:rFonts w:ascii="Consolas" w:hAnsi="Consolas" w:eastAsia="Consolas"/>
          <w:b w:val="0"/>
          <w:sz w:val="18"/>
        </w:rPr>
        <w:t xml:space="preserve">JAGTXW010001426.1 Hydropotes inermis isolate NWPU-IOZ-05 HiC_scaf...  162     2e-36 </w:t>
      </w:r>
    </w:p>
    <w:p>
      <w:r>
        <w:rPr>
          <w:rFonts w:ascii="Consolas" w:hAnsi="Consolas" w:eastAsia="Consolas"/>
          <w:b w:val="0"/>
          <w:sz w:val="18"/>
        </w:rPr>
        <w:t xml:space="preserve">JAGTXW010001408.1 Hydropotes inermis isolate NWPU-IOZ-05 HiC_scaf...  162     2e-36 </w:t>
      </w:r>
    </w:p>
    <w:p>
      <w:r>
        <w:rPr>
          <w:rFonts w:ascii="Consolas" w:hAnsi="Consolas" w:eastAsia="Consolas"/>
          <w:b w:val="0"/>
          <w:sz w:val="18"/>
        </w:rPr>
        <w:t xml:space="preserve">JAGTXW010001349.1 Hydropotes inermis isolate NWPU-IOZ-05 HiC_scaf...  162     2e-36 </w:t>
      </w:r>
    </w:p>
    <w:p>
      <w:r>
        <w:rPr>
          <w:rFonts w:ascii="Consolas" w:hAnsi="Consolas" w:eastAsia="Consolas"/>
          <w:b w:val="0"/>
          <w:sz w:val="18"/>
        </w:rPr>
        <w:t xml:space="preserve">JAGTXW010001493.1 Hydropotes inermis isolate NWPU-IOZ-05 HiC_scaf...  161     2e-36 </w:t>
      </w:r>
    </w:p>
    <w:p>
      <w:r>
        <w:rPr>
          <w:rFonts w:ascii="Consolas" w:hAnsi="Consolas" w:eastAsia="Consolas"/>
          <w:b w:val="0"/>
          <w:sz w:val="18"/>
        </w:rPr>
        <w:t xml:space="preserve">JAGTXW010000810.1 Hydropotes inermis isolate NWPU-IOZ-05 HiC_scaf...  160     5e-36 </w:t>
      </w:r>
    </w:p>
    <w:p>
      <w:r>
        <w:rPr>
          <w:rFonts w:ascii="Consolas" w:hAnsi="Consolas" w:eastAsia="Consolas"/>
          <w:b w:val="0"/>
          <w:sz w:val="18"/>
        </w:rPr>
        <w:t xml:space="preserve">JAGTXW010001437.1 Hydropotes inermis isolate NWPU-IOZ-05 HiC_scaf...  160     5e-36 </w:t>
      </w:r>
    </w:p>
    <w:p>
      <w:r>
        <w:rPr>
          <w:rFonts w:ascii="Consolas" w:hAnsi="Consolas" w:eastAsia="Consolas"/>
          <w:b w:val="0"/>
          <w:sz w:val="18"/>
        </w:rPr>
        <w:t xml:space="preserve">JAGTXW010001366.1 Hydropotes inermis isolate NWPU-IOZ-05 HiC_scaf...  160     5e-36 </w:t>
      </w:r>
    </w:p>
    <w:p>
      <w:r>
        <w:rPr>
          <w:rFonts w:ascii="Consolas" w:hAnsi="Consolas" w:eastAsia="Consolas"/>
          <w:b w:val="0"/>
          <w:sz w:val="18"/>
        </w:rPr>
        <w:t xml:space="preserve">JAGTXW010000843.1 Hydropotes inermis isolate NWPU-IOZ-05 HiC_scaf...  159     5e-36 </w:t>
      </w:r>
    </w:p>
    <w:p>
      <w:r>
        <w:rPr>
          <w:rFonts w:ascii="Consolas" w:hAnsi="Consolas" w:eastAsia="Consolas"/>
          <w:b w:val="0"/>
          <w:sz w:val="18"/>
        </w:rPr>
        <w:t xml:space="preserve">JAGTXW010000078.1 Hydropotes inermis isolate NWPU-IOZ-05 HiC_scaf...  159     5e-36 </w:t>
      </w:r>
    </w:p>
    <w:p>
      <w:r>
        <w:rPr>
          <w:rFonts w:ascii="Consolas" w:hAnsi="Consolas" w:eastAsia="Consolas"/>
          <w:b w:val="0"/>
          <w:sz w:val="18"/>
        </w:rPr>
        <w:t xml:space="preserve">JAGTXW010000077.1 Hydropotes inermis isolate NWPU-IOZ-05 HiC_scaf...  159     5e-36 </w:t>
      </w:r>
    </w:p>
    <w:p>
      <w:r>
        <w:rPr>
          <w:rFonts w:ascii="Consolas" w:hAnsi="Consolas" w:eastAsia="Consolas"/>
          <w:b w:val="0"/>
          <w:sz w:val="18"/>
        </w:rPr>
        <w:t xml:space="preserve">JAGTXW010001681.1 Hydropotes inermis isolate NWPU-IOZ-05 HiC_scaf...  159     5e-36 </w:t>
      </w:r>
    </w:p>
    <w:p>
      <w:r>
        <w:rPr>
          <w:rFonts w:ascii="Consolas" w:hAnsi="Consolas" w:eastAsia="Consolas"/>
          <w:b w:val="0"/>
          <w:sz w:val="18"/>
        </w:rPr>
        <w:t xml:space="preserve">JAGTXW010001679.1 Hydropotes inermis isolate NWPU-IOZ-05 HiC_scaf...  159     5e-36 </w:t>
      </w:r>
    </w:p>
    <w:p>
      <w:r>
        <w:rPr>
          <w:rFonts w:ascii="Consolas" w:hAnsi="Consolas" w:eastAsia="Consolas"/>
          <w:b w:val="0"/>
          <w:sz w:val="18"/>
        </w:rPr>
        <w:t xml:space="preserve">JAGTXW010001350.1 Hydropotes inermis isolate NWPU-IOZ-05 HiC_scaf...  159     5e-36 </w:t>
      </w:r>
    </w:p>
    <w:p>
      <w:r>
        <w:rPr>
          <w:rFonts w:ascii="Consolas" w:hAnsi="Consolas" w:eastAsia="Consolas"/>
          <w:b w:val="0"/>
          <w:sz w:val="18"/>
        </w:rPr>
        <w:t xml:space="preserve">JAGTXW010000933.1 Hydropotes inermis isolate NWPU-IOZ-05 HiC_scaf...  159     2e-35 </w:t>
      </w:r>
    </w:p>
    <w:p>
      <w:r>
        <w:rPr>
          <w:rFonts w:ascii="Consolas" w:hAnsi="Consolas" w:eastAsia="Consolas"/>
          <w:b w:val="0"/>
          <w:sz w:val="18"/>
        </w:rPr>
        <w:t xml:space="preserve">JAGTXW010000755.1 Hydropotes inermis isolate NWPU-IOZ-05 HiC_scaf...  159     2e-35 </w:t>
      </w:r>
    </w:p>
    <w:p>
      <w:r>
        <w:rPr>
          <w:rFonts w:ascii="Consolas" w:hAnsi="Consolas" w:eastAsia="Consolas"/>
          <w:b w:val="0"/>
          <w:sz w:val="18"/>
        </w:rPr>
        <w:t xml:space="preserve">JAGTXW010000754.1 Hydropotes inermis isolate NWPU-IOZ-05 HiC_scaf...  159     2e-35 </w:t>
      </w:r>
    </w:p>
    <w:p>
      <w:r>
        <w:rPr>
          <w:rFonts w:ascii="Consolas" w:hAnsi="Consolas" w:eastAsia="Consolas"/>
          <w:b w:val="0"/>
          <w:sz w:val="18"/>
        </w:rPr>
        <w:t xml:space="preserve">JAGTXW010000607.1 Hydropotes inermis isolate NWPU-IOZ-05 HiC_scaf...  159     2e-35 </w:t>
      </w:r>
    </w:p>
    <w:p>
      <w:r>
        <w:rPr>
          <w:rFonts w:ascii="Consolas" w:hAnsi="Consolas" w:eastAsia="Consolas"/>
          <w:b w:val="0"/>
          <w:sz w:val="18"/>
        </w:rPr>
        <w:t xml:space="preserve">JAGTXW010000517.1 Hydropotes inermis isolate NWPU-IOZ-05 HiC_scaf...  159     2e-35 </w:t>
      </w:r>
    </w:p>
    <w:p>
      <w:r>
        <w:rPr>
          <w:rFonts w:ascii="Consolas" w:hAnsi="Consolas" w:eastAsia="Consolas"/>
          <w:b w:val="0"/>
          <w:sz w:val="18"/>
        </w:rPr>
        <w:t xml:space="preserve">JAGTXW010001659.1 Hydropotes inermis isolate NWPU-IOZ-05 HiC_scaf...  158     2e-35 </w:t>
      </w:r>
    </w:p>
    <w:p>
      <w:r>
        <w:rPr>
          <w:rFonts w:ascii="Consolas" w:hAnsi="Consolas" w:eastAsia="Consolas"/>
          <w:b w:val="0"/>
          <w:sz w:val="18"/>
        </w:rPr>
        <w:t xml:space="preserve">JAGTXW010001484.1 Hydropotes inermis isolate NWPU-IOZ-05 HiC_scaf...  158     2e-35 </w:t>
      </w:r>
    </w:p>
    <w:p>
      <w:r>
        <w:rPr>
          <w:rFonts w:ascii="Consolas" w:hAnsi="Consolas" w:eastAsia="Consolas"/>
          <w:b w:val="0"/>
          <w:sz w:val="18"/>
        </w:rPr>
        <w:t xml:space="preserve">JAGTXW010001615.1 Hydropotes inermis isolate NWPU-IOZ-05 HiC_scaf...  156     7e-35 </w:t>
      </w:r>
    </w:p>
    <w:p>
      <w:r>
        <w:rPr>
          <w:rFonts w:ascii="Consolas" w:hAnsi="Consolas" w:eastAsia="Consolas"/>
          <w:b w:val="0"/>
          <w:sz w:val="18"/>
        </w:rPr>
        <w:t xml:space="preserve">JAGTXW010000863.1 Hydropotes inermis isolate NWPU-IOZ-05 HiC_scaf...  155     2e-34 </w:t>
      </w:r>
    </w:p>
    <w:p>
      <w:r>
        <w:rPr>
          <w:rFonts w:ascii="Consolas" w:hAnsi="Consolas" w:eastAsia="Consolas"/>
          <w:b w:val="0"/>
          <w:sz w:val="18"/>
        </w:rPr>
        <w:t xml:space="preserve">JAGTXW010000211.1 Hydropotes inermis isolate NWPU-IOZ-05 HiC_scaf...  155     2e-34 </w:t>
      </w:r>
    </w:p>
    <w:p>
      <w:r>
        <w:rPr>
          <w:rFonts w:ascii="Consolas" w:hAnsi="Consolas" w:eastAsia="Consolas"/>
          <w:b w:val="0"/>
          <w:sz w:val="18"/>
        </w:rPr>
        <w:t xml:space="preserve">JAGTXW010001646.1 Hydropotes inermis isolate NWPU-IOZ-05 HiC_scaf...  155     2e-34 </w:t>
      </w:r>
    </w:p>
    <w:p>
      <w:r>
        <w:rPr>
          <w:rFonts w:ascii="Consolas" w:hAnsi="Consolas" w:eastAsia="Consolas"/>
          <w:b w:val="0"/>
          <w:sz w:val="18"/>
        </w:rPr>
        <w:t xml:space="preserve">JAGTXW010001517.1 Hydropotes inermis isolate NWPU-IOZ-05 HiC_scaf...  155     2e-34 </w:t>
      </w:r>
    </w:p>
    <w:p>
      <w:r>
        <w:rPr>
          <w:rFonts w:ascii="Consolas" w:hAnsi="Consolas" w:eastAsia="Consolas"/>
          <w:b w:val="0"/>
          <w:sz w:val="18"/>
        </w:rPr>
        <w:t xml:space="preserve">JAGTXW010001332.1 Hydropotes inermis isolate NWPU-IOZ-05 HiC_scaf...  155     2e-34 </w:t>
      </w:r>
    </w:p>
    <w:p>
      <w:r>
        <w:rPr>
          <w:rFonts w:ascii="Consolas" w:hAnsi="Consolas" w:eastAsia="Consolas"/>
          <w:b w:val="0"/>
          <w:sz w:val="18"/>
        </w:rPr>
        <w:t xml:space="preserve">JAGTXW010001457.1 Hydropotes inermis isolate NWPU-IOZ-05 HiC_scaf...  154     2e-34 </w:t>
      </w:r>
    </w:p>
    <w:p>
      <w:r>
        <w:rPr>
          <w:rFonts w:ascii="Consolas" w:hAnsi="Consolas" w:eastAsia="Consolas"/>
          <w:b w:val="0"/>
          <w:sz w:val="18"/>
        </w:rPr>
        <w:t xml:space="preserve">JAGTXW010001664.1 Hydropotes inermis isolate NWPU-IOZ-05 HiC_scaf...  153     8e-34 </w:t>
      </w:r>
    </w:p>
    <w:p>
      <w:r>
        <w:rPr>
          <w:rFonts w:ascii="Consolas" w:hAnsi="Consolas" w:eastAsia="Consolas"/>
          <w:b w:val="0"/>
          <w:sz w:val="18"/>
        </w:rPr>
        <w:t xml:space="preserve">JAGTXW010001549.1 Hydropotes inermis isolate NWPU-IOZ-05 HiC_scaf...  153     8e-34 </w:t>
      </w:r>
    </w:p>
    <w:p>
      <w:r>
        <w:rPr>
          <w:rFonts w:ascii="Consolas" w:hAnsi="Consolas" w:eastAsia="Consolas"/>
          <w:b w:val="0"/>
          <w:sz w:val="18"/>
        </w:rPr>
        <w:t xml:space="preserve">JAGTXW010001189.1 Hydropotes inermis isolate NWPU-IOZ-05 HiC_scaf...  153     8e-34 </w:t>
      </w:r>
    </w:p>
    <w:p>
      <w:r>
        <w:rPr>
          <w:rFonts w:ascii="Consolas" w:hAnsi="Consolas" w:eastAsia="Consolas"/>
          <w:b w:val="0"/>
          <w:sz w:val="18"/>
        </w:rPr>
        <w:t xml:space="preserve">JAGTXW010001070.1 Hydropotes inermis isolate NWPU-IOZ-05 HiC_scaf...  152     8e-34 </w:t>
      </w:r>
    </w:p>
    <w:p>
      <w:r>
        <w:rPr>
          <w:rFonts w:ascii="Consolas" w:hAnsi="Consolas" w:eastAsia="Consolas"/>
          <w:b w:val="0"/>
          <w:sz w:val="18"/>
        </w:rPr>
        <w:t xml:space="preserve">JAGTXW010000523.1 Hydropotes inermis isolate NWPU-IOZ-05 HiC_scaf...  151     3e-33 </w:t>
      </w:r>
    </w:p>
    <w:p>
      <w:r>
        <w:rPr>
          <w:rFonts w:ascii="Consolas" w:hAnsi="Consolas" w:eastAsia="Consolas"/>
          <w:b w:val="0"/>
          <w:sz w:val="18"/>
        </w:rPr>
        <w:t xml:space="preserve">JAGTXW010001469.1 Hydropotes inermis isolate NWPU-IOZ-05 HiC_scaf...  151     3e-33 </w:t>
      </w:r>
    </w:p>
    <w:p>
      <w:r>
        <w:rPr>
          <w:rFonts w:ascii="Consolas" w:hAnsi="Consolas" w:eastAsia="Consolas"/>
          <w:b w:val="0"/>
          <w:sz w:val="18"/>
        </w:rPr>
        <w:t xml:space="preserve">JAGTXW010001652.1 Hydropotes inermis isolate NWPU-IOZ-05 HiC_scaf...  150     3e-33 </w:t>
      </w:r>
    </w:p>
    <w:p>
      <w:r>
        <w:rPr>
          <w:rFonts w:ascii="Consolas" w:hAnsi="Consolas" w:eastAsia="Consolas"/>
          <w:b w:val="0"/>
          <w:sz w:val="18"/>
        </w:rPr>
        <w:t xml:space="preserve">JAGTXW010001596.1 Hydropotes inermis isolate NWPU-IOZ-05 HiC_scaf...  150     3e-33 </w:t>
      </w:r>
    </w:p>
    <w:p>
      <w:r>
        <w:rPr>
          <w:rFonts w:ascii="Consolas" w:hAnsi="Consolas" w:eastAsia="Consolas"/>
          <w:b w:val="0"/>
          <w:sz w:val="18"/>
        </w:rPr>
        <w:t xml:space="preserve">JAGTXW010001538.1 Hydropotes inermis isolate NWPU-IOZ-05 HiC_scaf...  150     3e-33 </w:t>
      </w:r>
    </w:p>
    <w:p>
      <w:r>
        <w:rPr>
          <w:rFonts w:ascii="Consolas" w:hAnsi="Consolas" w:eastAsia="Consolas"/>
          <w:b w:val="0"/>
          <w:sz w:val="18"/>
        </w:rPr>
        <w:t xml:space="preserve">JAGTXW010000507.1 Hydropotes inermis isolate NWPU-IOZ-05 HiC_scaf...  150     1e-32 </w:t>
      </w:r>
    </w:p>
    <w:p>
      <w:r>
        <w:rPr>
          <w:rFonts w:ascii="Consolas" w:hAnsi="Consolas" w:eastAsia="Consolas"/>
          <w:b w:val="0"/>
          <w:sz w:val="18"/>
        </w:rPr>
        <w:t xml:space="preserve">JAGTXW010001543.1 Hydropotes inermis isolate NWPU-IOZ-05 HiC_scaf...  150     1e-32 </w:t>
      </w:r>
    </w:p>
    <w:p>
      <w:r>
        <w:rPr>
          <w:rFonts w:ascii="Consolas" w:hAnsi="Consolas" w:eastAsia="Consolas"/>
          <w:b w:val="0"/>
          <w:sz w:val="18"/>
        </w:rPr>
        <w:t xml:space="preserve">JAGTXW010001320.1 Hydropotes inermis isolate NWPU-IOZ-05 HiC_scaf...  150     1e-32 </w:t>
      </w:r>
    </w:p>
    <w:p>
      <w:r>
        <w:rPr>
          <w:rFonts w:ascii="Consolas" w:hAnsi="Consolas" w:eastAsia="Consolas"/>
          <w:b w:val="0"/>
          <w:sz w:val="18"/>
        </w:rPr>
        <w:t xml:space="preserve">JAGTXW010001093.1 Hydropotes inermis isolate NWPU-IOZ-05 HiC_scaf...  150     1e-32 </w:t>
      </w:r>
    </w:p>
    <w:p>
      <w:r>
        <w:rPr>
          <w:rFonts w:ascii="Consolas" w:hAnsi="Consolas" w:eastAsia="Consolas"/>
          <w:b w:val="0"/>
          <w:sz w:val="18"/>
        </w:rPr>
        <w:t xml:space="preserve">JAGTXW010000962.1 Hydropotes inermis isolate NWPU-IOZ-05 HiC_scaf...  149     1e-32 </w:t>
      </w:r>
    </w:p>
    <w:p>
      <w:r>
        <w:rPr>
          <w:rFonts w:ascii="Consolas" w:hAnsi="Consolas" w:eastAsia="Consolas"/>
          <w:b w:val="0"/>
          <w:sz w:val="18"/>
        </w:rPr>
        <w:t xml:space="preserve">JAGTXW010000750.1 Hydropotes inermis isolate NWPU-IOZ-05 HiC_scaf...  149     1e-32 </w:t>
      </w:r>
    </w:p>
    <w:p>
      <w:r>
        <w:rPr>
          <w:rFonts w:ascii="Consolas" w:hAnsi="Consolas" w:eastAsia="Consolas"/>
          <w:b w:val="0"/>
          <w:sz w:val="18"/>
        </w:rPr>
        <w:t xml:space="preserve">JAGTXW010001256.1 Hydropotes inermis isolate NWPU-IOZ-05 HiC_scaf...  149     1e-32 </w:t>
      </w:r>
    </w:p>
    <w:p>
      <w:r>
        <w:rPr>
          <w:rFonts w:ascii="Consolas" w:hAnsi="Consolas" w:eastAsia="Consolas"/>
          <w:b w:val="0"/>
          <w:sz w:val="18"/>
        </w:rPr>
        <w:t xml:space="preserve">JAGTXW010000959.1 Hydropotes inermis isolate NWPU-IOZ-05 HiC_scaf...  147     3e-32 </w:t>
      </w:r>
    </w:p>
    <w:p>
      <w:r>
        <w:rPr>
          <w:rFonts w:ascii="Consolas" w:hAnsi="Consolas" w:eastAsia="Consolas"/>
          <w:b w:val="0"/>
          <w:sz w:val="18"/>
        </w:rPr>
        <w:t xml:space="preserve">JAGTXW010000897.1 Hydropotes inermis isolate NWPU-IOZ-05 HiC_scaf...  147     3e-32 </w:t>
      </w:r>
    </w:p>
    <w:p>
      <w:r>
        <w:rPr>
          <w:rFonts w:ascii="Consolas" w:hAnsi="Consolas" w:eastAsia="Consolas"/>
          <w:b w:val="0"/>
          <w:sz w:val="18"/>
        </w:rPr>
        <w:t xml:space="preserve">JAGTXW010000943.1 Hydropotes inermis isolate NWPU-IOZ-05 HiC_scaf...  146     1e-31 </w:t>
      </w:r>
    </w:p>
    <w:p>
      <w:r>
        <w:rPr>
          <w:rFonts w:ascii="Consolas" w:hAnsi="Consolas" w:eastAsia="Consolas"/>
          <w:b w:val="0"/>
          <w:sz w:val="18"/>
        </w:rPr>
        <w:t xml:space="preserve">JAGTXW010000865.1 Hydropotes inermis isolate NWPU-IOZ-05 HiC_scaf...  145     1e-31 </w:t>
      </w:r>
    </w:p>
    <w:p>
      <w:r>
        <w:rPr>
          <w:rFonts w:ascii="Consolas" w:hAnsi="Consolas" w:eastAsia="Consolas"/>
          <w:b w:val="0"/>
          <w:sz w:val="18"/>
        </w:rPr>
        <w:t xml:space="preserve">JAGTXW010000969.1 Hydropotes inermis isolate NWPU-IOZ-05 HiC_scaf...  144     4e-31 </w:t>
      </w:r>
    </w:p>
    <w:p>
      <w:r>
        <w:rPr>
          <w:rFonts w:ascii="Consolas" w:hAnsi="Consolas" w:eastAsia="Consolas"/>
          <w:b w:val="0"/>
          <w:sz w:val="18"/>
        </w:rPr>
        <w:t xml:space="preserve">JAGTXW010001577.1 Hydropotes inermis isolate NWPU-IOZ-05 HiC_scaf...  144     4e-31 </w:t>
      </w:r>
    </w:p>
    <w:p>
      <w:r>
        <w:rPr>
          <w:rFonts w:ascii="Consolas" w:hAnsi="Consolas" w:eastAsia="Consolas"/>
          <w:b w:val="0"/>
          <w:sz w:val="18"/>
        </w:rPr>
        <w:t xml:space="preserve">JAGTXW010001439.1 Hydropotes inermis isolate NWPU-IOZ-05 HiC_scaf...  144     4e-31 </w:t>
      </w:r>
    </w:p>
    <w:p>
      <w:r>
        <w:rPr>
          <w:rFonts w:ascii="Consolas" w:hAnsi="Consolas" w:eastAsia="Consolas"/>
          <w:b w:val="0"/>
          <w:sz w:val="18"/>
        </w:rPr>
        <w:t xml:space="preserve">JAGTXW010001438.1 Hydropotes inermis isolate NWPU-IOZ-05 HiC_scaf...  144     4e-31 </w:t>
      </w:r>
    </w:p>
    <w:p>
      <w:r>
        <w:rPr>
          <w:rFonts w:ascii="Consolas" w:hAnsi="Consolas" w:eastAsia="Consolas"/>
          <w:b w:val="0"/>
          <w:sz w:val="18"/>
        </w:rPr>
        <w:t xml:space="preserve">JAGTXW010001152.1 Hydropotes inermis isolate NWPU-IOZ-05 HiC_scaf...  144     4e-31 </w:t>
      </w:r>
    </w:p>
    <w:p>
      <w:r>
        <w:rPr>
          <w:rFonts w:ascii="Consolas" w:hAnsi="Consolas" w:eastAsia="Consolas"/>
          <w:b w:val="0"/>
          <w:sz w:val="18"/>
        </w:rPr>
        <w:t xml:space="preserve">JAGTXW010000822.1 Hydropotes inermis isolate NWPU-IOZ-05 HiC_scaf...  142     1e-30 </w:t>
      </w:r>
    </w:p>
    <w:p>
      <w:r>
        <w:rPr>
          <w:rFonts w:ascii="Consolas" w:hAnsi="Consolas" w:eastAsia="Consolas"/>
          <w:b w:val="0"/>
          <w:sz w:val="18"/>
        </w:rPr>
        <w:t xml:space="preserve">JAGTXW010001589.1 Hydropotes inermis isolate NWPU-IOZ-05 HiC_scaf...  142     1e-30 </w:t>
      </w:r>
    </w:p>
    <w:p>
      <w:r>
        <w:rPr>
          <w:rFonts w:ascii="Consolas" w:hAnsi="Consolas" w:eastAsia="Consolas"/>
          <w:b w:val="0"/>
          <w:sz w:val="18"/>
        </w:rPr>
        <w:t xml:space="preserve">JAGTXW010000762.1 Hydropotes inermis isolate NWPU-IOZ-05 HiC_scaf...  141     1e-30 </w:t>
      </w:r>
    </w:p>
    <w:p>
      <w:r>
        <w:rPr>
          <w:rFonts w:ascii="Consolas" w:hAnsi="Consolas" w:eastAsia="Consolas"/>
          <w:b w:val="0"/>
          <w:sz w:val="18"/>
        </w:rPr>
        <w:t xml:space="preserve">JAGTXW010000254.1 Hydropotes inermis isolate NWPU-IOZ-05 HiC_scaf...  141     1e-30 </w:t>
      </w:r>
    </w:p>
    <w:p>
      <w:r>
        <w:rPr>
          <w:rFonts w:ascii="Consolas" w:hAnsi="Consolas" w:eastAsia="Consolas"/>
          <w:b w:val="0"/>
          <w:sz w:val="18"/>
        </w:rPr>
        <w:t xml:space="preserve">JAGTXW010001592.1 Hydropotes inermis isolate NWPU-IOZ-05 HiC_scaf...  141     5e-30 </w:t>
      </w:r>
    </w:p>
    <w:p>
      <w:r>
        <w:rPr>
          <w:rFonts w:ascii="Consolas" w:hAnsi="Consolas" w:eastAsia="Consolas"/>
          <w:b w:val="0"/>
          <w:sz w:val="18"/>
        </w:rPr>
        <w:t xml:space="preserve">JAGTXW010001587.1 Hydropotes inermis isolate NWPU-IOZ-05 HiC_scaf...  141     5e-30 </w:t>
      </w:r>
    </w:p>
    <w:p>
      <w:r>
        <w:rPr>
          <w:rFonts w:ascii="Consolas" w:hAnsi="Consolas" w:eastAsia="Consolas"/>
          <w:b w:val="0"/>
          <w:sz w:val="18"/>
        </w:rPr>
        <w:t xml:space="preserve">JAGTXW010000553.1 Hydropotes inermis isolate NWPU-IOZ-05 HiC_scaf...  140     5e-30 </w:t>
      </w:r>
    </w:p>
    <w:p>
      <w:r>
        <w:rPr>
          <w:rFonts w:ascii="Consolas" w:hAnsi="Consolas" w:eastAsia="Consolas"/>
          <w:b w:val="0"/>
          <w:sz w:val="18"/>
        </w:rPr>
        <w:t xml:space="preserve">JAGTXW010001521.1 Hydropotes inermis isolate NWPU-IOZ-05 HiC_scaf...  140     5e-30 </w:t>
      </w:r>
    </w:p>
    <w:p>
      <w:r>
        <w:rPr>
          <w:rFonts w:ascii="Consolas" w:hAnsi="Consolas" w:eastAsia="Consolas"/>
          <w:b w:val="0"/>
          <w:sz w:val="18"/>
        </w:rPr>
        <w:t xml:space="preserve">JAGTXW010000467.1 Hydropotes inermis isolate NWPU-IOZ-05 HiC_scaf...  138     2e-29 </w:t>
      </w:r>
    </w:p>
    <w:p>
      <w:r>
        <w:rPr>
          <w:rFonts w:ascii="Consolas" w:hAnsi="Consolas" w:eastAsia="Consolas"/>
          <w:b w:val="0"/>
          <w:sz w:val="18"/>
        </w:rPr>
        <w:t xml:space="preserve">JAGTXW010001335.1 Hydropotes inermis isolate NWPU-IOZ-05 HiC_scaf...  138     2e-29 </w:t>
      </w:r>
    </w:p>
    <w:p>
      <w:r>
        <w:rPr>
          <w:rFonts w:ascii="Consolas" w:hAnsi="Consolas" w:eastAsia="Consolas"/>
          <w:b w:val="0"/>
          <w:sz w:val="18"/>
        </w:rPr>
        <w:t xml:space="preserve">JAGTXW010000937.1 Hydropotes inermis isolate NWPU-IOZ-05 HiC_scaf...  137     6e-29 </w:t>
      </w:r>
    </w:p>
    <w:p>
      <w:r>
        <w:rPr>
          <w:rFonts w:ascii="Consolas" w:hAnsi="Consolas" w:eastAsia="Consolas"/>
          <w:b w:val="0"/>
          <w:sz w:val="18"/>
        </w:rPr>
        <w:t xml:space="preserve">JAGTXW010000701.1 Hydropotes inermis isolate NWPU-IOZ-05 HiC_scaf...  136     6e-29 </w:t>
      </w:r>
    </w:p>
    <w:p>
      <w:r>
        <w:rPr>
          <w:rFonts w:ascii="Consolas" w:hAnsi="Consolas" w:eastAsia="Consolas"/>
          <w:b w:val="0"/>
          <w:sz w:val="18"/>
        </w:rPr>
        <w:t xml:space="preserve">JAGTXW010000069.1 Hydropotes inermis isolate NWPU-IOZ-05 HiC_scaf...  136     6e-29 </w:t>
      </w:r>
    </w:p>
    <w:p>
      <w:r>
        <w:rPr>
          <w:rFonts w:ascii="Consolas" w:hAnsi="Consolas" w:eastAsia="Consolas"/>
          <w:b w:val="0"/>
          <w:sz w:val="18"/>
        </w:rPr>
        <w:t xml:space="preserve">JAGTXW010001395.1 Hydropotes inermis isolate NWPU-IOZ-05 HiC_scaf...  136     6e-29 </w:t>
      </w:r>
    </w:p>
    <w:p>
      <w:r>
        <w:rPr>
          <w:rFonts w:ascii="Consolas" w:hAnsi="Consolas" w:eastAsia="Consolas"/>
          <w:b w:val="0"/>
          <w:sz w:val="18"/>
        </w:rPr>
        <w:t xml:space="preserve">JAGTXW010000106.1 Hydropotes inermis isolate NWPU-IOZ-05 HiC_scaf...  136     6e-29 </w:t>
      </w:r>
    </w:p>
    <w:p>
      <w:r>
        <w:rPr>
          <w:rFonts w:ascii="Consolas" w:hAnsi="Consolas" w:eastAsia="Consolas"/>
          <w:b w:val="0"/>
          <w:sz w:val="18"/>
        </w:rPr>
        <w:t xml:space="preserve">JAGTXW010000046.1 Hydropotes inermis isolate NWPU-IOZ-05 HiC_scaf...  135     2e-28 </w:t>
      </w:r>
    </w:p>
    <w:p>
      <w:r>
        <w:rPr>
          <w:rFonts w:ascii="Consolas" w:hAnsi="Consolas" w:eastAsia="Consolas"/>
          <w:b w:val="0"/>
          <w:sz w:val="18"/>
        </w:rPr>
        <w:t xml:space="preserve">JAGTXW010001539.1 Hydropotes inermis isolate NWPU-IOZ-05 HiC_scaf...  134     2e-28 </w:t>
      </w:r>
    </w:p>
    <w:p>
      <w:r>
        <w:rPr>
          <w:rFonts w:ascii="Consolas" w:hAnsi="Consolas" w:eastAsia="Consolas"/>
          <w:b w:val="0"/>
          <w:sz w:val="18"/>
        </w:rPr>
        <w:t xml:space="preserve">JAGTXW010001126.1 Hydropotes inermis isolate NWPU-IOZ-05 HiC_scaf...  134     2e-28 </w:t>
      </w:r>
    </w:p>
    <w:p>
      <w:r>
        <w:rPr>
          <w:rFonts w:ascii="Consolas" w:hAnsi="Consolas" w:eastAsia="Consolas"/>
          <w:b w:val="0"/>
          <w:sz w:val="18"/>
        </w:rPr>
        <w:t xml:space="preserve">JAGTXW010001122.1 Hydropotes inermis isolate NWPU-IOZ-05 HiC_scaf...  133     8e-28 </w:t>
      </w:r>
    </w:p>
    <w:p>
      <w:r>
        <w:rPr>
          <w:rFonts w:ascii="Consolas" w:hAnsi="Consolas" w:eastAsia="Consolas"/>
          <w:b w:val="0"/>
          <w:sz w:val="18"/>
        </w:rPr>
        <w:t xml:space="preserve">JAGTXW010000663.1 Hydropotes inermis isolate NWPU-IOZ-05 HiC_scaf...  132     8e-28 </w:t>
      </w:r>
    </w:p>
    <w:p>
      <w:r>
        <w:rPr>
          <w:rFonts w:ascii="Consolas" w:hAnsi="Consolas" w:eastAsia="Consolas"/>
          <w:b w:val="0"/>
          <w:sz w:val="18"/>
        </w:rPr>
        <w:t xml:space="preserve">JAGTXW010001499.1 Hydropotes inermis isolate NWPU-IOZ-05 HiC_scaf...  132     8e-28 </w:t>
      </w:r>
    </w:p>
    <w:p>
      <w:r>
        <w:rPr>
          <w:rFonts w:ascii="Consolas" w:hAnsi="Consolas" w:eastAsia="Consolas"/>
          <w:b w:val="0"/>
          <w:sz w:val="18"/>
        </w:rPr>
        <w:t xml:space="preserve">JAGTXW010001579.1 Hydropotes inermis isolate NWPU-IOZ-05 HiC_scaf...  132     3e-27 </w:t>
      </w:r>
    </w:p>
    <w:p>
      <w:r>
        <w:rPr>
          <w:rFonts w:ascii="Consolas" w:hAnsi="Consolas" w:eastAsia="Consolas"/>
          <w:b w:val="0"/>
          <w:sz w:val="18"/>
        </w:rPr>
        <w:t xml:space="preserve">JAGTXW010001254.1 Hydropotes inermis isolate NWPU-IOZ-05 HiC_scaf...  131     3e-27 </w:t>
      </w:r>
    </w:p>
    <w:p>
      <w:r>
        <w:rPr>
          <w:rFonts w:ascii="Consolas" w:hAnsi="Consolas" w:eastAsia="Consolas"/>
          <w:b w:val="0"/>
          <w:sz w:val="18"/>
        </w:rPr>
        <w:t xml:space="preserve">JAGTXW010000948.1 Hydropotes inermis isolate NWPU-IOZ-05 HiC_scaf...  130     9e-27 </w:t>
      </w:r>
    </w:p>
    <w:p>
      <w:r>
        <w:rPr>
          <w:rFonts w:ascii="Consolas" w:hAnsi="Consolas" w:eastAsia="Consolas"/>
          <w:b w:val="0"/>
          <w:sz w:val="18"/>
        </w:rPr>
        <w:t xml:space="preserve">JAGTXW010000092.1 Hydropotes inermis isolate NWPU-IOZ-05 HiC_scaf...  128     3e-26 </w:t>
      </w:r>
    </w:p>
    <w:p>
      <w:r>
        <w:rPr>
          <w:rFonts w:ascii="Consolas" w:hAnsi="Consolas" w:eastAsia="Consolas"/>
          <w:b w:val="0"/>
          <w:sz w:val="18"/>
        </w:rPr>
        <w:t xml:space="preserve">JAGTXW010000835.1 Hydropotes inermis isolate NWPU-IOZ-05 HiC_scaf...  126     1e-25 </w:t>
      </w:r>
    </w:p>
    <w:p>
      <w:r>
        <w:rPr>
          <w:rFonts w:ascii="Consolas" w:hAnsi="Consolas" w:eastAsia="Consolas"/>
          <w:b w:val="0"/>
          <w:sz w:val="18"/>
        </w:rPr>
        <w:t xml:space="preserve">JAGTXW010001563.1 Hydropotes inermis isolate NWPU-IOZ-05 HiC_scaf...  126     1e-25 </w:t>
      </w:r>
    </w:p>
    <w:p>
      <w:r>
        <w:rPr>
          <w:rFonts w:ascii="Consolas" w:hAnsi="Consolas" w:eastAsia="Consolas"/>
          <w:b w:val="0"/>
          <w:sz w:val="18"/>
        </w:rPr>
        <w:t xml:space="preserve">JAGTXW010001618.1 Hydropotes inermis isolate NWPU-IOZ-05 HiC_scaf...  125     1e-25 </w:t>
      </w:r>
    </w:p>
    <w:p>
      <w:r>
        <w:rPr>
          <w:rFonts w:ascii="Consolas" w:hAnsi="Consolas" w:eastAsia="Consolas"/>
          <w:b w:val="0"/>
          <w:sz w:val="18"/>
        </w:rPr>
        <w:t xml:space="preserve">JAGTXW010001201.1 Hydropotes inermis isolate NWPU-IOZ-05 HiC_scaf...  125     1e-25 </w:t>
      </w:r>
    </w:p>
    <w:p>
      <w:r>
        <w:rPr>
          <w:rFonts w:ascii="Consolas" w:hAnsi="Consolas" w:eastAsia="Consolas"/>
          <w:b w:val="0"/>
          <w:sz w:val="18"/>
        </w:rPr>
        <w:t xml:space="preserve">JAGTXW010000321.1 Hydropotes inermis isolate NWPU-IOZ-05 HiC_scaf...  123     4e-25 </w:t>
      </w:r>
    </w:p>
    <w:p>
      <w:r>
        <w:rPr>
          <w:rFonts w:ascii="Consolas" w:hAnsi="Consolas" w:eastAsia="Consolas"/>
          <w:b w:val="0"/>
          <w:sz w:val="18"/>
        </w:rPr>
        <w:t xml:space="preserve">JAGTXW010000320.1 Hydropotes inermis isolate NWPU-IOZ-05 HiC_scaf...  123     4e-25 </w:t>
      </w:r>
    </w:p>
    <w:p>
      <w:r>
        <w:rPr>
          <w:rFonts w:ascii="Consolas" w:hAnsi="Consolas" w:eastAsia="Consolas"/>
          <w:b w:val="0"/>
          <w:sz w:val="18"/>
        </w:rPr>
        <w:t xml:space="preserve">JAGTXW010001002.1 Hydropotes inermis isolate NWPU-IOZ-05 HiC_scaf...  123     1e-24 </w:t>
      </w:r>
    </w:p>
    <w:p>
      <w:r>
        <w:rPr>
          <w:rFonts w:ascii="Consolas" w:hAnsi="Consolas" w:eastAsia="Consolas"/>
          <w:b w:val="0"/>
          <w:sz w:val="18"/>
        </w:rPr>
        <w:t xml:space="preserve">JAGTXW010001376.1 Hydropotes inermis isolate NWPU-IOZ-05 HiC_scaf...  121     5e-24 </w:t>
      </w:r>
    </w:p>
    <w:p>
      <w:r>
        <w:rPr>
          <w:rFonts w:ascii="Consolas" w:hAnsi="Consolas" w:eastAsia="Consolas"/>
          <w:b w:val="0"/>
          <w:sz w:val="18"/>
        </w:rPr>
        <w:t xml:space="preserve">JAGTXW010000895.1 Hydropotes inermis isolate NWPU-IOZ-05 HiC_scaf...  120     5e-24 </w:t>
      </w:r>
    </w:p>
    <w:p>
      <w:r>
        <w:rPr>
          <w:rFonts w:ascii="Consolas" w:hAnsi="Consolas" w:eastAsia="Consolas"/>
          <w:b w:val="0"/>
          <w:sz w:val="18"/>
        </w:rPr>
        <w:t xml:space="preserve">JAGTXW010000433.1 Hydropotes inermis isolate NWPU-IOZ-05 HiC_scaf...  120     5e-24 </w:t>
      </w:r>
    </w:p>
    <w:p>
      <w:r>
        <w:rPr>
          <w:rFonts w:ascii="Consolas" w:hAnsi="Consolas" w:eastAsia="Consolas"/>
          <w:b w:val="0"/>
          <w:sz w:val="18"/>
        </w:rPr>
        <w:t xml:space="preserve">JAGTXW010000999.1 Hydropotes inermis isolate NWPU-IOZ-05 HiC_scaf...  120     5e-24 </w:t>
      </w:r>
    </w:p>
    <w:p>
      <w:r>
        <w:rPr>
          <w:rFonts w:ascii="Consolas" w:hAnsi="Consolas" w:eastAsia="Consolas"/>
          <w:b w:val="0"/>
          <w:sz w:val="18"/>
        </w:rPr>
        <w:t xml:space="preserve">JAGTXW010000183.1 Hydropotes inermis isolate NWPU-IOZ-05 HiC_scaf...  118     2e-23 </w:t>
      </w:r>
    </w:p>
    <w:p>
      <w:r>
        <w:rPr>
          <w:rFonts w:ascii="Consolas" w:hAnsi="Consolas" w:eastAsia="Consolas"/>
          <w:b w:val="0"/>
          <w:sz w:val="18"/>
        </w:rPr>
        <w:t xml:space="preserve">JAGTXW010001685.1 Hydropotes inermis isolate NWPU-IOZ-05 HiC_scaf...  118     2e-23 </w:t>
      </w:r>
    </w:p>
    <w:p>
      <w:r>
        <w:rPr>
          <w:rFonts w:ascii="Consolas" w:hAnsi="Consolas" w:eastAsia="Consolas"/>
          <w:b w:val="0"/>
          <w:sz w:val="18"/>
        </w:rPr>
        <w:t xml:space="preserve">JAGTXW010001346.1 Hydropotes inermis isolate NWPU-IOZ-05 HiC_scaf...  117     6e-23 </w:t>
      </w:r>
    </w:p>
    <w:p>
      <w:r>
        <w:rPr>
          <w:rFonts w:ascii="Consolas" w:hAnsi="Consolas" w:eastAsia="Consolas"/>
          <w:b w:val="0"/>
          <w:sz w:val="18"/>
        </w:rPr>
        <w:t xml:space="preserve">JAGTXW010001446.1 Hydropotes inermis isolate NWPU-IOZ-05 HiC_scaf...  116     6e-23 </w:t>
      </w:r>
    </w:p>
    <w:p>
      <w:r>
        <w:rPr>
          <w:rFonts w:ascii="Consolas" w:hAnsi="Consolas" w:eastAsia="Consolas"/>
          <w:b w:val="0"/>
          <w:sz w:val="18"/>
        </w:rPr>
        <w:t xml:space="preserve">JAGTXW010001404.1 Hydropotes inermis isolate NWPU-IOZ-05 HiC_scaf...  116     6e-23 </w:t>
      </w:r>
    </w:p>
    <w:p>
      <w:r>
        <w:rPr>
          <w:rFonts w:ascii="Consolas" w:hAnsi="Consolas" w:eastAsia="Consolas"/>
          <w:b w:val="0"/>
          <w:sz w:val="18"/>
        </w:rPr>
        <w:t xml:space="preserve">JAGTXW010001552.1 Hydropotes inermis isolate NWPU-IOZ-05 HiC_scaf...  115     2e-22 </w:t>
      </w:r>
    </w:p>
    <w:p>
      <w:r>
        <w:rPr>
          <w:rFonts w:ascii="Consolas" w:hAnsi="Consolas" w:eastAsia="Consolas"/>
          <w:b w:val="0"/>
          <w:sz w:val="18"/>
        </w:rPr>
        <w:t xml:space="preserve">JAGTXW010001325.1 Hydropotes inermis isolate NWPU-IOZ-05 HiC_scaf...  115     2e-22 </w:t>
      </w:r>
    </w:p>
    <w:p>
      <w:r>
        <w:rPr>
          <w:rFonts w:ascii="Consolas" w:hAnsi="Consolas" w:eastAsia="Consolas"/>
          <w:b w:val="0"/>
          <w:sz w:val="18"/>
        </w:rPr>
        <w:t xml:space="preserve">JAGTXW010000562.1 Hydropotes inermis isolate NWPU-IOZ-05 HiC_scaf...  114     2e-22 </w:t>
      </w:r>
    </w:p>
    <w:p>
      <w:r>
        <w:rPr>
          <w:rFonts w:ascii="Consolas" w:hAnsi="Consolas" w:eastAsia="Consolas"/>
          <w:b w:val="0"/>
          <w:sz w:val="18"/>
        </w:rPr>
        <w:t xml:space="preserve">JAGTXW010001709.1 Hydropotes inermis isolate NWPU-IOZ-05 HiC_scaf...  113     7e-22 </w:t>
      </w:r>
    </w:p>
    <w:p>
      <w:r>
        <w:rPr>
          <w:rFonts w:ascii="Consolas" w:hAnsi="Consolas" w:eastAsia="Consolas"/>
          <w:b w:val="0"/>
          <w:sz w:val="18"/>
        </w:rPr>
        <w:t xml:space="preserve">JAGTXW010001665.1 Hydropotes inermis isolate NWPU-IOZ-05 HiC_scaf...  113     7e-22 </w:t>
      </w:r>
    </w:p>
    <w:p>
      <w:r>
        <w:rPr>
          <w:rFonts w:ascii="Consolas" w:hAnsi="Consolas" w:eastAsia="Consolas"/>
          <w:b w:val="0"/>
          <w:sz w:val="18"/>
        </w:rPr>
        <w:t xml:space="preserve">JAGTXW010001561.1 Hydropotes inermis isolate NWPU-IOZ-05 HiC_scaf...  112     2e-21 </w:t>
      </w:r>
    </w:p>
    <w:p>
      <w:r>
        <w:rPr>
          <w:rFonts w:ascii="Consolas" w:hAnsi="Consolas" w:eastAsia="Consolas"/>
          <w:b w:val="0"/>
          <w:sz w:val="18"/>
        </w:rPr>
        <w:t xml:space="preserve">JAGTXW010001222.1 Hydropotes inermis isolate NWPU-IOZ-05 HiC_scaf...  112     2e-21 </w:t>
      </w:r>
    </w:p>
    <w:p>
      <w:r>
        <w:rPr>
          <w:rFonts w:ascii="Consolas" w:hAnsi="Consolas" w:eastAsia="Consolas"/>
          <w:b w:val="0"/>
          <w:sz w:val="18"/>
        </w:rPr>
        <w:t xml:space="preserve">JAGTXW010001372.1 Hydropotes inermis isolate NWPU-IOZ-05 HiC_scaf...  109     9e-21 </w:t>
      </w:r>
    </w:p>
    <w:p>
      <w:r>
        <w:rPr>
          <w:rFonts w:ascii="Consolas" w:hAnsi="Consolas" w:eastAsia="Consolas"/>
          <w:b w:val="0"/>
          <w:sz w:val="18"/>
        </w:rPr>
        <w:t xml:space="preserve">JAGTXW010001020.1 Hydropotes inermis isolate NWPU-IOZ-05 HiC_scaf...  109     9e-21 </w:t>
      </w:r>
    </w:p>
    <w:p>
      <w:r>
        <w:rPr>
          <w:rFonts w:ascii="Consolas" w:hAnsi="Consolas" w:eastAsia="Consolas"/>
          <w:b w:val="0"/>
          <w:sz w:val="18"/>
        </w:rPr>
        <w:t xml:space="preserve">JAGTXW010000932.1 Hydropotes inermis isolate NWPU-IOZ-05 HiC_scaf...  108     3e-20 </w:t>
      </w:r>
    </w:p>
    <w:p>
      <w:r>
        <w:rPr>
          <w:rFonts w:ascii="Consolas" w:hAnsi="Consolas" w:eastAsia="Consolas"/>
          <w:b w:val="0"/>
          <w:sz w:val="18"/>
        </w:rPr>
        <w:t xml:space="preserve">JAGTXW010000813.1 Hydropotes inermis isolate NWPU-IOZ-05 HiC_scaf...  107     3e-20 </w:t>
      </w:r>
    </w:p>
    <w:p>
      <w:r>
        <w:rPr>
          <w:rFonts w:ascii="Consolas" w:hAnsi="Consolas" w:eastAsia="Consolas"/>
          <w:b w:val="0"/>
          <w:sz w:val="18"/>
        </w:rPr>
        <w:t xml:space="preserve">JAGTXW010001323.1 Hydropotes inermis isolate NWPU-IOZ-05 HiC_scaf...  107     3e-20 </w:t>
      </w:r>
    </w:p>
    <w:p>
      <w:r>
        <w:rPr>
          <w:rFonts w:ascii="Consolas" w:hAnsi="Consolas" w:eastAsia="Consolas"/>
          <w:b w:val="0"/>
          <w:sz w:val="18"/>
        </w:rPr>
        <w:t xml:space="preserve">JAGTXW010001143.1 Hydropotes inermis isolate NWPU-IOZ-05 HiC_scaf...  107     3e-20 </w:t>
      </w:r>
    </w:p>
    <w:p>
      <w:r>
        <w:rPr>
          <w:rFonts w:ascii="Consolas" w:hAnsi="Consolas" w:eastAsia="Consolas"/>
          <w:b w:val="0"/>
          <w:sz w:val="18"/>
        </w:rPr>
        <w:t xml:space="preserve">JAGTXW010001147.1 Hydropotes inermis isolate NWPU-IOZ-05 HiC_scaf...  106     1e-19 </w:t>
      </w:r>
    </w:p>
    <w:p>
      <w:r>
        <w:rPr>
          <w:rFonts w:ascii="Consolas" w:hAnsi="Consolas" w:eastAsia="Consolas"/>
          <w:b w:val="0"/>
          <w:sz w:val="18"/>
        </w:rPr>
        <w:t xml:space="preserve">JAGTXW010000747.1 Hydropotes inermis isolate NWPU-IOZ-05 HiC_scaf...  105     1e-19 </w:t>
      </w:r>
    </w:p>
    <w:p>
      <w:r>
        <w:rPr>
          <w:rFonts w:ascii="Consolas" w:hAnsi="Consolas" w:eastAsia="Consolas"/>
          <w:b w:val="0"/>
          <w:sz w:val="18"/>
        </w:rPr>
        <w:t xml:space="preserve">JAGTXW010001343.1 Hydropotes inermis isolate NWPU-IOZ-05 HiC_scaf...  105     1e-19 </w:t>
      </w:r>
    </w:p>
    <w:p>
      <w:r>
        <w:rPr>
          <w:rFonts w:ascii="Consolas" w:hAnsi="Consolas" w:eastAsia="Consolas"/>
          <w:b w:val="0"/>
          <w:sz w:val="18"/>
        </w:rPr>
        <w:t xml:space="preserve">JAGTXW010001530.1 Hydropotes inermis isolate NWPU-IOZ-05 HiC_scaf...  104     4e-19 </w:t>
      </w:r>
    </w:p>
    <w:p>
      <w:r>
        <w:rPr>
          <w:rFonts w:ascii="Consolas" w:hAnsi="Consolas" w:eastAsia="Consolas"/>
          <w:b w:val="0"/>
          <w:sz w:val="18"/>
        </w:rPr>
        <w:t xml:space="preserve">JAGTXW010000252.1 Hydropotes inermis isolate NWPU-IOZ-05 HiC_scaf...  103     1e-18 </w:t>
      </w:r>
    </w:p>
    <w:p>
      <w:r>
        <w:rPr>
          <w:rFonts w:ascii="Consolas" w:hAnsi="Consolas" w:eastAsia="Consolas"/>
          <w:b w:val="0"/>
          <w:sz w:val="18"/>
        </w:rPr>
        <w:t xml:space="preserve">JAGTXW010001601.1 Hydropotes inermis isolate NWPU-IOZ-05 HiC_scaf...  103     1e-18 </w:t>
      </w:r>
    </w:p>
    <w:p>
      <w:r>
        <w:rPr>
          <w:rFonts w:ascii="Consolas" w:hAnsi="Consolas" w:eastAsia="Consolas"/>
          <w:b w:val="0"/>
          <w:sz w:val="18"/>
        </w:rPr>
        <w:t xml:space="preserve">JAGTXW010001667.1 Hydropotes inermis isolate NWPU-IOZ-05 HiC_scaf...  98.7    2e-17 </w:t>
      </w:r>
    </w:p>
    <w:p>
      <w:r>
        <w:rPr>
          <w:rFonts w:ascii="Consolas" w:hAnsi="Consolas" w:eastAsia="Consolas"/>
          <w:b w:val="0"/>
          <w:sz w:val="18"/>
        </w:rPr>
        <w:t xml:space="preserve">JAGTXW010001576.1 Hydropotes inermis isolate NWPU-IOZ-05 HiC_scaf...  97.8    5e-17 </w:t>
      </w:r>
    </w:p>
    <w:p>
      <w:r>
        <w:rPr>
          <w:rFonts w:ascii="Consolas" w:hAnsi="Consolas" w:eastAsia="Consolas"/>
          <w:b w:val="0"/>
          <w:sz w:val="18"/>
        </w:rPr>
        <w:t xml:space="preserve">JAGTXW010001588.1 Hydropotes inermis isolate NWPU-IOZ-05 HiC_scaf...  96.9    5e-17 </w:t>
      </w:r>
    </w:p>
    <w:p>
      <w:r>
        <w:rPr>
          <w:rFonts w:ascii="Consolas" w:hAnsi="Consolas" w:eastAsia="Consolas"/>
          <w:b w:val="0"/>
          <w:sz w:val="18"/>
        </w:rPr>
        <w:t xml:space="preserve">JAGTXW010001358.1 Hydropotes inermis isolate NWPU-IOZ-05 HiC_scaf...  96.9    5e-17 </w:t>
      </w:r>
    </w:p>
    <w:p>
      <w:r>
        <w:rPr>
          <w:rFonts w:ascii="Consolas" w:hAnsi="Consolas" w:eastAsia="Consolas"/>
          <w:b w:val="0"/>
          <w:sz w:val="18"/>
        </w:rPr>
        <w:t xml:space="preserve">JAGTXW010001127.1 Hydropotes inermis isolate NWPU-IOZ-05 HiC_scaf...  96.9    5e-17 </w:t>
      </w:r>
    </w:p>
    <w:p>
      <w:r>
        <w:rPr>
          <w:rFonts w:ascii="Consolas" w:hAnsi="Consolas" w:eastAsia="Consolas"/>
          <w:b w:val="0"/>
          <w:sz w:val="18"/>
        </w:rPr>
        <w:t xml:space="preserve">JAGTXW010001607.1 Hydropotes inermis isolate NWPU-IOZ-05 HiC_scaf...  96.0    2e-16 </w:t>
      </w:r>
    </w:p>
    <w:p>
      <w:r>
        <w:rPr>
          <w:rFonts w:ascii="Consolas" w:hAnsi="Consolas" w:eastAsia="Consolas"/>
          <w:b w:val="0"/>
          <w:sz w:val="18"/>
        </w:rPr>
        <w:t xml:space="preserve">JAGTXW010001551.1 Hydropotes inermis isolate NWPU-IOZ-05 HiC_scaf...  95.1    2e-16 </w:t>
      </w:r>
    </w:p>
    <w:p>
      <w:r>
        <w:rPr>
          <w:rFonts w:ascii="Consolas" w:hAnsi="Consolas" w:eastAsia="Consolas"/>
          <w:b w:val="0"/>
          <w:sz w:val="18"/>
        </w:rPr>
        <w:t xml:space="preserve">JAGTXW010001414.1 Hydropotes inermis isolate NWPU-IOZ-05 HiC_scaf...  94.2    7e-16 </w:t>
      </w:r>
    </w:p>
    <w:p>
      <w:r>
        <w:rPr>
          <w:rFonts w:ascii="Consolas" w:hAnsi="Consolas" w:eastAsia="Consolas"/>
          <w:b w:val="0"/>
          <w:sz w:val="18"/>
        </w:rPr>
        <w:t xml:space="preserve">JAGTXW010001511.1 Hydropotes inermis isolate NWPU-IOZ-05 HiC_scaf...  93.3    7e-16 </w:t>
      </w:r>
    </w:p>
    <w:p>
      <w:r>
        <w:rPr>
          <w:rFonts w:ascii="Consolas" w:hAnsi="Consolas" w:eastAsia="Consolas"/>
          <w:b w:val="0"/>
          <w:sz w:val="18"/>
        </w:rPr>
        <w:t xml:space="preserve">JAGTXW010000874.1 Hydropotes inermis isolate NWPU-IOZ-05 HiC_scaf...  91.5    2e-15 </w:t>
      </w:r>
    </w:p>
    <w:p>
      <w:r>
        <w:rPr>
          <w:rFonts w:ascii="Consolas" w:hAnsi="Consolas" w:eastAsia="Consolas"/>
          <w:b w:val="0"/>
          <w:sz w:val="18"/>
        </w:rPr>
        <w:t xml:space="preserve">JAGTXW010001566.1 Hydropotes inermis isolate NWPU-IOZ-05 HiC_scaf...  91.5    2e-15 </w:t>
      </w:r>
    </w:p>
    <w:p>
      <w:r>
        <w:rPr>
          <w:rFonts w:ascii="Consolas" w:hAnsi="Consolas" w:eastAsia="Consolas"/>
          <w:b w:val="0"/>
          <w:sz w:val="18"/>
        </w:rPr>
        <w:t xml:space="preserve">JAGTXW010001413.1 Hydropotes inermis isolate NWPU-IOZ-05 HiC_scaf...  91.5    2e-15 </w:t>
      </w:r>
    </w:p>
    <w:p>
      <w:r>
        <w:rPr>
          <w:rFonts w:ascii="Consolas" w:hAnsi="Consolas" w:eastAsia="Consolas"/>
          <w:b w:val="0"/>
          <w:sz w:val="18"/>
        </w:rPr>
        <w:t xml:space="preserve">JAGTXW010001557.1 Hydropotes inermis isolate NWPU-IOZ-05 HiC_scaf...  89.7    8e-15 </w:t>
      </w:r>
    </w:p>
    <w:p>
      <w:r>
        <w:rPr>
          <w:rFonts w:ascii="Consolas" w:hAnsi="Consolas" w:eastAsia="Consolas"/>
          <w:b w:val="0"/>
          <w:sz w:val="18"/>
        </w:rPr>
        <w:t xml:space="preserve">JAGTXW010001553.1 Hydropotes inermis isolate NWPU-IOZ-05 HiC_scaf...  88.7    3e-14 </w:t>
      </w:r>
    </w:p>
    <w:p>
      <w:r>
        <w:rPr>
          <w:rFonts w:ascii="Consolas" w:hAnsi="Consolas" w:eastAsia="Consolas"/>
          <w:b w:val="0"/>
          <w:sz w:val="18"/>
        </w:rPr>
        <w:t xml:space="preserve">JAGTXW010001462.1 Hydropotes inermis isolate NWPU-IOZ-05 HiC_scaf...  86.0    1e-13 </w:t>
      </w:r>
    </w:p>
    <w:p>
      <w:r>
        <w:rPr>
          <w:rFonts w:ascii="Consolas" w:hAnsi="Consolas" w:eastAsia="Consolas"/>
          <w:b w:val="0"/>
          <w:sz w:val="18"/>
        </w:rPr>
        <w:t xml:space="preserve">JAGTXW010001419.1 Hydropotes inermis isolate NWPU-IOZ-05 HiC_scaf...  86.0    1e-13 </w:t>
      </w:r>
    </w:p>
    <w:p>
      <w:r>
        <w:rPr>
          <w:rFonts w:ascii="Consolas" w:hAnsi="Consolas" w:eastAsia="Consolas"/>
          <w:b w:val="0"/>
          <w:sz w:val="18"/>
        </w:rPr>
        <w:t xml:space="preserve">JAGTXW010001174.1 Hydropotes inermis isolate NWPU-IOZ-05 HiC_scaf...  85.1    3e-13 </w:t>
      </w:r>
    </w:p>
    <w:p>
      <w:r>
        <w:rPr>
          <w:rFonts w:ascii="Consolas" w:hAnsi="Consolas" w:eastAsia="Consolas"/>
          <w:b w:val="0"/>
          <w:sz w:val="18"/>
        </w:rPr>
        <w:t xml:space="preserve">JAGTXW010000775.1 Hydropotes inermis isolate NWPU-IOZ-05 HiC_scaf...  83.3    1e-12 </w:t>
      </w:r>
    </w:p>
    <w:p>
      <w:r>
        <w:rPr>
          <w:rFonts w:ascii="Consolas" w:hAnsi="Consolas" w:eastAsia="Consolas"/>
          <w:b w:val="0"/>
          <w:sz w:val="18"/>
        </w:rPr>
        <w:t xml:space="preserve">JAGTXW010000675.1 Hydropotes inermis isolate NWPU-IOZ-05 HiC_scaf...  82.4    1e-12 </w:t>
      </w:r>
    </w:p>
    <w:p>
      <w:r>
        <w:rPr>
          <w:rFonts w:ascii="Consolas" w:hAnsi="Consolas" w:eastAsia="Consolas"/>
          <w:b w:val="0"/>
          <w:sz w:val="18"/>
        </w:rPr>
        <w:t xml:space="preserve">JAGTXW010000782.1 Hydropotes inermis isolate NWPU-IOZ-05 HiC_scaf...  77.0    5e-11 </w:t>
      </w:r>
    </w:p>
    <w:p>
      <w:r>
        <w:rPr>
          <w:rFonts w:ascii="Consolas" w:hAnsi="Consolas" w:eastAsia="Consolas"/>
          <w:b w:val="0"/>
          <w:sz w:val="18"/>
        </w:rPr>
        <w:t xml:space="preserve">JAGTXW010000828.1 Hydropotes inermis isolate NWPU-IOZ-05 HiC_scaf...  74.3    6e-10 </w:t>
      </w:r>
    </w:p>
    <w:p>
      <w:r>
        <w:rPr>
          <w:rFonts w:ascii="Consolas" w:hAnsi="Consolas" w:eastAsia="Consolas"/>
          <w:b w:val="0"/>
          <w:sz w:val="18"/>
        </w:rPr>
        <w:t xml:space="preserve">JAGTXW010000045.1 Hydropotes inermis isolate NWPU-IOZ-05 HiC_scaf...  71.6    2e-09 </w:t>
      </w:r>
    </w:p>
    <w:p>
      <w:r>
        <w:rPr>
          <w:rFonts w:ascii="Consolas" w:hAnsi="Consolas" w:eastAsia="Consolas"/>
          <w:b w:val="0"/>
          <w:sz w:val="18"/>
        </w:rPr>
        <w:t xml:space="preserve">JAGTXW010000039.1 Hydropotes inermis isolate NWPU-IOZ-05 HiC_scaf...  71.6    2e-09 </w:t>
      </w:r>
    </w:p>
    <w:p>
      <w:r>
        <w:rPr>
          <w:rFonts w:ascii="Consolas" w:hAnsi="Consolas" w:eastAsia="Consolas"/>
          <w:b w:val="0"/>
          <w:sz w:val="18"/>
        </w:rPr>
        <w:t xml:space="preserve">JAGTXW010000235.1 Hydropotes inermis isolate NWPU-IOZ-05 HiC_scaf...  71.6    2e-09 </w:t>
      </w:r>
    </w:p>
    <w:p>
      <w:r>
        <w:rPr>
          <w:rFonts w:ascii="Consolas" w:hAnsi="Consolas" w:eastAsia="Consolas"/>
          <w:b w:val="0"/>
          <w:sz w:val="18"/>
        </w:rPr>
        <w:t xml:space="preserve">JAGTXW010000521.1 Hydropotes inermis isolate NWPU-IOZ-05 HiC_scaf...  70.7    8e-09 </w:t>
      </w:r>
    </w:p>
    <w:p>
      <w:r>
        <w:rPr>
          <w:rFonts w:ascii="Consolas" w:hAnsi="Consolas" w:eastAsia="Consolas"/>
          <w:b w:val="0"/>
          <w:sz w:val="18"/>
        </w:rPr>
        <w:t xml:space="preserve">JAGTXW010001523.1 Hydropotes inermis isolate NWPU-IOZ-05 HiC_scaf...  69.8    8e-09 </w:t>
      </w:r>
    </w:p>
    <w:p>
      <w:r>
        <w:rPr>
          <w:rFonts w:ascii="Consolas" w:hAnsi="Consolas" w:eastAsia="Consolas"/>
          <w:b w:val="0"/>
          <w:sz w:val="18"/>
        </w:rPr>
        <w:t xml:space="preserve">JAGTXW010000741.1 Hydropotes inermis isolate NWPU-IOZ-05 HiC_scaf...  68.9    3e-08 </w:t>
      </w:r>
    </w:p>
    <w:p>
      <w:r>
        <w:rPr>
          <w:rFonts w:ascii="Consolas" w:hAnsi="Consolas" w:eastAsia="Consolas"/>
          <w:b w:val="0"/>
          <w:sz w:val="18"/>
        </w:rPr>
        <w:t xml:space="preserve">JAGTXW010000530.1 Hydropotes inermis isolate NWPU-IOZ-05 HiC_scaf...  68.0    3e-08 </w:t>
      </w:r>
    </w:p>
    <w:p>
      <w:r>
        <w:rPr>
          <w:rFonts w:ascii="Consolas" w:hAnsi="Consolas" w:eastAsia="Consolas"/>
          <w:b w:val="0"/>
          <w:sz w:val="18"/>
        </w:rPr>
        <w:t xml:space="preserve">JAGTXW010001712.1 Hydropotes inermis isolate NWPU-IOZ-05 HiC_scaf...  68.0    3e-08 </w:t>
      </w:r>
    </w:p>
    <w:p>
      <w:r>
        <w:rPr>
          <w:rFonts w:ascii="Consolas" w:hAnsi="Consolas" w:eastAsia="Consolas"/>
          <w:b w:val="0"/>
          <w:sz w:val="18"/>
        </w:rPr>
        <w:t xml:space="preserve">JAGTXW010001546.1 Hydropotes inermis isolate NWPU-IOZ-05 HiC_scaf...  68.0    3e-08 </w:t>
      </w:r>
    </w:p>
    <w:p>
      <w:r>
        <w:rPr>
          <w:rFonts w:ascii="Consolas" w:hAnsi="Consolas" w:eastAsia="Consolas"/>
          <w:b w:val="0"/>
          <w:sz w:val="18"/>
        </w:rPr>
        <w:t>JAGTXW010000821.1 Hydropotes inermis isolate NWPU-IOZ-05 HiC_scaf...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