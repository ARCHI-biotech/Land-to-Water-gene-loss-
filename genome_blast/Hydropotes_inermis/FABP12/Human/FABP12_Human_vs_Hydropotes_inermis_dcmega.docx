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ATGGTTGATCTGTTCCAGGGAACATGGAAATCCATTTCTTGTGAAAATTTTGAAGAATAT  60</w:t>
      </w:r>
    </w:p>
    <w:p>
      <w:r>
        <w:rPr>
          <w:rFonts w:ascii="Consolas" w:hAnsi="Consolas" w:eastAsia="Consolas"/>
          <w:b w:val="0"/>
          <w:sz w:val="18"/>
        </w:rPr>
        <w:t>CM035278.1  42397269  ........A.......................T...........................  42397210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ATGAAGGAACTGG  73</w:t>
      </w:r>
    </w:p>
    <w:p>
      <w:r>
        <w:rPr>
          <w:rFonts w:ascii="Consolas" w:hAnsi="Consolas" w:eastAsia="Consolas"/>
          <w:b w:val="0"/>
          <w:sz w:val="18"/>
        </w:rPr>
        <w:t>CM035278.1  42397209  .....A.......  42397197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272     6e-71</w:t>
      </w:r>
    </w:p>
    <w:p>
      <w:r>
        <w:rPr>
          <w:rFonts w:ascii="Consolas" w:hAnsi="Consolas" w:eastAsia="Consolas"/>
          <w:b w:val="0"/>
          <w:sz w:val="18"/>
        </w:rPr>
        <w:t>CM035302.1 Hydropotes inermis isolate NWPU-IOZ-05 chromosome 34, ...  137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GAATAGGAAGAGC---CAGCAGGAAACTCGGCTGTC-TGGCAAAACCCACTGTGACCATC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CM035278.1  42390514  .............---............T.......-.......G...............  42390459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CM035278.1  42333585                     .......G.-.....G.A....C..G......T...T....  42333546</w:t>
      </w:r>
    </w:p>
    <w:p>
      <w:r>
        <w:rPr>
          <w:rFonts w:ascii="Consolas" w:hAnsi="Consolas" w:eastAsia="Consolas"/>
          <w:b w:val="0"/>
          <w:sz w:val="18"/>
        </w:rPr>
        <w:t>CM035278.1  42304256            ...---..C...A.....G..AAA.T-....C.....T.GA....T....  42304211</w:t>
      </w:r>
    </w:p>
    <w:p>
      <w:r>
        <w:rPr>
          <w:rFonts w:ascii="Consolas" w:hAnsi="Consolas" w:eastAsia="Consolas"/>
          <w:b w:val="0"/>
          <w:sz w:val="18"/>
        </w:rPr>
        <w:t>CM035302.1  21310420      ........GGGT........T...GA....C.-.............C...C.....  21310366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57        ATTGCAA--AGGGAGATCTGATCACTATAAAAACCAAAAGCATCTTTAAAAATAATGAGA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CM035278.1  42390458  ..GA..C--...A.............................................A.  42390401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CM035278.1  42333545  .G..T..--.T..G...G..G....C..T..GT.AG......C...........C.....  42333488</w:t>
      </w:r>
    </w:p>
    <w:p>
      <w:r>
        <w:rPr>
          <w:rFonts w:ascii="Consolas" w:hAnsi="Consolas" w:eastAsia="Consolas"/>
          <w:b w:val="0"/>
          <w:sz w:val="18"/>
        </w:rPr>
        <w:t>CM035278.1  42304210  .--....GA.A..G...A.T..A.......G...TG....TCCT........C.CA....  42304153</w:t>
      </w:r>
    </w:p>
    <w:p>
      <w:r>
        <w:rPr>
          <w:rFonts w:ascii="Consolas" w:hAnsi="Consolas" w:eastAsia="Consolas"/>
          <w:b w:val="0"/>
          <w:sz w:val="18"/>
        </w:rPr>
        <w:t>CM035302.1  21310365  ...A...--.T.A....GA.G...G..CG........G.........TG..T........  21310308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115       TCTCCTTTAAACTGGGAGAAGAATTTGAGGAAACCACACCAGATGGCCATAAAATCAAG  173</w:t>
      </w:r>
    </w:p>
    <w:p>
      <w:r>
        <w:rPr>
          <w:rFonts w:ascii="Consolas" w:hAnsi="Consolas" w:eastAsia="Consolas"/>
          <w:b w:val="0"/>
          <w:sz w:val="18"/>
        </w:rPr>
        <w:t>CM035278.1  42390400  ..........................................G...........C....  42390342</w:t>
      </w:r>
    </w:p>
    <w:p>
      <w:r>
        <w:rPr>
          <w:rFonts w:ascii="Consolas" w:hAnsi="Consolas" w:eastAsia="Consolas"/>
          <w:b w:val="0"/>
          <w:sz w:val="18"/>
        </w:rPr>
        <w:t>CM035278.1  42333487  .T.....C........CC.G........T...GT...T.......A.AGG...G.....  42333429</w:t>
      </w:r>
    </w:p>
    <w:p>
      <w:r>
        <w:rPr>
          <w:rFonts w:ascii="Consolas" w:hAnsi="Consolas" w:eastAsia="Consolas"/>
          <w:b w:val="0"/>
          <w:sz w:val="18"/>
        </w:rPr>
        <w:t>CM035278.1  42304152  .......C..G..A..CC.G........A.........                       42304115</w:t>
      </w:r>
    </w:p>
    <w:p>
      <w:r>
        <w:rPr>
          <w:rFonts w:ascii="Consolas" w:hAnsi="Consolas" w:eastAsia="Consolas"/>
          <w:b w:val="0"/>
          <w:sz w:val="18"/>
        </w:rPr>
        <w:t>CM035302.1  21310307  A.............A...........                                   21310282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363276209582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AGTATGGTAACTTTAGATGATGACTCCTTGATTCAGGTTCAGGGCTGGGATGGCAAAGAG  60</w:t>
      </w:r>
    </w:p>
    <w:p>
      <w:r>
        <w:rPr>
          <w:rFonts w:ascii="Consolas" w:hAnsi="Consolas" w:eastAsia="Consolas"/>
          <w:b w:val="0"/>
          <w:sz w:val="18"/>
        </w:rPr>
        <w:t>CM035278.1  42386913  ..........TC...............................A................  42386854</w:t>
      </w:r>
    </w:p>
    <w:p>
      <w:r>
        <w:rPr>
          <w:rFonts w:ascii="Consolas" w:hAnsi="Consolas" w:eastAsia="Consolas"/>
          <w:b w:val="0"/>
          <w:sz w:val="18"/>
        </w:rPr>
        <w:t>CM035278.1  42316366         ....AC...G..G..G...AA.......T.....AAAA...CT...T......  42316314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ACCACCATAAGGAGGAAGCTGGTGGATGGGAAAATGGTTGTG  102</w:t>
      </w:r>
    </w:p>
    <w:p>
      <w:r>
        <w:rPr>
          <w:rFonts w:ascii="Consolas" w:hAnsi="Consolas" w:eastAsia="Consolas"/>
          <w:b w:val="0"/>
          <w:sz w:val="18"/>
        </w:rPr>
        <w:t>CM035278.1  42386853  .T........A.......T....A....A.........G...  42386812</w:t>
      </w:r>
    </w:p>
    <w:p>
      <w:r>
        <w:rPr>
          <w:rFonts w:ascii="Consolas" w:hAnsi="Consolas" w:eastAsia="Consolas"/>
          <w:b w:val="0"/>
          <w:sz w:val="18"/>
        </w:rPr>
        <w:t>CM035278.1  42316313  ..A..T..C.AA..A..AA.T..A.....A........A...  42316272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182908301328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83.3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GAAAGTGCCATGAACAATGTTATCTGTACTCGAACATACGAGAGAGTACAAACAAACTCA  60</w:t>
      </w:r>
    </w:p>
    <w:p>
      <w:r>
        <w:rPr>
          <w:rFonts w:ascii="Consolas" w:hAnsi="Consolas" w:eastAsia="Consolas"/>
          <w:b w:val="0"/>
          <w:sz w:val="18"/>
        </w:rPr>
        <w:t>CM035278.1  42384929  .......TGG............C...C..A........T......A.........G.C..  42384870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GACTCAAACTCTT  73</w:t>
      </w:r>
    </w:p>
    <w:p>
      <w:r>
        <w:rPr>
          <w:rFonts w:ascii="Consolas" w:hAnsi="Consolas" w:eastAsia="Consolas"/>
          <w:b w:val="0"/>
          <w:sz w:val="18"/>
        </w:rPr>
        <w:t>CM035278.1  42384869  .T...........  42384857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