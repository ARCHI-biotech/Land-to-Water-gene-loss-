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79.7    9e-14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ATGGAAGCCTTGGTCTGTGCATTCTCTGAGCTGCGCATAAGAGAAG  46</w:t>
      </w:r>
    </w:p>
    <w:p>
      <w:r>
        <w:rPr>
          <w:rFonts w:ascii="Consolas" w:hAnsi="Consolas" w:eastAsia="Consolas"/>
          <w:b w:val="0"/>
          <w:sz w:val="18"/>
        </w:rPr>
        <w:t>CM035301.1  13467304  ....................G.........................  13467349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45727136964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535     8e-150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CACTGTGGCC-AGCGGCCACCACCCTCCTGCTCT-CCCCTCCACAGACGCAGTGAGCTGG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CM035301.1  13467733  .....G....C.C.......-.....T..A....T............T............  13467791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60        GCCCGAGGACACACCAGTCACCCCGACACGCCACCCAACATCTACGAgggggggctgggg  119</w:t>
      </w:r>
    </w:p>
    <w:p>
      <w:r>
        <w:rPr>
          <w:rFonts w:ascii="Consolas" w:hAnsi="Consolas" w:eastAsia="Consolas"/>
          <w:b w:val="0"/>
          <w:sz w:val="18"/>
        </w:rPr>
        <w:t>CM035301.1  13467792  ....A......T.................A..............T........C......  13467851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120       gCCCAGCAGCAGCAGTGCCCCAGTGCCCAGGGAAGCAAGCCTAAGAACTTCCGGCTGCGC  179</w:t>
      </w:r>
    </w:p>
    <w:p>
      <w:r>
        <w:rPr>
          <w:rFonts w:ascii="Consolas" w:hAnsi="Consolas" w:eastAsia="Consolas"/>
          <w:b w:val="0"/>
          <w:sz w:val="18"/>
        </w:rPr>
        <w:t>CM035301.1  13467852  .........................................C..................  13467911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180       CACCTCCGAGGCCTGGCTCTCTACCTGCCGGGCCACATGCAGCCTGCTGGCCAGTGTGAG  239</w:t>
      </w:r>
    </w:p>
    <w:p>
      <w:r>
        <w:rPr>
          <w:rFonts w:ascii="Consolas" w:hAnsi="Consolas" w:eastAsia="Consolas"/>
          <w:b w:val="0"/>
          <w:sz w:val="18"/>
        </w:rPr>
        <w:t>CM035301.1  13467912  ........G........................T..C.......................  13467971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240       AGCCATTGGCTGGGCCGGCTCACGGCTGGGGGCTGCCTCCCACAGCCTGAGGGCATGGTA  299</w:t>
      </w:r>
    </w:p>
    <w:p>
      <w:r>
        <w:rPr>
          <w:rFonts w:ascii="Consolas" w:hAnsi="Consolas" w:eastAsia="Consolas"/>
          <w:b w:val="0"/>
          <w:sz w:val="18"/>
        </w:rPr>
        <w:t>CM035301.1  13467972  ..T..C........T......CT...C...........G...............C....C  13468031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300       TGGCCCTTGGACTTACCACAGAGGGCTTTGGGTCCAGGTAACAGCCACTGCTCAGCCCTT  359</w:t>
      </w:r>
    </w:p>
    <w:p>
      <w:r>
        <w:rPr>
          <w:rFonts w:ascii="Consolas" w:hAnsi="Consolas" w:eastAsia="Consolas"/>
          <w:b w:val="0"/>
          <w:sz w:val="18"/>
        </w:rPr>
        <w:t>CM035301.1  13468032  ......C........G.....G..A..C....C.G.............CA....A.....  13468091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360       CTGGAAGCTCAACTGCCCAGGGAGAGCCTGGGAAATACAG  399</w:t>
      </w:r>
    </w:p>
    <w:p>
      <w:r>
        <w:rPr>
          <w:rFonts w:ascii="Consolas" w:hAnsi="Consolas" w:eastAsia="Consolas"/>
          <w:b w:val="0"/>
          <w:sz w:val="18"/>
        </w:rPr>
        <w:t>CM035301.1  13468092  .......................C....G...C.......  13468131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932323001550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CTTCCAGTTCCAGCATGGACCCAGCCAAGGGTGCCCCCTCCCAGCCCAGTCCCCCTGAAG  60</w:t>
      </w:r>
    </w:p>
    <w:p>
      <w:r>
        <w:rPr>
          <w:rFonts w:ascii="Consolas" w:hAnsi="Consolas" w:eastAsia="Consolas"/>
          <w:b w:val="0"/>
          <w:sz w:val="18"/>
        </w:rPr>
        <w:t>CM035301.1  13468529  .......C................................G...T.TG...A........  13468588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GCTTGGGGCTCAGGACTAAGAGATCCTGGGGGGCCTCAGAGAAGTCCACATGTCCCTTGT  120</w:t>
      </w:r>
    </w:p>
    <w:p>
      <w:r>
        <w:rPr>
          <w:rFonts w:ascii="Consolas" w:hAnsi="Consolas" w:eastAsia="Consolas"/>
          <w:b w:val="0"/>
          <w:sz w:val="18"/>
        </w:rPr>
        <w:t>CM035301.1  13468589  ....A.........C................A...C.....G..A...............  13468648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GTAAGAGAACTCGCTCTGGGGCTCTGGAGAGGCCATA  157</w:t>
      </w:r>
    </w:p>
    <w:p>
      <w:r>
        <w:rPr>
          <w:rFonts w:ascii="Consolas" w:hAnsi="Consolas" w:eastAsia="Consolas"/>
          <w:b w:val="0"/>
          <w:sz w:val="18"/>
        </w:rPr>
        <w:t>CM035301.1  13468649  .C........AT.........GC..A...G....G..  13468685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325170313472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