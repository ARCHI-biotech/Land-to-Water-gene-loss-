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76212408540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45727445124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182     3e-44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GTGAAAGAATTAGACGTGGAAAATAGCACCGCGAAATGGCAAACAGTCAGAAGACAGAAG  60</w:t>
      </w:r>
    </w:p>
    <w:p>
      <w:r>
        <w:rPr>
          <w:rFonts w:ascii="Consolas" w:hAnsi="Consolas" w:eastAsia="Consolas"/>
          <w:b w:val="0"/>
          <w:sz w:val="18"/>
        </w:rPr>
        <w:t>CM035291.1  34554818  .....G.....G.....A......G....T..A...........G...............  34554877</w:t>
      </w:r>
    </w:p>
    <w:p>
      <w:r>
        <w:rPr>
          <w:rFonts w:ascii="Consolas" w:hAnsi="Consolas" w:eastAsia="Consolas"/>
          <w:b w:val="0"/>
          <w:sz w:val="18"/>
        </w:rPr>
        <w:t>CM035291.1  34495859                                                           ...  34495861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CGGGAGTGGATCAAGTTTGCCGCAGCCTGTCGAGAAGGAGAAGATAACGCCAAGAGGAAT  120</w:t>
      </w:r>
    </w:p>
    <w:p>
      <w:r>
        <w:rPr>
          <w:rFonts w:ascii="Consolas" w:hAnsi="Consolas" w:eastAsia="Consolas"/>
          <w:b w:val="0"/>
          <w:sz w:val="18"/>
        </w:rPr>
        <w:t>CM035291.1  34554878  ....................T..G........................T...........  34554937</w:t>
      </w:r>
    </w:p>
    <w:p>
      <w:r>
        <w:rPr>
          <w:rFonts w:ascii="Consolas" w:hAnsi="Consolas" w:eastAsia="Consolas"/>
          <w:b w:val="0"/>
          <w:sz w:val="18"/>
        </w:rPr>
        <w:t>CM035291.1  34495862  ..T........T........T........C..T.....T..G..C...T.A........C  34495921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CCGATTGCCAGA  132</w:t>
      </w:r>
    </w:p>
    <w:p>
      <w:r>
        <w:rPr>
          <w:rFonts w:ascii="Consolas" w:hAnsi="Consolas" w:eastAsia="Consolas"/>
          <w:b w:val="0"/>
          <w:sz w:val="18"/>
        </w:rPr>
        <w:t>CM035291.1  34554938  ............  34554949</w:t>
      </w:r>
    </w:p>
    <w:p>
      <w:r>
        <w:rPr>
          <w:rFonts w:ascii="Consolas" w:hAnsi="Consolas" w:eastAsia="Consolas"/>
          <w:b w:val="0"/>
          <w:sz w:val="18"/>
        </w:rPr>
        <w:t>CM035291.1  34495922  .....C....    34495931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287066545378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ATTCGATCAGACTGTGAAGTGAATCAGAAGATTACATATCGCATCTCTGGGGCGGGAATT  60</w:t>
      </w:r>
    </w:p>
    <w:p>
      <w:r>
        <w:rPr>
          <w:rFonts w:ascii="Consolas" w:hAnsi="Consolas" w:eastAsia="Consolas"/>
          <w:b w:val="0"/>
          <w:sz w:val="18"/>
        </w:rPr>
        <w:t>CM035291.1  34557034  .....G................G...............C..............A.....C  34557093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GATCGACCGCCCTATGGAGTGTTCACCATTAACCCCCGGACTGGGGAAATTAACATCACC  120</w:t>
      </w:r>
    </w:p>
    <w:p>
      <w:r>
        <w:rPr>
          <w:rFonts w:ascii="Consolas" w:hAnsi="Consolas" w:eastAsia="Consolas"/>
          <w:b w:val="0"/>
          <w:sz w:val="18"/>
        </w:rPr>
        <w:t>CM035291.1  34557094  .....G.............................T.....G.................T  34557153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TCCGTGGTGGACAGAGAGATAACCCCACTTTTC  153</w:t>
      </w:r>
    </w:p>
    <w:p>
      <w:r>
        <w:rPr>
          <w:rFonts w:ascii="Consolas" w:hAnsi="Consolas" w:eastAsia="Consolas"/>
          <w:b w:val="0"/>
          <w:sz w:val="18"/>
        </w:rPr>
        <w:t>CM035291.1  34557154  ..A.........C....A.....A.........  34557186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345495786384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214     8e-54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         TTGCCGGGCTCTGAATTCTCGGGGTGAAGATTTAGAAAGTCCTCTTGAGCTTAGAGTCAA  65</w:t>
      </w:r>
    </w:p>
    <w:p>
      <w:r>
        <w:rPr>
          <w:rFonts w:ascii="Consolas" w:hAnsi="Consolas" w:eastAsia="Consolas"/>
          <w:b w:val="0"/>
          <w:sz w:val="18"/>
        </w:rPr>
        <w:t>CM035291.1  34557528  ..................A...........C........G............C.......  34557587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66        AGTTATGGACATAAACGATAACCCCCCAGTCTTTACACAAAATGTGTACACAGCCAGCAT  125</w:t>
      </w:r>
    </w:p>
    <w:p>
      <w:r>
        <w:rPr>
          <w:rFonts w:ascii="Consolas" w:hAnsi="Consolas" w:eastAsia="Consolas"/>
          <w:b w:val="0"/>
          <w:sz w:val="18"/>
        </w:rPr>
        <w:t>CM035291.1  34557588  ...............T............................................  34557647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126       CGAAGAAAACAG  137</w:t>
      </w:r>
    </w:p>
    <w:p>
      <w:r>
        <w:rPr>
          <w:rFonts w:ascii="Consolas" w:hAnsi="Consolas" w:eastAsia="Consolas"/>
          <w:b w:val="0"/>
          <w:sz w:val="18"/>
        </w:rPr>
        <w:t>CM035291.1  34557648  T...........  34557659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320091900156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220     2e-55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ACACCCTGGTAGTGAAGCTGAGTGCCACAGATGCAGATGAAGACAGTCACCTGAATTCTA  60</w:t>
      </w:r>
    </w:p>
    <w:p>
      <w:r>
        <w:rPr>
          <w:rFonts w:ascii="Consolas" w:hAnsi="Consolas" w:eastAsia="Consolas"/>
          <w:b w:val="0"/>
          <w:sz w:val="18"/>
        </w:rPr>
        <w:t>CM035291.1  34558274  ..........G..A.....A...........C.............A...T..........  34558333</w:t>
      </w:r>
    </w:p>
    <w:p>
      <w:r>
        <w:rPr>
          <w:rFonts w:ascii="Consolas" w:hAnsi="Consolas" w:eastAsia="Consolas"/>
          <w:b w:val="0"/>
          <w:sz w:val="18"/>
        </w:rPr>
        <w:t>CM035291.1  34682139                                                    ..........  34682148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AAATTGCCTATAAGATTGTCTCTCAGGAGCCAGCGGGCGCACCAATGTTCATCCTGAACA  120</w:t>
      </w:r>
    </w:p>
    <w:p>
      <w:r>
        <w:rPr>
          <w:rFonts w:ascii="Consolas" w:hAnsi="Consolas" w:eastAsia="Consolas"/>
          <w:b w:val="0"/>
          <w:sz w:val="18"/>
        </w:rPr>
        <w:t>CM035291.1  34558334  ...................G..............A...T.............TA......  34558393</w:t>
      </w:r>
    </w:p>
    <w:p>
      <w:r>
        <w:rPr>
          <w:rFonts w:ascii="Consolas" w:hAnsi="Consolas" w:eastAsia="Consolas"/>
          <w:b w:val="0"/>
          <w:sz w:val="18"/>
        </w:rPr>
        <w:t>CM035291.1  34682149  .....T......G...C..G...........                               34682179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GGTACACTGGAGAAGTCCGCACCACGTCCAATTTCCTCGACAGAGAG  167</w:t>
      </w:r>
    </w:p>
    <w:p>
      <w:r>
        <w:rPr>
          <w:rFonts w:ascii="Consolas" w:hAnsi="Consolas" w:eastAsia="Consolas"/>
          <w:b w:val="0"/>
          <w:sz w:val="18"/>
        </w:rPr>
        <w:t>CM035291.1  34558394  ................G.....G..A.....................  34558440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373440298518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220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CAACACAGCATGTATAACCTCCTTGTGAGGGGCTCGGATCGGGATGGAGCTACGGATGGA  60</w:t>
      </w:r>
    </w:p>
    <w:p>
      <w:r>
        <w:rPr>
          <w:rFonts w:ascii="Consolas" w:hAnsi="Consolas" w:eastAsia="Consolas"/>
          <w:b w:val="0"/>
          <w:sz w:val="18"/>
        </w:rPr>
        <w:t>CM035291.1  34558709  .......................C............................T.......  34558768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CTGTCTTCGGACTGTGACTGTAGAATCAAGGTTTTAGACGTCAATGATAATTTCCCCACT  120</w:t>
      </w:r>
    </w:p>
    <w:p>
      <w:r>
        <w:rPr>
          <w:rFonts w:ascii="Consolas" w:hAnsi="Consolas" w:eastAsia="Consolas"/>
          <w:b w:val="0"/>
          <w:sz w:val="18"/>
        </w:rPr>
        <w:t>CM035291.1  34558769  ........C..G........C.......................................  34558828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TTGGAGAAAAC  131</w:t>
      </w:r>
    </w:p>
    <w:p>
      <w:r>
        <w:rPr>
          <w:rFonts w:ascii="Consolas" w:hAnsi="Consolas" w:eastAsia="Consolas"/>
          <w:b w:val="0"/>
          <w:sz w:val="18"/>
        </w:rPr>
        <w:t>CM035291.1  34558829  ...........  34558839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294687781096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281     5e-74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TACTCAGCAAGCATTGAAGAGAACTGTTTAAGTTCAGAACTGATACGATTTCAAGCAATT  60</w:t>
      </w:r>
    </w:p>
    <w:p>
      <w:r>
        <w:rPr>
          <w:rFonts w:ascii="Consolas" w:hAnsi="Consolas" w:eastAsia="Consolas"/>
          <w:b w:val="0"/>
          <w:sz w:val="18"/>
        </w:rPr>
        <w:t>CM035291.1  34559980  ........G..T..C....................G........C...............  34560039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GATCTTGACGAAGAAGGCACTGACAATTGGTTGGCAAAATATTTAATTCTCTCTGGAAAT  120</w:t>
      </w:r>
    </w:p>
    <w:p>
      <w:r>
        <w:rPr>
          <w:rFonts w:ascii="Consolas" w:hAnsi="Consolas" w:eastAsia="Consolas"/>
          <w:b w:val="0"/>
          <w:sz w:val="18"/>
        </w:rPr>
        <w:t>CM035291.1  34560040  ..........................C.................................  34560099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GATGGGAATTGGTTTGATATTCAAACAGACCCACGAACCAATGAAGGCATTTTGAAGGTT  180</w:t>
      </w:r>
    </w:p>
    <w:p>
      <w:r>
        <w:rPr>
          <w:rFonts w:ascii="Consolas" w:hAnsi="Consolas" w:eastAsia="Consolas"/>
          <w:b w:val="0"/>
          <w:sz w:val="18"/>
        </w:rPr>
        <w:t>CM035291.1  34560100  ..C...............................A......C..............A..C  34560159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181       GTCAAG  186</w:t>
      </w:r>
    </w:p>
    <w:p>
      <w:r>
        <w:rPr>
          <w:rFonts w:ascii="Consolas" w:hAnsi="Consolas" w:eastAsia="Consolas"/>
          <w:b w:val="0"/>
          <w:sz w:val="18"/>
        </w:rPr>
        <w:t>CM035291.1  34560160  ......  34560165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421708092204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432     4e-119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3         GCTGGATTATGAACAAGTGCCTAATATTCACCTTAGTATTGGAGTTAAAAACCAAGCTGA  62</w:t>
      </w:r>
    </w:p>
    <w:p>
      <w:r>
        <w:rPr>
          <w:rFonts w:ascii="Consolas" w:hAnsi="Consolas" w:eastAsia="Consolas"/>
          <w:b w:val="0"/>
          <w:sz w:val="18"/>
        </w:rPr>
        <w:t>CM035291.1  34565586  ..............................T.....C.......................  34565645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63        GTTTCACCACTCAGTTGCCTCTCAATTCCGAATGCACTCAACCCCTGTGAGAATTCAGGT  122</w:t>
      </w:r>
    </w:p>
    <w:p>
      <w:r>
        <w:rPr>
          <w:rFonts w:ascii="Consolas" w:hAnsi="Consolas" w:eastAsia="Consolas"/>
          <w:b w:val="0"/>
          <w:sz w:val="18"/>
        </w:rPr>
        <w:t>CM035291.1  34565646  ............G...............................................  34565705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123       TGTTAATGTGAGAGAAGGACCCGCATTTCATCCAAATTCTGTGACTTTCAGTGTGCGAGA  182</w:t>
      </w:r>
    </w:p>
    <w:p>
      <w:r>
        <w:rPr>
          <w:rFonts w:ascii="Consolas" w:hAnsi="Consolas" w:eastAsia="Consolas"/>
          <w:b w:val="0"/>
          <w:sz w:val="18"/>
        </w:rPr>
        <w:t>CM035291.1  34565706  .......................................CA....G..............  34565765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183       AGGAATAAAAGGAAATTCCTTAATGAATTATGTACTTGGCATATATACAGCTATAGATTT  242</w:t>
      </w:r>
    </w:p>
    <w:p>
      <w:r>
        <w:rPr>
          <w:rFonts w:ascii="Consolas" w:hAnsi="Consolas" w:eastAsia="Consolas"/>
          <w:b w:val="0"/>
          <w:sz w:val="18"/>
        </w:rPr>
        <w:t>CM035291.1  34565766  ....C.G...............T......T...G.......C...C..............  34565825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243       GGATACAGGAAATCCTGCAACAAATGTCAG  272</w:t>
      </w:r>
    </w:p>
    <w:p>
      <w:r>
        <w:rPr>
          <w:rFonts w:ascii="Consolas" w:hAnsi="Consolas" w:eastAsia="Consolas"/>
          <w:b w:val="0"/>
          <w:sz w:val="18"/>
        </w:rPr>
        <w:t>CM035291.1  34565826  ..............................  34565855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640183368888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254     9e-66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GTATATCATGGGACATGATGCAGGCAACTGGTTAAAAGTAGATTCAAGGACTGGCGAGAT  60</w:t>
      </w:r>
    </w:p>
    <w:p>
      <w:r>
        <w:rPr>
          <w:rFonts w:ascii="Consolas" w:hAnsi="Consolas" w:eastAsia="Consolas"/>
          <w:b w:val="0"/>
          <w:sz w:val="18"/>
        </w:rPr>
        <w:t>CM035291.1  34567171  .........A...........................A......................  34567230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ACAATTTTCTAGAGAATTTGATAAGAAGTCAAAATATATTACCAATGGGATATACACAGC  120</w:t>
      </w:r>
    </w:p>
    <w:p>
      <w:r>
        <w:rPr>
          <w:rFonts w:ascii="Consolas" w:hAnsi="Consolas" w:eastAsia="Consolas"/>
          <w:b w:val="0"/>
          <w:sz w:val="18"/>
        </w:rPr>
        <w:t>CM035291.1  34567231  ............G...............................................  34567290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121       AGAGATCCTGGCTATAGATG  140</w:t>
      </w:r>
    </w:p>
    <w:p>
      <w:r>
        <w:rPr>
          <w:rFonts w:ascii="Consolas" w:hAnsi="Consolas" w:eastAsia="Consolas"/>
          <w:b w:val="0"/>
          <w:sz w:val="18"/>
        </w:rPr>
        <w:t>CM035291.1  34567291  ....................  34567310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307389840626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264     2e-68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        AAAACAGCCACGGGAACCATATGCATCGAAGTTCCTGATATCAGTGATTACTGCCCAGTC  71</w:t>
      </w:r>
    </w:p>
    <w:p>
      <w:r>
        <w:rPr>
          <w:rFonts w:ascii="Consolas" w:hAnsi="Consolas" w:eastAsia="Consolas"/>
          <w:b w:val="0"/>
          <w:sz w:val="18"/>
        </w:rPr>
        <w:t>CM035291.1  34570101  .....G.................T...............G...AC...............  34570160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72        ATTGCTGCTGAGAGGGAAACCATCTGCATTGCCTCTCCCTCCATTCTGATCTCTGCAACA  131</w:t>
      </w:r>
    </w:p>
    <w:p>
      <w:r>
        <w:rPr>
          <w:rFonts w:ascii="Consolas" w:hAnsi="Consolas" w:eastAsia="Consolas"/>
          <w:b w:val="0"/>
          <w:sz w:val="18"/>
        </w:rPr>
        <w:t>CM035291.1  34570161  ....T.........A....A........................C..C........TG..  34570220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132       GGCGTTAACGATCACTCTTACGGGTCTCCCTTTACCTTCTGTGTTGTTGATGAACCCCCA  191</w:t>
      </w:r>
    </w:p>
    <w:p>
      <w:r>
        <w:rPr>
          <w:rFonts w:ascii="Consolas" w:hAnsi="Consolas" w:eastAsia="Consolas"/>
          <w:b w:val="0"/>
          <w:sz w:val="18"/>
        </w:rPr>
        <w:t>CM035291.1  34570221  .A.......AG.........T...........................A...........  34570280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192       GGGACAGCGGACAGTTGGGATATCAAATCAATAAATG  228</w:t>
      </w:r>
    </w:p>
    <w:p>
      <w:r>
        <w:rPr>
          <w:rFonts w:ascii="Consolas" w:hAnsi="Consolas" w:eastAsia="Consolas"/>
          <w:b w:val="0"/>
          <w:sz w:val="18"/>
        </w:rPr>
        <w:t>CM035291.1  34570281  .........A...T...........G....G......  34570317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528405320352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238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CTACCTCAGCAATCCTGACGACTGAGCAAACTTTATATCCCTTATGTTACGAAATTCCAA  60</w:t>
      </w:r>
    </w:p>
    <w:p>
      <w:r>
        <w:rPr>
          <w:rFonts w:ascii="Consolas" w:hAnsi="Consolas" w:eastAsia="Consolas"/>
          <w:b w:val="0"/>
          <w:sz w:val="18"/>
        </w:rPr>
        <w:t>CM035291.1  34572497  .......T..........AAG.......G.........T..GG..AC..T.....C....  34572556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TCCTAGTAAAGGACAGTTTTAACAGAGCGTGCGAATTGCCGCAGATGGTGGAGTTAAAGG  120</w:t>
      </w:r>
    </w:p>
    <w:p>
      <w:r>
        <w:rPr>
          <w:rFonts w:ascii="Consolas" w:hAnsi="Consolas" w:eastAsia="Consolas"/>
          <w:b w:val="0"/>
          <w:sz w:val="18"/>
        </w:rPr>
        <w:t>CM035291.1  34572557  ............................A.................CA.A.......G..  34572616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CTTGCGACTGTGACACCAGCTACACGTGCTTGTTCTCGGGTACCACGGGCATCAGCACGG  180</w:t>
      </w:r>
    </w:p>
    <w:p>
      <w:r>
        <w:rPr>
          <w:rFonts w:ascii="Consolas" w:hAnsi="Consolas" w:eastAsia="Consolas"/>
          <w:b w:val="0"/>
          <w:sz w:val="18"/>
        </w:rPr>
        <w:t>CM035291.1  34572617  .C..T..........T..ATC...TA.......A.C..........A.A.........C.  34572676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181       GGGACGGCAGCTCTGTTACCAGTGTGTCTGTCACTGATGACCAAACTGGGGCTTCACATG  240</w:t>
      </w:r>
    </w:p>
    <w:p>
      <w:r>
        <w:rPr>
          <w:rFonts w:ascii="Consolas" w:hAnsi="Consolas" w:eastAsia="Consolas"/>
          <w:b w:val="0"/>
          <w:sz w:val="18"/>
        </w:rPr>
        <w:t>CM035291.1  34572677  ....T..T........C........A...........C..........A.......A...  34572736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241       TTGGTCTCGGACCAACAGGGATTGGCATGATCGCTCTGGGCCTCTTACTACTGCTT  296</w:t>
      </w:r>
    </w:p>
    <w:p>
      <w:r>
        <w:rPr>
          <w:rFonts w:ascii="Consolas" w:hAnsi="Consolas" w:eastAsia="Consolas"/>
          <w:b w:val="0"/>
          <w:sz w:val="18"/>
        </w:rPr>
        <w:t>CM035291.1  34572737  .....A.G...T....................A..A.....A.......G......  34572792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703693623738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145     6e-33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TGGCACCGCTCTTGCTGCTCATGTGTTGCT---GCAAACGAAAACAGCCAGAAGGGCTGG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CM035291.1  34574123  ...........C........T....C....GCT.........G.................  34574182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58        GGACAAATTTTGCTCCTGTGCCCGAGGGGGGAGAGGGAATGATGCAGTCCTGGAGAACAG  117</w:t>
      </w:r>
    </w:p>
    <w:p>
      <w:r>
        <w:rPr>
          <w:rFonts w:ascii="Consolas" w:hAnsi="Consolas" w:eastAsia="Consolas"/>
          <w:b w:val="0"/>
          <w:sz w:val="18"/>
        </w:rPr>
        <w:t>CM035291.1  34574183  ....C.G...............T...............GC.G...............T..  34574242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118       AAGGGGCCCATCCCGAGGACAGG  140</w:t>
      </w:r>
    </w:p>
    <w:p>
      <w:r>
        <w:rPr>
          <w:rFonts w:ascii="Consolas" w:hAnsi="Consolas" w:eastAsia="Consolas"/>
          <w:b w:val="0"/>
          <w:sz w:val="18"/>
        </w:rPr>
        <w:t>CM035291.1  34574243  ....C.....G...C........  34574265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307389840626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56.0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13        ATATGTGTACCAATGACTGCCTCTAATACCCAAGATCGTATAGATTCCTCTG  64</w:t>
      </w:r>
    </w:p>
    <w:p>
      <w:r>
        <w:rPr>
          <w:rFonts w:ascii="Consolas" w:hAnsi="Consolas" w:eastAsia="Consolas"/>
          <w:b w:val="0"/>
          <w:sz w:val="18"/>
        </w:rPr>
        <w:t>CM035291.1  34574607  .................A...A..........G..C.....G..C.......  34574658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114318535770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105     8e-21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         AAATCTACACTAACACCTACACGGGCGGAGGAACGATTGAAGAGGGCGTATCGGGACTGG  60</w:t>
      </w:r>
    </w:p>
    <w:p>
      <w:r>
        <w:rPr>
          <w:rFonts w:ascii="Consolas" w:hAnsi="Consolas" w:eastAsia="Consolas"/>
          <w:b w:val="0"/>
          <w:sz w:val="18"/>
        </w:rPr>
        <w:t>CM035291.1  34576198  ...................TG.A..T........AG......G...T..C......G...  34576257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61        AACTCAACACGGGTCTGGGGACAGGCGCTGGCCTGGTGGCCGGAGGCCCGGCGGCCACAG  120</w:t>
      </w:r>
    </w:p>
    <w:p>
      <w:r>
        <w:rPr>
          <w:rFonts w:ascii="Consolas" w:hAnsi="Consolas" w:eastAsia="Consolas"/>
          <w:b w:val="0"/>
          <w:sz w:val="18"/>
        </w:rPr>
        <w:t>CM035291.1  34576258  .G.....T..CA........G.G.C...........CT.....G..AG.A....G...C.  34576317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121       GCGGGAGGAGGAGCTCCACGCTAGGGACTCAGCGGGACCAGGCAGACGCCGGCCTGCACC  180</w:t>
      </w:r>
    </w:p>
    <w:p>
      <w:r>
        <w:rPr>
          <w:rFonts w:ascii="Consolas" w:hAnsi="Consolas" w:eastAsia="Consolas"/>
          <w:b w:val="0"/>
          <w:sz w:val="18"/>
        </w:rPr>
        <w:t>CM035291.1  34576318  C...............GG..G.G..C.TC.........T.T.GG...A........A...  34576377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181       TGGCTTTCCTGGACAGCTATTTCTCTGAG  209</w:t>
      </w:r>
    </w:p>
    <w:p>
      <w:r>
        <w:rPr>
          <w:rFonts w:ascii="Consolas" w:hAnsi="Consolas" w:eastAsia="Consolas"/>
          <w:b w:val="0"/>
          <w:sz w:val="18"/>
        </w:rPr>
        <w:t>CM035291.1  34576378  .............................  34576406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480137526666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CM035291.1 Hydropotes inermis isolate NWPU-IOZ-05 chromosome 23, ...  821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23        AAGATGGAGGCCGACCAGCAAACGACTGTTTGCTCATTTATGACCATGAGGGAGTAGGGA  82</w:t>
      </w:r>
    </w:p>
    <w:p>
      <w:r>
        <w:rPr>
          <w:rFonts w:ascii="Consolas" w:hAnsi="Consolas" w:eastAsia="Consolas"/>
          <w:b w:val="0"/>
          <w:sz w:val="18"/>
        </w:rPr>
        <w:t>CM035291.1  34579046  ......A......C..C........T....................C..A.........T  34579105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83        GTCCTGTGGGCTCCATCGGTTGTTGCAGTTGGATTGTGGATGATTTAGATGAAAGCTACA  142</w:t>
      </w:r>
    </w:p>
    <w:p>
      <w:r>
        <w:rPr>
          <w:rFonts w:ascii="Consolas" w:hAnsi="Consolas" w:eastAsia="Consolas"/>
          <w:b w:val="0"/>
          <w:sz w:val="18"/>
        </w:rPr>
        <w:t>CM035291.1  34579106  C.........T.....T...........................................  34579165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143       TGGAGACTTTAGATCCAAAATTCAGGACTCTTGCTGAAATCTGCTTAGATGCAGAAATCG  202</w:t>
      </w:r>
    </w:p>
    <w:p>
      <w:r>
        <w:rPr>
          <w:rFonts w:ascii="Consolas" w:hAnsi="Consolas" w:eastAsia="Consolas"/>
          <w:b w:val="0"/>
          <w:sz w:val="18"/>
        </w:rPr>
        <w:t>CM035291.1  34579166  ....A...........G.....T.A......C...............A.CA.G.....T.  34579225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203       AGCCATTTCCTTCACAGCAGGCCTGTATTCCCATCAGTACTGACCTCCCTTTACTTGGAC  262</w:t>
      </w:r>
    </w:p>
    <w:p>
      <w:r>
        <w:rPr>
          <w:rFonts w:ascii="Consolas" w:hAnsi="Consolas" w:eastAsia="Consolas"/>
          <w:b w:val="0"/>
          <w:sz w:val="18"/>
        </w:rPr>
        <w:t>CM035291.1  34579226  .C..................T.......C........C...A.T................  34579285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263       CAAATTACTTTGTTAACGAATCTTCAGGAATGACTCTATCAGAGGCTGAATTCCAGGCAG  322</w:t>
      </w:r>
    </w:p>
    <w:p>
      <w:r>
        <w:rPr>
          <w:rFonts w:ascii="Consolas" w:hAnsi="Consolas" w:eastAsia="Consolas"/>
          <w:b w:val="0"/>
          <w:sz w:val="18"/>
        </w:rPr>
        <w:t>CM035291.1  34579286  .G..C...........T..................G.C.................A.A..  34579345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323       AAATGGCCAAGCCTGAACCCACAATGCACAGGGATATTGTGGTGACTGAGACTTACACTA  382</w:t>
      </w:r>
    </w:p>
    <w:p>
      <w:r>
        <w:rPr>
          <w:rFonts w:ascii="Consolas" w:hAnsi="Consolas" w:eastAsia="Consolas"/>
          <w:b w:val="0"/>
          <w:sz w:val="18"/>
        </w:rPr>
        <w:t>CM035291.1  34579346  .......A.TA.........GTG......G..........A.....C............G  34579405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383       CTGCTGATCCAAGCGTGCAACCCACTACGATTATTTTTGATCCTCAGCTTGCATCCAATG  442</w:t>
      </w:r>
    </w:p>
    <w:p>
      <w:r>
        <w:rPr>
          <w:rFonts w:ascii="Consolas" w:hAnsi="Consolas" w:eastAsia="Consolas"/>
          <w:b w:val="0"/>
          <w:sz w:val="18"/>
        </w:rPr>
        <w:t>CM035291.1  34579406  ...........T..............G.....G.C................T.C......  34579465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443       TTGTTGTAACAGAAACAGTAATGGCACCTGTCTACGAAGTTCAAGAGAATATTTGTGTCC  502</w:t>
      </w:r>
    </w:p>
    <w:p>
      <w:r>
        <w:rPr>
          <w:rFonts w:ascii="Consolas" w:hAnsi="Consolas" w:eastAsia="Consolas"/>
          <w:b w:val="0"/>
          <w:sz w:val="18"/>
        </w:rPr>
        <w:t>CM035291.1  34579466  ....A..G..G..........................G.......G..............  34579525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503       CTACTGAGTCAGCCAACACACACAATGTAATCTATGCTGAGAGAGTGCTGTCTAGTCCTG  562</w:t>
      </w:r>
    </w:p>
    <w:p>
      <w:r>
        <w:rPr>
          <w:rFonts w:ascii="Consolas" w:hAnsi="Consolas" w:eastAsia="Consolas"/>
          <w:b w:val="0"/>
          <w:sz w:val="18"/>
        </w:rPr>
        <w:t>CM035291.1  34579526  ..GAC....T........................C............G............  34579585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563       GTAGGCCTGACATGAGCAGTAGTAGCATGACTGATAGTTGTAAGGGACCCGTGATGAGTG  622</w:t>
      </w:r>
    </w:p>
    <w:p>
      <w:r>
        <w:rPr>
          <w:rFonts w:ascii="Consolas" w:hAnsi="Consolas" w:eastAsia="Consolas"/>
          <w:b w:val="0"/>
          <w:sz w:val="18"/>
        </w:rPr>
        <w:t>CM035291.1  34579586  ...........G..............C...GC...G....C.G....T.T..........  34579645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623       GCAGTATTTTGGTAGGACCAGAAATTCAAGTGACGCAACTGGTGAGTCCAGACATTCACA  682</w:t>
      </w:r>
    </w:p>
    <w:p>
      <w:r>
        <w:rPr>
          <w:rFonts w:ascii="Consolas" w:hAnsi="Consolas" w:eastAsia="Consolas"/>
          <w:b w:val="0"/>
          <w:sz w:val="18"/>
        </w:rPr>
        <w:t>CM035291.1  34579646  .TG.C...........G.................A...A......A...........G..  34579705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683       TAAGCCAAACCATTGGTTCCACATCCCCAATGACATCGCGACACAGAGTAACACGGTATA  742</w:t>
      </w:r>
    </w:p>
    <w:p>
      <w:r>
        <w:rPr>
          <w:rFonts w:ascii="Consolas" w:hAnsi="Consolas" w:eastAsia="Consolas"/>
          <w:b w:val="0"/>
          <w:sz w:val="18"/>
        </w:rPr>
        <w:t>CM035291.1  34579706  ..........T..................G.......T...........C........C.  34579765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743       GTAACATACATTACTCCCAACA  764</w:t>
      </w:r>
    </w:p>
    <w:p>
      <w:r>
        <w:rPr>
          <w:rFonts w:ascii="Consolas" w:hAnsi="Consolas" w:eastAsia="Consolas"/>
          <w:b w:val="0"/>
          <w:sz w:val="18"/>
        </w:rPr>
        <w:t>CM035291.1  34579766  ......................  34579787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1897685136054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