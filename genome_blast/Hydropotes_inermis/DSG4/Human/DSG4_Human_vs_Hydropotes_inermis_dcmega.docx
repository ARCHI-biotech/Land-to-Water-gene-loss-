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22863583890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CM035291.1  34554818  .....G.....G.....A......G....T..A...........G...............  34554877</w:t>
      </w:r>
    </w:p>
    <w:p>
      <w:r>
        <w:rPr>
          <w:rFonts w:ascii="Consolas" w:hAnsi="Consolas" w:eastAsia="Consolas"/>
          <w:b w:val="0"/>
          <w:sz w:val="18"/>
        </w:rPr>
        <w:t>CM035291.1  34495821                     .....G.....ATC..G....TTT.CAC...G..G..A...  34495861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CM035291.1  34554878  ....................T..G........................T...........  34554937</w:t>
      </w:r>
    </w:p>
    <w:p>
      <w:r>
        <w:rPr>
          <w:rFonts w:ascii="Consolas" w:hAnsi="Consolas" w:eastAsia="Consolas"/>
          <w:b w:val="0"/>
          <w:sz w:val="18"/>
        </w:rPr>
        <w:t>CM035291.1  34495862  ..T........T........T........C..T.....T..G..C...T.A........C  34495921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CCGATTGCCAGA  132</w:t>
      </w:r>
    </w:p>
    <w:p>
      <w:r>
        <w:rPr>
          <w:rFonts w:ascii="Consolas" w:hAnsi="Consolas" w:eastAsia="Consolas"/>
          <w:b w:val="0"/>
          <w:sz w:val="18"/>
        </w:rPr>
        <w:t>CM035291.1  34554938  ............  34554949</w:t>
      </w:r>
    </w:p>
    <w:p>
      <w:r>
        <w:rPr>
          <w:rFonts w:ascii="Consolas" w:hAnsi="Consolas" w:eastAsia="Consolas"/>
          <w:b w:val="0"/>
          <w:sz w:val="18"/>
        </w:rPr>
        <w:t>CM035291.1  34495922  .....C....    34495931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CM035291.1  34557034  .....G................G...............C..............A.....C  34557093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CM035291.1  34557094  .....G.............................T.....G.................T  34557153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CM035291.1  34557154  ..A.........C....A.....A.........T..  34557189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320089527324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CM035291.1  34557528  ..................A...........C........G............C.......  34557587</w:t>
      </w:r>
    </w:p>
    <w:p>
      <w:r>
        <w:rPr>
          <w:rFonts w:ascii="Consolas" w:hAnsi="Consolas" w:eastAsia="Consolas"/>
          <w:b w:val="0"/>
          <w:sz w:val="18"/>
        </w:rPr>
        <w:t>CM035291.1  34499399  ...T...........C..A.T...CC..........G.AA...........C.......G  34499458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CM035291.1  34557588  ...............T............................................  34557647</w:t>
      </w:r>
    </w:p>
    <w:p>
      <w:r>
        <w:rPr>
          <w:rFonts w:ascii="Consolas" w:hAnsi="Consolas" w:eastAsia="Consolas"/>
          <w:b w:val="0"/>
          <w:sz w:val="18"/>
        </w:rPr>
        <w:t>CM035291.1  34499459  G...T....T.....T..C.....T.....A...                            34499492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126       CGAAGAAAACAGTGA  140</w:t>
      </w:r>
    </w:p>
    <w:p>
      <w:r>
        <w:rPr>
          <w:rFonts w:ascii="Consolas" w:hAnsi="Consolas" w:eastAsia="Consolas"/>
          <w:b w:val="0"/>
          <w:sz w:val="18"/>
        </w:rPr>
        <w:t>CM035291.1  34557648  T...........C..  34557662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292145203510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ACACCCTGGTAGTGAAGCTGAGTGCCACAGATGCAGATGAAGACAGTCAC-CTGAATTCT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CM035291.1  34558274  ..........G..A.....A...........C.............A...T-.........  34558332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CM035291.1  34619139                        ..................GCCG.AC...-T....C...  34619175</w:t>
      </w:r>
    </w:p>
    <w:p>
      <w:r>
        <w:rPr>
          <w:rFonts w:ascii="Consolas" w:hAnsi="Consolas" w:eastAsia="Consolas"/>
          <w:b w:val="0"/>
          <w:sz w:val="18"/>
        </w:rPr>
        <w:t>CM035291.1  34502105                        ...T..T............CCA.A.A.T-T....C..A  34502141</w:t>
      </w:r>
    </w:p>
    <w:p>
      <w:r>
        <w:rPr>
          <w:rFonts w:ascii="Consolas" w:hAnsi="Consolas" w:eastAsia="Consolas"/>
          <w:b w:val="0"/>
          <w:sz w:val="18"/>
        </w:rPr>
        <w:t>CM035291.1  34682112                         ..A..C...........GCC..A-...T.........  34682147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60        AAAATTGCCTATAAGATTGTCTCTCAGGAGCCAGCGGGCGCACCAATGTTCATCCTGAAC  119</w:t>
      </w:r>
    </w:p>
    <w:p>
      <w:r>
        <w:rPr>
          <w:rFonts w:ascii="Consolas" w:hAnsi="Consolas" w:eastAsia="Consolas"/>
          <w:b w:val="0"/>
          <w:sz w:val="18"/>
        </w:rPr>
        <w:t>CM035291.1  34558333  ....................G..............A...T.............TA.....  34558392</w:t>
      </w:r>
    </w:p>
    <w:p>
      <w:r>
        <w:rPr>
          <w:rFonts w:ascii="Consolas" w:hAnsi="Consolas" w:eastAsia="Consolas"/>
          <w:b w:val="0"/>
          <w:sz w:val="18"/>
        </w:rPr>
        <w:t>CM035291.1  34619176  ..........TC..A..CA..........A..T..A...A....C......C....A.G.  34619235</w:t>
      </w:r>
    </w:p>
    <w:p>
      <w:r>
        <w:rPr>
          <w:rFonts w:ascii="Consolas" w:hAnsi="Consolas" w:eastAsia="Consolas"/>
          <w:b w:val="0"/>
          <w:sz w:val="18"/>
        </w:rPr>
        <w:t>CM035291.1  34502142  .....A....TC.....CA.AAGA..A..A..TT.A.ATT..........T...A.C...  34502201</w:t>
      </w:r>
    </w:p>
    <w:p>
      <w:r>
        <w:rPr>
          <w:rFonts w:ascii="Consolas" w:hAnsi="Consolas" w:eastAsia="Consolas"/>
          <w:b w:val="0"/>
          <w:sz w:val="18"/>
        </w:rPr>
        <w:t>CM035291.1  34682148  ......T......G...C..G...........T..                           34682182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120       AGGTACACTGGAGAAGTCCGCACCACGTCCAATTTCCTCGACAGAGAG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CM035291.1  34558393  .................G.....G..A.....................  34558440</w:t>
      </w:r>
    </w:p>
    <w:p>
      <w:r>
        <w:rPr>
          <w:rFonts w:ascii="Consolas" w:hAnsi="Consolas" w:eastAsia="Consolas"/>
          <w:b w:val="0"/>
          <w:sz w:val="18"/>
        </w:rPr>
        <w:t>CM035291.1  34619236  ..AC....A..G...........TTT.A......CA..T..TC.....  34619283</w:t>
      </w:r>
    </w:p>
    <w:p>
      <w:r>
        <w:rPr>
          <w:rFonts w:ascii="Consolas" w:hAnsi="Consolas" w:eastAsia="Consolas"/>
          <w:b w:val="0"/>
          <w:sz w:val="18"/>
        </w:rPr>
        <w:t>CM035291.1  34502202  ..A............A.T..A..A.T.AAT.....T..A.........  34502249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348033851138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CM035291.1  34558709  .......................C............................T.......  34558768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CM035291.1  34558769  ........C..G........C.......................................  34558828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TTGGAGAAAAC  131</w:t>
      </w:r>
    </w:p>
    <w:p>
      <w:r>
        <w:rPr>
          <w:rFonts w:ascii="Consolas" w:hAnsi="Consolas" w:eastAsia="Consolas"/>
          <w:b w:val="0"/>
          <w:sz w:val="18"/>
        </w:rPr>
        <w:t>CM035291.1  34558829  ...........  34558839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287     3e-75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CM035291.1  34559980  ........G..T..C....................G........C...............  34560039</w:t>
      </w:r>
    </w:p>
    <w:p>
      <w:r>
        <w:rPr>
          <w:rFonts w:ascii="Consolas" w:hAnsi="Consolas" w:eastAsia="Consolas"/>
          <w:b w:val="0"/>
          <w:sz w:val="18"/>
        </w:rPr>
        <w:t>CM035291.1  34620745       ....C..........A...AC.........T..GT..C.T..........T...C  34620799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CM035291.1  34560040  ..........................C.................................  34560099</w:t>
      </w:r>
    </w:p>
    <w:p>
      <w:r>
        <w:rPr>
          <w:rFonts w:ascii="Consolas" w:hAnsi="Consolas" w:eastAsia="Consolas"/>
          <w:b w:val="0"/>
          <w:sz w:val="18"/>
        </w:rPr>
        <w:t>CM035291.1  34620800  ...T.G..T.....GTT......T......C.T...G.G.TC..CT..AC..........  34620859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CM035291.1  34560100  ..C...............................A......C..............A..C  34560159</w:t>
      </w:r>
    </w:p>
    <w:p>
      <w:r>
        <w:rPr>
          <w:rFonts w:ascii="Consolas" w:hAnsi="Consolas" w:eastAsia="Consolas"/>
          <w:b w:val="0"/>
          <w:sz w:val="18"/>
        </w:rPr>
        <w:t>CM035291.1  34620860  ..A..............A..A.....T..T..CA....T..C.....T..CC....A..A  34620919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GTCAAG  186</w:t>
      </w:r>
    </w:p>
    <w:p>
      <w:r>
        <w:rPr>
          <w:rFonts w:ascii="Consolas" w:hAnsi="Consolas" w:eastAsia="Consolas"/>
          <w:b w:val="0"/>
          <w:sz w:val="18"/>
        </w:rPr>
        <w:t>CM035291.1  34560160  ......  34560165</w:t>
      </w:r>
    </w:p>
    <w:p>
      <w:r>
        <w:rPr>
          <w:rFonts w:ascii="Consolas" w:hAnsi="Consolas" w:eastAsia="Consolas"/>
          <w:b w:val="0"/>
          <w:sz w:val="18"/>
        </w:rPr>
        <w:t>CM035291.1  34620920  ..T...  34620925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393760661110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429     5e-118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CM035291.1  34565586  ..............................T.....C.......................  34565645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CM035291.1  34565646  ............G...............................................  34565705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CM035291.1  34565706  .......................................CA....G..............  34565765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CM035291.1  34565766  ....C.G...............T......T...G.......C...C..............  34565825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CM035291.1  34565826  ..............................  34565855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612234318242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CM035291.1  34567171  .........A...........................A......................  34567230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CM035291.1  34567231  ............G...............................................  34567290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AGAGATCCTGGCTATAGATG  140</w:t>
      </w:r>
    </w:p>
    <w:p>
      <w:r>
        <w:rPr>
          <w:rFonts w:ascii="Consolas" w:hAnsi="Consolas" w:eastAsia="Consolas"/>
          <w:b w:val="0"/>
          <w:sz w:val="18"/>
        </w:rPr>
        <w:t>CM035291.1  34567291  ....................  34567310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304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ATGCCTCTGGGAAAACAGCCACGGGAACCATATGCATCGAAGTTCCTGATATCAGTGATT  60</w:t>
      </w:r>
    </w:p>
    <w:p>
      <w:r>
        <w:rPr>
          <w:rFonts w:ascii="Consolas" w:hAnsi="Consolas" w:eastAsia="Consolas"/>
          <w:b w:val="0"/>
          <w:sz w:val="18"/>
        </w:rPr>
        <w:t>CM035291.1  34570090  ...G.....TA.....G.................T...............G...AC....  34570149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ACTGCCCAGTCATTGCTGCTGAGAGGGAAACCATCTGCATTGCCTCTCCCTCCATTCTGA  120</w:t>
      </w:r>
    </w:p>
    <w:p>
      <w:r>
        <w:rPr>
          <w:rFonts w:ascii="Consolas" w:hAnsi="Consolas" w:eastAsia="Consolas"/>
          <w:b w:val="0"/>
          <w:sz w:val="18"/>
        </w:rPr>
        <w:t>CM035291.1  34570150  ...............T.........A....A........................C..C.  34570209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TCTCTGCAACAGGCGTTAACGATCACTCTTACGGGTCTCCCTTTACCTTCTGTGTTGTTG  180</w:t>
      </w:r>
    </w:p>
    <w:p>
      <w:r>
        <w:rPr>
          <w:rFonts w:ascii="Consolas" w:hAnsi="Consolas" w:eastAsia="Consolas"/>
          <w:b w:val="0"/>
          <w:sz w:val="18"/>
        </w:rPr>
        <w:t>CM035291.1  34570210  .......TG...A.......AG.........T...........................A  34570269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ATGAACCCCCAGGGACAGCGGACAGTTGGGATATCAAATCAATAAATG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CM035291.1  34570270  ....................A...T...........G....G......  34570317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500457098314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336     3e-90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CM035291.1  34572497  .......T..........AAG.......G.........T..GG..AC..T.....C....  34572556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CM035291.1  34572557  ............................A.................CA.A.......G..  34572616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CM035291.1  34572617  .C..T..........T..ATC...TA.......A.C..........A.A.........C.  34572676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CM035291.1  34572677  ....T..T........C........A...........C..........A.......A...  34572736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TTGGTCTCGGACCAACAGGGATTGGCATGATCGCTCTGGGCCTCTTACTACTGCTT  296</w:t>
      </w:r>
    </w:p>
    <w:p>
      <w:r>
        <w:rPr>
          <w:rFonts w:ascii="Consolas" w:hAnsi="Consolas" w:eastAsia="Consolas"/>
          <w:b w:val="0"/>
          <w:sz w:val="18"/>
        </w:rPr>
        <w:t>CM035291.1  34572737  .....A.G...T....................A..A.....A.......G......  34572792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675744102292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CM035291.1  34574123  ...........C........T....C......TGC.......G.................  34574182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CM035291.1  34574183  ....C.G...............T...............GC.G...............T..  34574242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118       AAGGGGCCCATCCCGAGGACAGG  140</w:t>
      </w:r>
    </w:p>
    <w:p>
      <w:r>
        <w:rPr>
          <w:rFonts w:ascii="Consolas" w:hAnsi="Consolas" w:eastAsia="Consolas"/>
          <w:b w:val="0"/>
          <w:sz w:val="18"/>
        </w:rPr>
        <w:t>CM035291.1  34574243  ....C.....G...C........  34574265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76.1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CM035291.1  34574595  .....G..C..C.................A...A..........G..C.....G..C...  34574654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TCTG  64</w:t>
      </w:r>
    </w:p>
    <w:p>
      <w:r>
        <w:rPr>
          <w:rFonts w:ascii="Consolas" w:hAnsi="Consolas" w:eastAsia="Consolas"/>
          <w:b w:val="0"/>
          <w:sz w:val="18"/>
        </w:rPr>
        <w:t>CM035291.1  34574655  ....  34574658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88913817510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202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CM035291.1  34576198  ...................TG.A..T........AG......G...T..C......G...  34576257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CM035291.1  34576258  .G.....T..CA........G.G.C...........CT.....G..AG.A....G...C.  34576317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CM035291.1  34576318  C...............GG..G.G..C.TC.........T.T.GG...A........A...  34576377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CM035291.1  34576378  .............................  34576406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452189662436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CM035291.1 Hydropotes inermis isolate NWPU-IOZ-05 chromosome 23, ...  985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CM035291.1  34579024  .......A.....AT....GTG......A......C..C........T............  34579083</w:t>
      </w:r>
    </w:p>
    <w:p>
      <w:r>
        <w:rPr>
          <w:rFonts w:ascii="Consolas" w:hAnsi="Consolas" w:eastAsia="Consolas"/>
          <w:b w:val="0"/>
          <w:sz w:val="18"/>
        </w:rPr>
        <w:t>CM035291.1  34635183  .......T...C.GT......G....C.AT....AGGA......T.....C.....G..C  34635242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TATGACCATGAGGGAGTAGGG------AG---TCCTGTGGGCTCCATCGGTTGTTGCAGT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exon_16]</w:t>
      </w:r>
    </w:p>
    <w:p>
      <w:r>
        <w:rPr>
          <w:rFonts w:ascii="Consolas" w:hAnsi="Consolas" w:eastAsia="Consolas"/>
          <w:b w:val="0"/>
          <w:sz w:val="18"/>
        </w:rPr>
        <w:t>CM035291.1  34579084  ........C..A.........------TC---.........T.....T............  34579134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exon_16]</w:t>
      </w:r>
    </w:p>
    <w:p>
      <w:r>
        <w:rPr>
          <w:rFonts w:ascii="Consolas" w:hAnsi="Consolas" w:eastAsia="Consolas"/>
          <w:b w:val="0"/>
          <w:sz w:val="18"/>
        </w:rPr>
        <w:t>CM035291.1  34635243  .....TA....A...A.T.ATGCCCCT..CTC......C.....GC.G............  34635302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112       TGGATTGTGGATGATTTAGATGAAAGCTACATGGAGACTTTAGATCCAAAATTCAGGACT  171</w:t>
      </w:r>
    </w:p>
    <w:p>
      <w:r>
        <w:rPr>
          <w:rFonts w:ascii="Consolas" w:hAnsi="Consolas" w:eastAsia="Consolas"/>
          <w:b w:val="0"/>
          <w:sz w:val="18"/>
        </w:rPr>
        <w:t>CM035291.1  34579135  ...................................A...........G.....T.A....  34579194</w:t>
      </w:r>
    </w:p>
    <w:p>
      <w:r>
        <w:rPr>
          <w:rFonts w:ascii="Consolas" w:hAnsi="Consolas" w:eastAsia="Consolas"/>
          <w:b w:val="0"/>
          <w:sz w:val="18"/>
        </w:rPr>
        <w:t>CM035291.1  34635303  .TT....CC........T.....G....T.T....                           34635337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172       CTTGCTGAAATCTGCTTAGATGCAGAAATCGAGCCATTTCCTTCACAGCAGGCCTGTATT  231</w:t>
      </w:r>
    </w:p>
    <w:p>
      <w:r>
        <w:rPr>
          <w:rFonts w:ascii="Consolas" w:hAnsi="Consolas" w:eastAsia="Consolas"/>
          <w:b w:val="0"/>
          <w:sz w:val="18"/>
        </w:rPr>
        <w:t>CM035291.1  34579195  ..C...............A.CA.G.....T..C..................T.......C  34579254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232       CCCATCAGTACTGACCTCCCTTTACTTGGACCAAATTACTTTGTTAACGAATCTTCAGGA  291</w:t>
      </w:r>
    </w:p>
    <w:p>
      <w:r>
        <w:rPr>
          <w:rFonts w:ascii="Consolas" w:hAnsi="Consolas" w:eastAsia="Consolas"/>
          <w:b w:val="0"/>
          <w:sz w:val="18"/>
        </w:rPr>
        <w:t>CM035291.1  34579255  ........C...A.T.................G..C...........T............  34579314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292       ATGACTCTATCAGAGGCTGAATTCCAGGCAGAAATGGCCAAGCCTGAACCCACAATGCAC  351</w:t>
      </w:r>
    </w:p>
    <w:p>
      <w:r>
        <w:rPr>
          <w:rFonts w:ascii="Consolas" w:hAnsi="Consolas" w:eastAsia="Consolas"/>
          <w:b w:val="0"/>
          <w:sz w:val="18"/>
        </w:rPr>
        <w:t>CM035291.1  34579315  ......G.C.................A.A.........A.TA.........GTG......  34579374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352       AGGGATATTGTGGTGACTGAGACTTACACTACTGCTGATCCAAGCGTGCAACCCACTACG  411</w:t>
      </w:r>
    </w:p>
    <w:p>
      <w:r>
        <w:rPr>
          <w:rFonts w:ascii="Consolas" w:hAnsi="Consolas" w:eastAsia="Consolas"/>
          <w:b w:val="0"/>
          <w:sz w:val="18"/>
        </w:rPr>
        <w:t>CM035291.1  34579375  G..........A.....C............G...........T..............G..  34579434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412       ATTATTTTTGATCCTCAGCTTGCATCCAATGTTGTTGTAACAGAAACAGTAATGGCACCT  471</w:t>
      </w:r>
    </w:p>
    <w:p>
      <w:r>
        <w:rPr>
          <w:rFonts w:ascii="Consolas" w:hAnsi="Consolas" w:eastAsia="Consolas"/>
          <w:b w:val="0"/>
          <w:sz w:val="18"/>
        </w:rPr>
        <w:t>CM035291.1  34579435  ...G.C................T.C..........A..G..G..................  34579494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472       GTCTACGAAGTTCAAGAGAATATTTGTGTCCCTACTGAGTCAGCCAACACACACAATGTA  531</w:t>
      </w:r>
    </w:p>
    <w:p>
      <w:r>
        <w:rPr>
          <w:rFonts w:ascii="Consolas" w:hAnsi="Consolas" w:eastAsia="Consolas"/>
          <w:b w:val="0"/>
          <w:sz w:val="18"/>
        </w:rPr>
        <w:t>CM035291.1  34579495  ........G.......G................GAC....T...................  34579554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532       ATCTATGCTGAGAGAGTGCTGTCTAGTCCTGGTAGGCCTGACATGAGCAGTAGTAGCATG  591</w:t>
      </w:r>
    </w:p>
    <w:p>
      <w:r>
        <w:rPr>
          <w:rFonts w:ascii="Consolas" w:hAnsi="Consolas" w:eastAsia="Consolas"/>
          <w:b w:val="0"/>
          <w:sz w:val="18"/>
        </w:rPr>
        <w:t>CM035291.1  34579555  .....C............G.......................G..............C..  34579614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592       ACTGATAGTTGTAAGGGACCCGTGATGAGTGGCAGTATTTTGGTAGGACCAGAAATTCAA  651</w:t>
      </w:r>
    </w:p>
    <w:p>
      <w:r>
        <w:rPr>
          <w:rFonts w:ascii="Consolas" w:hAnsi="Consolas" w:eastAsia="Consolas"/>
          <w:b w:val="0"/>
          <w:sz w:val="18"/>
        </w:rPr>
        <w:t>CM035291.1  34579615  .GC...G....C.G....T.T...........TG.C...........G............  34579674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652       GTGACGCAACTGGTGAGTCCAGACATTCACATAAGCCAAACCATTGGTTCCACATCCCCA  711</w:t>
      </w:r>
    </w:p>
    <w:p>
      <w:r>
        <w:rPr>
          <w:rFonts w:ascii="Consolas" w:hAnsi="Consolas" w:eastAsia="Consolas"/>
          <w:b w:val="0"/>
          <w:sz w:val="18"/>
        </w:rPr>
        <w:t>CM035291.1  34579675  .....A...A......A...........G............T..................  34579734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712       ATGACATCGCGACACAGAGTAACACGGTATAGTAACATACATTACTCCCAACAATAA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CM035291.1  34579735  G.......T...........C........C.......................G...  34579791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1867185134430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