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55888798284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27944417974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189     2e-46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GTGAAAGAATTAGACGTGGAAAATAGCACCGCGAAATGGCAAACAGTCAGAAGACAGAAG  60</w:t>
      </w:r>
    </w:p>
    <w:p>
      <w:r>
        <w:rPr>
          <w:rFonts w:ascii="Consolas" w:hAnsi="Consolas" w:eastAsia="Consolas"/>
          <w:b w:val="0"/>
          <w:sz w:val="18"/>
        </w:rPr>
        <w:t>CM035291.1  34554818  .....G.....G.....A......G....T..A...........G...............  34554877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CGGGAGTGGATCAAGTTTGCCGCAGCCTGTCGAGAAGGAGAAGATAACGCCAAGAGGAAT  120</w:t>
      </w:r>
    </w:p>
    <w:p>
      <w:r>
        <w:rPr>
          <w:rFonts w:ascii="Consolas" w:hAnsi="Consolas" w:eastAsia="Consolas"/>
          <w:b w:val="0"/>
          <w:sz w:val="18"/>
        </w:rPr>
        <w:t>CM035291.1  34554878  ....................T..G........................T...........  34554937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CCGATTGCCAGA  132</w:t>
      </w:r>
    </w:p>
    <w:p>
      <w:r>
        <w:rPr>
          <w:rFonts w:ascii="Consolas" w:hAnsi="Consolas" w:eastAsia="Consolas"/>
          <w:b w:val="0"/>
          <w:sz w:val="18"/>
        </w:rPr>
        <w:t>CM035291.1  34554938  ............  34554949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266741812050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211     6e-53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ATTCGATCAGACTGTGAAGTGAATCAGAAGATTACATATCGCATCTCTGGGGCGGGAATT  60</w:t>
      </w:r>
    </w:p>
    <w:p>
      <w:r>
        <w:rPr>
          <w:rFonts w:ascii="Consolas" w:hAnsi="Consolas" w:eastAsia="Consolas"/>
          <w:b w:val="0"/>
          <w:sz w:val="18"/>
        </w:rPr>
        <w:t>CM035291.1  34557034  .....G................G...............C..............A.....C  34557093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GATCGACCGCCCTATGGAGTGTTCACCATTAACCCCCGGACTGGGGAAATTAACATCACC  120</w:t>
      </w:r>
    </w:p>
    <w:p>
      <w:r>
        <w:rPr>
          <w:rFonts w:ascii="Consolas" w:hAnsi="Consolas" w:eastAsia="Consolas"/>
          <w:b w:val="0"/>
          <w:sz w:val="18"/>
        </w:rPr>
        <w:t>CM035291.1  34557094  .....G.............................T.....G.................T  34557153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TCCGTGGTGGACAGAGAGATAACCCCACTTTTC  153</w:t>
      </w:r>
    </w:p>
    <w:p>
      <w:r>
        <w:rPr>
          <w:rFonts w:ascii="Consolas" w:hAnsi="Consolas" w:eastAsia="Consolas"/>
          <w:b w:val="0"/>
          <w:sz w:val="18"/>
        </w:rPr>
        <w:t>CM035291.1  34557154  ..A.........C....A.....A.........  34557186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325170751744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211     6e-53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         TTGCCGGGCTCTGAATTCTCGGGGTGAAGATTTAGAAAGTCCTCTTGAGCTTAGAGTCAA  65</w:t>
      </w:r>
    </w:p>
    <w:p>
      <w:r>
        <w:rPr>
          <w:rFonts w:ascii="Consolas" w:hAnsi="Consolas" w:eastAsia="Consolas"/>
          <w:b w:val="0"/>
          <w:sz w:val="18"/>
        </w:rPr>
        <w:t>CM035291.1  34557528  ..................A...........C........G............C.......  34557587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66        AGTTATGGACATAAACGATAACCCCCCAGTCTTTACACAAAATGTGTACACAGCCAGCAT  125</w:t>
      </w:r>
    </w:p>
    <w:p>
      <w:r>
        <w:rPr>
          <w:rFonts w:ascii="Consolas" w:hAnsi="Consolas" w:eastAsia="Consolas"/>
          <w:b w:val="0"/>
          <w:sz w:val="18"/>
        </w:rPr>
        <w:t>CM035291.1  34557588  ...............T............................................  34557647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126       CGAAGAAAACAG  137</w:t>
      </w:r>
    </w:p>
    <w:p>
      <w:r>
        <w:rPr>
          <w:rFonts w:ascii="Consolas" w:hAnsi="Consolas" w:eastAsia="Consolas"/>
          <w:b w:val="0"/>
          <w:sz w:val="18"/>
        </w:rPr>
        <w:t>CM035291.1  34557648  T...........  34557659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297226390266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231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ACACCCTGGTAGTGAAGCTGAGTGCCACAGATGCAGATGAAGACAGTCACCTGAATTCTA  60</w:t>
      </w:r>
    </w:p>
    <w:p>
      <w:r>
        <w:rPr>
          <w:rFonts w:ascii="Consolas" w:hAnsi="Consolas" w:eastAsia="Consolas"/>
          <w:b w:val="0"/>
          <w:sz w:val="18"/>
        </w:rPr>
        <w:t>CM035291.1  34558274  ..........G..A.....A...........C.............A...T..........  34558333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AAATTGCCTATAAGATTGTCTCTCAGGAGCCAGCGGGCGCACCAATGTTCATCCTGAACA  120</w:t>
      </w:r>
    </w:p>
    <w:p>
      <w:r>
        <w:rPr>
          <w:rFonts w:ascii="Consolas" w:hAnsi="Consolas" w:eastAsia="Consolas"/>
          <w:b w:val="0"/>
          <w:sz w:val="18"/>
        </w:rPr>
        <w:t>CM035291.1  34558334  ...................G..............A...T.............TA......  34558393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GGTACACTGGAGAAGTCCGCACCACGTCCAATTTCCTCGACAGAGAG  167</w:t>
      </w:r>
    </w:p>
    <w:p>
      <w:r>
        <w:rPr>
          <w:rFonts w:ascii="Consolas" w:hAnsi="Consolas" w:eastAsia="Consolas"/>
          <w:b w:val="0"/>
          <w:sz w:val="18"/>
        </w:rPr>
        <w:t>CM035291.1  34558394  ................G.....G..A.....................  34558440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353115113222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215     4e-54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CAACACAGCATGTATAACCTCCTTGTGAGGGGCTCGGATCGGGATGGAGCTACGGATGGA  60</w:t>
      </w:r>
    </w:p>
    <w:p>
      <w:r>
        <w:rPr>
          <w:rFonts w:ascii="Consolas" w:hAnsi="Consolas" w:eastAsia="Consolas"/>
          <w:b w:val="0"/>
          <w:sz w:val="18"/>
        </w:rPr>
        <w:t>CM035291.1  34558709  .......................C............................T.......  34558768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CTGTCTTCGGACTGTGACTGTAGAATCAAGGTTTTAGACGTCAATGATAATTTCCCCACT  120</w:t>
      </w:r>
    </w:p>
    <w:p>
      <w:r>
        <w:rPr>
          <w:rFonts w:ascii="Consolas" w:hAnsi="Consolas" w:eastAsia="Consolas"/>
          <w:b w:val="0"/>
          <w:sz w:val="18"/>
        </w:rPr>
        <w:t>CM035291.1  34558769  ........C..G........C.......................................  34558828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TTGGAGAAAAC  131</w:t>
      </w:r>
    </w:p>
    <w:p>
      <w:r>
        <w:rPr>
          <w:rFonts w:ascii="Consolas" w:hAnsi="Consolas" w:eastAsia="Consolas"/>
          <w:b w:val="0"/>
          <w:sz w:val="18"/>
        </w:rPr>
        <w:t>CM035291.1  34558829  ...........  34558839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274363006680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283     2e-74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TACTCAGCAAGCATTGAAGAGAACTGTTTAAGTTCAGAACTGATACGATTTCAAGCAATT  60</w:t>
      </w:r>
    </w:p>
    <w:p>
      <w:r>
        <w:rPr>
          <w:rFonts w:ascii="Consolas" w:hAnsi="Consolas" w:eastAsia="Consolas"/>
          <w:b w:val="0"/>
          <w:sz w:val="18"/>
        </w:rPr>
        <w:t>CM035291.1  34559980  ........G..T..C....................G........C...............  34560039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GATCTTGACGAAGAAGGCACTGACAATTGGTTGGCAAAATATTTAATTCTCTCTGGAAAT  120</w:t>
      </w:r>
    </w:p>
    <w:p>
      <w:r>
        <w:rPr>
          <w:rFonts w:ascii="Consolas" w:hAnsi="Consolas" w:eastAsia="Consolas"/>
          <w:b w:val="0"/>
          <w:sz w:val="18"/>
        </w:rPr>
        <w:t>CM035291.1  34560040  ..........................C.................................  34560099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GATGGGAATTGGTTTGATATTCAAACAGACCCACGAACCAATGAAGGCATTTTGAAGGTT  180</w:t>
      </w:r>
    </w:p>
    <w:p>
      <w:r>
        <w:rPr>
          <w:rFonts w:ascii="Consolas" w:hAnsi="Consolas" w:eastAsia="Consolas"/>
          <w:b w:val="0"/>
          <w:sz w:val="18"/>
        </w:rPr>
        <w:t>CM035291.1  34560100  ..C...............................A......C..............A..C  34560159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181       GTCAAG  186</w:t>
      </w:r>
    </w:p>
    <w:p>
      <w:r>
        <w:rPr>
          <w:rFonts w:ascii="Consolas" w:hAnsi="Consolas" w:eastAsia="Consolas"/>
          <w:b w:val="0"/>
          <w:sz w:val="18"/>
        </w:rPr>
        <w:t>CM035291.1  34560160  ......  34560165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401382646684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427     1e-117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3         GCTGGATTATGAACAAGTGCCTAATATTCACCTTAGTATTGGAGTTAAAAACCAAGCTGA  62</w:t>
      </w:r>
    </w:p>
    <w:p>
      <w:r>
        <w:rPr>
          <w:rFonts w:ascii="Consolas" w:hAnsi="Consolas" w:eastAsia="Consolas"/>
          <w:b w:val="0"/>
          <w:sz w:val="18"/>
        </w:rPr>
        <w:t>CM035291.1  34565586  ..............................T.....C.......................  34565645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63        GTTTCACCACTCAGTTGCCTCTCAATTCCGAATGCACTCAACCCCTGTGAGAATTCAGGT  122</w:t>
      </w:r>
    </w:p>
    <w:p>
      <w:r>
        <w:rPr>
          <w:rFonts w:ascii="Consolas" w:hAnsi="Consolas" w:eastAsia="Consolas"/>
          <w:b w:val="0"/>
          <w:sz w:val="18"/>
        </w:rPr>
        <w:t>CM035291.1  34565646  ............G...............................................  34565705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123       TGTTAATGTGAGAGAAGGACCCGCATTTCATCCAAATTCTGTGACTTTCAGTGTGCGAGA  182</w:t>
      </w:r>
    </w:p>
    <w:p>
      <w:r>
        <w:rPr>
          <w:rFonts w:ascii="Consolas" w:hAnsi="Consolas" w:eastAsia="Consolas"/>
          <w:b w:val="0"/>
          <w:sz w:val="18"/>
        </w:rPr>
        <w:t>CM035291.1  34565706  .......................................CA....G..............  34565765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183       AGGAATAAAAGGAAATTCCTTAATGAATTATGTACTTGGCATATATACAGCTATAGATTT  242</w:t>
      </w:r>
    </w:p>
    <w:p>
      <w:r>
        <w:rPr>
          <w:rFonts w:ascii="Consolas" w:hAnsi="Consolas" w:eastAsia="Consolas"/>
          <w:b w:val="0"/>
          <w:sz w:val="18"/>
        </w:rPr>
        <w:t>CM035291.1  34565766  ....C.G...............T......T...G.......C...C..............  34565825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243       GGATACAGGAAATCCTGCAACAAATGTCAG  272</w:t>
      </w:r>
    </w:p>
    <w:p>
      <w:r>
        <w:rPr>
          <w:rFonts w:ascii="Consolas" w:hAnsi="Consolas" w:eastAsia="Consolas"/>
          <w:b w:val="0"/>
          <w:sz w:val="18"/>
        </w:rPr>
        <w:t>CM035291.1  34565826  ..............................  34565855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619856745512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243     2e-62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GTATATCATGGGACATGATGCAGGCAACTGGTTAAAAGTAGATTCAAGGACTGGCGAGAT  60</w:t>
      </w:r>
    </w:p>
    <w:p>
      <w:r>
        <w:rPr>
          <w:rFonts w:ascii="Consolas" w:hAnsi="Consolas" w:eastAsia="Consolas"/>
          <w:b w:val="0"/>
          <w:sz w:val="18"/>
        </w:rPr>
        <w:t>CM035291.1  34567171  .........A...........................A......................  34567230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ACAATTTTCTAGAGAATTTGATAAGAAGTCAAAATATATTACCAATGGGATATACACAGC  120</w:t>
      </w:r>
    </w:p>
    <w:p>
      <w:r>
        <w:rPr>
          <w:rFonts w:ascii="Consolas" w:hAnsi="Consolas" w:eastAsia="Consolas"/>
          <w:b w:val="0"/>
          <w:sz w:val="18"/>
        </w:rPr>
        <w:t>CM035291.1  34567231  ............G...............................................  34567290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121       AGAGATCCTGGCTATAGATG  140</w:t>
      </w:r>
    </w:p>
    <w:p>
      <w:r>
        <w:rPr>
          <w:rFonts w:ascii="Consolas" w:hAnsi="Consolas" w:eastAsia="Consolas"/>
          <w:b w:val="0"/>
          <w:sz w:val="18"/>
        </w:rPr>
        <w:t>CM035291.1  34567291  ....................  34567310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287064997730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508079299600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303     2e-80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CTACCTCAGCAATCCTGACGACTGAGCAAACTTTATATCCCTTATGTTACGAAATTCCAA  60</w:t>
      </w:r>
    </w:p>
    <w:p>
      <w:r>
        <w:rPr>
          <w:rFonts w:ascii="Consolas" w:hAnsi="Consolas" w:eastAsia="Consolas"/>
          <w:b w:val="0"/>
          <w:sz w:val="18"/>
        </w:rPr>
        <w:t>CM035291.1  34572497  .......T..........AAG.......G.........T..GG..AC..T.....C....  34572556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TCCTAGTAAAGGACAGTTTTAACAGAGCGTGCGAATTGCCGCAGATGGTGGAGTTAAAGG  120</w:t>
      </w:r>
    </w:p>
    <w:p>
      <w:r>
        <w:rPr>
          <w:rFonts w:ascii="Consolas" w:hAnsi="Consolas" w:eastAsia="Consolas"/>
          <w:b w:val="0"/>
          <w:sz w:val="18"/>
        </w:rPr>
        <w:t>CM035291.1  34572557  ............................A.................CA.A.......G..  34572616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CTTGCGACTGTGACACCAGCTACACGTGCTTGTTCTCGGGTACCACGGGCATCAGCACGG  180</w:t>
      </w:r>
    </w:p>
    <w:p>
      <w:r>
        <w:rPr>
          <w:rFonts w:ascii="Consolas" w:hAnsi="Consolas" w:eastAsia="Consolas"/>
          <w:b w:val="0"/>
          <w:sz w:val="18"/>
        </w:rPr>
        <w:t>CM035291.1  34572617  .C..T..........T..ATC...TA.......A.C..........A.A.........C.  34572676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181       GGGACGGCAGCTCTGTTACCAGTGTGTCTGTCACTGATGACCAAACTGGGGCTTCACATG  240</w:t>
      </w:r>
    </w:p>
    <w:p>
      <w:r>
        <w:rPr>
          <w:rFonts w:ascii="Consolas" w:hAnsi="Consolas" w:eastAsia="Consolas"/>
          <w:b w:val="0"/>
          <w:sz w:val="18"/>
        </w:rPr>
        <w:t>CM035291.1  34572677  ....T..T........C........A...........C..........A.......A...  34572736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241       TTGGTCTCGGACCAACAGGGATTGGCATGATCGCTCTGGGCCTCTTACTACTGCTT  296</w:t>
      </w:r>
    </w:p>
    <w:p>
      <w:r>
        <w:rPr>
          <w:rFonts w:ascii="Consolas" w:hAnsi="Consolas" w:eastAsia="Consolas"/>
          <w:b w:val="0"/>
          <w:sz w:val="18"/>
        </w:rPr>
        <w:t>CM035291.1  34572737  .....A.G...T....................A..A.....A.......G......  34572792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680825802648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287064997730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96535197036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171     2e-40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         AAATCTACACTAACACCTACACGGGCGGAGGAACGATTGAAGAGGGCGTATCGGGACTGG  60</w:t>
      </w:r>
    </w:p>
    <w:p>
      <w:r>
        <w:rPr>
          <w:rFonts w:ascii="Consolas" w:hAnsi="Consolas" w:eastAsia="Consolas"/>
          <w:b w:val="0"/>
          <w:sz w:val="18"/>
        </w:rPr>
        <w:t>CM035291.1  34576198  ...................TG.A..T........AG......G...T..C......G...  34576257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61        AACTCAACACGGGTCTGGGGACAGGCGCTGGCCTGGTGGCCGGAGGCCCGGCGGCCACAG  120</w:t>
      </w:r>
    </w:p>
    <w:p>
      <w:r>
        <w:rPr>
          <w:rFonts w:ascii="Consolas" w:hAnsi="Consolas" w:eastAsia="Consolas"/>
          <w:b w:val="0"/>
          <w:sz w:val="18"/>
        </w:rPr>
        <w:t>CM035291.1  34576258  .G.....T..CA........G.G.C...........CT.....G..AG.A....G...C.  34576317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121       GCGGGAGGAGGAGCTCCACGCTAGGGACT-CAGCGGGACCAGGCAGACGCCGGCCTGCAC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CM035291.1  34576318  C...............GG..G.-...CA.C.........T.T.GG...A........A..  34576376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180       CTGGCTTTCCTGGACAGCTATTTCTCTGAG  209</w:t>
      </w:r>
    </w:p>
    <w:p>
      <w:r>
        <w:rPr>
          <w:rFonts w:ascii="Consolas" w:hAnsi="Consolas" w:eastAsia="Consolas"/>
          <w:b w:val="0"/>
          <w:sz w:val="18"/>
        </w:rPr>
        <w:t>CM035291.1  34576377  ..............................  34576406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459811766138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CM035291.1 Hydropotes inermis isolate NWPU-IOZ-05 chromosome 23, ...  931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         AAAGCATGTGCTTTCGCAGACAAAGATGGAGGCCGACCAGCAAACGACTGTTTGCTCATT  60</w:t>
      </w:r>
    </w:p>
    <w:p>
      <w:r>
        <w:rPr>
          <w:rFonts w:ascii="Consolas" w:hAnsi="Consolas" w:eastAsia="Consolas"/>
          <w:b w:val="0"/>
          <w:sz w:val="18"/>
        </w:rPr>
        <w:t>CM035291.1  34579024  .......A.....AT....GTG......A......C..C........T............  34579083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61        TATGACCATGAGGGAGTAGGGAGTCCTGTGGGCTCCATCGGTTGTTGCAGTTGGATTGTG  120</w:t>
      </w:r>
    </w:p>
    <w:p>
      <w:r>
        <w:rPr>
          <w:rFonts w:ascii="Consolas" w:hAnsi="Consolas" w:eastAsia="Consolas"/>
          <w:b w:val="0"/>
          <w:sz w:val="18"/>
        </w:rPr>
        <w:t>CM035291.1  34579084  ........C..A.........TC.........T.....T.....................  34579143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121       GATGATTTAGATGAAAGCTACATGGAGACTTTAGATCCAAAATTCAGGACTCTTGCTGAA  180</w:t>
      </w:r>
    </w:p>
    <w:p>
      <w:r>
        <w:rPr>
          <w:rFonts w:ascii="Consolas" w:hAnsi="Consolas" w:eastAsia="Consolas"/>
          <w:b w:val="0"/>
          <w:sz w:val="18"/>
        </w:rPr>
        <w:t>CM035291.1  34579144  ..........................A...........G.....T.A......C......  34579203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181       ATCTGCTTAGATGCAGAAATCGAGCCATTTCCTTCACAGCAGGCCTGTATTCCCATCAGT  240</w:t>
      </w:r>
    </w:p>
    <w:p>
      <w:r>
        <w:rPr>
          <w:rFonts w:ascii="Consolas" w:hAnsi="Consolas" w:eastAsia="Consolas"/>
          <w:b w:val="0"/>
          <w:sz w:val="18"/>
        </w:rPr>
        <w:t>CM035291.1  34579204  .........A.CA.G.....T..C..................T.......C........C  34579263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241       ACTGACCTCCCTTTACTTGGACCAAATTACTTTGTTAACGAATCTTCAGGAATGACTCTA  300</w:t>
      </w:r>
    </w:p>
    <w:p>
      <w:r>
        <w:rPr>
          <w:rFonts w:ascii="Consolas" w:hAnsi="Consolas" w:eastAsia="Consolas"/>
          <w:b w:val="0"/>
          <w:sz w:val="18"/>
        </w:rPr>
        <w:t>CM035291.1  34579264  ...A.T.................G..C...........T..................G.C  34579323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301       TCAGAGGCTGAATTCCAGGCAGAAATGGCCAAGCCTGAACCCACAATGCACAGGGATATT  360</w:t>
      </w:r>
    </w:p>
    <w:p>
      <w:r>
        <w:rPr>
          <w:rFonts w:ascii="Consolas" w:hAnsi="Consolas" w:eastAsia="Consolas"/>
          <w:b w:val="0"/>
          <w:sz w:val="18"/>
        </w:rPr>
        <w:t>CM035291.1  34579324  .................A.A.........A.TA.........GTG......G........  34579383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361       GTGGTGACTGAGACTTACACTACTGCTGATCCAAGCGTGCAACCCACTACGATTATTTTT  420</w:t>
      </w:r>
    </w:p>
    <w:p>
      <w:r>
        <w:rPr>
          <w:rFonts w:ascii="Consolas" w:hAnsi="Consolas" w:eastAsia="Consolas"/>
          <w:b w:val="0"/>
          <w:sz w:val="18"/>
        </w:rPr>
        <w:t>CM035291.1  34579384  ..A.....C............G...........T..............G.....G.C...  34579443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421       GATCCTCAGCTTGCATCCAATGTTGTTGTAACAGAAACAGTAATGGCACCTGTCTACGAA  480</w:t>
      </w:r>
    </w:p>
    <w:p>
      <w:r>
        <w:rPr>
          <w:rFonts w:ascii="Consolas" w:hAnsi="Consolas" w:eastAsia="Consolas"/>
          <w:b w:val="0"/>
          <w:sz w:val="18"/>
        </w:rPr>
        <w:t>CM035291.1  34579444  .............T.C..........A..G..G..........................G  34579503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481       GTTCAAGAGAATATTTGTGTCCCT-ACTGAGTCAGCCAACACACACAATGTAATCTATGC  539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CM035291.1  34579504  .......G................G..-....T........................C..  34579562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540       TGAGAGAGTGCTGTCTAGTCCTGGTAGGCCTGACATGAGCAGTAGTAGCATGACTGATAG  599</w:t>
      </w:r>
    </w:p>
    <w:p>
      <w:r>
        <w:rPr>
          <w:rFonts w:ascii="Consolas" w:hAnsi="Consolas" w:eastAsia="Consolas"/>
          <w:b w:val="0"/>
          <w:sz w:val="18"/>
        </w:rPr>
        <w:t>CM035291.1  34579563  ..........G.......................G..............C...GC...G.  34579622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600       TTGTAAGGGACCCGTGATGAGTGGCAGTATTTTGGTAGGACCAGAAATTCAAGTGACGCA  659</w:t>
      </w:r>
    </w:p>
    <w:p>
      <w:r>
        <w:rPr>
          <w:rFonts w:ascii="Consolas" w:hAnsi="Consolas" w:eastAsia="Consolas"/>
          <w:b w:val="0"/>
          <w:sz w:val="18"/>
        </w:rPr>
        <w:t>CM035291.1  34579623  ...C.G....T.T...........TG.C...........G.................A..  34579682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660       ACTGGTGAGTCCAGACATTCACATAAGCCAAACCATTGGTTCCACATCCCCAATGACATC  719</w:t>
      </w:r>
    </w:p>
    <w:p>
      <w:r>
        <w:rPr>
          <w:rFonts w:ascii="Consolas" w:hAnsi="Consolas" w:eastAsia="Consolas"/>
          <w:b w:val="0"/>
          <w:sz w:val="18"/>
        </w:rPr>
        <w:t>CM035291.1  34579683  .A......A...........G............T..................G.......  34579742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720       GCGACACAGAGTAACACGGTATAGTAACATACATTACTCCCAACAATAA  768</w:t>
      </w:r>
    </w:p>
    <w:p>
      <w:r>
        <w:rPr>
          <w:rFonts w:ascii="Consolas" w:hAnsi="Consolas" w:eastAsia="Consolas"/>
          <w:b w:val="0"/>
          <w:sz w:val="18"/>
        </w:rPr>
        <w:t>CM035291.1  34579743  T...........C........C.......................G...  34579791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1874810088612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