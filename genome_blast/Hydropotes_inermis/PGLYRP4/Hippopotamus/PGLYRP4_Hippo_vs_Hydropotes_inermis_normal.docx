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CM035269.1  15959672  ...........................................TG...G.....TT....  15959613</w:t>
      </w:r>
    </w:p>
    <w:p>
      <w:r>
        <w:rPr>
          <w:rFonts w:ascii="Consolas" w:hAnsi="Consolas" w:eastAsia="Consolas"/>
          <w:b w:val="0"/>
          <w:sz w:val="18"/>
        </w:rPr>
        <w:t>CM035269.1  15980214   ...........................................GT.............T  15980156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GTTGGACACATCACTGTGTCCCACCAGCAGGTAGTTGG-GAGCCAGGTGCCCCTTGGCCA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CM035269.1  15959612  .....T............G....G..T...........-.GA..............A...  15959554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CM035269.1  15980155  .....T............C.......A...........A..-...AA.........A...  15980097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CGGAACACTGGATCAGGTTCTGGGCAGCCTCCAGCGCTGCAGCATTGGGTGG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CM035269.1  15959553  .........................T........T..............C..  15959502</w:t>
      </w:r>
    </w:p>
    <w:p>
      <w:r>
        <w:rPr>
          <w:rFonts w:ascii="Consolas" w:hAnsi="Consolas" w:eastAsia="Consolas"/>
          <w:b w:val="0"/>
          <w:sz w:val="18"/>
        </w:rPr>
        <w:t>CM035269.1  15980096  ......................A..T..............G.....C.....  15980045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25404016340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55888798284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CM035269.1  15959672  ...........................................TG...G.....TT....  15959613</w:t>
      </w:r>
    </w:p>
    <w:p>
      <w:r>
        <w:rPr>
          <w:rFonts w:ascii="Consolas" w:hAnsi="Consolas" w:eastAsia="Consolas"/>
          <w:b w:val="0"/>
          <w:sz w:val="18"/>
        </w:rPr>
        <w:t>CM035269.1  15980214   ...........................................GT.............T  15980156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GTTGGACACATCACTGTGCCCCACCAGCAGGTAGTTGGAAGCCAGGTGCCCCTTGGCCAC  120</w:t>
      </w:r>
    </w:p>
    <w:p>
      <w:r>
        <w:rPr>
          <w:rFonts w:ascii="Consolas" w:hAnsi="Consolas" w:eastAsia="Consolas"/>
          <w:b w:val="0"/>
          <w:sz w:val="18"/>
        </w:rPr>
        <w:t>CM035269.1  15959612  .....T............G....G..T...........GGA..............A....  15959553</w:t>
      </w:r>
    </w:p>
    <w:p>
      <w:r>
        <w:rPr>
          <w:rFonts w:ascii="Consolas" w:hAnsi="Consolas" w:eastAsia="Consolas"/>
          <w:b w:val="0"/>
          <w:sz w:val="18"/>
        </w:rPr>
        <w:t>CM035269.1  15980155  .....T....................A............GA...AA.........A....  15980096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CM035269.1  15959552  ........................T........T..............C..  15959502</w:t>
      </w:r>
    </w:p>
    <w:p>
      <w:r>
        <w:rPr>
          <w:rFonts w:ascii="Consolas" w:hAnsi="Consolas" w:eastAsia="Consolas"/>
          <w:b w:val="0"/>
          <w:sz w:val="18"/>
        </w:rPr>
        <w:t>CM035269.1  15980095  .....................A..T..............G.....C.....  15980045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150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AAGATGCCCATGAAGGCAACGCCCAGCGCAATGTCGTTGTAGTCAGGGGTGTGGGAACCT  60</w:t>
      </w:r>
    </w:p>
    <w:p>
      <w:r>
        <w:rPr>
          <w:rFonts w:ascii="Consolas" w:hAnsi="Consolas" w:eastAsia="Consolas"/>
          <w:b w:val="0"/>
          <w:sz w:val="18"/>
        </w:rPr>
        <w:t>CM035269.1  15958579  ...G.......A.....G.G......G........A......C.............G...  15958520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TGGACACTCCAGCCTACTCCTTCATAAATGACACCATCCTGGCCCACAAGGAAG  114</w:t>
      </w:r>
    </w:p>
    <w:p>
      <w:r>
        <w:rPr>
          <w:rFonts w:ascii="Consolas" w:hAnsi="Consolas" w:eastAsia="Consolas"/>
          <w:b w:val="0"/>
          <w:sz w:val="18"/>
        </w:rPr>
        <w:t>CM035269.1  15958519  ..........................G....TG.....................  15958466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221014644270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294685993768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264201413840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157504689020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109237196646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