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76211894940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CM035278.1 Hydropotes inermis isolate NWPU-IOZ-05 chromosome 10, ...  103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        CCCTGCGCTGCTACGTCTGTCCGGAGCCCACAGGAGTGTCGGACTGTGTCACCATCGCCA  66</w:t>
      </w:r>
    </w:p>
    <w:p>
      <w:r>
        <w:rPr>
          <w:rFonts w:ascii="Consolas" w:hAnsi="Consolas" w:eastAsia="Consolas"/>
          <w:b w:val="0"/>
          <w:sz w:val="18"/>
        </w:rPr>
        <w:t>CM035278.1  1428682  ......AA......ACG.....C.......TCA.C.....CAG...CA........A...  1428741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67       CCTGCACCACCAACGAAACCATGTGCAAGACCACACTCTACTCCCGGGAGATAG  120</w:t>
      </w:r>
    </w:p>
    <w:p>
      <w:r>
        <w:rPr>
          <w:rFonts w:ascii="Consolas" w:hAnsi="Consolas" w:eastAsia="Consolas"/>
          <w:b w:val="0"/>
          <w:sz w:val="18"/>
        </w:rPr>
        <w:t>CM035278.1  1428742  ......A.G....T..G....................G.......T.....C..  1428795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228635376660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CM035278.1 Hydropotes inermis isolate NWPU-IOZ-05 chromosome 10, 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TGTACCCCTTCCAGGGGGACTCCACGGTGACCAAGTCCTGTGCCAGCAAGTGTAAGCCCT  60</w:t>
      </w:r>
    </w:p>
    <w:p>
      <w:r>
        <w:rPr>
          <w:rFonts w:ascii="Consolas" w:hAnsi="Consolas" w:eastAsia="Consolas"/>
          <w:b w:val="0"/>
          <w:sz w:val="18"/>
        </w:rPr>
        <w:t>CM035278.1  1429153  ............T.......................................CGT.....  1429212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CGGATGTGGATGGCATCGGCCAGACCCTGCCCGTGTCCTGCTGCAATACTGAGCTGTGCA  120</w:t>
      </w:r>
    </w:p>
    <w:p>
      <w:r>
        <w:rPr>
          <w:rFonts w:ascii="Consolas" w:hAnsi="Consolas" w:eastAsia="Consolas"/>
          <w:b w:val="0"/>
          <w:sz w:val="18"/>
        </w:rPr>
        <w:t>CM035278.1  1429213  .A..C.....C.........TG.....G...................G....C.......  1429272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ATGTAGACGGGGCGCCCGCTCTGAACAGCCTCCACTGCGGGGC---------CCTCACGC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CM035278.1  1429273  .C..G..T.....A.....C...GGTG...C..G.G..CT...TGGTGCCTT....CT..  1429332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172      TCCTCCCACTCTTGAGCCTCCGACTGTAG  200</w:t>
      </w:r>
    </w:p>
    <w:p>
      <w:r>
        <w:rPr>
          <w:rFonts w:ascii="Consolas" w:hAnsi="Consolas" w:eastAsia="Consolas"/>
          <w:b w:val="0"/>
          <w:sz w:val="18"/>
        </w:rPr>
        <w:t>CM035278.1  1429333  .TGC.................AT..C...  1429361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429326140178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