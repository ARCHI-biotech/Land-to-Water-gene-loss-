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163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14        TAAATAGCTCAACACAGGAATGGGATGTTCACAGAATATGCTGACAGGACAAAAAGTTTA  73</w:t>
      </w:r>
    </w:p>
    <w:p>
      <w:r>
        <w:rPr>
          <w:rFonts w:ascii="Consolas" w:hAnsi="Consolas" w:eastAsia="Consolas"/>
          <w:b w:val="0"/>
          <w:sz w:val="18"/>
        </w:rPr>
        <w:t>CM035300.1  27705768  .......T.G.......A.........G...T........T.................G.  27705709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74        AACTGTTGGCAGACAACCAAAGTCAATACTAGAGCCAAGCAAATACTGCCTGCAGAGCCC  133</w:t>
      </w:r>
    </w:p>
    <w:p>
      <w:r>
        <w:rPr>
          <w:rFonts w:ascii="Consolas" w:hAnsi="Consolas" w:eastAsia="Consolas"/>
          <w:b w:val="0"/>
          <w:sz w:val="18"/>
        </w:rPr>
        <w:t>CM035300.1  27705708  ....C........A..............TC...A..............TG..........  27705649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134       TATGGGGAAAGTTCGAA-ACCAGCCA-TTTTTAAGTGGCGAGAGGCACCCTCACTTCCAG  191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CM035300.1  27705648  ...C.......CCT...G...G....T.....C.A....A...AA........GC.....  27705589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192       AACCACGGAAGCAATTGTGCTTTCAG  217</w:t>
      </w:r>
    </w:p>
    <w:p>
      <w:r>
        <w:rPr>
          <w:rFonts w:ascii="Consolas" w:hAnsi="Consolas" w:eastAsia="Consolas"/>
          <w:b w:val="0"/>
          <w:sz w:val="18"/>
        </w:rPr>
        <w:t>CM035300.1  27705588  ..............A...........  27705563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500460808218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85.7    2e-15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GATGATTTCATTCAGACAAGCAGCTTACTTCCTTTGCTTGTTTGCTACAGTTTCCTGTG  59</w:t>
      </w:r>
    </w:p>
    <w:p>
      <w:r>
        <w:rPr>
          <w:rFonts w:ascii="Consolas" w:hAnsi="Consolas" w:eastAsia="Consolas"/>
          <w:b w:val="0"/>
          <w:sz w:val="18"/>
        </w:rPr>
        <w:t>CM035300.1  27704955  .......G..C....G...............A...........................  27704897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101616476240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115     6e-24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         ATGCTTGACTCAACTATATAACAATATCTTCTTCCGGGGTGGGGATGTATCTGCCGTGTA  61</w:t>
      </w:r>
    </w:p>
    <w:p>
      <w:r>
        <w:rPr>
          <w:rFonts w:ascii="Consolas" w:hAnsi="Consolas" w:eastAsia="Consolas"/>
          <w:b w:val="0"/>
          <w:sz w:val="18"/>
        </w:rPr>
        <w:t>CM035300.1  27703197  ....................G..GC.C.......A.A..................A....  27703138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62        CACCCCGACCGTCAAACACTGCCAGATGGTGTGCACTTTCCACCCTAGGTGTTTGCTATT  121</w:t>
      </w:r>
    </w:p>
    <w:p>
      <w:r>
        <w:rPr>
          <w:rFonts w:ascii="Consolas" w:hAnsi="Consolas" w:eastAsia="Consolas"/>
          <w:b w:val="0"/>
          <w:sz w:val="18"/>
        </w:rPr>
        <w:t>CM035300.1  27703137  ......AGAT.C.C.GT....T......A.......C.....T..A.....C........  27703078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122       TAGTTTTCTTCCTGCAAGTTCAACCACTGACACAGACAAAAG  163</w:t>
      </w:r>
    </w:p>
    <w:p>
      <w:r>
        <w:rPr>
          <w:rFonts w:ascii="Consolas" w:hAnsi="Consolas" w:eastAsia="Consolas"/>
          <w:b w:val="0"/>
          <w:sz w:val="18"/>
        </w:rPr>
        <w:t>CM035300.1  27703077  ..............A..A........G...TG..........  27703036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363278657742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149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GTTTGGTTGCTTCTTGAAAGACAGTGTTACAGGAACTCTGCCAAGAGTGTCACGGACAAG  60</w:t>
      </w:r>
    </w:p>
    <w:p>
      <w:r>
        <w:rPr>
          <w:rFonts w:ascii="Consolas" w:hAnsi="Consolas" w:eastAsia="Consolas"/>
          <w:b w:val="0"/>
          <w:sz w:val="18"/>
        </w:rPr>
        <w:t>CM035300.1  27701443  ..................G.................C.....G...............G.  27701384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TGCAATTTCTGGACATTCCTTAAAGCAATGTGGTGATCGAATTAGTG  107</w:t>
      </w:r>
    </w:p>
    <w:p>
      <w:r>
        <w:rPr>
          <w:rFonts w:ascii="Consolas" w:hAnsi="Consolas" w:eastAsia="Consolas"/>
          <w:b w:val="0"/>
          <w:sz w:val="18"/>
        </w:rPr>
        <w:t>CM035300.1  27701383  .........G................G.......C...A........  27701337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223556247728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182     3e-44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CTTGCCACCGAGGCATTCATGAAGGACTTGATATGAGAGGAGTCAATTTCAATGTATCTA  60</w:t>
      </w:r>
    </w:p>
    <w:p>
      <w:r>
        <w:rPr>
          <w:rFonts w:ascii="Consolas" w:hAnsi="Consolas" w:eastAsia="Consolas"/>
          <w:b w:val="0"/>
          <w:sz w:val="18"/>
        </w:rPr>
        <w:t>CM035300.1  27700695  .........A.A.....T..A.....A.................................  27700636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AAGTGAAAAGCGTTCAAGAATGCCAAGAAAAGTGCACCAATAGCATTCACTGCCAGTTTT  120</w:t>
      </w:r>
    </w:p>
    <w:p>
      <w:r>
        <w:rPr>
          <w:rFonts w:ascii="Consolas" w:hAnsi="Consolas" w:eastAsia="Consolas"/>
          <w:b w:val="0"/>
          <w:sz w:val="18"/>
        </w:rPr>
        <w:t>CM035300.1  27700635  .G........T.C.G...............G.........C.A.................  27700576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TCACATACGCCACGCAAAGCTTCTTCAATGCAGAGTACCG  160</w:t>
      </w:r>
    </w:p>
    <w:p>
      <w:r>
        <w:rPr>
          <w:rFonts w:ascii="Consolas" w:hAnsi="Consolas" w:eastAsia="Consolas"/>
          <w:b w:val="0"/>
          <w:sz w:val="18"/>
        </w:rPr>
        <w:t>CM035300.1  27700575  ......TT.....AA...C.....................  27700536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355657427160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107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GAACAACTGCCTATTAAAGAACAGTCCACAAGGGACACCTACTAGTATAAAGGTGCTGGC  60</w:t>
      </w:r>
    </w:p>
    <w:p>
      <w:r>
        <w:rPr>
          <w:rFonts w:ascii="Consolas" w:hAnsi="Consolas" w:eastAsia="Consolas"/>
          <w:b w:val="0"/>
          <w:sz w:val="18"/>
        </w:rPr>
        <w:t>CM035300.1  27699034  ............G.....AC....C.....G...........GC..............A.  27698975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TGACGTGGAATCTGGATTCTCACTGAAGCCCTGTGCGGACTCGAAAATTG  110</w:t>
      </w:r>
    </w:p>
    <w:p>
      <w:r>
        <w:rPr>
          <w:rFonts w:ascii="Consolas" w:hAnsi="Consolas" w:eastAsia="Consolas"/>
          <w:b w:val="0"/>
          <w:sz w:val="18"/>
        </w:rPr>
        <w:t>CM035300.1  27698974  .........G..................G.G....GAA............  27698925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231177483446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165     7e-39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GCTGCCACATGAACATTTTCCAACATCGCGCATTTTCAGATGTGAATGTTGCCAGAATCA  60</w:t>
      </w:r>
    </w:p>
    <w:p>
      <w:r>
        <w:rPr>
          <w:rFonts w:ascii="Consolas" w:hAnsi="Consolas" w:eastAsia="Consolas"/>
          <w:b w:val="0"/>
          <w:sz w:val="18"/>
        </w:rPr>
        <w:t>CM035300.1  27693486  ......G....G................T........C......G.............T.  27693427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TAGCACCGGATGCTTTTGTGTGTCGAACCATTTGCACCTATCACCCCAAGTGCCTTTTCT  120</w:t>
      </w:r>
    </w:p>
    <w:p>
      <w:r>
        <w:rPr>
          <w:rFonts w:ascii="Consolas" w:hAnsi="Consolas" w:eastAsia="Consolas"/>
          <w:b w:val="0"/>
          <w:sz w:val="18"/>
        </w:rPr>
        <w:t>CM035300.1  27693426  .T.....A.......................C..T............GGC..........  27693367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TCACTTTCTATACAAACGCGTGGAAGA  147</w:t>
      </w:r>
    </w:p>
    <w:p>
      <w:r>
        <w:rPr>
          <w:rFonts w:ascii="Consolas" w:hAnsi="Consolas" w:eastAsia="Consolas"/>
          <w:b w:val="0"/>
          <w:sz w:val="18"/>
        </w:rPr>
        <w:t>CM035300.1  27693366  ....A...........T..A.......  27693340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355657427160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125     4e-27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AAATGTTTGTTTACTTAAGACTTCCCAGAGTGGGACCCCAAGTTCCCCGACTCCTCAGGA  60</w:t>
      </w:r>
    </w:p>
    <w:p>
      <w:r>
        <w:rPr>
          <w:rFonts w:ascii="Consolas" w:hAnsi="Consolas" w:eastAsia="Consolas"/>
          <w:b w:val="0"/>
          <w:sz w:val="18"/>
        </w:rPr>
        <w:t>CM035300.1  27692173  ............C..............A.......G...G........T..C.T......  27692114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AAACGCCATTTCTGGATACAGCCTTTTAACCTGCAAACAAACT  103</w:t>
      </w:r>
    </w:p>
    <w:p>
      <w:r>
        <w:rPr>
          <w:rFonts w:ascii="Consolas" w:hAnsi="Consolas" w:eastAsia="Consolas"/>
          <w:b w:val="0"/>
          <w:sz w:val="18"/>
        </w:rPr>
        <w:t>CM035300.1  27692113  ...T.....C...............C.................  27692071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231177483446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182     3e-44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AGCCCTGCCACTCCAAAATTTACTCACAAGTTGACTTTGAAGGAGAAGAACTGAATGTGA  60</w:t>
      </w:r>
    </w:p>
    <w:p>
      <w:r>
        <w:rPr>
          <w:rFonts w:ascii="Consolas" w:hAnsi="Consolas" w:eastAsia="Consolas"/>
          <w:b w:val="0"/>
          <w:sz w:val="18"/>
        </w:rPr>
        <w:t>CM035300.1  27691923  .......................C.G.......CT..............G...C......  27691864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CCTTCGTTGAGGGAGCAAATGGTTGCCAGGAGACTTGCACAAAGATGATTCGCTGTCAGt  120</w:t>
      </w:r>
    </w:p>
    <w:p>
      <w:r>
        <w:rPr>
          <w:rFonts w:ascii="Consolas" w:hAnsi="Consolas" w:eastAsia="Consolas"/>
          <w:b w:val="0"/>
          <w:sz w:val="18"/>
        </w:rPr>
        <w:t>CM035300.1  27691863  ........A.A....TGG...A......A........T......................  27691804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ttttttCTTATTCTTTATTACCAGAAGACTGTAGAGGAGA  160</w:t>
      </w:r>
    </w:p>
    <w:p>
      <w:r>
        <w:rPr>
          <w:rFonts w:ascii="Consolas" w:hAnsi="Consolas" w:eastAsia="Consolas"/>
          <w:b w:val="0"/>
          <w:sz w:val="18"/>
        </w:rPr>
        <w:t>CM035300.1  27691803  .....A.............C.....G..............  27691764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363278657742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105     4e-21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GTGTAAGTGTTCCTTACGGTTGTCTTTGGATGGTTCCCCAGTTAGAATCACATATGGGAC  60</w:t>
      </w:r>
    </w:p>
    <w:p>
      <w:r>
        <w:rPr>
          <w:rFonts w:ascii="Consolas" w:hAnsi="Consolas" w:eastAsia="Consolas"/>
          <w:b w:val="0"/>
          <w:sz w:val="18"/>
        </w:rPr>
        <w:t>CM035300.1  27691666  ..................C........C.....C......AC..AC..T..T........  27691607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AAGAGCGAGCTCTGGTTATTCTTTGAGGTTGTGTAAAAGTGGGGA  105</w:t>
      </w:r>
    </w:p>
    <w:p>
      <w:r>
        <w:rPr>
          <w:rFonts w:ascii="Consolas" w:hAnsi="Consolas" w:eastAsia="Consolas"/>
          <w:b w:val="0"/>
          <w:sz w:val="18"/>
        </w:rPr>
        <w:t>CM035300.1  27691606  .C....A...............C..............C.......  27691562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238798719164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186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19        CACGCATTGTTGGAGGAACCAACTCTTCTTGGGGAGAGTGGCCCTGGCAGGTCAGTCTGC  78</w:t>
      </w:r>
    </w:p>
    <w:p>
      <w:r>
        <w:rPr>
          <w:rFonts w:ascii="Consolas" w:hAnsi="Consolas" w:eastAsia="Consolas"/>
          <w:b w:val="0"/>
          <w:sz w:val="18"/>
        </w:rPr>
        <w:t>CM035300.1  27691370  ....A..............AG.TG...............................C....  27691311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79        AAGTGAATCTGAGACCTCAGAGCCACCTGTGTGGAGGGTCAATCATTGGACACCAGTGGG  138</w:t>
      </w:r>
    </w:p>
    <w:p>
      <w:r>
        <w:rPr>
          <w:rFonts w:ascii="Consolas" w:hAnsi="Consolas" w:eastAsia="Consolas"/>
          <w:b w:val="0"/>
          <w:sz w:val="18"/>
        </w:rPr>
        <w:t>CM035300.1  27691310  .......G......GA..........T....C...................G........  27691251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139       TCTTAACTGCTGCCCATTGCTT  160</w:t>
      </w:r>
    </w:p>
    <w:p>
      <w:r>
        <w:rPr>
          <w:rFonts w:ascii="Consolas" w:hAnsi="Consolas" w:eastAsia="Consolas"/>
          <w:b w:val="0"/>
          <w:sz w:val="18"/>
        </w:rPr>
        <w:t>CM035300.1  27691250  ......................  27691229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370899888324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165     8e-39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18        TTTGGCGCATTTATGGTGGCATTTTAAATCTATCAGAGATAACAAAAGAAACACCTTTCT  77</w:t>
      </w:r>
    </w:p>
    <w:p>
      <w:r>
        <w:rPr>
          <w:rFonts w:ascii="Consolas" w:hAnsi="Consolas" w:eastAsia="Consolas"/>
          <w:b w:val="0"/>
          <w:sz w:val="18"/>
        </w:rPr>
        <w:t>CM035300.1  27689489  ...............................G...........G.C...G...T......  27689430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78        CACAAATAAAAGAGATTATTATTCACCAAAATTATAAAATCTCGGAAGGTGGTCATGATA  137</w:t>
      </w:r>
    </w:p>
    <w:p>
      <w:r>
        <w:rPr>
          <w:rFonts w:ascii="Consolas" w:hAnsi="Consolas" w:eastAsia="Consolas"/>
          <w:b w:val="0"/>
          <w:sz w:val="18"/>
        </w:rPr>
        <w:t>CM035300.1  27689429  ...G...C........C...G.C....C..........G....A.....CA.......C.  27689370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138       TTGCCTTAATAAAACTTGAGACTCCTTTGAATTATACTG  176</w:t>
      </w:r>
    </w:p>
    <w:p>
      <w:r>
        <w:rPr>
          <w:rFonts w:ascii="Consolas" w:hAnsi="Consolas" w:eastAsia="Consolas"/>
          <w:b w:val="0"/>
          <w:sz w:val="18"/>
        </w:rPr>
        <w:t>CM035300.1  27689369  .....A..............G............T.....  27689331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396303990264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149     2e-34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         CAAAAATCAATATGCCTACCTTCCAAAGATGATACAAAAACTATTTACACTGACTGTTGG  65</w:t>
      </w:r>
    </w:p>
    <w:p>
      <w:r>
        <w:rPr>
          <w:rFonts w:ascii="Consolas" w:hAnsi="Consolas" w:eastAsia="Consolas"/>
          <w:b w:val="0"/>
          <w:sz w:val="18"/>
        </w:rPr>
        <w:t>CM035300.1  27688413  ......G................................C..G.................  27688354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66        ATAACTGGGTGGGGCTTCACAGAGGAAAAAG  96</w:t>
      </w:r>
    </w:p>
    <w:p>
      <w:r>
        <w:rPr>
          <w:rFonts w:ascii="Consolas" w:hAnsi="Consolas" w:eastAsia="Consolas"/>
          <w:b w:val="0"/>
          <w:sz w:val="18"/>
        </w:rPr>
        <w:t>CM035300.1  27688353  ........A......................  27688323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195611716762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226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3         AAAATCCAAAATACCCTACGAAAGGCAAAAGTTCCTTTGGTATCAAATGAAGAATGCCAG  62</w:t>
      </w:r>
    </w:p>
    <w:p>
      <w:r>
        <w:rPr>
          <w:rFonts w:ascii="Consolas" w:hAnsi="Consolas" w:eastAsia="Consolas"/>
          <w:b w:val="0"/>
          <w:sz w:val="18"/>
        </w:rPr>
        <w:t>CM035300.1  27686582  ...................A.........TA........A....................  27686523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63        AGAAGTTATAGAGATTATAAAATAACCAAACAGATGATCTGTGCTGGCTATAAAGAAGGA  122</w:t>
      </w:r>
    </w:p>
    <w:p>
      <w:r>
        <w:rPr>
          <w:rFonts w:ascii="Consolas" w:hAnsi="Consolas" w:eastAsia="Consolas"/>
          <w:b w:val="0"/>
          <w:sz w:val="18"/>
        </w:rPr>
        <w:t>CM035300.1  27686522  .A......C...................................................  27686463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123       GGAAAAGATGCTTGCAAG  140</w:t>
      </w:r>
    </w:p>
    <w:p>
      <w:r>
        <w:rPr>
          <w:rFonts w:ascii="Consolas" w:hAnsi="Consolas" w:eastAsia="Consolas"/>
          <w:b w:val="0"/>
          <w:sz w:val="18"/>
        </w:rPr>
        <w:t>CM035300.1  27686462  ..................  27686445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307389840626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180     4e-43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         GGTGATTCAGGTGGTCCCTTGGTTTGTAAACATGACGACGTGTGGCATTTGGTGGGCATC  60</w:t>
      </w:r>
    </w:p>
    <w:p>
      <w:r>
        <w:rPr>
          <w:rFonts w:ascii="Consolas" w:hAnsi="Consolas" w:eastAsia="Consolas"/>
          <w:b w:val="0"/>
          <w:sz w:val="18"/>
        </w:rPr>
        <w:t>CM035300.1  27685956  ...........C...............C....C..A..AACA..................  27685897</w:t>
      </w:r>
    </w:p>
    <w:p>
      <w:r>
        <w:rPr>
          <w:rFonts w:ascii="Consolas" w:hAnsi="Consolas" w:eastAsia="Consolas"/>
          <w:b w:val="0"/>
          <w:sz w:val="18"/>
        </w:rPr>
        <w:t>CM035300.1  27662173                          ........CA....G........CC...........  27662138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61        ACCAGTTGGGGTGAAGGCTGTGCCCGCAGGGACCATCCAGGGGTCTACACCAAAGTCTCT  120</w:t>
      </w:r>
    </w:p>
    <w:p>
      <w:r>
        <w:rPr>
          <w:rFonts w:ascii="Consolas" w:hAnsi="Consolas" w:eastAsia="Consolas"/>
          <w:b w:val="0"/>
          <w:sz w:val="18"/>
        </w:rPr>
        <w:t>CM035300.1  27685896  ..T.............................A..A.....A..............TA..  27685837</w:t>
      </w:r>
    </w:p>
    <w:p>
      <w:r>
        <w:rPr>
          <w:rFonts w:ascii="Consolas" w:hAnsi="Consolas" w:eastAsia="Consolas"/>
          <w:b w:val="0"/>
          <w:sz w:val="18"/>
        </w:rPr>
        <w:t>CM035300.1  27662137  ..G...................                                        27662116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121       GAGTACATGGACTGGATTTTAGAGAAAACACAGGA  155</w:t>
      </w:r>
    </w:p>
    <w:p>
      <w:r>
        <w:rPr>
          <w:rFonts w:ascii="Consolas" w:hAnsi="Consolas" w:eastAsia="Consolas"/>
          <w:b w:val="0"/>
          <w:sz w:val="18"/>
        </w:rPr>
        <w:t>CM035300.1  27685836  ......G......................C.....  27685802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1084755152838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