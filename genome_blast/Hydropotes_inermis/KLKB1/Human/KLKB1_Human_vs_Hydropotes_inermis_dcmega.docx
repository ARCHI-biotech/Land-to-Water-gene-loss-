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241     1e-61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         AGTTAATGTAGTAAATAGCTCAACACAGGAATGGGATGTTCACAGAATATGCTGACAGGA  62</w:t>
      </w:r>
    </w:p>
    <w:p>
      <w:r>
        <w:rPr>
          <w:rFonts w:ascii="Consolas" w:hAnsi="Consolas" w:eastAsia="Consolas"/>
          <w:b w:val="0"/>
          <w:sz w:val="18"/>
        </w:rPr>
        <w:t>CM035300.1  27705779  ...A..C...T.......T.G.......A.........G...T........T........  27705720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63        CAAAAAGTTTAAACTGTTGGCAGACAACCAAAGTCAATACTAGAGCCAAGCAAATACTGC  122</w:t>
      </w:r>
    </w:p>
    <w:p>
      <w:r>
        <w:rPr>
          <w:rFonts w:ascii="Consolas" w:hAnsi="Consolas" w:eastAsia="Consolas"/>
          <w:b w:val="0"/>
          <w:sz w:val="18"/>
        </w:rPr>
        <w:t>CM035300.1  27705719  .........G.....C........A..............TC...A..............T  27705660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123       CTGCAGAGCCCTATGGGGAAAGTTCGAA-ACCAGCCA-TTTTTAAGTGGCGAGAGGCACC  180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CM035300.1  27705659  G.............C.......CCT...G...G....T.....C.A....A...AA....  27705600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181       CTCACTTCCAGAACCACGGAAGCAATTGTGCTTTCAG  217</w:t>
      </w:r>
    </w:p>
    <w:p>
      <w:r>
        <w:rPr>
          <w:rFonts w:ascii="Consolas" w:hAnsi="Consolas" w:eastAsia="Consolas"/>
          <w:b w:val="0"/>
          <w:sz w:val="18"/>
        </w:rPr>
        <w:t>CM035300.1  27705599  ....GC...................A...........  27705563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472512793332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89.7    8e-17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GATGATTTCATTCAGACAAGCAGCTTACTTCCTTTGCTTGTTTGCTACAGTTTCCTGTG  59</w:t>
      </w:r>
    </w:p>
    <w:p>
      <w:r>
        <w:rPr>
          <w:rFonts w:ascii="Consolas" w:hAnsi="Consolas" w:eastAsia="Consolas"/>
          <w:b w:val="0"/>
          <w:sz w:val="18"/>
        </w:rPr>
        <w:t>CM035300.1  27704955  .......G..C....G...............A...........................  27704897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78752291438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176     3e-42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         ATGCTTGACTCAACTATATAACAATATCTTCTTCCGGGGTGGGGATGTATCTGCCGTGTA  61</w:t>
      </w:r>
    </w:p>
    <w:p>
      <w:r>
        <w:rPr>
          <w:rFonts w:ascii="Consolas" w:hAnsi="Consolas" w:eastAsia="Consolas"/>
          <w:b w:val="0"/>
          <w:sz w:val="18"/>
        </w:rPr>
        <w:t>CM035300.1  27703197  ....................G..GC.C.......A.A..................A....  27703138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62        CACCCCGACCGTCAAACACTGCCAGATGGTGTGCACTTTCCACCCTAGGTGTTTGCTATT  121</w:t>
      </w:r>
    </w:p>
    <w:p>
      <w:r>
        <w:rPr>
          <w:rFonts w:ascii="Consolas" w:hAnsi="Consolas" w:eastAsia="Consolas"/>
          <w:b w:val="0"/>
          <w:sz w:val="18"/>
        </w:rPr>
        <w:t>CM035300.1  27703137  ......AGAT.C.C.GT....T......A.......C.....T..A.....C........  27703078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122       TAGTTTTCTTCCTGCAAGTTCAACCACTGACACAGACAAAAG  163</w:t>
      </w:r>
    </w:p>
    <w:p>
      <w:r>
        <w:rPr>
          <w:rFonts w:ascii="Consolas" w:hAnsi="Consolas" w:eastAsia="Consolas"/>
          <w:b w:val="0"/>
          <w:sz w:val="18"/>
        </w:rPr>
        <w:t>CM035300.1  27703077  ..............A..A........G...TG..........  27703036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337872278842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158     5e-37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GTTTGGTTGCTTCTTGAAAGACAGTGTTACAGGAACTCTGCCAAGAGTGTCACGGACAAG  60</w:t>
      </w:r>
    </w:p>
    <w:p>
      <w:r>
        <w:rPr>
          <w:rFonts w:ascii="Consolas" w:hAnsi="Consolas" w:eastAsia="Consolas"/>
          <w:b w:val="0"/>
          <w:sz w:val="18"/>
        </w:rPr>
        <w:t>CM035300.1  27701443  ..................G.................C.....G...............G.  27701384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TGCAATTTCTGGACATTCCTTAAAGCAATGTGGTGATCGAATTAGTG  107</w:t>
      </w:r>
    </w:p>
    <w:p>
      <w:r>
        <w:rPr>
          <w:rFonts w:ascii="Consolas" w:hAnsi="Consolas" w:eastAsia="Consolas"/>
          <w:b w:val="0"/>
          <w:sz w:val="18"/>
        </w:rPr>
        <w:t>CM035300.1  27701383  .........G................G.......C...A........  27701337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195610266698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CTTGCCACCGAGGCATTCATGAAGGACTTGATATGAGAGGAGTCAATTTCAATGTATCTA  60</w:t>
      </w:r>
    </w:p>
    <w:p>
      <w:r>
        <w:rPr>
          <w:rFonts w:ascii="Consolas" w:hAnsi="Consolas" w:eastAsia="Consolas"/>
          <w:b w:val="0"/>
          <w:sz w:val="18"/>
        </w:rPr>
        <w:t>CM035300.1  27700695  .........A.A.....T..A.....A.................................  27700636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AAGTGAAAAGCGTTCAAGAATGCCAAGAAAAGTGCACCAATAGCATTCACTGCCAGTTTT  120</w:t>
      </w:r>
    </w:p>
    <w:p>
      <w:r>
        <w:rPr>
          <w:rFonts w:ascii="Consolas" w:hAnsi="Consolas" w:eastAsia="Consolas"/>
          <w:b w:val="0"/>
          <w:sz w:val="18"/>
        </w:rPr>
        <w:t>CM035300.1  27700635  .G........T.C.G...............G.........C.A.................  27700576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TCACATACGCCACGCAAAGCTTCTTCAATGCAGAGTACCG  160</w:t>
      </w:r>
    </w:p>
    <w:p>
      <w:r>
        <w:rPr>
          <w:rFonts w:ascii="Consolas" w:hAnsi="Consolas" w:eastAsia="Consolas"/>
          <w:b w:val="0"/>
          <w:sz w:val="18"/>
        </w:rPr>
        <w:t>CM035300.1  27700575  ......TT.....AA...C.....................  27700536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330251099620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136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GAACAACTGCCTATTAAAGAACAGTCCACAAGGGACACCTACTAGTATAAAGGTGCTGGC  60</w:t>
      </w:r>
    </w:p>
    <w:p>
      <w:r>
        <w:rPr>
          <w:rFonts w:ascii="Consolas" w:hAnsi="Consolas" w:eastAsia="Consolas"/>
          <w:b w:val="0"/>
          <w:sz w:val="18"/>
        </w:rPr>
        <w:t>CM035300.1  27699034  ............G.....AC....C.....G...........GC..............A.  27698975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TGACGTGGAATCTGGATTCTCACTGAAGCCCTGTGCGGACTCGAAAATTG  110</w:t>
      </w:r>
    </w:p>
    <w:p>
      <w:r>
        <w:rPr>
          <w:rFonts w:ascii="Consolas" w:hAnsi="Consolas" w:eastAsia="Consolas"/>
          <w:b w:val="0"/>
          <w:sz w:val="18"/>
        </w:rPr>
        <w:t>CM035300.1  27698974  .........G..................G.G....GAA............  27698925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203231445920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199     3e-49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GCTGCCACATGAACATTTTCCAACATCGCGCATTTTCAGATGTGAATGTTGCCAGAATCA  60</w:t>
      </w:r>
    </w:p>
    <w:p>
      <w:r>
        <w:rPr>
          <w:rFonts w:ascii="Consolas" w:hAnsi="Consolas" w:eastAsia="Consolas"/>
          <w:b w:val="0"/>
          <w:sz w:val="18"/>
        </w:rPr>
        <w:t>CM035300.1  27693486  ......G....G................T........C......G.............T.  27693427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TAGCACCGGATGCTTTTGTGTGTCGAACCATTTGCACCTATCACCCCAAGTGCCTTTTCT  120</w:t>
      </w:r>
    </w:p>
    <w:p>
      <w:r>
        <w:rPr>
          <w:rFonts w:ascii="Consolas" w:hAnsi="Consolas" w:eastAsia="Consolas"/>
          <w:b w:val="0"/>
          <w:sz w:val="18"/>
        </w:rPr>
        <w:t>CM035300.1  27693426  .T.....A.......................C..T............GGC..........  27693367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TCACTTTCTATACAAACGCGTGGAAGACAGAATCACAAAG  160</w:t>
      </w:r>
    </w:p>
    <w:p>
      <w:r>
        <w:rPr>
          <w:rFonts w:ascii="Consolas" w:hAnsi="Consolas" w:eastAsia="Consolas"/>
          <w:b w:val="0"/>
          <w:sz w:val="18"/>
        </w:rPr>
        <w:t>CM035300.1  27693366  ....A...........T..A.......AT..C.....G..  27693327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330251099620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145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AAATGTTTGTTTACTTAAGACTTCCCAGAGTGGGACCCCAAGTTCCCCGACTCCTCAGGA  60</w:t>
      </w:r>
    </w:p>
    <w:p>
      <w:r>
        <w:rPr>
          <w:rFonts w:ascii="Consolas" w:hAnsi="Consolas" w:eastAsia="Consolas"/>
          <w:b w:val="0"/>
          <w:sz w:val="18"/>
        </w:rPr>
        <w:t>CM035300.1  27692173  ............C..............A.......G...G........T..C.T......  27692114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AAACGCCATTTCTGGATACAGCCTTTTAACCTGCAAACAAACTTTACCTG  110</w:t>
      </w:r>
    </w:p>
    <w:p>
      <w:r>
        <w:rPr>
          <w:rFonts w:ascii="Consolas" w:hAnsi="Consolas" w:eastAsia="Consolas"/>
          <w:b w:val="0"/>
          <w:sz w:val="18"/>
        </w:rPr>
        <w:t>CM035300.1  27692113  ...T.....C...............C.................C.G....  27692064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203231445920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AGCCCTGCCACTCCAAAATTTACTCACAAGTTGACTTTGAAGGAGAAGAACTGAATGTGA  60</w:t>
      </w:r>
    </w:p>
    <w:p>
      <w:r>
        <w:rPr>
          <w:rFonts w:ascii="Consolas" w:hAnsi="Consolas" w:eastAsia="Consolas"/>
          <w:b w:val="0"/>
          <w:sz w:val="18"/>
        </w:rPr>
        <w:t>CM035300.1  27691923  .......................C.G.......CT..............G...C......  27691864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CCTTCGTTGAGGGAGCAAATGGTTGCCAGGAGACTTGCACAAAGATGATTCGCTGTCAGt  120</w:t>
      </w:r>
    </w:p>
    <w:p>
      <w:r>
        <w:rPr>
          <w:rFonts w:ascii="Consolas" w:hAnsi="Consolas" w:eastAsia="Consolas"/>
          <w:b w:val="0"/>
          <w:sz w:val="18"/>
        </w:rPr>
        <w:t>CM035300.1  27691863  ........A.A....TGG...A......A........T......................  27691804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ttttttCTTATTCTTTATTACCAGAAGACTGTAGAGGAGA  160</w:t>
      </w:r>
    </w:p>
    <w:p>
      <w:r>
        <w:rPr>
          <w:rFonts w:ascii="Consolas" w:hAnsi="Consolas" w:eastAsia="Consolas"/>
          <w:b w:val="0"/>
          <w:sz w:val="18"/>
        </w:rPr>
        <w:t>CM035300.1  27691803  .....A.............C.....G..............  27691764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337872278842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134     6e-30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GTGTAAGTGTTCCTTACGGTTGTCTTTGGATGGTTCCCCAGTTAGAATCACATATGGGAC  60</w:t>
      </w:r>
    </w:p>
    <w:p>
      <w:r>
        <w:rPr>
          <w:rFonts w:ascii="Consolas" w:hAnsi="Consolas" w:eastAsia="Consolas"/>
          <w:b w:val="0"/>
          <w:sz w:val="18"/>
        </w:rPr>
        <w:t>CM035300.1  27691666  ..................C........C.....C......AC..AC..T..T........  27691607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AAGAGCGAGCTCTGGTTATTCTTTGAGGTTGTGTAAAAGTGGGGAGAGC  109</w:t>
      </w:r>
    </w:p>
    <w:p>
      <w:r>
        <w:rPr>
          <w:rFonts w:ascii="Consolas" w:hAnsi="Consolas" w:eastAsia="Consolas"/>
          <w:b w:val="0"/>
          <w:sz w:val="18"/>
        </w:rPr>
        <w:t>CM035300.1  27691606  .C....A...............C..............C.......C...  27691558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210852625142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TCTGTACGACAAAAAATGCACGCATTGTTGGAGGAACCAACTCTTCTTGGGGAGAGTGGC  60</w:t>
      </w:r>
    </w:p>
    <w:p>
      <w:r>
        <w:rPr>
          <w:rFonts w:ascii="Consolas" w:hAnsi="Consolas" w:eastAsia="Consolas"/>
          <w:b w:val="0"/>
          <w:sz w:val="18"/>
        </w:rPr>
        <w:t>CM035300.1  27691388  .......AG......GGA....A..............AG.TG..................  27691329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CCTGGCAGGTCAGTCTGCAAGTGAATCTGAGACCTCAGAGCCACCTGTGTGGAGGGTCAA  120</w:t>
      </w:r>
    </w:p>
    <w:p>
      <w:r>
        <w:rPr>
          <w:rFonts w:ascii="Consolas" w:hAnsi="Consolas" w:eastAsia="Consolas"/>
          <w:b w:val="0"/>
          <w:sz w:val="18"/>
        </w:rPr>
        <w:t>CM035300.1  27691328  .............C...........G......GA..........T....C..........  27691269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TCATTGGACACCAGTGGGTCTTAACTGCTGCCCATTGCTTTGATGG  166</w:t>
      </w:r>
    </w:p>
    <w:p>
      <w:r>
        <w:rPr>
          <w:rFonts w:ascii="Consolas" w:hAnsi="Consolas" w:eastAsia="Consolas"/>
          <w:b w:val="0"/>
          <w:sz w:val="18"/>
        </w:rPr>
        <w:t>CM035300.1  27691268  .........G..............................C..C..  27691223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345493458064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210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GCTTCCTTTATCAGATGTTTGGCGCATTTATGGTGGCATTTTAAATCTATCAGAGATAAC  60</w:t>
      </w:r>
    </w:p>
    <w:p>
      <w:r>
        <w:rPr>
          <w:rFonts w:ascii="Consolas" w:hAnsi="Consolas" w:eastAsia="Consolas"/>
          <w:b w:val="0"/>
          <w:sz w:val="18"/>
        </w:rPr>
        <w:t>CM035300.1  27689506  .....TC..G...A..A...............................G...........  27689447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AAAAGAAACACCTTTCTCACAAATAAAAGAGATTATTATTCACCAAAATTATAAAATCTC  120</w:t>
      </w:r>
    </w:p>
    <w:p>
      <w:r>
        <w:rPr>
          <w:rFonts w:ascii="Consolas" w:hAnsi="Consolas" w:eastAsia="Consolas"/>
          <w:b w:val="0"/>
          <w:sz w:val="18"/>
        </w:rPr>
        <w:t>CM035300.1  27689446  G.C...G...T.........G...C........C...G.C....C..........G....  27689387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GGAAGGTGGTCATGATATTGCCTTAATAAAACTTGAGACTCCTTTGAATTATACTG  176</w:t>
      </w:r>
    </w:p>
    <w:p>
      <w:r>
        <w:rPr>
          <w:rFonts w:ascii="Consolas" w:hAnsi="Consolas" w:eastAsia="Consolas"/>
          <w:b w:val="0"/>
          <w:sz w:val="18"/>
        </w:rPr>
        <w:t>CM035300.1  27689386  A.....CA.......C......A..............G............T.....  27689331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370897388804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147     7e-34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         CAAAAATCAATATGCCTACCTTCCAAAGATGATACAAAAACTATTTACACTGACTGTTGG  65</w:t>
      </w:r>
    </w:p>
    <w:p>
      <w:r>
        <w:rPr>
          <w:rFonts w:ascii="Consolas" w:hAnsi="Consolas" w:eastAsia="Consolas"/>
          <w:b w:val="0"/>
          <w:sz w:val="18"/>
        </w:rPr>
        <w:t>CM035300.1  27688413  ......G................................C..G.................  27688354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66        ATAACTGGGTGGGGCTTCACAGAGGAAAAAG  96</w:t>
      </w:r>
    </w:p>
    <w:p>
      <w:r>
        <w:rPr>
          <w:rFonts w:ascii="Consolas" w:hAnsi="Consolas" w:eastAsia="Consolas"/>
          <w:b w:val="0"/>
          <w:sz w:val="18"/>
        </w:rPr>
        <w:t>CM035300.1  27688353  ........A......................  27688323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170206450662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223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3         AAAATCCAAAATACCCTACGAAAGGCAAAAGTTCCTTTGGTATCAAATGAAGAATGCCAG  62</w:t>
      </w:r>
    </w:p>
    <w:p>
      <w:r>
        <w:rPr>
          <w:rFonts w:ascii="Consolas" w:hAnsi="Consolas" w:eastAsia="Consolas"/>
          <w:b w:val="0"/>
          <w:sz w:val="18"/>
        </w:rPr>
        <w:t>CM035300.1  27686582  ...................A.........TA........A....................  27686523</w:t>
      </w:r>
    </w:p>
    <w:p>
      <w:r>
        <w:rPr>
          <w:rFonts w:ascii="Consolas" w:hAnsi="Consolas" w:eastAsia="Consolas"/>
          <w:b w:val="0"/>
          <w:sz w:val="18"/>
        </w:rPr>
        <w:t>CM035300.1  27662905  .....A........T..C.AG..A..C..G..A..C...A.GA.................  27662846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63        AGAAGTTATAGAGATTATAAAATAACCAAACAGATGATCTGTGCTGGCTATAAAGAAGGA  122</w:t>
      </w:r>
    </w:p>
    <w:p>
      <w:r>
        <w:rPr>
          <w:rFonts w:ascii="Consolas" w:hAnsi="Consolas" w:eastAsia="Consolas"/>
          <w:b w:val="0"/>
          <w:sz w:val="18"/>
        </w:rPr>
        <w:t>CM035300.1  27686522  .A......C...................................................  27686463</w:t>
      </w:r>
    </w:p>
    <w:p>
      <w:r>
        <w:rPr>
          <w:rFonts w:ascii="Consolas" w:hAnsi="Consolas" w:eastAsia="Consolas"/>
          <w:b w:val="0"/>
          <w:sz w:val="18"/>
        </w:rPr>
        <w:t>CM035300.1  27662845  GC.G.A..C....GGC.C.G.........TA.....G.......A.....C.G.......  27662786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123       GGAAAAGATGCTTGCAAG  140</w:t>
      </w:r>
    </w:p>
    <w:p>
      <w:r>
        <w:rPr>
          <w:rFonts w:ascii="Consolas" w:hAnsi="Consolas" w:eastAsia="Consolas"/>
          <w:b w:val="0"/>
          <w:sz w:val="18"/>
        </w:rPr>
        <w:t>CM035300.1  27686462  ..................  27686445</w:t>
      </w:r>
    </w:p>
    <w:p>
      <w:r>
        <w:rPr>
          <w:rFonts w:ascii="Consolas" w:hAnsi="Consolas" w:eastAsia="Consolas"/>
          <w:b w:val="0"/>
          <w:sz w:val="18"/>
        </w:rPr>
        <w:t>CM035300.1  27662785  ..G..G..C..C..T...  27662768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279443238140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321     4e-85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         GGTGATTCAGGTGGTCCCTTGGTTTGTAAACATGACGACGTGTGGCATTTGGTGGGCATC  60</w:t>
      </w:r>
    </w:p>
    <w:p>
      <w:r>
        <w:rPr>
          <w:rFonts w:ascii="Consolas" w:hAnsi="Consolas" w:eastAsia="Consolas"/>
          <w:b w:val="0"/>
          <w:sz w:val="18"/>
        </w:rPr>
        <w:t>CM035300.1  27685956  ...........C...............C....C..A..AACA..................  27685897</w:t>
      </w:r>
    </w:p>
    <w:p>
      <w:r>
        <w:rPr>
          <w:rFonts w:ascii="Consolas" w:hAnsi="Consolas" w:eastAsia="Consolas"/>
          <w:b w:val="0"/>
          <w:sz w:val="18"/>
        </w:rPr>
        <w:t>CM035300.1  27662197  ..G..C.....G..G...C..TCC........CA....G........CC...........  27662138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61        ACCAGTTGGGGTGAAGGCTGTGCCCGCAGGGACCATCCAGGGGTCTACACCAAAGTCTCT  120</w:t>
      </w:r>
    </w:p>
    <w:p>
      <w:r>
        <w:rPr>
          <w:rFonts w:ascii="Consolas" w:hAnsi="Consolas" w:eastAsia="Consolas"/>
          <w:b w:val="0"/>
          <w:sz w:val="18"/>
        </w:rPr>
        <w:t>CM035300.1  27685896  ..T.............................A..A.....A..............TA..  27685837</w:t>
      </w:r>
    </w:p>
    <w:p>
      <w:r>
        <w:rPr>
          <w:rFonts w:ascii="Consolas" w:hAnsi="Consolas" w:eastAsia="Consolas"/>
          <w:b w:val="0"/>
          <w:sz w:val="18"/>
        </w:rPr>
        <w:t>CM035300.1  27662137  ..G...................G..AA.....G.GG.....T..T........T..GGTC  27662078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121       GAGTACATGGACTGGATTTTAGAGAAAACACAGGATGGCGGTGGTCCGTCTTCCATGAAG  180</w:t>
      </w:r>
    </w:p>
    <w:p>
      <w:r>
        <w:rPr>
          <w:rFonts w:ascii="Consolas" w:hAnsi="Consolas" w:eastAsia="Consolas"/>
          <w:b w:val="0"/>
          <w:sz w:val="18"/>
        </w:rPr>
        <w:t>CM035300.1  27685836  ......G......................C.....CA..CA..AC.A.C...TG.G...A  27685777</w:t>
      </w:r>
    </w:p>
    <w:p>
      <w:r>
        <w:rPr>
          <w:rFonts w:ascii="Consolas" w:hAnsi="Consolas" w:eastAsia="Consolas"/>
          <w:b w:val="0"/>
          <w:sz w:val="18"/>
        </w:rPr>
        <w:t>CM035300.1  27662077  ......G..........CC.G........G..                              27662046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181       TAGCCAGCTTGAGAAGCATCACAGGGACGGGAAGGAGC--CCAGGTCTGGGAGCATTCGT  238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CM035300.1  27685776  .................T...T..AC.T...G.A....TG..---C..T....T....TA  27685720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239       TTTACAACCTGCGTTCACGTCGAGTACTGAGCCCTGGGGTCT-TCATCTGCAGAAACGTG  297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CM035300.1  27685719  ..A.........A....AT..AC..G....A..T......T.C........CA....---  27685663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298       GGGAGTGGTGTCTACCTCCTGTCCTTGTCATAAGGGTGAAAGGGACAATGCGTAACGCTT  357</w:t>
      </w:r>
    </w:p>
    <w:p>
      <w:r>
        <w:rPr>
          <w:rFonts w:ascii="Consolas" w:hAnsi="Consolas" w:eastAsia="Consolas"/>
          <w:b w:val="0"/>
          <w:sz w:val="18"/>
        </w:rPr>
        <w:t>CM035300.1  27685662  ----------C.C.....T..........------..A.....A.......A..GT....  27685619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358       TCAACACTCAGTAATAACGCTGTCATGGGAGAGAATAACAACTGAGTGTCTCCA----TG  413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CM035300.1  27685618  ...G..T..........TAGC..A....A......A......C....A....T.CAAT..  27685559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414       GCTGCTGTGAAAT-AAAATGGCAAAATTGTGTGAT  447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CM035300.1  27685558  TG..T.A......A........C...GA....C..  27685524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1054261704750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