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480134938122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83833197426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342953527230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203231856800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CM035300.1  27700695  .........A.A.....T..A.....A.................................  27700636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CM035300.1  27700635  .G........T.C.G...............G.........C.A.................  27700576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CM035300.1  27700575  ......TT.....AA...C.....................  27700536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335332337736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210853051430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335332337736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210853051430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342953527230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218474246060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CM035300.1  27691388  .......AG......GGA....A..............AG.TG..................  27691329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CCTGGCAGGTCAGTCTGCAAGTGAATCTGAGACCTCAGAGCCACCTGTGTGGAGGGTCAA  120</w:t>
      </w:r>
    </w:p>
    <w:p>
      <w:r>
        <w:rPr>
          <w:rFonts w:ascii="Consolas" w:hAnsi="Consolas" w:eastAsia="Consolas"/>
          <w:b w:val="0"/>
          <w:sz w:val="18"/>
        </w:rPr>
        <w:t>CM035300.1  27691328  .............C...........G......GA..........T....C..........  27691269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CM035300.1  27691268  .........G..............................C..C..  27691223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350574716724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GCTTCCTTTATCAGATGTTTGGCGCATTTATGGTGGCATTTTAAATCTATCAGAGATAAC  60</w:t>
      </w:r>
    </w:p>
    <w:p>
      <w:r>
        <w:rPr>
          <w:rFonts w:ascii="Consolas" w:hAnsi="Consolas" w:eastAsia="Consolas"/>
          <w:b w:val="0"/>
          <w:sz w:val="18"/>
        </w:rPr>
        <w:t>CM035300.1  27689506  .....TC..G...A..A...............................G...........  27689447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AAAAGAAACACCTTTCTCACAAATAAAAGAGATTATTATTCACCAAAATTATAAAATCTC  120</w:t>
      </w:r>
    </w:p>
    <w:p>
      <w:r>
        <w:rPr>
          <w:rFonts w:ascii="Consolas" w:hAnsi="Consolas" w:eastAsia="Consolas"/>
          <w:b w:val="0"/>
          <w:sz w:val="18"/>
        </w:rPr>
        <w:t>CM035300.1  27689446  G.C...G...T.........G...C........C...G.C....C..........G....  27689387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GGAAGGTGGTCATGATATTGCCTTAATAAAACTTGAGACTCCTTTGAATTATACTG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CM035300.1  27689386  A.....CA.......C......A..............G............T.....  27689331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375978681704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CM035300.1  27688413  ......G................................C..G.................  27688354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CM035300.1  27688353  ........A......................  27688323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175287476490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CM035300.1  27686582  ...................A.........TA........A....................  27686523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CM035300.1  27686522  .A......C...................................................  27686463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123       GGAAAAGATGCTTGCAAG  140</w:t>
      </w:r>
    </w:p>
    <w:p>
      <w:r>
        <w:rPr>
          <w:rFonts w:ascii="Consolas" w:hAnsi="Consolas" w:eastAsia="Consolas"/>
          <w:b w:val="0"/>
          <w:sz w:val="18"/>
        </w:rPr>
        <w:t>CM035300.1  27686462  ..................  27686445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287064997730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222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CM035300.1  27685956  ...........C...............C....C..A..AACA..................  27685897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CM035300.1  27685896  ..T.............................A..A.....A..............TA..  27685837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CM035300.1  27685836  ......G......................C.....CA..CA..AC.A.C...TG.G...A  27685777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181       TAGCCAGCTTGAGAAGCATCACAGGGACGGG-AAG-GA-GCCCAGGTCTGGGAGCATTCG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exon_15]</w:t>
      </w:r>
    </w:p>
    <w:p>
      <w:r>
        <w:rPr>
          <w:rFonts w:ascii="Consolas" w:hAnsi="Consolas" w:eastAsia="Consolas"/>
          <w:b w:val="0"/>
          <w:sz w:val="18"/>
        </w:rPr>
        <w:t>CM035300.1  27685776  .................T...T..AC.T...G...A.CT....C--.-...-..T....T  27685721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238       TTTTACAACCTGCGTTCACGTCGAGTACTGAGCCCTGGGGTCT-TCATCTGCAGAAAC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CM035300.1  27685720  A..A.........A....AT..AC..G....A..T......T.C........CA....  27685663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1061885020548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