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110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         GGTGCTTAACTGTTCTACCAAATTACTGATCCTGGAAAAAGTGTTGAAGAGTCACTTTCC  65</w:t>
      </w:r>
    </w:p>
    <w:p>
      <w:r>
        <w:rPr>
          <w:rFonts w:ascii="Consolas" w:hAnsi="Consolas" w:eastAsia="Consolas"/>
          <w:b w:val="0"/>
          <w:sz w:val="18"/>
        </w:rPr>
        <w:t>NC_057413.1  29426613  ...T....................................A..C................  29426554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        TGAATCGCTCAAG  78</w:t>
      </w:r>
    </w:p>
    <w:p>
      <w:r>
        <w:rPr>
          <w:rFonts w:ascii="Consolas" w:hAnsi="Consolas" w:eastAsia="Consolas"/>
          <w:b w:val="0"/>
          <w:sz w:val="18"/>
        </w:rPr>
        <w:t>NC_057413.1  29426553  ......A..T...  29426541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123803774458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GTTTATGGAGCAGTGATGAACATAAATCGTGGGAATCCCTTTCAAAAGGAAGTGGTACTG  60</w:t>
      </w:r>
    </w:p>
    <w:p>
      <w:r>
        <w:rPr>
          <w:rFonts w:ascii="Consolas" w:hAnsi="Consolas" w:eastAsia="Consolas"/>
          <w:b w:val="0"/>
          <w:sz w:val="18"/>
        </w:rPr>
        <w:t>NC_057413.1  29417206  .........................................................T..  29417147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GATTCATGGCCCAACTTCAAAGCTGTCATCACTCGGCGGCAGAAAGAG  108</w:t>
      </w:r>
    </w:p>
    <w:p>
      <w:r>
        <w:rPr>
          <w:rFonts w:ascii="Consolas" w:hAnsi="Consolas" w:eastAsia="Consolas"/>
          <w:b w:val="0"/>
          <w:sz w:val="18"/>
        </w:rPr>
        <w:t>NC_057413.1  29417146  ...........TG..........CA.......A...............  29417099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197075381646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194     8e-48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GCTGAGACAGACAACCTGGACCATTATACTAACGCCTATGCTGTGTTCTACAAAGATGTC  60</w:t>
      </w:r>
    </w:p>
    <w:p>
      <w:r>
        <w:rPr>
          <w:rFonts w:ascii="Consolas" w:hAnsi="Consolas" w:eastAsia="Consolas"/>
          <w:b w:val="0"/>
          <w:sz w:val="18"/>
        </w:rPr>
        <w:t>NC_057413.1  29416639  ....C...........................T.................T.........  29416580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AGAGCTTACCGACAGCTGTTGGAAGAACGTGGTATTATCAACTGGGACCAAGTATTTCAA  120</w:t>
      </w:r>
    </w:p>
    <w:p>
      <w:r>
        <w:rPr>
          <w:rFonts w:ascii="Consolas" w:hAnsi="Consolas" w:eastAsia="Consolas"/>
          <w:b w:val="0"/>
          <w:sz w:val="18"/>
        </w:rPr>
        <w:t>NC_057413.1  29416579  .AT.........................A....G...................T......  29416520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ATACAGG  127</w:t>
      </w:r>
    </w:p>
    <w:p>
      <w:r>
        <w:rPr>
          <w:rFonts w:ascii="Consolas" w:hAnsi="Consolas" w:eastAsia="Consolas"/>
          <w:b w:val="0"/>
          <w:sz w:val="18"/>
        </w:rPr>
        <w:t>NC_057413.1  29416519  .......  29416513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245080923329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142     5e-32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GGCTGCAGAACGAGTTATATGATGTCTCCAAAGCTGTTGCCAACTCAAAGCAGTTAGACG  60</w:t>
      </w:r>
    </w:p>
    <w:p>
      <w:r>
        <w:rPr>
          <w:rFonts w:ascii="Consolas" w:hAnsi="Consolas" w:eastAsia="Consolas"/>
          <w:b w:val="0"/>
          <w:sz w:val="18"/>
        </w:rPr>
        <w:t>NC_057413.1  29412963  .........GT..A...........T.....G...A.....G...........G.G..T.  29412904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TAAAGCTAGCTTCCTTCAAGGCTGTTTGCTTTTCTCCGGTTTCAGCTCTGCCAGACACCA  120</w:t>
      </w:r>
    </w:p>
    <w:p>
      <w:r>
        <w:rPr>
          <w:rFonts w:ascii="Consolas" w:hAnsi="Consolas" w:eastAsia="Consolas"/>
          <w:b w:val="0"/>
          <w:sz w:val="18"/>
        </w:rPr>
        <w:t>NC_057413.1  29412903  ......................C........A...A........A..---G.........  29412847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GTTTCTT  127</w:t>
      </w:r>
    </w:p>
    <w:p>
      <w:r>
        <w:rPr>
          <w:rFonts w:ascii="Consolas" w:hAnsi="Consolas" w:eastAsia="Consolas"/>
          <w:b w:val="0"/>
          <w:sz w:val="18"/>
        </w:rPr>
        <w:t>NC_057413.1  29412846  ...C...  29412840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245080923329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NC_057413.1 Cervus canadensis isolate Bull #8, Minnesota chromoso...  550     4e-154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AATGAATTCTTCCCCACAACTCACCTACCTGAGCGTTGCCGATGCTGATCTACTCAACCG  60</w:t>
      </w:r>
    </w:p>
    <w:p>
      <w:r>
        <w:rPr>
          <w:rFonts w:ascii="Consolas" w:hAnsi="Consolas" w:eastAsia="Consolas"/>
          <w:b w:val="0"/>
          <w:sz w:val="18"/>
        </w:rPr>
        <w:t>NC_057413.1  29408687  .....G........T..G...A...........T.....T....T...CT.........A  29408628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GACTTGGTCTCGGGGAGGCAATGAACAGTGTCGCCGGTACATCGCCCACCTCATCTCCTG  120</w:t>
      </w:r>
    </w:p>
    <w:p>
      <w:r>
        <w:rPr>
          <w:rFonts w:ascii="Consolas" w:hAnsi="Consolas" w:eastAsia="Consolas"/>
          <w:b w:val="0"/>
          <w:sz w:val="18"/>
        </w:rPr>
        <w:t>NC_057413.1  29408627  ...............C....................A......A..A.............  29408568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CTTCCCAAGTGTGTGTGTCCGTGATGACAAGGGGAACCCCGTGTCTTGGTCTATCACAGA  180</w:t>
      </w:r>
    </w:p>
    <w:p>
      <w:r>
        <w:rPr>
          <w:rFonts w:ascii="Consolas" w:hAnsi="Consolas" w:eastAsia="Consolas"/>
          <w:b w:val="0"/>
          <w:sz w:val="18"/>
        </w:rPr>
        <w:t>NC_057413.1  29408567  ......C...............................................G.TG..  29408508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CCAGTTCGCCACCATGTGCCATGGCTACACCCTGCCAGAGCATCGCAGGAAAGGTTATAA  240</w:t>
      </w:r>
    </w:p>
    <w:p>
      <w:r>
        <w:rPr>
          <w:rFonts w:ascii="Consolas" w:hAnsi="Consolas" w:eastAsia="Consolas"/>
          <w:b w:val="0"/>
          <w:sz w:val="18"/>
        </w:rPr>
        <w:t>NC_057413.1  29408507  ......T........................A....T.......................  29408448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241       CCGGCTGGTGGCCCTCACGCTGGCCAGGAAGTTGCGAAGCCAGGGATTCCCCTGCCAGGG  300</w:t>
      </w:r>
    </w:p>
    <w:p>
      <w:r>
        <w:rPr>
          <w:rFonts w:ascii="Consolas" w:hAnsi="Consolas" w:eastAsia="Consolas"/>
          <w:b w:val="0"/>
          <w:sz w:val="18"/>
        </w:rPr>
        <w:t>NC_057413.1  29408447  T.........AT.......T.......A.......A.....G............T..A..  29408388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301       CAACGTCCTCGATGACAACGTGTCATCCATCAGCCTCCTGAAGAGCATCCAAGCCGAGTT  360</w:t>
      </w:r>
    </w:p>
    <w:p>
      <w:r>
        <w:rPr>
          <w:rFonts w:ascii="Consolas" w:hAnsi="Consolas" w:eastAsia="Consolas"/>
          <w:b w:val="0"/>
          <w:sz w:val="18"/>
        </w:rPr>
        <w:t>NC_057413.1  29408387  ....A..G.G.........AC.A.......T.A....GC............T.GT..C..  29408328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361       CTTACCTTGTCGGTTCCATAGGCTTATTCTCACCCCTGCAACTTTCTCTGGGCAAGTTCA  420</w:t>
      </w:r>
    </w:p>
    <w:p>
      <w:r>
        <w:rPr>
          <w:rFonts w:ascii="Consolas" w:hAnsi="Consolas" w:eastAsia="Consolas"/>
          <w:b w:val="0"/>
          <w:sz w:val="18"/>
        </w:rPr>
        <w:t>NC_057413.1  29408327  ...G....................G........A...C..T...................  29408268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421       CCCCTAG  427</w:t>
      </w:r>
    </w:p>
    <w:p>
      <w:r>
        <w:rPr>
          <w:rFonts w:ascii="Consolas" w:hAnsi="Consolas" w:eastAsia="Consolas"/>
          <w:b w:val="0"/>
          <w:sz w:val="18"/>
        </w:rPr>
        <w:t>NC_057413.1  29408267  .......  29408261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998009799365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