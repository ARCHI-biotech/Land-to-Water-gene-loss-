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179389129447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173     3e-41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108     1e-21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80.6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ACCATGGCCAAGC---GAGTTGCAGTTGTCGGGGCTGGGGTCAGTGGCCTGGCCTCCATC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NC_057399.1  41218618    .........A.---.......GA....G..C.........TC......C..T......  41218564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NC_057399.1  41268783    ...........---..........GA....A.....T..G.........T........  41268729</w:t>
      </w:r>
    </w:p>
    <w:p>
      <w:r>
        <w:rPr>
          <w:rFonts w:ascii="Consolas" w:hAnsi="Consolas" w:eastAsia="Consolas"/>
          <w:b w:val="0"/>
          <w:sz w:val="18"/>
        </w:rPr>
        <w:t>NC_057398.1  40619506  ........A...A---AG..G.....GA.T..A..................ATG..TC..  40619450</w:t>
      </w:r>
    </w:p>
    <w:p>
      <w:r>
        <w:rPr>
          <w:rFonts w:ascii="Consolas" w:hAnsi="Consolas" w:eastAsia="Consolas"/>
          <w:b w:val="0"/>
          <w:sz w:val="18"/>
        </w:rPr>
        <w:t>NC_057398.1  40664412  ..A....TG...A---....G..CA.CA.T..A.....C.........T..........A  40664356</w:t>
      </w:r>
    </w:p>
    <w:p>
      <w:r>
        <w:rPr>
          <w:rFonts w:ascii="Consolas" w:hAnsi="Consolas" w:eastAsia="Consolas"/>
          <w:b w:val="0"/>
          <w:sz w:val="18"/>
        </w:rPr>
        <w:t>NC_057398.1  40720097  .......TG...A---A...G..CA.CA....A..A..CA....................  40720041</w:t>
      </w:r>
    </w:p>
    <w:p>
      <w:r>
        <w:rPr>
          <w:rFonts w:ascii="Consolas" w:hAnsi="Consolas" w:eastAsia="Consolas"/>
          <w:b w:val="0"/>
          <w:sz w:val="18"/>
        </w:rPr>
        <w:t>NC_057398.1  40618562                                ..A.....T..G.........T........  40618533</w:t>
      </w:r>
    </w:p>
    <w:p>
      <w:r>
        <w:rPr>
          <w:rFonts w:ascii="Consolas" w:hAnsi="Consolas" w:eastAsia="Consolas"/>
          <w:b w:val="0"/>
          <w:sz w:val="18"/>
        </w:rPr>
        <w:t>NC_057387.1  21366337  ............AAAA.......T..GA.T.....A..T..G.....G..CAG...T...  21366278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AGGTGTTGTCTGGAGGAAGGGTTAGAGCCCACCTGCTTCGAGAGGAGCGACGACCTTGGG  117</w:t>
      </w:r>
    </w:p>
    <w:p>
      <w:r>
        <w:rPr>
          <w:rFonts w:ascii="Consolas" w:hAnsi="Consolas" w:eastAsia="Consolas"/>
          <w:b w:val="0"/>
          <w:sz w:val="18"/>
        </w:rPr>
        <w:t>NC_057399.1  41218563  .A...C...............C..A......................T..A.........  41218504</w:t>
      </w:r>
    </w:p>
    <w:p>
      <w:r>
        <w:rPr>
          <w:rFonts w:ascii="Consolas" w:hAnsi="Consolas" w:eastAsia="Consolas"/>
          <w:b w:val="0"/>
          <w:sz w:val="18"/>
        </w:rPr>
        <w:t>NC_057399.1  41268728  .AA..C..CT.A..T....ACC.G.......T......T..A..A..TAGT...A.C..C  41268669</w:t>
      </w:r>
    </w:p>
    <w:p>
      <w:r>
        <w:rPr>
          <w:rFonts w:ascii="Consolas" w:hAnsi="Consolas" w:eastAsia="Consolas"/>
          <w:b w:val="0"/>
          <w:sz w:val="18"/>
        </w:rPr>
        <w:t>NC_057398.1  40619449  .A...C...G....T..G..AC.C..A.....T.....T....A..CT..A..TA....A  40619390</w:t>
      </w:r>
    </w:p>
    <w:p>
      <w:r>
        <w:rPr>
          <w:rFonts w:ascii="Consolas" w:hAnsi="Consolas" w:eastAsia="Consolas"/>
          <w:b w:val="0"/>
          <w:sz w:val="18"/>
        </w:rPr>
        <w:t>NC_057398.1  40664355  C.............A..G...C.G..............T..A......A.T..AG....A  40664296</w:t>
      </w:r>
    </w:p>
    <w:p>
      <w:r>
        <w:rPr>
          <w:rFonts w:ascii="Consolas" w:hAnsi="Consolas" w:eastAsia="Consolas"/>
          <w:b w:val="0"/>
          <w:sz w:val="18"/>
        </w:rPr>
        <w:t>NC_057398.1  40720040  ...AAC..C..A..A..G..AC.G..A...........T....A.G.T..A...G.C...  40719981</w:t>
      </w:r>
    </w:p>
    <w:p>
      <w:r>
        <w:rPr>
          <w:rFonts w:ascii="Consolas" w:hAnsi="Consolas" w:eastAsia="Consolas"/>
          <w:b w:val="0"/>
          <w:sz w:val="18"/>
        </w:rPr>
        <w:t>NC_057398.1  40618532  .AA..C..CT.A..T....ACC.G.......T......T..A..A..TAGT...A.C..C  40618473</w:t>
      </w:r>
    </w:p>
    <w:p>
      <w:r>
        <w:rPr>
          <w:rFonts w:ascii="Consolas" w:hAnsi="Consolas" w:eastAsia="Consolas"/>
          <w:b w:val="0"/>
          <w:sz w:val="18"/>
        </w:rPr>
        <w:t>NC_057387.1  21366277  .A...C..C.....A.....C..G......CT......T..A...TCTC.T...A.C..A  21366218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GGGCTGTGGAGATTCACC  135</w:t>
      </w:r>
    </w:p>
    <w:p>
      <w:r>
        <w:rPr>
          <w:rFonts w:ascii="Consolas" w:hAnsi="Consolas" w:eastAsia="Consolas"/>
          <w:b w:val="0"/>
          <w:sz w:val="18"/>
        </w:rPr>
        <w:t>NC_057399.1  41218503  ..................  41218486</w:t>
      </w:r>
    </w:p>
    <w:p>
      <w:r>
        <w:rPr>
          <w:rFonts w:ascii="Consolas" w:hAnsi="Consolas" w:eastAsia="Consolas"/>
          <w:b w:val="0"/>
          <w:sz w:val="18"/>
        </w:rPr>
        <w:t>NC_057399.1  41268668  ..A.......          41268659</w:t>
      </w:r>
    </w:p>
    <w:p>
      <w:r>
        <w:rPr>
          <w:rFonts w:ascii="Consolas" w:hAnsi="Consolas" w:eastAsia="Consolas"/>
          <w:b w:val="0"/>
          <w:sz w:val="18"/>
        </w:rPr>
        <w:t>NC_057398.1  40619389  ..A........G....    40619374</w:t>
      </w:r>
    </w:p>
    <w:p>
      <w:r>
        <w:rPr>
          <w:rFonts w:ascii="Consolas" w:hAnsi="Consolas" w:eastAsia="Consolas"/>
          <w:b w:val="0"/>
          <w:sz w:val="18"/>
        </w:rPr>
        <w:t>NC_057398.1  40664295  ..T......GA....     40664281</w:t>
      </w:r>
    </w:p>
    <w:p>
      <w:r>
        <w:rPr>
          <w:rFonts w:ascii="Consolas" w:hAnsi="Consolas" w:eastAsia="Consolas"/>
          <w:b w:val="0"/>
          <w:sz w:val="18"/>
        </w:rPr>
        <w:t>NC_057398.1  40719980  ..C.......A....     40719966</w:t>
      </w:r>
    </w:p>
    <w:p>
      <w:r>
        <w:rPr>
          <w:rFonts w:ascii="Consolas" w:hAnsi="Consolas" w:eastAsia="Consolas"/>
          <w:b w:val="0"/>
          <w:sz w:val="18"/>
        </w:rPr>
        <w:t>NC_057398.1  40618472  ..A.......          40618463</w:t>
      </w:r>
    </w:p>
    <w:p>
      <w:r>
        <w:rPr>
          <w:rFonts w:ascii="Consolas" w:hAnsi="Consolas" w:eastAsia="Consolas"/>
          <w:b w:val="0"/>
          <w:sz w:val="18"/>
        </w:rPr>
        <w:t>NC_057387.1  21366217  .........C.G...     21366203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297     2e-78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54.5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NC_057399.1  41205215  .....T......................................................  41205156</w:t>
      </w:r>
    </w:p>
    <w:p>
      <w:r>
        <w:rPr>
          <w:rFonts w:ascii="Consolas" w:hAnsi="Consolas" w:eastAsia="Consolas"/>
          <w:b w:val="0"/>
          <w:sz w:val="18"/>
        </w:rPr>
        <w:t>NC_057399.1  41253922  ...A.T.....C..T...C....A...A....TC.A..C..C..CA......C.A....A  41253863</w:t>
      </w:r>
    </w:p>
    <w:p>
      <w:r>
        <w:rPr>
          <w:rFonts w:ascii="Consolas" w:hAnsi="Consolas" w:eastAsia="Consolas"/>
          <w:b w:val="0"/>
          <w:sz w:val="18"/>
        </w:rPr>
        <w:t>NC_057398.1  40614138                              ..........GC.A..GA.A..TGT......A  40614107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GAGATGTCTTGTTACCCCGACTTTCCATTCCCAGAAGATTGTCCAAACT--ATGTGTCAA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NC_057399.1  41205155  .................G......................A......T.--.C...C...  41205098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NC_057399.1  41253862  ..A.....C....T.AGT.........A.G..T..C....T........--TCC..CAC.  41253805</w:t>
      </w:r>
    </w:p>
    <w:p>
      <w:r>
        <w:rPr>
          <w:rFonts w:ascii="Consolas" w:hAnsi="Consolas" w:eastAsia="Consolas"/>
          <w:b w:val="0"/>
          <w:sz w:val="18"/>
        </w:rPr>
        <w:t>NC_057398.1  40614106  ..A.....A......AGT.....C..T....A........A...T..T.TC...AAC...  40614047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ATTCTCAATTCCTGGAA-TATCTCAAAATGTATGCAAACCAGTTCAACCTTCTGAAATGC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NC_057399.1  41205097  ................T-......................G.........C...G.....  41205039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NC_057399.1  41253804  .....A..G........-...T...G...C.T...C..GA....TG.T..A..A..G.AT  41253746</w:t>
      </w:r>
    </w:p>
    <w:p>
      <w:r>
        <w:rPr>
          <w:rFonts w:ascii="Consolas" w:hAnsi="Consolas" w:eastAsia="Consolas"/>
          <w:b w:val="0"/>
          <w:sz w:val="18"/>
        </w:rPr>
        <w:t>NC_057398.1  40614046  GAAA--....T-.....C..C...C..GA..T...TG.GT.C..TG............A.  40613990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178       ATTCAATTCAAG  189</w:t>
      </w:r>
    </w:p>
    <w:p>
      <w:r>
        <w:rPr>
          <w:rFonts w:ascii="Consolas" w:hAnsi="Consolas" w:eastAsia="Consolas"/>
          <w:b w:val="0"/>
          <w:sz w:val="18"/>
        </w:rPr>
        <w:t>NC_057399.1  41205038  ............  41205027</w:t>
      </w:r>
    </w:p>
    <w:p>
      <w:r>
        <w:rPr>
          <w:rFonts w:ascii="Consolas" w:hAnsi="Consolas" w:eastAsia="Consolas"/>
          <w:b w:val="0"/>
          <w:sz w:val="18"/>
        </w:rPr>
        <w:t>NC_057399.1  41253745  .....G...C..  41253734</w:t>
      </w:r>
    </w:p>
    <w:p>
      <w:r>
        <w:rPr>
          <w:rFonts w:ascii="Consolas" w:hAnsi="Consolas" w:eastAsia="Consolas"/>
          <w:b w:val="0"/>
          <w:sz w:val="18"/>
        </w:rPr>
        <w:t>NC_057398.1  40613989  ....GG..T...  40613978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399203948976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241     9e-62</w:t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241     9e-62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65.3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NC_057412.1  19513264  ..........A........G.................C..C...A.....G.....G...  19513205</w:t>
      </w:r>
    </w:p>
    <w:p>
      <w:r>
        <w:rPr>
          <w:rFonts w:ascii="Consolas" w:hAnsi="Consolas" w:eastAsia="Consolas"/>
          <w:b w:val="0"/>
          <w:sz w:val="18"/>
        </w:rPr>
        <w:t>NC_057399.1  41201786  ..........A........G.................C..C...A.....G.....G...  41201727</w:t>
      </w:r>
    </w:p>
    <w:p>
      <w:r>
        <w:rPr>
          <w:rFonts w:ascii="Consolas" w:hAnsi="Consolas" w:eastAsia="Consolas"/>
          <w:b w:val="0"/>
          <w:sz w:val="18"/>
        </w:rPr>
        <w:t>NC_057398.1  40613346            ....CA.......G.TT..T..C..CTC..AA.....T........T..T  40613297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NC_057412.1  19513204  ..........GC................................................  19513145</w:t>
      </w:r>
    </w:p>
    <w:p>
      <w:r>
        <w:rPr>
          <w:rFonts w:ascii="Consolas" w:hAnsi="Consolas" w:eastAsia="Consolas"/>
          <w:b w:val="0"/>
          <w:sz w:val="18"/>
        </w:rPr>
        <w:t>NC_057399.1  41201726  ..........GC................................................  41201667</w:t>
      </w:r>
    </w:p>
    <w:p>
      <w:r>
        <w:rPr>
          <w:rFonts w:ascii="Consolas" w:hAnsi="Consolas" w:eastAsia="Consolas"/>
          <w:b w:val="0"/>
          <w:sz w:val="18"/>
        </w:rPr>
        <w:t>NC_057398.1  40613296  .....AGA.ACA..G....G...G.TCAG...TG...................T......  40613237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NC_057412.1  19513144  ............-..T...T....A...................  19513102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NC_057399.1  41201666  ............-..T...T....A...................  41201624</w:t>
      </w:r>
    </w:p>
    <w:p>
      <w:r>
        <w:rPr>
          <w:rFonts w:ascii="Consolas" w:hAnsi="Consolas" w:eastAsia="Consolas"/>
          <w:b w:val="0"/>
          <w:sz w:val="18"/>
        </w:rPr>
        <w:t>NC_057398.1  40613236  ..-ACA...C..G..T..T.G...A..T..C..G..A.....    40613196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218     8e-55</w:t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218     8e-55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64.4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NC_057412.1  19509491  .......T.................T..C..C....G.......................  19509432</w:t>
      </w:r>
    </w:p>
    <w:p>
      <w:r>
        <w:rPr>
          <w:rFonts w:ascii="Consolas" w:hAnsi="Consolas" w:eastAsia="Consolas"/>
          <w:b w:val="0"/>
          <w:sz w:val="18"/>
        </w:rPr>
        <w:t>NC_057399.1  41198008  .......T.................T..C..C....G.......................  41197949</w:t>
      </w:r>
    </w:p>
    <w:p>
      <w:r>
        <w:rPr>
          <w:rFonts w:ascii="Consolas" w:hAnsi="Consolas" w:eastAsia="Consolas"/>
          <w:b w:val="0"/>
          <w:sz w:val="18"/>
        </w:rPr>
        <w:t>NC_057387.1  21191155             ..C.....A..A.....C.....T.G...T.....GG.......G.GT.  21191203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NC_057412.1  19509431  ....G........C........T.....................................  19509372</w:t>
      </w:r>
    </w:p>
    <w:p>
      <w:r>
        <w:rPr>
          <w:rFonts w:ascii="Consolas" w:hAnsi="Consolas" w:eastAsia="Consolas"/>
          <w:b w:val="0"/>
          <w:sz w:val="18"/>
        </w:rPr>
        <w:t>NC_057399.1  41197948  ....G........C........T.....................................  41197889</w:t>
      </w:r>
    </w:p>
    <w:p>
      <w:r>
        <w:rPr>
          <w:rFonts w:ascii="Consolas" w:hAnsi="Consolas" w:eastAsia="Consolas"/>
          <w:b w:val="0"/>
          <w:sz w:val="18"/>
        </w:rPr>
        <w:t>NC_057387.1  21191204  .C.CT.GA........CA....A.....C..T..G........AGGG...C.G..A....  21191263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NC_057412.1  19509371  .............G.........  19509349</w:t>
      </w:r>
    </w:p>
    <w:p>
      <w:r>
        <w:rPr>
          <w:rFonts w:ascii="Consolas" w:hAnsi="Consolas" w:eastAsia="Consolas"/>
          <w:b w:val="0"/>
          <w:sz w:val="18"/>
        </w:rPr>
        <w:t>NC_057399.1  41197888  .............G.........  41197866</w:t>
      </w:r>
    </w:p>
    <w:p>
      <w:r>
        <w:rPr>
          <w:rFonts w:ascii="Consolas" w:hAnsi="Consolas" w:eastAsia="Consolas"/>
          <w:b w:val="0"/>
          <w:sz w:val="18"/>
        </w:rPr>
        <w:t>NC_057387.1  21191264  .                        21191264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285506642641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262     3e-68</w:t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NC_057399.1  41194815  ....................A.....A....C...C.....T.....T........G...  41194756</w:t>
      </w:r>
    </w:p>
    <w:p>
      <w:r>
        <w:rPr>
          <w:rFonts w:ascii="Consolas" w:hAnsi="Consolas" w:eastAsia="Consolas"/>
          <w:b w:val="0"/>
          <w:sz w:val="18"/>
        </w:rPr>
        <w:t>NC_057412.1  19506295  ....................A....TA...AC...C.....T.....T........G...  19506236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NC_057399.1  41194755  ..A...........T........A..A..........CAT.............T......  41194696</w:t>
      </w:r>
    </w:p>
    <w:p>
      <w:r>
        <w:rPr>
          <w:rFonts w:ascii="Consolas" w:hAnsi="Consolas" w:eastAsia="Consolas"/>
          <w:b w:val="0"/>
          <w:sz w:val="18"/>
        </w:rPr>
        <w:t>NC_057412.1  19506235  ..A...........T........A..A..........CAT.............T......  19506176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NC_057399.1  41194695  ...A.T....A...................................A...T.C.......  41194636</w:t>
      </w:r>
    </w:p>
    <w:p>
      <w:r>
        <w:rPr>
          <w:rFonts w:ascii="Consolas" w:hAnsi="Consolas" w:eastAsia="Consolas"/>
          <w:b w:val="0"/>
          <w:sz w:val="18"/>
        </w:rPr>
        <w:t>NC_057412.1  19506175  ...A.T....A...................................A...T.C.......  19506116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GGCTTAATTCCAGAAGACAG  200</w:t>
      </w:r>
    </w:p>
    <w:p>
      <w:r>
        <w:rPr>
          <w:rFonts w:ascii="Consolas" w:hAnsi="Consolas" w:eastAsia="Consolas"/>
          <w:b w:val="0"/>
          <w:sz w:val="18"/>
        </w:rPr>
        <w:t>NC_057399.1  41194635  ........A...........  41194616</w:t>
      </w:r>
    </w:p>
    <w:p>
      <w:r>
        <w:rPr>
          <w:rFonts w:ascii="Consolas" w:hAnsi="Consolas" w:eastAsia="Consolas"/>
          <w:b w:val="0"/>
          <w:sz w:val="18"/>
        </w:rPr>
        <w:t>NC_057412.1  19506115  ........A...........  19506096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426996628968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486     3e-135</w:t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486     3e-135</w:t>
      </w:r>
    </w:p>
    <w:p>
      <w:r>
        <w:rPr>
          <w:rFonts w:ascii="Consolas" w:hAnsi="Consolas" w:eastAsia="Consolas"/>
          <w:b w:val="0"/>
          <w:sz w:val="18"/>
        </w:rPr>
        <w:t xml:space="preserve">NC_057387.1 Cervus canadensis isolate Bull #8, Minnesota chromoso...  86.9    1e-14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NC_057412.1  19504344  ....A..A............C........G...........C.......CA.........  19504285</w:t>
      </w:r>
    </w:p>
    <w:p>
      <w:r>
        <w:rPr>
          <w:rFonts w:ascii="Consolas" w:hAnsi="Consolas" w:eastAsia="Consolas"/>
          <w:b w:val="0"/>
          <w:sz w:val="18"/>
        </w:rPr>
        <w:t>NC_057399.1  41192864  ....A..A............C........G...........C.......CA.........  41192805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NC_057412.1  19504284  .A...............G.T.....A.................C................  19504225</w:t>
      </w:r>
    </w:p>
    <w:p>
      <w:r>
        <w:rPr>
          <w:rFonts w:ascii="Consolas" w:hAnsi="Consolas" w:eastAsia="Consolas"/>
          <w:b w:val="0"/>
          <w:sz w:val="18"/>
        </w:rPr>
        <w:t>NC_057399.1  41192804  .A...............G.T.....A.................C................  41192745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NC_057412.1  19504224  ...........C..G..........TG.T.................T....A........  19504165</w:t>
      </w:r>
    </w:p>
    <w:p>
      <w:r>
        <w:rPr>
          <w:rFonts w:ascii="Consolas" w:hAnsi="Consolas" w:eastAsia="Consolas"/>
          <w:b w:val="0"/>
          <w:sz w:val="18"/>
        </w:rPr>
        <w:t>NC_057399.1  41192744  ...........C..G..........TG.T.................T....A........  41192685</w:t>
      </w:r>
    </w:p>
    <w:p>
      <w:r>
        <w:rPr>
          <w:rFonts w:ascii="Consolas" w:hAnsi="Consolas" w:eastAsia="Consolas"/>
          <w:b w:val="0"/>
          <w:sz w:val="18"/>
        </w:rPr>
        <w:t>NC_057399.1  41242432      .......AA...T..C.....TG.......A..A.....T..TG.CT....T....  41242377</w:t>
      </w:r>
    </w:p>
    <w:p>
      <w:r>
        <w:rPr>
          <w:rFonts w:ascii="Consolas" w:hAnsi="Consolas" w:eastAsia="Consolas"/>
          <w:b w:val="0"/>
          <w:sz w:val="18"/>
        </w:rPr>
        <w:t>NC_057387.1  21197703                            ........T..A..C..T.G......A..T..T.  21197736</w:t>
      </w:r>
    </w:p>
    <w:p>
      <w:r>
        <w:rPr>
          <w:rFonts w:ascii="Consolas" w:hAnsi="Consolas" w:eastAsia="Consolas"/>
          <w:b w:val="0"/>
          <w:sz w:val="18"/>
        </w:rPr>
        <w:t>NC_057387.1  21339585                            ........T..A..C..T.G......A..T..T.  21339552</w:t>
      </w:r>
    </w:p>
    <w:p>
      <w:r>
        <w:rPr>
          <w:rFonts w:ascii="Consolas" w:hAnsi="Consolas" w:eastAsia="Consolas"/>
          <w:b w:val="0"/>
          <w:sz w:val="18"/>
        </w:rPr>
        <w:t>NC_057387.1  21406712                            ........T..A..C..T.G......A..T..T.  21406679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NC_057412.1  19504164  .......C.................C....................A.....G.......  19504105</w:t>
      </w:r>
    </w:p>
    <w:p>
      <w:r>
        <w:rPr>
          <w:rFonts w:ascii="Consolas" w:hAnsi="Consolas" w:eastAsia="Consolas"/>
          <w:b w:val="0"/>
          <w:sz w:val="18"/>
        </w:rPr>
        <w:t>NC_057399.1  41192684  .......C.................C....................A.....G.......  41192625</w:t>
      </w:r>
    </w:p>
    <w:p>
      <w:r>
        <w:rPr>
          <w:rFonts w:ascii="Consolas" w:hAnsi="Consolas" w:eastAsia="Consolas"/>
          <w:b w:val="0"/>
          <w:sz w:val="18"/>
        </w:rPr>
        <w:t>NC_057399.1  41242376  .......A..---.C.T..T.....A..GA..AATAT..TC..A..........T.....  41242320</w:t>
      </w:r>
    </w:p>
    <w:p>
      <w:r>
        <w:rPr>
          <w:rFonts w:ascii="Consolas" w:hAnsi="Consolas" w:eastAsia="Consolas"/>
          <w:b w:val="0"/>
          <w:sz w:val="18"/>
        </w:rPr>
        <w:t>NC_057387.1  21197737  .T.....A..TT..---..C.....A.TCA.AAA.A...T...C.....T...A.GG...  21197793</w:t>
      </w:r>
    </w:p>
    <w:p>
      <w:r>
        <w:rPr>
          <w:rFonts w:ascii="Consolas" w:hAnsi="Consolas" w:eastAsia="Consolas"/>
          <w:b w:val="0"/>
          <w:sz w:val="18"/>
        </w:rPr>
        <w:t>NC_057387.1  21339551  .T.....A..TT..---..C.....A.TCA.AAA.A...T...C.....T...A.GG...  21339495</w:t>
      </w:r>
    </w:p>
    <w:p>
      <w:r>
        <w:rPr>
          <w:rFonts w:ascii="Consolas" w:hAnsi="Consolas" w:eastAsia="Consolas"/>
          <w:b w:val="0"/>
          <w:sz w:val="18"/>
        </w:rPr>
        <w:t>NC_057387.1  21406678  .T.....A..TT..---..C.....G.TCA.AAA.A...T...C.....T...A.GG...  21406622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NC_057412.1  19504104  .T...G.A.....A.C..................C.....T.................C.  19504045</w:t>
      </w:r>
    </w:p>
    <w:p>
      <w:r>
        <w:rPr>
          <w:rFonts w:ascii="Consolas" w:hAnsi="Consolas" w:eastAsia="Consolas"/>
          <w:b w:val="0"/>
          <w:sz w:val="18"/>
        </w:rPr>
        <w:t>NC_057399.1  41192624  .T...G.A.....A.C..................C.....T.................C.  41192565</w:t>
      </w:r>
    </w:p>
    <w:p>
      <w:r>
        <w:rPr>
          <w:rFonts w:ascii="Consolas" w:hAnsi="Consolas" w:eastAsia="Consolas"/>
          <w:b w:val="0"/>
          <w:sz w:val="18"/>
        </w:rPr>
        <w:t>NC_057399.1  41242319  .......T..A...G.G...T....T..T..ATGC..C..TT.A...C.G...C.A...C  41242260</w:t>
      </w:r>
    </w:p>
    <w:p>
      <w:r>
        <w:rPr>
          <w:rFonts w:ascii="Consolas" w:hAnsi="Consolas" w:eastAsia="Consolas"/>
          <w:b w:val="0"/>
          <w:sz w:val="18"/>
        </w:rPr>
        <w:t>NC_057387.1  21197794  .......TG.C..TG..........T..T..AA.C..A...T.G...C.G.........G  21197853</w:t>
      </w:r>
    </w:p>
    <w:p>
      <w:r>
        <w:rPr>
          <w:rFonts w:ascii="Consolas" w:hAnsi="Consolas" w:eastAsia="Consolas"/>
          <w:b w:val="0"/>
          <w:sz w:val="18"/>
        </w:rPr>
        <w:t>NC_057387.1  21339494  .......TG.C..TG..........T..T..AA.C..A...T.G...C.G.........G  21339435</w:t>
      </w:r>
    </w:p>
    <w:p>
      <w:r>
        <w:rPr>
          <w:rFonts w:ascii="Consolas" w:hAnsi="Consolas" w:eastAsia="Consolas"/>
          <w:b w:val="0"/>
          <w:sz w:val="18"/>
        </w:rPr>
        <w:t>NC_057387.1  21406621  .......TA.C..TG..........T..T..AA.C..A...T.G...C.G.........G  21406562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NC_057412.1  19504044  ....AC.............T..................................  19503991</w:t>
      </w:r>
    </w:p>
    <w:p>
      <w:r>
        <w:rPr>
          <w:rFonts w:ascii="Consolas" w:hAnsi="Consolas" w:eastAsia="Consolas"/>
          <w:b w:val="0"/>
          <w:sz w:val="18"/>
        </w:rPr>
        <w:t>NC_057399.1  41192564  ....AC.............T..................................  41192511</w:t>
      </w:r>
    </w:p>
    <w:p>
      <w:r>
        <w:rPr>
          <w:rFonts w:ascii="Consolas" w:hAnsi="Consolas" w:eastAsia="Consolas"/>
          <w:b w:val="0"/>
          <w:sz w:val="18"/>
        </w:rPr>
        <w:t>NC_057399.1  41242259  .....                                                   41242255</w:t>
      </w:r>
    </w:p>
    <w:p>
      <w:r>
        <w:rPr>
          <w:rFonts w:ascii="Consolas" w:hAnsi="Consolas" w:eastAsia="Consolas"/>
          <w:b w:val="0"/>
          <w:sz w:val="18"/>
        </w:rPr>
        <w:t>NC_057387.1  21197854  .......G....                                            21197865</w:t>
      </w:r>
    </w:p>
    <w:p>
      <w:r>
        <w:rPr>
          <w:rFonts w:ascii="Consolas" w:hAnsi="Consolas" w:eastAsia="Consolas"/>
          <w:b w:val="0"/>
          <w:sz w:val="18"/>
        </w:rPr>
        <w:t>NC_057387.1  21339434  .......G....                                            21339423</w:t>
      </w:r>
    </w:p>
    <w:p>
      <w:r>
        <w:rPr>
          <w:rFonts w:ascii="Consolas" w:hAnsi="Consolas" w:eastAsia="Consolas"/>
          <w:b w:val="0"/>
          <w:sz w:val="18"/>
        </w:rPr>
        <w:t>NC_057387.1  21406561  .......G....                                            21406550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821147363400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92.4    3e-17</w:t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88.7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GTGTGAATAAGTTACCACCATCAAATGTCATGATAGAGGAAGTTAATGAGAGG--aaaaa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NC_057399.1  41191838  ......T.................GCA.A.....C..............A..A--.....  41191781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NC_057412.1  19503318  ......T.................GCA.A.....C..............A...AA.....  19503259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59        aaaCAAGCCCACTGG  73</w:t>
      </w:r>
    </w:p>
    <w:p>
      <w:r>
        <w:rPr>
          <w:rFonts w:ascii="Consolas" w:hAnsi="Consolas" w:eastAsia="Consolas"/>
          <w:b w:val="0"/>
          <w:sz w:val="18"/>
        </w:rPr>
        <w:t>NC_057399.1  41191780  ...........G...  41191766</w:t>
      </w:r>
    </w:p>
    <w:p>
      <w:r>
        <w:rPr>
          <w:rFonts w:ascii="Consolas" w:hAnsi="Consolas" w:eastAsia="Consolas"/>
          <w:b w:val="0"/>
          <w:sz w:val="18"/>
        </w:rPr>
        <w:t>NC_057412.1  19503258  ...........G...  19503244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502     4e-140</w:t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502     4e-140</w:t>
      </w:r>
    </w:p>
    <w:p>
      <w:r>
        <w:rPr>
          <w:rFonts w:ascii="Consolas" w:hAnsi="Consolas" w:eastAsia="Consolas"/>
          <w:b w:val="0"/>
          <w:sz w:val="18"/>
        </w:rPr>
        <w:t>NC_057394.1 Cervus canadensis isolate Bull #8, Minnesota chromoso...  502     4e-140</w:t>
      </w:r>
    </w:p>
    <w:p>
      <w:r>
        <w:rPr>
          <w:rFonts w:ascii="Consolas" w:hAnsi="Consolas" w:eastAsia="Consolas"/>
          <w:b w:val="0"/>
          <w:sz w:val="18"/>
        </w:rPr>
        <w:t xml:space="preserve">NC_057391.1 Cervus canadensis isolate Bull #8, Minnesota chromoso...  252     1e-64 </w:t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113     7e-23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GTTTGGCTTGTGTTACTGCAAAGCTTTACAAACGGATTATATCACATACATAGATGAACT  60</w:t>
      </w:r>
    </w:p>
    <w:p>
      <w:r>
        <w:rPr>
          <w:rFonts w:ascii="Consolas" w:hAnsi="Consolas" w:eastAsia="Consolas"/>
          <w:b w:val="0"/>
          <w:sz w:val="18"/>
        </w:rPr>
        <w:t>NC_057412.1  19501443  ...........................G.....T..............TG..........  19501384</w:t>
      </w:r>
    </w:p>
    <w:p>
      <w:r>
        <w:rPr>
          <w:rFonts w:ascii="Consolas" w:hAnsi="Consolas" w:eastAsia="Consolas"/>
          <w:b w:val="0"/>
          <w:sz w:val="18"/>
        </w:rPr>
        <w:t>NC_057399.1  41188657  ...........................G.....T..............TG..........  41188598</w:t>
      </w:r>
    </w:p>
    <w:p>
      <w:r>
        <w:rPr>
          <w:rFonts w:ascii="Consolas" w:hAnsi="Consolas" w:eastAsia="Consolas"/>
          <w:b w:val="0"/>
          <w:sz w:val="18"/>
        </w:rPr>
        <w:t>NC_057394.1  32127082  ...........................G.....T..............TG..........  32127141</w:t>
      </w:r>
    </w:p>
    <w:p>
      <w:r>
        <w:rPr>
          <w:rFonts w:ascii="Consolas" w:hAnsi="Consolas" w:eastAsia="Consolas"/>
          <w:b w:val="0"/>
          <w:sz w:val="18"/>
        </w:rPr>
        <w:t>NC_057398.1  40641789                              ..G..A.....C...........G........  40641758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CCTGACCTATATCGGTGCAAAGCCCAACCTGGTCTC---TCTGCTCCTGACGGATCCACG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NC_057412.1  19501383  .......GC....AA................T....---.....................  19501327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NC_057399.1  41188597  .......GC....AA................T....---.....................  41188541</w:t>
      </w:r>
    </w:p>
    <w:p>
      <w:r>
        <w:rPr>
          <w:rFonts w:ascii="Consolas" w:hAnsi="Consolas" w:eastAsia="Consolas"/>
          <w:b w:val="0"/>
          <w:sz w:val="18"/>
        </w:rPr>
        <w:t>NC_057394.1  32127142  .......GC....AA................T....---.....................  32127198</w:t>
      </w:r>
    </w:p>
    <w:p>
      <w:r>
        <w:rPr>
          <w:rFonts w:ascii="Consolas" w:hAnsi="Consolas" w:eastAsia="Consolas"/>
          <w:b w:val="0"/>
          <w:sz w:val="18"/>
        </w:rPr>
        <w:t>NC_057398.1  40641757  GGGCT...TC..A..G..C..A..T...A.ACCA.G---G..CT.......T.....C.A  40641701</w:t>
      </w:r>
    </w:p>
    <w:p>
      <w:r>
        <w:rPr>
          <w:rFonts w:ascii="Consolas" w:hAnsi="Consolas" w:eastAsia="Consolas"/>
          <w:b w:val="0"/>
          <w:sz w:val="18"/>
        </w:rPr>
        <w:t>NC_057398.1  40586117            ..A..C.T..........---...C.ACT....T..A.C.A......CA.  40586071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118       CCTGGCTTTGGCCATCTTCTTCGGCCCATGCACACCGTACCAGTTCCGTCTGACTGGCCC  177</w:t>
      </w:r>
    </w:p>
    <w:p>
      <w:r>
        <w:rPr>
          <w:rFonts w:ascii="Consolas" w:hAnsi="Consolas" w:eastAsia="Consolas"/>
          <w:b w:val="0"/>
          <w:sz w:val="18"/>
        </w:rPr>
        <w:t>NC_057412.1  19501326  .....................T..............A.....A......T.......T..  19501267</w:t>
      </w:r>
    </w:p>
    <w:p>
      <w:r>
        <w:rPr>
          <w:rFonts w:ascii="Consolas" w:hAnsi="Consolas" w:eastAsia="Consolas"/>
          <w:b w:val="0"/>
          <w:sz w:val="18"/>
        </w:rPr>
        <w:t>NC_057399.1  41188540  .....................T..............A.....A......T.......T..  41188481</w:t>
      </w:r>
    </w:p>
    <w:p>
      <w:r>
        <w:rPr>
          <w:rFonts w:ascii="Consolas" w:hAnsi="Consolas" w:eastAsia="Consolas"/>
          <w:b w:val="0"/>
          <w:sz w:val="18"/>
        </w:rPr>
        <w:t>NC_057394.1  32127199  .....................T..............A.....A......T.......T..  32127258</w:t>
      </w:r>
    </w:p>
    <w:p>
      <w:r>
        <w:rPr>
          <w:rFonts w:ascii="Consolas" w:hAnsi="Consolas" w:eastAsia="Consolas"/>
          <w:b w:val="0"/>
          <w:sz w:val="18"/>
        </w:rPr>
        <w:t>NC_057391.1  30272893                                         ..........T.......T..  30272913</w:t>
      </w:r>
    </w:p>
    <w:p>
      <w:r>
        <w:rPr>
          <w:rFonts w:ascii="Consolas" w:hAnsi="Consolas" w:eastAsia="Consolas"/>
          <w:b w:val="0"/>
          <w:sz w:val="18"/>
        </w:rPr>
        <w:t>NC_057398.1  40641700  G.....CC...AGG.G.A...T..T..T..T.GT..A........T..A....TG..A..  40641641</w:t>
      </w:r>
    </w:p>
    <w:p>
      <w:r>
        <w:rPr>
          <w:rFonts w:ascii="Consolas" w:hAnsi="Consolas" w:eastAsia="Consolas"/>
          <w:b w:val="0"/>
          <w:sz w:val="18"/>
        </w:rPr>
        <w:t>NC_057398.1  40586070  A..A..A.G..AAG.T.....T..A.....T..T..T.......AT..C..A.TG.....  40586011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178       AGGAAAATGGGAAGGAGCCAGAAATGCTGTCATGACCCAGTGGGACCGAACATTCAAGGT  237</w:t>
      </w:r>
    </w:p>
    <w:p>
      <w:r>
        <w:rPr>
          <w:rFonts w:ascii="Consolas" w:hAnsi="Consolas" w:eastAsia="Consolas"/>
          <w:b w:val="0"/>
          <w:sz w:val="18"/>
        </w:rPr>
        <w:t>NC_057412.1  19501266  ...G...............C........A..............................C  19501207</w:t>
      </w:r>
    </w:p>
    <w:p>
      <w:r>
        <w:rPr>
          <w:rFonts w:ascii="Consolas" w:hAnsi="Consolas" w:eastAsia="Consolas"/>
          <w:b w:val="0"/>
          <w:sz w:val="18"/>
        </w:rPr>
        <w:t>NC_057399.1  41188480  ...G...............C........A..............................C  41188421</w:t>
      </w:r>
    </w:p>
    <w:p>
      <w:r>
        <w:rPr>
          <w:rFonts w:ascii="Consolas" w:hAnsi="Consolas" w:eastAsia="Consolas"/>
          <w:b w:val="0"/>
          <w:sz w:val="18"/>
        </w:rPr>
        <w:t>NC_057394.1  32127259  ...G...............C........A..............................C  32127318</w:t>
      </w:r>
    </w:p>
    <w:p>
      <w:r>
        <w:rPr>
          <w:rFonts w:ascii="Consolas" w:hAnsi="Consolas" w:eastAsia="Consolas"/>
          <w:b w:val="0"/>
          <w:sz w:val="18"/>
        </w:rPr>
        <w:t>NC_057391.1  30272914  ...G.......G.......C........A..................A...........C  30272973</w:t>
      </w:r>
    </w:p>
    <w:p>
      <w:r>
        <w:rPr>
          <w:rFonts w:ascii="Consolas" w:hAnsi="Consolas" w:eastAsia="Consolas"/>
          <w:b w:val="0"/>
          <w:sz w:val="18"/>
        </w:rPr>
        <w:t>NC_057398.1  40641640  ...G..G.....T..G...........CA..C.......A......A.G.....A...CC  40641581</w:t>
      </w:r>
    </w:p>
    <w:p>
      <w:r>
        <w:rPr>
          <w:rFonts w:ascii="Consolas" w:hAnsi="Consolas" w:eastAsia="Consolas"/>
          <w:b w:val="0"/>
          <w:sz w:val="18"/>
        </w:rPr>
        <w:t>NC_057398.1  40586010  C..G........T......C.......CA..T..............A.G...          40585959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238       CACCAAAACACGAGTTGTACACAAATCCCCATCTCCCTTTGCAAGCTTCCTTAAACTCTT  297</w:t>
      </w:r>
    </w:p>
    <w:p>
      <w:r>
        <w:rPr>
          <w:rFonts w:ascii="Consolas" w:hAnsi="Consolas" w:eastAsia="Consolas"/>
          <w:b w:val="0"/>
          <w:sz w:val="18"/>
        </w:rPr>
        <w:t>NC_057412.1  19501206  .........T...A.......AG............T...C........A...........  19501147</w:t>
      </w:r>
    </w:p>
    <w:p>
      <w:r>
        <w:rPr>
          <w:rFonts w:ascii="Consolas" w:hAnsi="Consolas" w:eastAsia="Consolas"/>
          <w:b w:val="0"/>
          <w:sz w:val="18"/>
        </w:rPr>
        <w:t>NC_057399.1  41188420  .........T...A.......AG............T...C........A...........  41188361</w:t>
      </w:r>
    </w:p>
    <w:p>
      <w:r>
        <w:rPr>
          <w:rFonts w:ascii="Consolas" w:hAnsi="Consolas" w:eastAsia="Consolas"/>
          <w:b w:val="0"/>
          <w:sz w:val="18"/>
        </w:rPr>
        <w:t>NC_057394.1  32127319  .........T...A.......AG............T...C........A...........  32127378</w:t>
      </w:r>
    </w:p>
    <w:p>
      <w:r>
        <w:rPr>
          <w:rFonts w:ascii="Consolas" w:hAnsi="Consolas" w:eastAsia="Consolas"/>
          <w:b w:val="0"/>
          <w:sz w:val="18"/>
        </w:rPr>
        <w:t>NC_057391.1  30272974  .........T...A.....T.AG.......G....T............AT..........  30273033</w:t>
      </w:r>
    </w:p>
    <w:p>
      <w:r>
        <w:rPr>
          <w:rFonts w:ascii="Consolas" w:hAnsi="Consolas" w:eastAsia="Consolas"/>
          <w:b w:val="0"/>
          <w:sz w:val="18"/>
        </w:rPr>
        <w:t>NC_057398.1  40641580  A....GG...A...C...                                            40641563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298       CAGCTTTCTAGCTTTGCTTGTGGCCATTTTCCTGATCTTCCTATAA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NC_057412.1  19501146  ....................................T.........  19501101</w:t>
      </w:r>
    </w:p>
    <w:p>
      <w:r>
        <w:rPr>
          <w:rFonts w:ascii="Consolas" w:hAnsi="Consolas" w:eastAsia="Consolas"/>
          <w:b w:val="0"/>
          <w:sz w:val="18"/>
        </w:rPr>
        <w:t>NC_057399.1  41188360  ....................................T.........  41188315</w:t>
      </w:r>
    </w:p>
    <w:p>
      <w:r>
        <w:rPr>
          <w:rFonts w:ascii="Consolas" w:hAnsi="Consolas" w:eastAsia="Consolas"/>
          <w:b w:val="0"/>
          <w:sz w:val="18"/>
        </w:rPr>
        <w:t>NC_057394.1  32127379  ....................................T.........  32127424</w:t>
      </w:r>
    </w:p>
    <w:p>
      <w:r>
        <w:rPr>
          <w:rFonts w:ascii="Consolas" w:hAnsi="Consolas" w:eastAsia="Consolas"/>
          <w:b w:val="0"/>
          <w:sz w:val="18"/>
        </w:rPr>
        <w:t>NC_057391.1  30273034  .............................C......T.........  30273079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788301468864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