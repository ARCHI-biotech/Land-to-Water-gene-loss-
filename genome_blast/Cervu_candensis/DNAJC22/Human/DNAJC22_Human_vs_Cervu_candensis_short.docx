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1624609665446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65.9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353       AAAGACAAAGTCCATTTGGATGGAAGTGGGAGCAGGGCGAGACGGGCCATTTTCACTCTG  412</w:t>
      </w:r>
    </w:p>
    <w:p>
      <w:r>
        <w:rPr>
          <w:rFonts w:ascii="Consolas" w:hAnsi="Consolas" w:eastAsia="Consolas"/>
          <w:b w:val="0"/>
          <w:sz w:val="18"/>
        </w:rPr>
        <w:t>NC_057410.1  25470008  ....G.........C..................G.AAT....G..........G.--...  25470065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413       TGGTCAAAGGAAATGACTGGTCTG  436</w:t>
      </w:r>
    </w:p>
    <w:p>
      <w:r>
        <w:rPr>
          <w:rFonts w:ascii="Consolas" w:hAnsi="Consolas" w:eastAsia="Consolas"/>
          <w:b w:val="0"/>
          <w:sz w:val="18"/>
        </w:rPr>
        <w:t>NC_057410.1  25470066  ...............T...A....  25470089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1116761313694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NC_057410.1 Cervus canadensis isolate Bull #8, Minnesota chromoso...  777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NC_057410.1  25470796  .................A..........T.......T.........                25470841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CTGTGCTGCGAGTAACCGGACTTGTTCTGAGACCTTTGCCCTAGAGGATGGCCAAGGGGC  120</w:t>
      </w:r>
    </w:p>
    <w:p>
      <w:r>
        <w:rPr>
          <w:rFonts w:ascii="Consolas" w:hAnsi="Consolas" w:eastAsia="Consolas"/>
          <w:b w:val="0"/>
          <w:sz w:val="18"/>
        </w:rPr>
        <w:t>NC_057410.1  25470908                                           ...............A.A.  25470926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TCCTGGTGACCTATGCCCTCTGGGCTGTGGGGGGCCCTGCTGGGCTCCACCACCTGTACC  180</w:t>
      </w:r>
    </w:p>
    <w:p>
      <w:r>
        <w:rPr>
          <w:rFonts w:ascii="Consolas" w:hAnsi="Consolas" w:eastAsia="Consolas"/>
          <w:b w:val="0"/>
          <w:sz w:val="18"/>
        </w:rPr>
        <w:t>NC_057410.1  25470927  .....A....T..C..............A..............T................  25470986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TGGGAAGGGACAGCCACGCCCTGCTCTGGATGCTGACCCTGGGGGGAGGTGGGCTGGGCT  240</w:t>
      </w:r>
    </w:p>
    <w:p>
      <w:r>
        <w:rPr>
          <w:rFonts w:ascii="Consolas" w:hAnsi="Consolas" w:eastAsia="Consolas"/>
          <w:b w:val="0"/>
          <w:sz w:val="18"/>
        </w:rPr>
        <w:t>NC_057410.1  25470987  .....C..........T..A..............T........C..T.....T..A....  25471046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GGCTCTGGGAGTTCTGGAAGCTCCCAAGCTTTGTAGCTCAGGCCAACAGAGCCCAGGGAC  300</w:t>
      </w:r>
    </w:p>
    <w:p>
      <w:r>
        <w:rPr>
          <w:rFonts w:ascii="Consolas" w:hAnsi="Consolas" w:eastAsia="Consolas"/>
          <w:b w:val="0"/>
          <w:sz w:val="18"/>
        </w:rPr>
        <w:t>NC_057410.1  25471047  ..........A.......................T......................AG.  25471106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301       AGAGGCAGAGCCCCAGAGGGGTGACACCCCCTCTGAGTCCCATTCGCTTTGCTGCCCAGG  360</w:t>
      </w:r>
    </w:p>
    <w:p>
      <w:r>
        <w:rPr>
          <w:rFonts w:ascii="Consolas" w:hAnsi="Consolas" w:eastAsia="Consolas"/>
          <w:b w:val="0"/>
          <w:sz w:val="18"/>
        </w:rPr>
        <w:t>NC_057410.1  25471107  ...........T.AG..A...G..T.........A....T...........T.......A  25471166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361       TGATAGTTGGCATCTATTTTGGCCTTGTGGCACTGATTAGCCTTTCTTCCATGGTCAACT  420</w:t>
      </w:r>
    </w:p>
    <w:p>
      <w:r>
        <w:rPr>
          <w:rFonts w:ascii="Consolas" w:hAnsi="Consolas" w:eastAsia="Consolas"/>
          <w:b w:val="0"/>
          <w:sz w:val="18"/>
        </w:rPr>
        <w:t>NC_057410.1  25471167  .......G.......................T..C...........C.T.....C..G..  25471226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421       TCTATATTGTGGCCCTCCCACTGGCAGTTGGCTTAGGGGTCTTGCTGGTGGCTGCTGTTG  480</w:t>
      </w:r>
    </w:p>
    <w:p>
      <w:r>
        <w:rPr>
          <w:rFonts w:ascii="Consolas" w:hAnsi="Consolas" w:eastAsia="Consolas"/>
          <w:b w:val="0"/>
          <w:sz w:val="18"/>
        </w:rPr>
        <w:t>NC_057410.1  25471227  .....C......G............---------....A................CA...  25471277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481       GCAACCAGACCTCAGACTTTAAGAACACTCTGGGGTCAGCATTTCTCACTTCACCTATCT  540</w:t>
      </w:r>
    </w:p>
    <w:p>
      <w:r>
        <w:rPr>
          <w:rFonts w:ascii="Consolas" w:hAnsi="Consolas" w:eastAsia="Consolas"/>
          <w:b w:val="0"/>
          <w:sz w:val="18"/>
        </w:rPr>
        <w:t>NC_057410.1  25471278  ..........A........A...........A...G.C........T.............  25471337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541       TCTATGGCCGCCCCATAGCCATACTGCCCATTAGCGTGGCCGCCAGCATTACAGCTCAGA  600</w:t>
      </w:r>
    </w:p>
    <w:p>
      <w:r>
        <w:rPr>
          <w:rFonts w:ascii="Consolas" w:hAnsi="Consolas" w:eastAsia="Consolas"/>
          <w:b w:val="0"/>
          <w:sz w:val="18"/>
        </w:rPr>
        <w:t>NC_057410.1  25471338  ......................C........C...T....T........C.....C....  25471397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601       GGCATCGCCGCTACAAAGCTTTGGTGGCATCAGAGCCGCTCAGTGTGCGGCTCTATCGTC  660</w:t>
      </w:r>
    </w:p>
    <w:p>
      <w:r>
        <w:rPr>
          <w:rFonts w:ascii="Consolas" w:hAnsi="Consolas" w:eastAsia="Consolas"/>
          <w:b w:val="0"/>
          <w:sz w:val="18"/>
        </w:rPr>
        <w:t>NC_057410.1  25471398  AA...............C.G.CA.CT.GG......A.......C...........C..C.  25471457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661       TGGGCTTGGCTTACCTTGCTTTCACAGGCCCACTGGCATACAGTGCCCTCTGCAACACAG  720</w:t>
      </w:r>
    </w:p>
    <w:p>
      <w:r>
        <w:rPr>
          <w:rFonts w:ascii="Consolas" w:hAnsi="Consolas" w:eastAsia="Consolas"/>
          <w:b w:val="0"/>
          <w:sz w:val="18"/>
        </w:rPr>
        <w:t>NC_057410.1  25471458  ...............................GT.A.TG......................  25471517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721       CTGCCACCCTCAGCTATGTGGCAGAAACCTTTGGCTCCTTCTTGAATTGGTTCAGCTTCT  780</w:t>
      </w:r>
    </w:p>
    <w:p>
      <w:r>
        <w:rPr>
          <w:rFonts w:ascii="Consolas" w:hAnsi="Consolas" w:eastAsia="Consolas"/>
          <w:b w:val="0"/>
          <w:sz w:val="18"/>
        </w:rPr>
        <w:t>NC_057410.1  25471518  ...T.C.........C.........T..TC...............G..............  25471577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781       TCCCCCTTCTTGGCCGCCTCATGGAGTTTGTCCTCCTTCTGCCTTACCGGATCTGGAGGC  840</w:t>
      </w:r>
    </w:p>
    <w:p>
      <w:r>
        <w:rPr>
          <w:rFonts w:ascii="Consolas" w:hAnsi="Consolas" w:eastAsia="Consolas"/>
          <w:b w:val="0"/>
          <w:sz w:val="18"/>
        </w:rPr>
        <w:t>NC_057410.1  25471578  .......C.....G.....TT......C.................T.T.AGC.....A..  25471637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841       TACTGATGGGGGAGACTGGCTTCAACAGCAGCTGCTTTCAGGAGTGGGCGAAGCTCTATG  900</w:t>
      </w:r>
    </w:p>
    <w:p>
      <w:r>
        <w:rPr>
          <w:rFonts w:ascii="Consolas" w:hAnsi="Consolas" w:eastAsia="Consolas"/>
          <w:b w:val="0"/>
          <w:sz w:val="18"/>
        </w:rPr>
        <w:t>NC_057410.1  25471638  .G...G.A..A..TCA....A...G........A...C..A..............T....  25471697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901       AGTTTGTTCACAGTTTTCAGGATGAGAAGCGTCAGCTGGCT  941</w:t>
      </w:r>
    </w:p>
    <w:p>
      <w:r>
        <w:rPr>
          <w:rFonts w:ascii="Consolas" w:hAnsi="Consolas" w:eastAsia="Consolas"/>
          <w:b w:val="0"/>
          <w:sz w:val="18"/>
        </w:rPr>
        <w:t>NC_057410.1  25471698  ..............................A..........  25471738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2339640046972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113697427140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53058803217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35372535478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