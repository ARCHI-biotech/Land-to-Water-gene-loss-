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1596815678984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1086441047410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NC_057410.1 Cervus canadensis isolate Bull #8, Minnesota chromoso...  1069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GGTCTAAGGATAACTCTGGGGCCATGACAGCCATGAGTCTCACAGAGGACCCCGAGACTT  60</w:t>
      </w:r>
    </w:p>
    <w:p>
      <w:r>
        <w:rPr>
          <w:rFonts w:ascii="Consolas" w:hAnsi="Consolas" w:eastAsia="Consolas"/>
          <w:b w:val="0"/>
          <w:sz w:val="18"/>
        </w:rPr>
        <w:t>NC_057410.1  25470796  .................A..........T.......T.........T...T..-...T..  25470854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CTG--TGCT--------GCGAGTA--ACCGGACTTGTTCTGAGACCTTTGCCCTAGAGGA  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NC_057410.1  25470855  ...CA.T..AGGCAATG..AG..GCC..T......AC.G.......G..TT.T.......  25470914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109       TGGCCAAGGGGCTCCTGGTGACCTATGCCCTCTGGGCTGTGGGGGGCCCTGCTGGGCTCC  168</w:t>
      </w:r>
    </w:p>
    <w:p>
      <w:r>
        <w:rPr>
          <w:rFonts w:ascii="Consolas" w:hAnsi="Consolas" w:eastAsia="Consolas"/>
          <w:b w:val="0"/>
          <w:sz w:val="18"/>
        </w:rPr>
        <w:t>NC_057410.1  25470915  ........A.A......A....T..C..............A..............T....  25470974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169       ACCACCTGTACCTGGGAAGGGACAGCCACGCCCTGCTCTGGATGCTGACCCTGGGGGGAG  228</w:t>
      </w:r>
    </w:p>
    <w:p>
      <w:r>
        <w:rPr>
          <w:rFonts w:ascii="Consolas" w:hAnsi="Consolas" w:eastAsia="Consolas"/>
          <w:b w:val="0"/>
          <w:sz w:val="18"/>
        </w:rPr>
        <w:t>NC_057410.1  25470975  .................C..........T..A..............T........C..T.  25471034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229       GTGGGCTGGGCTGGCTCTGGGAGTTCTGGAAGCTCCCAAGCTTTGTAGCTCAGGCCAACA  288</w:t>
      </w:r>
    </w:p>
    <w:p>
      <w:r>
        <w:rPr>
          <w:rFonts w:ascii="Consolas" w:hAnsi="Consolas" w:eastAsia="Consolas"/>
          <w:b w:val="0"/>
          <w:sz w:val="18"/>
        </w:rPr>
        <w:t>NC_057410.1  25471035  ....T..A..............A.......................T.............  25471094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289       GAGCCCAGGGACAGAGGCAGAGCCCCAGAGGGGTGACACCCCCTCTGAGTCCCATTCGCT  348</w:t>
      </w:r>
    </w:p>
    <w:p>
      <w:r>
        <w:rPr>
          <w:rFonts w:ascii="Consolas" w:hAnsi="Consolas" w:eastAsia="Consolas"/>
          <w:b w:val="0"/>
          <w:sz w:val="18"/>
        </w:rPr>
        <w:t>NC_057410.1  25471095  .........AG............T.AG..A...G..T.........A....T........  25471154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349       TTGCTGCCCAGGTGATAGTTGGCATCTATTTTGGCCTTGTGGCACTGATTAGCCTTTCTT  408</w:t>
      </w:r>
    </w:p>
    <w:p>
      <w:r>
        <w:rPr>
          <w:rFonts w:ascii="Consolas" w:hAnsi="Consolas" w:eastAsia="Consolas"/>
          <w:b w:val="0"/>
          <w:sz w:val="18"/>
        </w:rPr>
        <w:t>NC_057410.1  25471155  ...T.......A.......G.......................T..C...........C.  25471214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409       CCATGGTCAACTTCTATATTGTGGCCCTCCCACTGGCAGTTGGCTTAGGGGTCTTGCTGG  468</w:t>
      </w:r>
    </w:p>
    <w:p>
      <w:r>
        <w:rPr>
          <w:rFonts w:ascii="Consolas" w:hAnsi="Consolas" w:eastAsia="Consolas"/>
          <w:b w:val="0"/>
          <w:sz w:val="18"/>
        </w:rPr>
        <w:t>NC_057410.1  25471215  T.....C..G.......C......G..............---------..A.........  25471265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469       TGGCTGCTGTTGGCAACCAGACCTCAGACTTTAAGAACACTCTGGGGTCAGCATTTCTCA  528</w:t>
      </w:r>
    </w:p>
    <w:p>
      <w:r>
        <w:rPr>
          <w:rFonts w:ascii="Consolas" w:hAnsi="Consolas" w:eastAsia="Consolas"/>
          <w:b w:val="0"/>
          <w:sz w:val="18"/>
        </w:rPr>
        <w:t>NC_057410.1  25471266  .......CA.............A........A...........A...G.C........T.  25471325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529       CTTCACCTATCTTCTATGGCCGCCCCATAGCCATACTGCCCATTAGCGTGGCCGCCAGCA  588</w:t>
      </w:r>
    </w:p>
    <w:p>
      <w:r>
        <w:rPr>
          <w:rFonts w:ascii="Consolas" w:hAnsi="Consolas" w:eastAsia="Consolas"/>
          <w:b w:val="0"/>
          <w:sz w:val="18"/>
        </w:rPr>
        <w:t>NC_057410.1  25471326  ..................................C........C...T....T.......  25471385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589       TTACAGCTCAGAGGCATCGCCGCTACAAAGCTTTGGTGGCATCAGAGCCGCTCAGTGTGC  648</w:t>
      </w:r>
    </w:p>
    <w:p>
      <w:r>
        <w:rPr>
          <w:rFonts w:ascii="Consolas" w:hAnsi="Consolas" w:eastAsia="Consolas"/>
          <w:b w:val="0"/>
          <w:sz w:val="18"/>
        </w:rPr>
        <w:t>NC_057410.1  25471386  .C.....C....AA...............C.G.CA.CT.GG......A.......C....  25471445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649       GGCTCTATCGTCTGGGCTTGGCTTACCTTGCTTTCACAGGCCCACTGGCATACAGTGCCC  708</w:t>
      </w:r>
    </w:p>
    <w:p>
      <w:r>
        <w:rPr>
          <w:rFonts w:ascii="Consolas" w:hAnsi="Consolas" w:eastAsia="Consolas"/>
          <w:b w:val="0"/>
          <w:sz w:val="18"/>
        </w:rPr>
        <w:t>NC_057410.1  25471446  .......C..C................................GT.A.TG..........  25471505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709       TCTGCAACACAGCTGCCACCCTCAGCTATGTGGCAGAAACCTTTGGCTCCTTCTTGAATT  768</w:t>
      </w:r>
    </w:p>
    <w:p>
      <w:r>
        <w:rPr>
          <w:rFonts w:ascii="Consolas" w:hAnsi="Consolas" w:eastAsia="Consolas"/>
          <w:b w:val="0"/>
          <w:sz w:val="18"/>
        </w:rPr>
        <w:t>NC_057410.1  25471506  ...............T.C.........C.........T..TC...............G..  25471565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769       GGTTCAGCTTCTTCCCCCTTCTTGGCCGCCTCATGGAGTTTGTCCTCCTTCTGCCTTACC  828</w:t>
      </w:r>
    </w:p>
    <w:p>
      <w:r>
        <w:rPr>
          <w:rFonts w:ascii="Consolas" w:hAnsi="Consolas" w:eastAsia="Consolas"/>
          <w:b w:val="0"/>
          <w:sz w:val="18"/>
        </w:rPr>
        <w:t>NC_057410.1  25471566  ...................C.....G.....TT......C.................T.T  25471625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829       GGATCTGGAGGCTACTGATGGGGGAGACTGGCTTCAACAGCAGCTGCTTTCAGGAGTGGG  888</w:t>
      </w:r>
    </w:p>
    <w:p>
      <w:r>
        <w:rPr>
          <w:rFonts w:ascii="Consolas" w:hAnsi="Consolas" w:eastAsia="Consolas"/>
          <w:b w:val="0"/>
          <w:sz w:val="18"/>
        </w:rPr>
        <w:t>NC_057410.1  25471626  .AGC.....A...G...G.A..A..TCA....A...G........A...C..A.......  25471685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889       CGAAGCTCTATGAGTTTGTTCACAGTTTTCAGGATGAGAAGCGTCAGCTGGCTTACCAG  947</w:t>
      </w:r>
    </w:p>
    <w:p>
      <w:r>
        <w:rPr>
          <w:rFonts w:ascii="Consolas" w:hAnsi="Consolas" w:eastAsia="Consolas"/>
          <w:b w:val="0"/>
          <w:sz w:val="18"/>
        </w:rPr>
        <w:t>NC_057410.1  25471686  .......T..................................A..........CT....  25471744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2309318708428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88431267470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30319296144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15159649182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