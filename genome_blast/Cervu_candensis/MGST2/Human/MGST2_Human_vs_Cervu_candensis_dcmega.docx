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65.3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ATGGCCGGGAACTCGATCCTGCTGGCTGCTGTCTCTATTCTCTCGGCCTGTCAGCAAA  58</w:t>
      </w:r>
    </w:p>
    <w:p>
      <w:r>
        <w:rPr>
          <w:rFonts w:ascii="Consolas" w:hAnsi="Consolas" w:eastAsia="Consolas"/>
          <w:b w:val="0"/>
          <w:sz w:val="18"/>
        </w:rPr>
        <w:t>NC_057386.1  76603821  .....A.....T.....AT..........AC.....G.C.....A.............  76603764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75798234810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132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GTTATTTTGCTTTGCAAGTTGGAAAGGCAAGATTAAAATACAAAGTTACGCCCCCAGCAG  60</w:t>
      </w:r>
    </w:p>
    <w:p>
      <w:r>
        <w:rPr>
          <w:rFonts w:ascii="Consolas" w:hAnsi="Consolas" w:eastAsia="Consolas"/>
          <w:b w:val="0"/>
          <w:sz w:val="18"/>
        </w:rPr>
        <w:t>NC_057386.1  76598471  ....C......A....G..A........G....CG.........................  76598412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TCACTGGGTCACCAGAGTTTGAGAGAGTATTTCGGGCACA  100</w:t>
      </w:r>
    </w:p>
    <w:p>
      <w:r>
        <w:rPr>
          <w:rFonts w:ascii="Consolas" w:hAnsi="Consolas" w:eastAsia="Consolas"/>
          <w:b w:val="0"/>
          <w:sz w:val="18"/>
        </w:rPr>
        <w:t>NC_057386.1  76598411  ..T.............T.........A.......T.....  76598372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176862521990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CAAAACTGTGTGGAGTTTTATCCTATATTCATAATTACATTGTGGATGGCTGGGTGGTAT  61</w:t>
      </w:r>
    </w:p>
    <w:p>
      <w:r>
        <w:rPr>
          <w:rFonts w:ascii="Consolas" w:hAnsi="Consolas" w:eastAsia="Consolas"/>
          <w:b w:val="0"/>
          <w:sz w:val="18"/>
        </w:rPr>
        <w:t>NC_057386.1  76579387  .......................A...........C.................A......  76579328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NC_057386.1  76579327  ..........  76579318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106117520964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133910205026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171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GATCACCGGTTTCCGACTGAGTCTGGGGATTTTGGCCTTGTTGACCCTCCTAGGTGCCCT  60</w:t>
      </w:r>
    </w:p>
    <w:p>
      <w:r>
        <w:rPr>
          <w:rFonts w:ascii="Consolas" w:hAnsi="Consolas" w:eastAsia="Consolas"/>
          <w:b w:val="0"/>
          <w:sz w:val="18"/>
        </w:rPr>
        <w:t>NC_057386.1  76575518  ......T........G............G................TG...........G.  76575459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GGGAATTGCAAACAGCTTTCTGGATGAATATCTGGACCTCAATATTGCCAAGAAACTGAG  120</w:t>
      </w:r>
    </w:p>
    <w:p>
      <w:r>
        <w:rPr>
          <w:rFonts w:ascii="Consolas" w:hAnsi="Consolas" w:eastAsia="Consolas"/>
          <w:b w:val="0"/>
          <w:sz w:val="18"/>
        </w:rPr>
        <w:t>NC_057386.1  76575458  ...G...TTG....................C......A..G..................-  76575400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GCGGCAATTCTAACTTTTTCTCTTCCCTTT  150</w:t>
      </w:r>
    </w:p>
    <w:p>
      <w:r>
        <w:rPr>
          <w:rFonts w:ascii="Consolas" w:hAnsi="Consolas" w:eastAsia="Consolas"/>
          <w:b w:val="0"/>
          <w:sz w:val="18"/>
        </w:rPr>
        <w:t>NC_057386.1  76575399  --....C.......-A......C.T.....  76575373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381517726007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227     1e-56</w:t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63.5    3e-07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59.9    3e-06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57.2    1e-05</w:t>
      </w:r>
    </w:p>
    <w:p>
      <w:r>
        <w:rPr>
          <w:rFonts w:ascii="Consolas" w:hAnsi="Consolas" w:eastAsia="Consolas"/>
          <w:b w:val="0"/>
          <w:sz w:val="18"/>
        </w:rPr>
        <w:t>NC_057405.1 Cervus canadensis isolate Bull #8, Minnesota chromoso...  53.6    1e-04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53.6    1e-04</w:t>
      </w:r>
    </w:p>
    <w:p>
      <w:r>
        <w:rPr>
          <w:rFonts w:ascii="Consolas" w:hAnsi="Consolas" w:eastAsia="Consolas"/>
          <w:b w:val="0"/>
          <w:sz w:val="18"/>
        </w:rPr>
        <w:t>NC_057394.1 Cervus canadensis isolate Bull #8, Minnesota chromoso...  53.6    1e-04</w:t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52.7    5e-04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52.7    5e-04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51.8    5e-04</w:t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51.8    5e-04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51.8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16        CCATGGCTACCAAGACGCACGGGTA-TGGCTGGCCCTCAAGGAACTCCTACATCAGAAGG  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NC_057386.1  76531500  ..T.....CTG....T....A.T..A....CT....C.G..T.......G......G...  76531441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75        GAGACAAAT--GGAAATGAAGAATTGTGTAATGAGCAAAAGACAGATAAGGGAATGATTA  132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NC_057386.1  76531440  A........AC.....CA....C..AC.A......TG...C................A..  76531381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133       ACTCTGTCTGGAGACTGGGGTGGAGGGAGGGGTAAGAGTTAATGAAAAACCTCTTTGCCC  192</w:t>
      </w:r>
    </w:p>
    <w:p>
      <w:r>
        <w:rPr>
          <w:rFonts w:ascii="Consolas" w:hAnsi="Consolas" w:eastAsia="Consolas"/>
          <w:b w:val="0"/>
          <w:sz w:val="18"/>
        </w:rPr>
        <w:t>NC_057386.1  76531380  .T..A...CTAG...........G..C...A.---.T.GG........C...T.ACA.T.  76531324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193       AAGGCAGAATTAAGAATTAATACTACCTACTATGCACATGTACATTAATATGTTGTAATG  252</w:t>
      </w:r>
    </w:p>
    <w:p>
      <w:r>
        <w:rPr>
          <w:rFonts w:ascii="Consolas" w:hAnsi="Consolas" w:eastAsia="Consolas"/>
          <w:b w:val="0"/>
          <w:sz w:val="18"/>
        </w:rPr>
        <w:t>NC_057386.1  76531323  .C..--------...C.....-....T.C..G..TG.T.A.....C.....T..A.C...  76531273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253       TTATAAAGTTATGAATGT-GATAAT---TATA------GACTAAAATATTAGTTGAATAG  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NC_057386.1  76531272  ..........G..G..T.AT...C.ATG.G..ACATGGA...GT...G.........A..  76531213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303       TAACATATAAACTGGCATATGCCCTATGACTGAAACTGCAAAACTTGAACAAGTGCATAA  362</w:t>
      </w:r>
    </w:p>
    <w:p>
      <w:r>
        <w:rPr>
          <w:rFonts w:ascii="Consolas" w:hAnsi="Consolas" w:eastAsia="Consolas"/>
          <w:b w:val="0"/>
          <w:sz w:val="18"/>
        </w:rPr>
        <w:t>NC_057386.1  76531212  C.GGC......A.A..........A.......CC....                        76531175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363       TGCAAACAATATTACTATGCAAAACAAAGGTGTATTAGGGAGGTCAATTATGGGTGAGTT  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423       TTATGTAAAAAATCACTAATTTTAATCACATGTTTATGTTCTTATAGTTCTTTAAACATT  482</w:t>
      </w:r>
    </w:p>
    <w:p>
      <w:r>
        <w:rPr>
          <w:rFonts w:ascii="Consolas" w:hAnsi="Consolas" w:eastAsia="Consolas"/>
          <w:b w:val="0"/>
          <w:sz w:val="18"/>
        </w:rPr>
        <w:t>NC_057386.1  76530649                                               .....C.....AT..  76530635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483       ATTTTCTTCTTGATTATAAATTTATCCACTATGGAAAATGTGGACAACACAGAAAAATAT  542</w:t>
      </w:r>
    </w:p>
    <w:p>
      <w:r>
        <w:rPr>
          <w:rFonts w:ascii="Consolas" w:hAnsi="Consolas" w:eastAsia="Consolas"/>
          <w:b w:val="0"/>
          <w:sz w:val="18"/>
        </w:rPr>
        <w:t>NC_057386.1  76530634  ........T...............CTT..A..T.....AT.A..A...............  76530575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543       AAAATGGGAAAGCAAAATCACTGCTGATTATTACCACAAAATGATAGTCACTCAATGTAT  602</w:t>
      </w:r>
    </w:p>
    <w:p>
      <w:r>
        <w:rPr>
          <w:rFonts w:ascii="Consolas" w:hAnsi="Consolas" w:eastAsia="Consolas"/>
          <w:b w:val="0"/>
          <w:sz w:val="18"/>
        </w:rPr>
        <w:t>NC_057386.1  76530574  ....CAA..........GG....GAA..C....T..A......G..A.....TGG.AA..  76530515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603       TTCCAACCAAAACATTCATTCAAACAAGACAAGGATCATAGCTGCATGTTACTCCATTGT  662</w:t>
      </w:r>
    </w:p>
    <w:p>
      <w:r>
        <w:rPr>
          <w:rFonts w:ascii="Consolas" w:hAnsi="Consolas" w:eastAsia="Consolas"/>
          <w:b w:val="0"/>
          <w:sz w:val="18"/>
        </w:rPr>
        <w:t>NC_057386.1  76530514  ....TT.....---....GG....T..A............--------...T........  76530466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NC_057391.1  72271441                                                        ......  72271446</w:t>
      </w:r>
    </w:p>
    <w:p>
      <w:r>
        <w:rPr>
          <w:rFonts w:ascii="Consolas" w:hAnsi="Consolas" w:eastAsia="Consolas"/>
          <w:b w:val="0"/>
          <w:sz w:val="18"/>
        </w:rPr>
        <w:t>NC_057405.1  35721846                                                        ...A..  35721851</w:t>
      </w:r>
    </w:p>
    <w:p>
      <w:r>
        <w:rPr>
          <w:rFonts w:ascii="Consolas" w:hAnsi="Consolas" w:eastAsia="Consolas"/>
          <w:b w:val="0"/>
          <w:sz w:val="18"/>
        </w:rPr>
        <w:t>NC_057413.1  50852270                                                       ...G...  50852276</w:t>
      </w:r>
    </w:p>
    <w:p>
      <w:r>
        <w:rPr>
          <w:rFonts w:ascii="Consolas" w:hAnsi="Consolas" w:eastAsia="Consolas"/>
          <w:b w:val="0"/>
          <w:sz w:val="18"/>
        </w:rPr>
        <w:t>NC_057392.1  51015085                                            .....AA..T....GCC.  51015102</w:t>
      </w:r>
    </w:p>
    <w:p>
      <w:r>
        <w:rPr>
          <w:rFonts w:ascii="Consolas" w:hAnsi="Consolas" w:eastAsia="Consolas"/>
          <w:b w:val="0"/>
          <w:sz w:val="18"/>
        </w:rPr>
        <w:t>NC_057419.1  98756535                                                        ......  98756530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663       ATAAAGCTGTTATCATTTATTTAACCAATTGCCTATTGTTGGACATTTAA--ATAATTTT  720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NC_057386.1  76530465  --------.....A..............C..T..........T.....G.--.CC.....  76530416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NC_057393.1  5505389              ..A.....C......GT..A.........A.G......G--T.GC..C-  5505434</w:t>
      </w:r>
    </w:p>
    <w:p>
      <w:r>
        <w:rPr>
          <w:rFonts w:ascii="Consolas" w:hAnsi="Consolas" w:eastAsia="Consolas"/>
          <w:b w:val="0"/>
          <w:sz w:val="18"/>
        </w:rPr>
        <w:t>NC_057391.1  72271447  ....TTT.ACC..A..........T.....C........CA.........--GCT....C  72271504</w:t>
      </w:r>
    </w:p>
    <w:p>
      <w:r>
        <w:rPr>
          <w:rFonts w:ascii="Consolas" w:hAnsi="Consolas" w:eastAsia="Consolas"/>
          <w:b w:val="0"/>
          <w:sz w:val="18"/>
        </w:rPr>
        <w:t>NC_057395.1  58175880                      ....A.....C..C.........T.....G--GCGGA..C  58175843</w:t>
      </w:r>
    </w:p>
    <w:p>
      <w:r>
        <w:rPr>
          <w:rFonts w:ascii="Consolas" w:hAnsi="Consolas" w:eastAsia="Consolas"/>
          <w:b w:val="0"/>
          <w:sz w:val="18"/>
        </w:rPr>
        <w:t>NC_057405.1  35721852  ..G..CA...G..A..............A.CTA....T..T..T......--.A.G...A  35721909</w:t>
      </w:r>
    </w:p>
    <w:p>
      <w:r>
        <w:rPr>
          <w:rFonts w:ascii="Consolas" w:hAnsi="Consolas" w:eastAsia="Consolas"/>
          <w:b w:val="0"/>
          <w:sz w:val="18"/>
        </w:rPr>
        <w:t>NC_057396.1  40204629             .................ACCT......A...........--G.T....C  40204675</w:t>
      </w:r>
    </w:p>
    <w:p>
      <w:r>
        <w:rPr>
          <w:rFonts w:ascii="Consolas" w:hAnsi="Consolas" w:eastAsia="Consolas"/>
          <w:b w:val="0"/>
          <w:sz w:val="18"/>
        </w:rPr>
        <w:t>NC_057394.1  68550966             ..A................C.T..........T..G.GG--..T....C  68550920</w:t>
      </w:r>
    </w:p>
    <w:p>
      <w:r>
        <w:rPr>
          <w:rFonts w:ascii="Consolas" w:hAnsi="Consolas" w:eastAsia="Consolas"/>
          <w:b w:val="0"/>
          <w:sz w:val="18"/>
        </w:rPr>
        <w:t>NC_057413.1  50852277  ...G.T....C..A.............T.CTT..G.....T........             50852325</w:t>
      </w:r>
    </w:p>
    <w:p>
      <w:r>
        <w:rPr>
          <w:rFonts w:ascii="Consolas" w:hAnsi="Consolas" w:eastAsia="Consolas"/>
          <w:b w:val="0"/>
          <w:sz w:val="18"/>
        </w:rPr>
        <w:t>NC_057392.1  51015103  ..G..TG.A.C..A........T....T.CT.T.................GTT..T....  51015162</w:t>
      </w:r>
    </w:p>
    <w:p>
      <w:r>
        <w:rPr>
          <w:rFonts w:ascii="Consolas" w:hAnsi="Consolas" w:eastAsia="Consolas"/>
          <w:b w:val="0"/>
          <w:sz w:val="18"/>
        </w:rPr>
        <w:t>NC_057419.1  98756529  ..G..A..---.CA........G.....C.CG........A........G--..T.....  98756475</w:t>
      </w:r>
    </w:p>
    <w:p>
      <w:r>
        <w:rPr>
          <w:rFonts w:ascii="Consolas" w:hAnsi="Consolas" w:eastAsia="Consolas"/>
          <w:b w:val="0"/>
          <w:sz w:val="18"/>
        </w:rPr>
        <w:t>NC_057409.1  48213131             ..T.........T......C...GC..A.........GG--..T....C  48213085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721       CA-A-T-TTTCAC-----TACT-----TTATG-----CTGAAATGAACATTCTTGTACAT  762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[18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NC_057386.1  76530415  ..GT-.-......CATTT..A.-----.C...-----T......T....C.T....C...  76530368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exon_6]</w:t>
      </w:r>
    </w:p>
    <w:p>
      <w:r>
        <w:rPr>
          <w:rFonts w:ascii="Consolas" w:hAnsi="Consolas" w:eastAsia="Consolas"/>
          <w:b w:val="0"/>
          <w:sz w:val="18"/>
        </w:rPr>
        <w:t>NC_057386.1  47151098                                             .......CT........  47151082</w:t>
      </w:r>
    </w:p>
    <w:p>
      <w:r>
        <w:rPr>
          <w:rFonts w:ascii="Consolas" w:hAnsi="Consolas" w:eastAsia="Consolas"/>
          <w:b w:val="0"/>
          <w:sz w:val="18"/>
        </w:rPr>
        <w:t>NC_057393.1  5505435   ..-T-C-......-----.C..-----...A.-----...G.........--..T..T..  5505474</w:t>
      </w:r>
    </w:p>
    <w:p>
      <w:r>
        <w:rPr>
          <w:rFonts w:ascii="Consolas" w:hAnsi="Consolas" w:eastAsia="Consolas"/>
          <w:b w:val="0"/>
          <w:sz w:val="18"/>
        </w:rPr>
        <w:t>NC_057391.1  72271505  ..-.-.-A..TGG-----..T.-----A..A.GAACA..AT.........C...A...GC  72271551</w:t>
      </w:r>
    </w:p>
    <w:p>
      <w:r>
        <w:rPr>
          <w:rFonts w:ascii="Consolas" w:hAnsi="Consolas" w:eastAsia="Consolas"/>
          <w:b w:val="0"/>
          <w:sz w:val="18"/>
        </w:rPr>
        <w:t>NC_057395.1  58175842  ..-.C.-...TG.-----..T.-----G..AATAACT..AC....C....C.........  58175795</w:t>
      </w:r>
    </w:p>
    <w:p>
      <w:r>
        <w:rPr>
          <w:rFonts w:ascii="Consolas" w:hAnsi="Consolas" w:eastAsia="Consolas"/>
          <w:b w:val="0"/>
          <w:sz w:val="18"/>
        </w:rPr>
        <w:t>NC_057405.1  35721910  TG-.-.-......                                                 35721919</w:t>
      </w:r>
    </w:p>
    <w:p>
      <w:r>
        <w:rPr>
          <w:rFonts w:ascii="Consolas" w:hAnsi="Consolas" w:eastAsia="Consolas"/>
          <w:b w:val="0"/>
          <w:sz w:val="18"/>
        </w:rPr>
        <w:t>NC_057396.1  40204676  ..                                                            40204677</w:t>
      </w:r>
    </w:p>
    <w:p>
      <w:r>
        <w:rPr>
          <w:rFonts w:ascii="Consolas" w:hAnsi="Consolas" w:eastAsia="Consolas"/>
          <w:b w:val="0"/>
          <w:sz w:val="18"/>
        </w:rPr>
        <w:t>NC_057394.1  68550919  .C-.-.-...                                                    68550913</w:t>
      </w:r>
    </w:p>
    <w:p>
      <w:r>
        <w:rPr>
          <w:rFonts w:ascii="Consolas" w:hAnsi="Consolas" w:eastAsia="Consolas"/>
          <w:b w:val="0"/>
          <w:sz w:val="18"/>
        </w:rPr>
        <w:t>NC_057392.1  51015163  ..-C-.-...                                                    51015169</w:t>
      </w:r>
    </w:p>
    <w:p>
      <w:r>
        <w:rPr>
          <w:rFonts w:ascii="Consolas" w:hAnsi="Consolas" w:eastAsia="Consolas"/>
          <w:b w:val="0"/>
          <w:sz w:val="18"/>
        </w:rPr>
        <w:t>NC_057417.1  11990014                                             ........T.G......  11990030</w:t>
      </w:r>
    </w:p>
    <w:p>
      <w:r>
        <w:rPr>
          <w:rFonts w:ascii="Consolas" w:hAnsi="Consolas" w:eastAsia="Consolas"/>
          <w:b w:val="0"/>
          <w:sz w:val="18"/>
        </w:rPr>
        <w:t>NC_057409.1  48213084  ..-.-.A...G.T-----..T.ACAAA.AG..-----..TC.G.T.........A.....  48213037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763       AAACTTTTATGTATATCTCTGATTATTTCCTTCAAATA  800</w:t>
      </w:r>
    </w:p>
    <w:p>
      <w:r>
        <w:rPr>
          <w:rFonts w:ascii="Consolas" w:hAnsi="Consolas" w:eastAsia="Consolas"/>
          <w:b w:val="0"/>
          <w:sz w:val="18"/>
        </w:rPr>
        <w:t>NC_057386.1  76530367  ....A......C....TC..........T...        76530336</w:t>
      </w:r>
    </w:p>
    <w:p>
      <w:r>
        <w:rPr>
          <w:rFonts w:ascii="Consolas" w:hAnsi="Consolas" w:eastAsia="Consolas"/>
          <w:b w:val="0"/>
          <w:sz w:val="18"/>
        </w:rPr>
        <w:t>NC_057386.1  47151081  ...TC.C.G.C..C..................A.G...  47151044</w:t>
      </w:r>
    </w:p>
    <w:p>
      <w:r>
        <w:rPr>
          <w:rFonts w:ascii="Consolas" w:hAnsi="Consolas" w:eastAsia="Consolas"/>
          <w:b w:val="0"/>
          <w:sz w:val="18"/>
        </w:rPr>
        <w:t>NC_057393.1  5505475   ..G..A...                               5505483</w:t>
      </w:r>
    </w:p>
    <w:p>
      <w:r>
        <w:rPr>
          <w:rFonts w:ascii="Consolas" w:hAnsi="Consolas" w:eastAsia="Consolas"/>
          <w:b w:val="0"/>
          <w:sz w:val="18"/>
        </w:rPr>
        <w:t>NC_057391.1  72271552  .C.G.....                               72271560</w:t>
      </w:r>
    </w:p>
    <w:p>
      <w:r>
        <w:rPr>
          <w:rFonts w:ascii="Consolas" w:hAnsi="Consolas" w:eastAsia="Consolas"/>
          <w:b w:val="0"/>
          <w:sz w:val="18"/>
        </w:rPr>
        <w:t>NC_057395.1  58175794  ...TC...GCAC.C..................        58175763</w:t>
      </w:r>
    </w:p>
    <w:p>
      <w:r>
        <w:rPr>
          <w:rFonts w:ascii="Consolas" w:hAnsi="Consolas" w:eastAsia="Consolas"/>
          <w:b w:val="0"/>
          <w:sz w:val="18"/>
        </w:rPr>
        <w:t>NC_057417.1  11990031  ....C.C.T.CCT..................         11990061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1940434100736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