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80851462304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184442384876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NC_057386.1  76579387  ....................T........C..A..C........................  76579328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NC_057386.1  76579327  ..........  76579318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TTTTGCTACTTGTCTGGGTCTGGTGTACATATATGCCCGTCACCAATATTTCTGGGGATA  61</w:t>
      </w:r>
    </w:p>
    <w:p>
      <w:r>
        <w:rPr>
          <w:rFonts w:ascii="Consolas" w:hAnsi="Consolas" w:eastAsia="Consolas"/>
          <w:b w:val="0"/>
          <w:sz w:val="18"/>
        </w:rPr>
        <w:t>NC_057386.1  76576076  ..............................C...T..........G..............  76576017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CTCAGAAGCTGCTaaaaaaaG  82</w:t>
      </w:r>
    </w:p>
    <w:p>
      <w:r>
        <w:rPr>
          <w:rFonts w:ascii="Consolas" w:hAnsi="Consolas" w:eastAsia="Consolas"/>
          <w:b w:val="0"/>
          <w:sz w:val="18"/>
        </w:rPr>
        <w:t>NC_057386.1  76576016  TG...................  76575996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138963440660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826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NC_057386.1  76575518  .........T......C.......G............T.......TG.......T..C..  76575459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NC_057386.1  76575458  ...G...TTG..C........G..................G..A.T..............  76575399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GCACTTCTAACATTCTCCCCTCCCTTTGCGCAAATGCTTGCAGAAGATGTTTCCACTCTA  180</w:t>
      </w:r>
    </w:p>
    <w:p>
      <w:r>
        <w:rPr>
          <w:rFonts w:ascii="Consolas" w:hAnsi="Consolas" w:eastAsia="Consolas"/>
          <w:b w:val="0"/>
          <w:sz w:val="18"/>
        </w:rPr>
        <w:t>NC_057386.1  76575398  ..............-..T...T......T..........--.-T...............C  76575343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AAGGTTAGATCGTGCCACTTGTTCAATTAAAAGAAATGTCTCTCTCtttttttttttttG  240</w:t>
      </w:r>
    </w:p>
    <w:p>
      <w:r>
        <w:rPr>
          <w:rFonts w:ascii="Consolas" w:hAnsi="Consolas" w:eastAsia="Consolas"/>
          <w:b w:val="0"/>
          <w:sz w:val="18"/>
        </w:rPr>
        <w:t>NC_057386.1  76575342  ..........G.............C............-AAAA.-..-.C.C.C..A....  76575286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AAATGGCTTTGTAGGAACATACCCTTTAGATTTTCCTATTCGTTTAAGAACTAAAGTTTG  300</w:t>
      </w:r>
    </w:p>
    <w:p>
      <w:r>
        <w:rPr>
          <w:rFonts w:ascii="Consolas" w:hAnsi="Consolas" w:eastAsia="Consolas"/>
          <w:b w:val="0"/>
          <w:sz w:val="18"/>
        </w:rPr>
        <w:t>NC_057386.1  76575285  ..........A...A........T.........--.----.---...-..-.--.---..  76575242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CTCTGAGAGGAAGTATCCGTAGCAGCAGTGGAAGT-TGCTGAGCCCTGGTTTTAGAAGCA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76575241  .......G..........-..A..T.......T..G........................  76575183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360       CATGCCGAAGTCATGACTGCTCGTGGAGGGAGAAAGCAGCCTCAGCCGTCTGTGTCCAGG  419</w:t>
      </w:r>
    </w:p>
    <w:p>
      <w:r>
        <w:rPr>
          <w:rFonts w:ascii="Consolas" w:hAnsi="Consolas" w:eastAsia="Consolas"/>
          <w:b w:val="0"/>
          <w:sz w:val="18"/>
        </w:rPr>
        <w:t>NC_057386.1  76575182  .....T.........G......A..TG..C........A...G.C.T.........TG..  76575123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420       GCTTTCCGTGGACCACTGCCATCCCTCTCCTCTAAGACGGCTTCTCTGTTGATGGAAAGT  479</w:t>
      </w:r>
    </w:p>
    <w:p>
      <w:r>
        <w:rPr>
          <w:rFonts w:ascii="Consolas" w:hAnsi="Consolas" w:eastAsia="Consolas"/>
          <w:b w:val="0"/>
          <w:sz w:val="18"/>
        </w:rPr>
        <w:t>NC_057386.1  76575122  .......A........CA.T...A..TG..........T........CG......GG...  76575063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480       TCCAGACAGATGCCAATAAGGCCGCTGAGCCCACTTCATTATTTGCAGAAATGCAACAGA  539</w:t>
      </w:r>
    </w:p>
    <w:p>
      <w:r>
        <w:rPr>
          <w:rFonts w:ascii="Consolas" w:hAnsi="Consolas" w:eastAsia="Consolas"/>
          <w:b w:val="0"/>
          <w:sz w:val="18"/>
        </w:rPr>
        <w:t>NC_057386.1  76575062  .A.......G...TG.A.....T-................GG......G.....C.....  76575004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540       TGGTGGGGGAAGTCGGGTAAACACATGAAGTAGCCAGAGAAGAGAGTCATCAACTCATAG  599</w:t>
      </w:r>
    </w:p>
    <w:p>
      <w:r>
        <w:rPr>
          <w:rFonts w:ascii="Consolas" w:hAnsi="Consolas" w:eastAsia="Consolas"/>
          <w:b w:val="0"/>
          <w:sz w:val="18"/>
        </w:rPr>
        <w:t>NC_057386.1  76575003  ......A.......A.C-........A......A................G....A....  76574945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600       CACAAAACACATCTGGCTGTGAAAATGGACTTTATAAAG-AACAAAGGAAAAAGAAAAAG  658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76574944  ....G......G.............CA.......C....TT.A....A.....-.....T  76574886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659       AGTATCGTTTTCAAGAAACCATC------T-A-T---TGGGGAATATCTTGCCCCTGGGC  707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76574885  C-.G..A................CAGAGA.G.G.GCC.........C...........AT  76574827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708       AGGGGAAG-GAGGGCCATGGTTATAGCTGGAGAGCCTAGGCTGGGTTCCTCTGCACCTCC  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76574826  ........A....T-......C..G..C.....A...............A....C.A...  76574768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767       CATATCATGCGGGGCTGGGGGCCTGCTGC-----T----G--T-TGGG-CCCTGATGTGC  813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76574767  TC.G..C......................AGAGG.CCAC.AG.C.T..A...........  76574708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814       AGTCACTGTCTGGTACAAGGCTAGTGACCTTTCTTCACTGTCTTCATCTGTAAAATGGGG  873</w:t>
      </w:r>
    </w:p>
    <w:p>
      <w:r>
        <w:rPr>
          <w:rFonts w:ascii="Consolas" w:hAnsi="Consolas" w:eastAsia="Consolas"/>
          <w:b w:val="0"/>
          <w:sz w:val="18"/>
        </w:rPr>
        <w:t>NC_057386.1  76574707  .....TG......C.....A..GA.C..----.......T..C................C  76574652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874       ATGCGTCTTCAGGGACCTTAGGAAAATGGAATTATGAGCATATATAACACTTTTT-AGCA  932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76574651  ...A.........A...G....G....A...........................T..T.  76574592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933       TCAGGAAAAGAGCTCTCTGTCTCTGCTTTTCTAAAGAAAGTATGACAGCCTTGAATTTGG  992</w:t>
      </w:r>
    </w:p>
    <w:p>
      <w:r>
        <w:rPr>
          <w:rFonts w:ascii="Consolas" w:hAnsi="Consolas" w:eastAsia="Consolas"/>
          <w:b w:val="0"/>
          <w:sz w:val="18"/>
        </w:rPr>
        <w:t>NC_057386.1  76574591  ......G..---........AA-.--...............--........-..------  76574547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993       TGTAGGCATCTTCAAGAAGCTTTTTATTGGGACTTTTTTGGTGTGTAGCTACAAAGGCAG  1052</w:t>
      </w:r>
    </w:p>
    <w:p>
      <w:r>
        <w:rPr>
          <w:rFonts w:ascii="Consolas" w:hAnsi="Consolas" w:eastAsia="Consolas"/>
          <w:b w:val="0"/>
          <w:sz w:val="18"/>
        </w:rPr>
        <w:t>NC_057386.1  76574546  -------.........C...........A.............A.A.G.G...........  76574494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1053      TTACAGAGGCTATGAATAATAGAAAAAGAAAGCATGGCATTAAAACACTAGTGTCTCCAG  1112</w:t>
      </w:r>
    </w:p>
    <w:p>
      <w:r>
        <w:rPr>
          <w:rFonts w:ascii="Consolas" w:hAnsi="Consolas" w:eastAsia="Consolas"/>
          <w:b w:val="0"/>
          <w:sz w:val="18"/>
        </w:rPr>
        <w:t>NC_057386.1  76574493  ........A......G.......G...A.T.A-.-.......G........C..T.....  76574436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1113      AATAGTAGGGGAGAAGACACGGCAAGCTCTAGCATCCCAAATAGCAGTGCTAAATACCCC  1172</w:t>
      </w:r>
    </w:p>
    <w:p>
      <w:r>
        <w:rPr>
          <w:rFonts w:ascii="Consolas" w:hAnsi="Consolas" w:eastAsia="Consolas"/>
          <w:b w:val="0"/>
          <w:sz w:val="18"/>
        </w:rPr>
        <w:t>NC_057386.1  76574435  ......-...C........T.A.C.C....T........G.GGA.....-.G.G..G...  76574378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1173      AGAGCACACTGAGAACGATCAGTCTGGGA  1201</w:t>
      </w:r>
    </w:p>
    <w:p>
      <w:r>
        <w:rPr>
          <w:rFonts w:ascii="Consolas" w:hAnsi="Consolas" w:eastAsia="Consolas"/>
          <w:b w:val="0"/>
          <w:sz w:val="18"/>
        </w:rPr>
        <w:t>NC_057386.1  76574377  .......GT.......C.....C......  76574349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3269430049358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