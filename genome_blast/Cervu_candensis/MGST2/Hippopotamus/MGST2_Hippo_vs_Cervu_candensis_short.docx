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83.8    6e-15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NC_057386.1  76603821  .....A...........A...........A..............A.............  76603764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98537770188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NC_057386.1  76598471  ....C......A......................G..............G........A.  76598412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NC_057386.1  76598411  .......G........T...........A...........  76598372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204655368852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NC_057386.1  76579387  ....................T........C..A..C........................  76579328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NC_057386.1  76579327  ..........  76579318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131383693584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121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TTTTGCTACTTGTCTGGGTCTGGTGTACATATATGCCCGTCACCAATATTTCTGGGGATA  61</w:t>
      </w:r>
    </w:p>
    <w:p>
      <w:r>
        <w:rPr>
          <w:rFonts w:ascii="Consolas" w:hAnsi="Consolas" w:eastAsia="Consolas"/>
          <w:b w:val="0"/>
          <w:sz w:val="18"/>
        </w:rPr>
        <w:t>NC_057386.1  76576076  ..............................C...T..........G..............  76576017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CTCAGAAGCTGCTaaaaaaaG  82</w:t>
      </w:r>
    </w:p>
    <w:p>
      <w:r>
        <w:rPr>
          <w:rFonts w:ascii="Consolas" w:hAnsi="Consolas" w:eastAsia="Consolas"/>
          <w:b w:val="0"/>
          <w:sz w:val="18"/>
        </w:rPr>
        <w:t>NC_057386.1  76576016  TG...................  76575996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159176397996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373     2e-100</w:t>
      </w:r>
    </w:p>
    <w:p>
      <w:r>
        <w:rPr>
          <w:rFonts w:ascii="Consolas" w:hAnsi="Consolas" w:eastAsia="Consolas"/>
          <w:b w:val="0"/>
          <w:sz w:val="18"/>
        </w:rPr>
        <w:t xml:space="preserve">NC_057411.1 Cervus canadensis isolate Bull #8, Minnesota chromoso...  139     4e-30 </w:t>
      </w:r>
    </w:p>
    <w:p>
      <w:r>
        <w:rPr>
          <w:rFonts w:ascii="Consolas" w:hAnsi="Consolas" w:eastAsia="Consolas"/>
          <w:b w:val="0"/>
          <w:sz w:val="18"/>
        </w:rPr>
        <w:t xml:space="preserve">NC_057393.1 Cervus canadensis isolate Bull #8, Minnesota chromoso...  60.0    3e-06 </w:t>
      </w:r>
    </w:p>
    <w:p>
      <w:r>
        <w:rPr>
          <w:rFonts w:ascii="Consolas" w:hAnsi="Consolas" w:eastAsia="Consolas"/>
          <w:b w:val="0"/>
          <w:sz w:val="18"/>
        </w:rPr>
        <w:t xml:space="preserve">NC_057409.1 Cervus canadensis isolate Bull #8, Minnesota chromoso...  52.0    7e-04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NC_057386.1  76575518  .........T......C.......G............T.......TG.......T..C..  76575459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NC_057386.1  76575458  ...G...TTG..C........G..................G..A.T..............  76575399</w:t>
      </w:r>
    </w:p>
    <w:p>
      <w:r>
        <w:rPr>
          <w:rFonts w:ascii="Consolas" w:hAnsi="Consolas" w:eastAsia="Consolas"/>
          <w:b w:val="0"/>
          <w:sz w:val="18"/>
        </w:rPr>
        <w:t>NC_057411.1  23535786                                          .....T......G.......  23535767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GCACTTCTAACATTCTCC-CCTCCCTTTGCGCAAATGCTTGCAGAAGATGTTTCCACTCT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76575398  ..............-..T-...T......T..........AT...---............  76575344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NC_057411.1  23535766  T..............AA.A...........T....G..................T.....  23535707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AAAGGTTAGATCGTGCCACTTGTTCAATTAAAAGAAATGTCTCTCTCttttttttttttt  239</w:t>
      </w:r>
    </w:p>
    <w:p>
      <w:r>
        <w:rPr>
          <w:rFonts w:ascii="Consolas" w:hAnsi="Consolas" w:eastAsia="Consolas"/>
          <w:b w:val="0"/>
          <w:sz w:val="18"/>
        </w:rPr>
        <w:t>NC_057386.1  76575343  C..........G.............C............AAAAT.....C.C..A...---  76575287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  <w:t>NC_057411.1  23535706  ...........G...G......................                        23535669</w:t>
      </w:r>
    </w:p>
    <w:p>
      <w:r>
        <w:rPr>
          <w:rFonts w:ascii="Consolas" w:hAnsi="Consolas" w:eastAsia="Consolas"/>
          <w:b w:val="0"/>
          <w:sz w:val="18"/>
        </w:rPr>
        <w:t>NC_057411.1  45874634                                 .............................  45874606</w:t>
      </w:r>
    </w:p>
    <w:p>
      <w:r>
        <w:rPr>
          <w:rFonts w:ascii="Consolas" w:hAnsi="Consolas" w:eastAsia="Consolas"/>
          <w:b w:val="0"/>
          <w:sz w:val="18"/>
        </w:rPr>
        <w:t>NC_057393.1  22877088                            ............T.....................  22877055</w:t>
      </w:r>
    </w:p>
    <w:p>
      <w:r>
        <w:rPr>
          <w:rFonts w:ascii="Consolas" w:hAnsi="Consolas" w:eastAsia="Consolas"/>
          <w:b w:val="0"/>
          <w:sz w:val="18"/>
        </w:rPr>
        <w:t>NC_057409.1  22087209                                         .....................  22087189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240       GAAATGGCTTTGTAGGAACATACCCTTTAGATTTTCCTATTCGTTTAAGAACTAAAGTTT  299</w:t>
      </w:r>
    </w:p>
    <w:p>
      <w:r>
        <w:rPr>
          <w:rFonts w:ascii="Consolas" w:hAnsi="Consolas" w:eastAsia="Consolas"/>
          <w:b w:val="0"/>
          <w:sz w:val="18"/>
        </w:rPr>
        <w:t>NC_057386.1  76575286  ...........A...A........T.........C.----------------....A.A.  76575243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NC_057409.1  22087188  .....                                                         22087184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300       GCTCTGAGAGGAAGTATCCGTAGCAGCAGTGGAAGT-TGCTGAGCCCTGGTTTTAGAAGC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76575242  ........G..........-..A..T.......T..G.......................  76575184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359       ACATGCCGAAGTCATGACTGCTCGTGGAGGGAGAAAGCAGCCTCAGCCGTCTGTGTCCAG  418</w:t>
      </w:r>
    </w:p>
    <w:p>
      <w:r>
        <w:rPr>
          <w:rFonts w:ascii="Consolas" w:hAnsi="Consolas" w:eastAsia="Consolas"/>
          <w:b w:val="0"/>
          <w:sz w:val="18"/>
        </w:rPr>
        <w:t>NC_057386.1  76575183  ......T.........G......A..TG..C........A...G.C.T.........TG.  76575124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419       GGCTTTCCGTGGACCACTGCCATCCCTCTCCTCTAAGACGGCTTCTCTGTTGATGGAAAG  478</w:t>
      </w:r>
    </w:p>
    <w:p>
      <w:r>
        <w:rPr>
          <w:rFonts w:ascii="Consolas" w:hAnsi="Consolas" w:eastAsia="Consolas"/>
          <w:b w:val="0"/>
          <w:sz w:val="18"/>
        </w:rPr>
        <w:t>NC_057386.1  76575123  ........A........CA.T...A..TG..........T........CG......GG..  76575064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479       TTCCAGACAGATGCCAATAAGGCCGCTGAGCCCACTTCATTATTTGCAGAAATGCAACAG  538</w:t>
      </w:r>
    </w:p>
    <w:p>
      <w:r>
        <w:rPr>
          <w:rFonts w:ascii="Consolas" w:hAnsi="Consolas" w:eastAsia="Consolas"/>
          <w:b w:val="0"/>
          <w:sz w:val="18"/>
        </w:rPr>
        <w:t>NC_057386.1  76575063  ..A.......G...TG.A....-.T................GG......G.....C....  76575005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539       ATGGTGGGGGAAGTCGGGTAAACACATGAAGTAGCCAGAGAAGAGAGTCATCAACTCATA  598</w:t>
      </w:r>
    </w:p>
    <w:p>
      <w:r>
        <w:rPr>
          <w:rFonts w:ascii="Consolas" w:hAnsi="Consolas" w:eastAsia="Consolas"/>
          <w:b w:val="0"/>
          <w:sz w:val="18"/>
        </w:rPr>
        <w:t>NC_057386.1  76575004  .......A.......-A.C........A......A................G....A...  76574946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599       GCACAAAACACATCTGGCTGTGAAAATGGACTTTATAAAGAACAAAGGAAAAAGAAAAAG  658</w:t>
      </w:r>
    </w:p>
    <w:p>
      <w:r>
        <w:rPr>
          <w:rFonts w:ascii="Consolas" w:hAnsi="Consolas" w:eastAsia="Consolas"/>
          <w:b w:val="0"/>
          <w:sz w:val="18"/>
        </w:rPr>
        <w:t>NC_057386.1  76574945  .....G......G.............CA.......C....TTA...A......-.....A  76574887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659       AGTATCGTTTTCAAGAAACCATCTA-----------TTGGGGAATATCTTGCCCCTGGGC  707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76574886  TC.G..A................C.GAGATGAGTGCC.........C...........AT  76574827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708       AGGGGAAGGAGGGCCATGGTTATAGCTGGAGAGCCTAGGCTGGGTTCCTCTGCACCTCCC  767</w:t>
      </w:r>
    </w:p>
    <w:p>
      <w:r>
        <w:rPr>
          <w:rFonts w:ascii="Consolas" w:hAnsi="Consolas" w:eastAsia="Consolas"/>
          <w:b w:val="0"/>
          <w:sz w:val="18"/>
        </w:rPr>
        <w:t>NC_057386.1  76574826  ........AGA..T......C..G..C.....A...............A....C.A...T  76574767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768       ATATCATGCGGGGCTGGGGGCCTGCTGC-------------TGTTGGGCCCTGATGTGCA  814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76574766  C.G..C......................AGAGGTCCACGAG.C....A............  76574707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815       GTCACTGTCTGGTACAAGGCTAGTGACCTTTCTTCACTGTCTTCATCTGTAAAATGGGGA  874</w:t>
      </w:r>
    </w:p>
    <w:p>
      <w:r>
        <w:rPr>
          <w:rFonts w:ascii="Consolas" w:hAnsi="Consolas" w:eastAsia="Consolas"/>
          <w:b w:val="0"/>
          <w:sz w:val="18"/>
        </w:rPr>
        <w:t>NC_057386.1  76574706  ....TG......C.....A..GA.C..----.......T..C................C.  76574651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875       TGCGTCTTCAGGGACCTTAGGAAAATGGAATTATGAGCATATATAACAC-TTTTTAGCAT  933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76574650  ..A.........A...G....G....A......................T.......T..  76574591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934       CAGGAAAAGAGCTCTCTGTCTCTGCTTTTCTAAAGAAAGTATGACAGCCTTGAATTTGGT  993</w:t>
      </w:r>
    </w:p>
    <w:p>
      <w:r>
        <w:rPr>
          <w:rFonts w:ascii="Consolas" w:hAnsi="Consolas" w:eastAsia="Consolas"/>
          <w:b w:val="0"/>
          <w:sz w:val="18"/>
        </w:rPr>
        <w:t>NC_057386.1  76574590  ....---...A........---AAT..............--.........----------  76574549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994       GTAGGCATCTTCAAGAAGCTTTTTATTGGGACTTTTTTGGTGTGTAGCTACAAAGGCAGT  1053</w:t>
      </w:r>
    </w:p>
    <w:p>
      <w:r>
        <w:rPr>
          <w:rFonts w:ascii="Consolas" w:hAnsi="Consolas" w:eastAsia="Consolas"/>
          <w:b w:val="0"/>
          <w:sz w:val="18"/>
        </w:rPr>
        <w:t>NC_057386.1  76574548  ----.A.........C...........A.............A.A.G.G............  76574493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1054      TACAGAGGCTATGAATAATAGAAAAAGAAAGCATGGCATTAAAACACTAGTGTCTCCAGA  1113</w:t>
      </w:r>
    </w:p>
    <w:p>
      <w:r>
        <w:rPr>
          <w:rFonts w:ascii="Consolas" w:hAnsi="Consolas" w:eastAsia="Consolas"/>
          <w:b w:val="0"/>
          <w:sz w:val="18"/>
        </w:rPr>
        <w:t>NC_057386.1  76574492  .......A......G.......G..--...TA.A.......G........C..T......  76574435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1114      ATAGTAGGGGAGAAGACA  1131</w:t>
      </w:r>
    </w:p>
    <w:p>
      <w:r>
        <w:rPr>
          <w:rFonts w:ascii="Consolas" w:hAnsi="Consolas" w:eastAsia="Consolas"/>
          <w:b w:val="0"/>
          <w:sz w:val="18"/>
        </w:rPr>
        <w:t>NC_057386.1  76574434  .....-...C........  76574418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3292171685966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