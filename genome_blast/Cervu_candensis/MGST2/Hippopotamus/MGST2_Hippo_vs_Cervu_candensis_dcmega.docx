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NC_057386.1  76603821  .....A...........A...........A..............A.............  76603764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75798234810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145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NC_057386.1  76598471  ....C......A......................G..............G........A.  76598412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NC_057386.1  76598411  .......G........T...........A...........  76598372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176862521990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NC_057386.1  76579387  ....................T........C..A..C........................  76579328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NC_057386.1  76579327  ..........  76579318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106117520964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NC_057386.1 Cervus canadensis isolate Bull #8, Minnesota chromoso...  124     7e-27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TTTTGCTACTTGTCTGGGTCTGGTGTACATATATGCCCGTCACCAATATTTCTGGGGATA  61</w:t>
      </w:r>
    </w:p>
    <w:p>
      <w:r>
        <w:rPr>
          <w:rFonts w:ascii="Consolas" w:hAnsi="Consolas" w:eastAsia="Consolas"/>
          <w:b w:val="0"/>
          <w:sz w:val="18"/>
        </w:rPr>
        <w:t>NC_057386.1  76576076  ..............................C...T..........G..............  76576017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CTCAGAAGCTGCTaaaaaaaG  82</w:t>
      </w:r>
    </w:p>
    <w:p>
      <w:r>
        <w:rPr>
          <w:rFonts w:ascii="Consolas" w:hAnsi="Consolas" w:eastAsia="Consolas"/>
          <w:b w:val="0"/>
          <w:sz w:val="18"/>
        </w:rPr>
        <w:t>NC_057386.1  76576016  TG...................  76575996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133910205026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NC_057386.1 Cervus canadensis isolate Bull #8, Minnesota chromoso...  1045    0.0  </w:t>
      </w:r>
    </w:p>
    <w:p>
      <w:r>
        <w:rPr>
          <w:rFonts w:ascii="Consolas" w:hAnsi="Consolas" w:eastAsia="Consolas"/>
          <w:b w:val="0"/>
          <w:sz w:val="18"/>
        </w:rPr>
        <w:t>NC_057411.1 Cervus canadensis isolate Bull #8, Minnesota chromoso...  169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NC_057386.1  76575518  .........T......C.......G............T.......TG.......T..C..  76575459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NC_057386.1  76575458  ...G...TTG..C........G..................G..A.T..............  76575399</w:t>
      </w:r>
    </w:p>
    <w:p>
      <w:r>
        <w:rPr>
          <w:rFonts w:ascii="Consolas" w:hAnsi="Consolas" w:eastAsia="Consolas"/>
          <w:b w:val="0"/>
          <w:sz w:val="18"/>
        </w:rPr>
        <w:t>NC_057411.1  23535786                                          .....T......G.......  23535767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76575398  ..............-..T-...T......T..........AT...---............  76575344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NC_057411.1  23535766  T..............AA.A...........T....G..................T.....  23535707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AAAGGTTAGATCGTGCCACTTGTTCAATTAAAAGAAAT----G----TCTCTCTCttttt  231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76575343  C..........G.............C............----AAAAT..........A..  76575288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NC_057411.1  23535706  ...........G...G......................AAAA.----........C....  23535651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232       ttttttttGAAATGGCTTTGTAGGAACATACCCTTTAGATTTTCCTATTCGTTTAAGAAC  291</w:t>
      </w:r>
    </w:p>
    <w:p>
      <w:r>
        <w:rPr>
          <w:rFonts w:ascii="Consolas" w:hAnsi="Consolas" w:eastAsia="Consolas"/>
          <w:b w:val="0"/>
          <w:sz w:val="18"/>
        </w:rPr>
        <w:t>NC_057386.1  76575287  .-------...........A...A........T.........C.----------------  76575251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[23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292       TAAAGTTTGCTCTGAGAGGAAGTATCCGTAGCAGCAGTGGAAGT-TGCTGAGCCCTGGTT  350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76575250  ....A.A.........G..........-..A..T.......T..G...............  76575192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351       TTAGAAGCACATGCCGAAGTCATGACTGCTCGTGGAGGGAGAAAGCAGCCTCAGCCGTCT  410</w:t>
      </w:r>
    </w:p>
    <w:p>
      <w:r>
        <w:rPr>
          <w:rFonts w:ascii="Consolas" w:hAnsi="Consolas" w:eastAsia="Consolas"/>
          <w:b w:val="0"/>
          <w:sz w:val="18"/>
        </w:rPr>
        <w:t>NC_057386.1  76575191  ..............T.........G......A..TG..C........A...G.C.T....  76575132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411       GTGTCCAGGGCTTTCCGTGGACCACTGCCATCCCTCTCCTCTAAGACGGCTTCTCTGTTG  470</w:t>
      </w:r>
    </w:p>
    <w:p>
      <w:r>
        <w:rPr>
          <w:rFonts w:ascii="Consolas" w:hAnsi="Consolas" w:eastAsia="Consolas"/>
          <w:b w:val="0"/>
          <w:sz w:val="18"/>
        </w:rPr>
        <w:t>NC_057386.1  76575131  .....TG.........A........CA.T...A..TG..........T........CG..  76575072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471       ATGGAAAGTTCCAGACAGATGCCAATAAGGCCGCTGAGCCCACTTCATTATTTGCAGAAA  530</w:t>
      </w:r>
    </w:p>
    <w:p>
      <w:r>
        <w:rPr>
          <w:rFonts w:ascii="Consolas" w:hAnsi="Consolas" w:eastAsia="Consolas"/>
          <w:b w:val="0"/>
          <w:sz w:val="18"/>
        </w:rPr>
        <w:t>NC_057386.1  76575071  ....GG....A.......G...TG.A....-.T................GG......G..  76575013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531       TGCAACAGATGGTGGGGGAAGTCGGGTAAACACATGAAGTAGCCAGAGAAGAGAGTCATC  590</w:t>
      </w:r>
    </w:p>
    <w:p>
      <w:r>
        <w:rPr>
          <w:rFonts w:ascii="Consolas" w:hAnsi="Consolas" w:eastAsia="Consolas"/>
          <w:b w:val="0"/>
          <w:sz w:val="18"/>
        </w:rPr>
        <w:t>NC_057386.1  76575012  ...C...........A.......-A.C........A......A................G  76574954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591       AACTCATAGCACAAAACACATCTGGCTGTGAAAATGGACTTTATAAAGAACAAAGGAAAA  650</w:t>
      </w:r>
    </w:p>
    <w:p>
      <w:r>
        <w:rPr>
          <w:rFonts w:ascii="Consolas" w:hAnsi="Consolas" w:eastAsia="Consolas"/>
          <w:b w:val="0"/>
          <w:sz w:val="18"/>
        </w:rPr>
        <w:t>NC_057386.1  76574953  ....A........G......G.............CA.......C....TTA...A.....  76574894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651       AGAAAAAGAGTATCGTTTTCAAGAAACCATCTA-----------TTGGGGAATATCTTGC  699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76574893  .-.....ATC.G..A................C.GAGATGAGTGCC.........C.....  76574835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700       CCCTGGGCAGGGGAAGGAGGGCCATGGTTATAGCTGGAGAGCCTAGGCTGGGTTCCTCTG  759</w:t>
      </w:r>
    </w:p>
    <w:p>
      <w:r>
        <w:rPr>
          <w:rFonts w:ascii="Consolas" w:hAnsi="Consolas" w:eastAsia="Consolas"/>
          <w:b w:val="0"/>
          <w:sz w:val="18"/>
        </w:rPr>
        <w:t>NC_057386.1  76574834  ......AT........AGA..T......C..G..C.....A...............A...  76574775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760       CACCTCCCATATCATGCGGGGCTGGGGGCCTGCTGC-------------TGTTGGGCCCT  806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[13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76574774  .C.A...TC.G..C......................AGAGGTCCACGAG.C....A....  76574715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807       GATGTGCAGTCACTGTCTGGTACAAGGCTAGTGACCTTTCTTCACTGTCTTCATCTGTAA  866</w:t>
      </w:r>
    </w:p>
    <w:p>
      <w:r>
        <w:rPr>
          <w:rFonts w:ascii="Consolas" w:hAnsi="Consolas" w:eastAsia="Consolas"/>
          <w:b w:val="0"/>
          <w:sz w:val="18"/>
        </w:rPr>
        <w:t>NC_057386.1  76574714  ............TG......C.....A..GA.C..----.......T..C..........  76574659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867       AATGGGGATGCGTCTTCAGGGACCTTAGGAAAATGGAATTATGAGCATATATAACAC-TT  925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NC_057386.1  76574658  ......C...A.........A...G....G....A......................T..  76574599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926       TTTAGCATCAGGAAAAGAGCTCTCTGTCTCTGCTTTTCTAAAGAAAGTATGACAGCCTTG  985</w:t>
      </w:r>
    </w:p>
    <w:p>
      <w:r>
        <w:rPr>
          <w:rFonts w:ascii="Consolas" w:hAnsi="Consolas" w:eastAsia="Consolas"/>
          <w:b w:val="0"/>
          <w:sz w:val="18"/>
        </w:rPr>
        <w:t>NC_057386.1  76574598  .....T......---...A........---AAT..............--.........--  76574549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986       AATTTGGTGTAGGCATCTTCAAGAAGCTTTTTATTGGGACTTTTTTGGTGTGTAGCTACA  1045</w:t>
      </w:r>
    </w:p>
    <w:p>
      <w:r>
        <w:rPr>
          <w:rFonts w:ascii="Consolas" w:hAnsi="Consolas" w:eastAsia="Consolas"/>
          <w:b w:val="0"/>
          <w:sz w:val="18"/>
        </w:rPr>
        <w:t>NC_057386.1  76574548  ------------.A.........C...........A.............A.A.G.G....  76574501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1046      AAGGCAGTTACAGAGGCTATGAATAATAGAAAAAGAAAGCATGGCATTAAAACACTAGTG  1105</w:t>
      </w:r>
    </w:p>
    <w:p>
      <w:r>
        <w:rPr>
          <w:rFonts w:ascii="Consolas" w:hAnsi="Consolas" w:eastAsia="Consolas"/>
          <w:b w:val="0"/>
          <w:sz w:val="18"/>
        </w:rPr>
        <w:t>NC_057386.1  76574500  ...............A......G.......G..--...TA.A.......G........C.  76574443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1106      TCTCCAGAATAGTAGGGGAGAAGACACGGCAAGCTCTAGCATCCCAAATAGCAGTGCTAA  1165</w:t>
      </w:r>
    </w:p>
    <w:p>
      <w:r>
        <w:rPr>
          <w:rFonts w:ascii="Consolas" w:hAnsi="Consolas" w:eastAsia="Consolas"/>
          <w:b w:val="0"/>
          <w:sz w:val="18"/>
        </w:rPr>
        <w:t>NC_057386.1  76574442  .T...........-...C........T.A.C.C....T........G.GGA.....-.G.  76574385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1166      ATACCCCAGAGCACACTGAGAACGATCAGTCTGGGA  1201</w:t>
      </w:r>
    </w:p>
    <w:p>
      <w:r>
        <w:rPr>
          <w:rFonts w:ascii="Consolas" w:hAnsi="Consolas" w:eastAsia="Consolas"/>
          <w:b w:val="0"/>
          <w:sz w:val="18"/>
        </w:rPr>
        <w:t>NC_057386.1  76574384  G..G..........GT.......C.....C......  76574349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3261849510482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