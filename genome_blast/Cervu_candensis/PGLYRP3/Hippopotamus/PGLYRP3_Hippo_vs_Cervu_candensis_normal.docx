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NC_057387.1  16280271  ...G............................G.....G..............T.....T  16280212</w:t>
      </w:r>
    </w:p>
    <w:p>
      <w:r>
        <w:rPr>
          <w:rFonts w:ascii="Consolas" w:hAnsi="Consolas" w:eastAsia="Consolas"/>
          <w:b w:val="0"/>
          <w:sz w:val="18"/>
        </w:rPr>
        <w:t>NC_057387.1  16259850  ......................................G.........TT.........T  16259791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NC_057387.1  16280211  ......G.....C....................GA....A.........A..........  16280152</w:t>
      </w:r>
    </w:p>
    <w:p>
      <w:r>
        <w:rPr>
          <w:rFonts w:ascii="Consolas" w:hAnsi="Consolas" w:eastAsia="Consolas"/>
          <w:b w:val="0"/>
          <w:sz w:val="18"/>
        </w:rPr>
        <w:t>NC_057387.1  16259790  ............C....G...............GA..............A..........  16259731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NC_057387.1  16280151  ...............A..T..............G.....C.....T....  16280102</w:t>
      </w:r>
    </w:p>
    <w:p>
      <w:r>
        <w:rPr>
          <w:rFonts w:ascii="Consolas" w:hAnsi="Consolas" w:eastAsia="Consolas"/>
          <w:b w:val="0"/>
          <w:sz w:val="18"/>
        </w:rPr>
        <w:t>NC_057387.1  16259730  ..................T........T..............C..       16259686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358778311434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191     6e-47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NC_057387.1  16279481  ...............................C.......G...........T........  16279422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NC_057387.1  16279421  .....G.G..................................................  16279364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265     6e-69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NC_057387.1  16275187  .....C...............T..................A..T.............CA.  16275128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NC_057387.1  16275127  .....C...............C................G.A.....G.......CA....  16275068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NC_057387.1  16275067  .............GC......T.G.....................C..............  16275008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TGATGATGTTGGGGCAA  197</w:t>
      </w:r>
    </w:p>
    <w:p>
      <w:r>
        <w:rPr>
          <w:rFonts w:ascii="Consolas" w:hAnsi="Consolas" w:eastAsia="Consolas"/>
          <w:b w:val="0"/>
          <w:sz w:val="18"/>
        </w:rPr>
        <w:t>NC_057387.1  16275007  .................  16274991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426996722763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NC_057387.1  16273770  ........A..........A.....................G..................  16273711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NC_057387.1  16273710  ..........G.....T.........................AG..............G.  16273651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NC_057387.1  16273650  ............TG.....T..........  16273621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308246154894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NC_057387.1  16270453  .............A............G.......G..AC...............T..G..  16270394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NC_057387.1  16270393  .T..A......G.G..........CG..T..CA.C.......T.......GT........  16270334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NC_057387.1  16270333  ....C..................G.............G........T.............  16270274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GGGAGACAATGGTGGG  196</w:t>
      </w:r>
    </w:p>
    <w:p>
      <w:r>
        <w:rPr>
          <w:rFonts w:ascii="Consolas" w:hAnsi="Consolas" w:eastAsia="Consolas"/>
          <w:b w:val="0"/>
          <w:sz w:val="18"/>
        </w:rPr>
        <w:t>NC_057387.1  16270273  ................  16270258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424470114936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119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NC_057387.1  16265503  ........................................G......-.......-....  16265446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CCTCTGGACCTGCCTTCCTTCTCCAGC  87</w:t>
      </w:r>
    </w:p>
    <w:p>
      <w:r>
        <w:rPr>
          <w:rFonts w:ascii="Consolas" w:hAnsi="Consolas" w:eastAsia="Consolas"/>
          <w:b w:val="0"/>
          <w:sz w:val="18"/>
        </w:rPr>
        <w:t>NC_057387.1  16265445  .......C......C....C...-...  16265420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NC_057387.1  16259850  ......................................G.........TT.........T  16259791</w:t>
      </w:r>
    </w:p>
    <w:p>
      <w:r>
        <w:rPr>
          <w:rFonts w:ascii="Consolas" w:hAnsi="Consolas" w:eastAsia="Consolas"/>
          <w:b w:val="0"/>
          <w:sz w:val="18"/>
        </w:rPr>
        <w:t>NC_057387.1  16280271  ...G............................G.....G..............T.....T  16280212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NC_057387.1  16259790  .................G..............GGA..............A..........  16259731</w:t>
      </w:r>
    </w:p>
    <w:p>
      <w:r>
        <w:rPr>
          <w:rFonts w:ascii="Consolas" w:hAnsi="Consolas" w:eastAsia="Consolas"/>
          <w:b w:val="0"/>
          <w:sz w:val="18"/>
        </w:rPr>
        <w:t>NC_057387.1  16280211  ......G.........................GGA....A.........A..........  16280152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NC_057387.1  16259730  ..................T........T...........  16259692</w:t>
      </w:r>
    </w:p>
    <w:p>
      <w:r>
        <w:rPr>
          <w:rFonts w:ascii="Consolas" w:hAnsi="Consolas" w:eastAsia="Consolas"/>
          <w:b w:val="0"/>
          <w:sz w:val="18"/>
        </w:rPr>
        <w:t>NC_057387.1  16280151  ...............A..T..............G.....  16280113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330985625337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207181856984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141490048672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