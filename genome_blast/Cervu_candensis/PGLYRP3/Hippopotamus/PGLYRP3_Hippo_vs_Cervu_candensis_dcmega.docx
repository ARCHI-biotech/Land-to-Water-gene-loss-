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244     7e-63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NC_057387.1  16280271  ...G............................G.....G..............T.....T  16280212</w:t>
      </w:r>
    </w:p>
    <w:p>
      <w:r>
        <w:rPr>
          <w:rFonts w:ascii="Consolas" w:hAnsi="Consolas" w:eastAsia="Consolas"/>
          <w:b w:val="0"/>
          <w:sz w:val="18"/>
        </w:rPr>
        <w:t>NC_057387.1  16259850  ......................................G.........TT.........T  16259791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NC_057387.1  16280211  ......G.....C....................GA....A.........A..........  16280152</w:t>
      </w:r>
    </w:p>
    <w:p>
      <w:r>
        <w:rPr>
          <w:rFonts w:ascii="Consolas" w:hAnsi="Consolas" w:eastAsia="Consolas"/>
          <w:b w:val="0"/>
          <w:sz w:val="18"/>
        </w:rPr>
        <w:t>NC_057387.1  16259790  ............C....G...............GA..............A..........  16259731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NC_057387.1  16280151  ...............A..T..............G.....C.....T....  16280102</w:t>
      </w:r>
    </w:p>
    <w:p>
      <w:r>
        <w:rPr>
          <w:rFonts w:ascii="Consolas" w:hAnsi="Consolas" w:eastAsia="Consolas"/>
          <w:b w:val="0"/>
          <w:sz w:val="18"/>
        </w:rPr>
        <w:t>NC_057387.1  16259730  ..................T........T..............C..       16259686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353725043980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191     9e-47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NC_057387.1  16279481  ...............................C.......G...........T........  16279422</w:t>
      </w:r>
    </w:p>
    <w:p>
      <w:r>
        <w:rPr>
          <w:rFonts w:ascii="Consolas" w:hAnsi="Consolas" w:eastAsia="Consolas"/>
          <w:b w:val="0"/>
          <w:sz w:val="18"/>
        </w:rPr>
        <w:t>NC_057387.1  16258761      ...G....C..A.....G.GG..C........G........G...GGG.....G..  16258706</w:t>
      </w:r>
    </w:p>
    <w:p>
      <w:r>
        <w:rPr>
          <w:rFonts w:ascii="Consolas" w:hAnsi="Consolas" w:eastAsia="Consolas"/>
          <w:b w:val="0"/>
          <w:sz w:val="18"/>
        </w:rPr>
        <w:t>NC_057387.1  16248689          ....A.A......G.GG..C....A.....TG.....G..C.GG.....CAC  16248638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NC_057387.1  16279421  .....G.G..................................................  16279364</w:t>
      </w:r>
    </w:p>
    <w:p>
      <w:r>
        <w:rPr>
          <w:rFonts w:ascii="Consolas" w:hAnsi="Consolas" w:eastAsia="Consolas"/>
          <w:b w:val="0"/>
          <w:sz w:val="18"/>
        </w:rPr>
        <w:t>NC_057387.1  16258705  .....G..C.CT......T...........G.TGATG..............A......  16258648</w:t>
      </w:r>
    </w:p>
    <w:p>
      <w:r>
        <w:rPr>
          <w:rFonts w:ascii="Consolas" w:hAnsi="Consolas" w:eastAsia="Consolas"/>
          <w:b w:val="0"/>
          <w:sz w:val="18"/>
        </w:rPr>
        <w:t>NC_057387.1  16248637  A....G..C..T.........A...........C..G.....G.CC..A.........  16248580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222341456216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275     5e-72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NC_057387.1  16275187  .....C...............T..................A..T.............CA.  16275128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NC_057387.1  16275127  .....C...............C................G.A.....G.......CA....  16275068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NC_057387.1  16275067  .............GC......T.G.....................C..............  16275008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TGATGATGTTGGGGCAA  197</w:t>
      </w:r>
    </w:p>
    <w:p>
      <w:r>
        <w:rPr>
          <w:rFonts w:ascii="Consolas" w:hAnsi="Consolas" w:eastAsia="Consolas"/>
          <w:b w:val="0"/>
          <w:sz w:val="18"/>
        </w:rPr>
        <w:t>NC_057387.1  16275007  .................  16274991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419416807152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222     7e-56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TCCTGGGCGTCAGTGGCTGTTGAGGGACCAGGCAGCTCTCTTCTTTCAAGAGAAGTGGCT  60</w:t>
      </w:r>
    </w:p>
    <w:p>
      <w:r>
        <w:rPr>
          <w:rFonts w:ascii="Consolas" w:hAnsi="Consolas" w:eastAsia="Consolas"/>
          <w:b w:val="0"/>
          <w:sz w:val="18"/>
        </w:rPr>
        <w:t>NC_057387.1  16273770  ........A..........A.....................G..................  16273711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GAATATACCTAGGTGACAGGTGACCCTTCTTTATGGCATAGAGAATCAGGTCCTCTGCAG  120</w:t>
      </w:r>
    </w:p>
    <w:p>
      <w:r>
        <w:rPr>
          <w:rFonts w:ascii="Consolas" w:hAnsi="Consolas" w:eastAsia="Consolas"/>
          <w:b w:val="0"/>
          <w:sz w:val="18"/>
        </w:rPr>
        <w:t>NC_057387.1  16273710  ..........G.....T.........................AG..............G.  16273651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CTGATAAGGCAGCAGGGCTGGGACTGCTGC  150</w:t>
      </w:r>
    </w:p>
    <w:p>
      <w:r>
        <w:rPr>
          <w:rFonts w:ascii="Consolas" w:hAnsi="Consolas" w:eastAsia="Consolas"/>
          <w:b w:val="0"/>
          <w:sz w:val="18"/>
        </w:rPr>
        <w:t>NC_057387.1  16273650  ............TG.....T..........  16273621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303192894840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NC_057387.1  16272460  .....C........T................T......A......T..............  16272401</w:t>
      </w:r>
    </w:p>
    <w:p>
      <w:r>
        <w:rPr>
          <w:rFonts w:ascii="Consolas" w:hAnsi="Consolas" w:eastAsia="Consolas"/>
          <w:b w:val="0"/>
          <w:sz w:val="18"/>
        </w:rPr>
        <w:t>NC_057387.1  16248689      .........................A.TA............T.........CA...  16248634</w:t>
      </w:r>
    </w:p>
    <w:p>
      <w:r>
        <w:rPr>
          <w:rFonts w:ascii="Consolas" w:hAnsi="Consolas" w:eastAsia="Consolas"/>
          <w:b w:val="0"/>
          <w:sz w:val="18"/>
        </w:rPr>
        <w:t>NC_057387.1  16258757      ....C.TA................CA.T..CA........GG.......GGA....  16258702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NC_057387.1  16272400  ....T.........A...............C.......A.T.............  16272347</w:t>
      </w:r>
    </w:p>
    <w:p>
      <w:r>
        <w:rPr>
          <w:rFonts w:ascii="Consolas" w:hAnsi="Consolas" w:eastAsia="Consolas"/>
          <w:b w:val="0"/>
          <w:sz w:val="18"/>
        </w:rPr>
        <w:t>NC_057387.1  16248633  .....A........A...............CC......................  16248580</w:t>
      </w:r>
    </w:p>
    <w:p>
      <w:r>
        <w:rPr>
          <w:rFonts w:ascii="Consolas" w:hAnsi="Consolas" w:eastAsia="Consolas"/>
          <w:b w:val="0"/>
          <w:sz w:val="18"/>
        </w:rPr>
        <w:t>NC_057387.1  16258701  .....AC.......T..T........G.TGA.......C.GG..C..A......  16258648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212235026388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246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NC_057387.1  16270453  .............A............G.......G..AC...............T..G..  16270394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NC_057387.1  16270393  .T..A......G.G..........CG..T..CA.C.......T.......GT........  16270334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NC_057387.1  16270333  ....C..................G.............G........T.............  16270274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GGGAGACAATGGTGGG  196</w:t>
      </w:r>
    </w:p>
    <w:p>
      <w:r>
        <w:rPr>
          <w:rFonts w:ascii="Consolas" w:hAnsi="Consolas" w:eastAsia="Consolas"/>
          <w:b w:val="0"/>
          <w:sz w:val="18"/>
        </w:rPr>
        <w:t>NC_057387.1  16270273  ................  16270258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416890199880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141     6e-32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NC_057387.1  16265503  ........................................G....-.........-....  16265446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NC_057387.1  16244298  ................A.......................G....-........AAT...  16244240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CCTCTGGACCTGCCTTCCTTCTCCAGCTGCTGCCTCCTCGGCCTTCGCTCTCCCTGGCAC  120</w:t>
      </w:r>
    </w:p>
    <w:p>
      <w:r>
        <w:rPr>
          <w:rFonts w:ascii="Consolas" w:hAnsi="Consolas" w:eastAsia="Consolas"/>
          <w:b w:val="0"/>
          <w:sz w:val="18"/>
        </w:rPr>
        <w:t>NC_057387.1  16265445  .......C......C.----------------.......A......A.C.....A.....  16265402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NC_057387.1  16244239  ......AC......C.----------------.......A.T....A.C.....A.....  16244196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TAGAGGGCACTCCCTCTCTGTGAATGGAG  149</w:t>
      </w:r>
    </w:p>
    <w:p>
      <w:r>
        <w:rPr>
          <w:rFonts w:ascii="Consolas" w:hAnsi="Consolas" w:eastAsia="Consolas"/>
          <w:b w:val="0"/>
          <w:sz w:val="18"/>
        </w:rPr>
        <w:t>NC_057387.1  16265401  ............T...C.C.C........  16265373</w:t>
      </w:r>
    </w:p>
    <w:p>
      <w:r>
        <w:rPr>
          <w:rFonts w:ascii="Consolas" w:hAnsi="Consolas" w:eastAsia="Consolas"/>
          <w:b w:val="0"/>
          <w:sz w:val="18"/>
        </w:rPr>
        <w:t>NC_057387.1  16244195  ............T...C.C.G...C....  16244167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300666287383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238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NC_057387.1  16259850  ......................................G.........TT.........T  16259791</w:t>
      </w:r>
    </w:p>
    <w:p>
      <w:r>
        <w:rPr>
          <w:rFonts w:ascii="Consolas" w:hAnsi="Consolas" w:eastAsia="Consolas"/>
          <w:b w:val="0"/>
          <w:sz w:val="18"/>
        </w:rPr>
        <w:t>NC_057387.1  16280271  ...G............................G.....G..............T.....T  16280212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NC_057387.1  16259790  .................G..............GGA..............A..........  16259731</w:t>
      </w:r>
    </w:p>
    <w:p>
      <w:r>
        <w:rPr>
          <w:rFonts w:ascii="Consolas" w:hAnsi="Consolas" w:eastAsia="Consolas"/>
          <w:b w:val="0"/>
          <w:sz w:val="18"/>
        </w:rPr>
        <w:t>NC_057387.1  16280211  ......G.........................GGA....A.........A..........  16280152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NC_057387.1  16259730  ..................T........T...........  16259692</w:t>
      </w:r>
    </w:p>
    <w:p>
      <w:r>
        <w:rPr>
          <w:rFonts w:ascii="Consolas" w:hAnsi="Consolas" w:eastAsia="Consolas"/>
          <w:b w:val="0"/>
          <w:sz w:val="18"/>
        </w:rPr>
        <w:t>NC_057387.1  16280151  ...............A..T..............G.....  16280113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325932361953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NC_057387.1  16248688  ........................A.........................CA........  16248629</w:t>
      </w:r>
    </w:p>
    <w:p>
      <w:r>
        <w:rPr>
          <w:rFonts w:ascii="Consolas" w:hAnsi="Consolas" w:eastAsia="Consolas"/>
          <w:b w:val="0"/>
          <w:sz w:val="18"/>
        </w:rPr>
        <w:t>NC_057387.1  16272454   ........T.................G.....A.................G.......T  16272396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NC_057387.1  16248628  A................CA.......C.........C............  16248580</w:t>
      </w:r>
    </w:p>
    <w:p>
      <w:r>
        <w:rPr>
          <w:rFonts w:ascii="Consolas" w:hAnsi="Consolas" w:eastAsia="Consolas"/>
          <w:b w:val="0"/>
          <w:sz w:val="18"/>
        </w:rPr>
        <w:t>NC_057387.1  16272395  .................CA.......T......A.TC............  16272347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199601989103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136436812668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