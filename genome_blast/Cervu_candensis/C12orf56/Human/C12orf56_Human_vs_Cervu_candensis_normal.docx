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565960153248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118750585259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409     6e-112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NC_057410.1  8065584  ....C.G.........C...G....................G.C....C.T...A...G.  8065525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NC_057410.1  8065524  .G......C....C..CA....GA.A....G.G.....T.....A.............A.  8065465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GCTCTCAGTCTGCAC--CAACAACTGGCAAGGCTGTCAGCGAGCCATCTTGCACAACAAA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NC_057410.1  8065464  ...G....-..-...AT..C.C...A........---..T.G.....TC..T.T....G.  8065410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CACAAAAGAACCCCAGGGACTTCCAGATCACAA---CTCCATAAGTGAAATTCCTTTCAA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NC_057410.1  8065409  ..............G...G...T..........AGA...TC..........C........  8065350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238      GTGCAATGGGAATGGAAATGAGTTTTACTTAGGAAATTCC-CTCTTAGATTCCCCTTCAC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NC_057410.1  8065349  ............C...........................A...-.G.C........T..  8065291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297      AGAGCAACTCAAATTTAGAGAAAAAGGAGTCAGAACTTCATTTGTATGTTATTTCCACAA  356</w:t>
      </w:r>
    </w:p>
    <w:p>
      <w:r>
        <w:rPr>
          <w:rFonts w:ascii="Consolas" w:hAnsi="Consolas" w:eastAsia="Consolas"/>
          <w:b w:val="0"/>
          <w:sz w:val="18"/>
        </w:rPr>
        <w:t>NC_057410.1  8065290  ........C....CC.............A...............................  8065231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357      CCTCATCAATATTTCTGCACTTAAAAAGTTCATGGAACAATTATATTATA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NC_057410.1  8065230  .G................................................  8065181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952531081034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121277193456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NC_057410.1  8054015  .......................TG....G.............................C  8053956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NC_057410.1  8053955  A.A................G.C..A.C.C...............................  8053896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ATTCTGAAAAGGCTTTTCTGGAA  144</w:t>
      </w:r>
    </w:p>
    <w:p>
      <w:r>
        <w:rPr>
          <w:rFonts w:ascii="Consolas" w:hAnsi="Consolas" w:eastAsia="Consolas"/>
          <w:b w:val="0"/>
          <w:sz w:val="18"/>
        </w:rPr>
        <w:t>NC_057410.1  8053895  ...........A...........  8053873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295613115759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159176304756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245080977164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NC_057410.1  8035733  .....................................A...C..................  8035674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NC_057410.1  8035673  ............G..AG...G..CT.............G....................C  8035614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NC_057410.1  8035613  ....AAT......A....T...................C....................  8035555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381517781877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NC_057410.1  8032474  .....................A...G.A..............A........T..T..C..  8032415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NC_057410.1  8032414  .....T..C..................................C..  8032369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199602032948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