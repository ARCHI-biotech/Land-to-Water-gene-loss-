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206     4e-51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21       CGGCTTCCCCGCGCGCAGGAACAGCCGCCTGGATGTGTTCCTGCGGCGGCATCTGCCGCC  80</w:t>
      </w:r>
    </w:p>
    <w:p>
      <w:r>
        <w:rPr>
          <w:rFonts w:ascii="Consolas" w:hAnsi="Consolas" w:eastAsia="Consolas"/>
          <w:b w:val="0"/>
          <w:sz w:val="18"/>
        </w:rPr>
        <w:t>NC_057410.1  8107497  .........A.......A...T......T....C.CC.........A.........A...  8107438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81       CGAGGTCTACGACGCGGTCCGCGCCTACGAGCCATGCATCGTGGTGTCCAACTCTGAGAA  140</w:t>
      </w:r>
    </w:p>
    <w:p>
      <w:r>
        <w:rPr>
          <w:rFonts w:ascii="Consolas" w:hAnsi="Consolas" w:eastAsia="Consolas"/>
          <w:b w:val="0"/>
          <w:sz w:val="18"/>
        </w:rPr>
        <w:t>NC_057410.1  8107437  ...............C...........T....TG...........A..TG....G.....  8107378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141      CCACATCCTCAAGTATGTGGTGCTAAGCGACCGGCTCGTCTACCTAACCGAGAACCCGCC  200</w:t>
      </w:r>
    </w:p>
    <w:p>
      <w:r>
        <w:rPr>
          <w:rFonts w:ascii="Consolas" w:hAnsi="Consolas" w:eastAsia="Consolas"/>
          <w:b w:val="0"/>
          <w:sz w:val="18"/>
        </w:rPr>
        <w:t>NC_057410.1  8107377  A....C.G.A.....C........C.C..........A.......G..............  8107318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201      CAAGTCCATCCGGCGGGTAGTGGCTCTGCGGGACGTCGTGGCCATTGACCTG  252</w:t>
      </w:r>
    </w:p>
    <w:p>
      <w:r>
        <w:rPr>
          <w:rFonts w:ascii="Consolas" w:hAnsi="Consolas" w:eastAsia="Consolas"/>
          <w:b w:val="0"/>
          <w:sz w:val="18"/>
        </w:rPr>
        <w:t>NC_057410.1  8107317  ............A..A..C.....G.........A....A............  8107266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586173359224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ATTGATGATTACCCGGAATTTTTGAGTTCGCCAGATAGAGAAATCAGCCAACACATTCGT  60</w:t>
      </w:r>
    </w:p>
    <w:p>
      <w:r>
        <w:rPr>
          <w:rFonts w:ascii="Consolas" w:hAnsi="Consolas" w:eastAsia="Consolas"/>
          <w:b w:val="0"/>
          <w:sz w:val="18"/>
        </w:rPr>
        <w:t>NC_057410.1  8079880  ..............A......C.A...C.A.............C..A.............  8079821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ATCATCTATTCTTCAACCGTTTTGAAAAAAGAGTGTAAAAAGTCAAACAGTGTCAGGAAA  120</w:t>
      </w:r>
    </w:p>
    <w:p>
      <w:r>
        <w:rPr>
          <w:rFonts w:ascii="Consolas" w:hAnsi="Consolas" w:eastAsia="Consolas"/>
          <w:b w:val="0"/>
          <w:sz w:val="18"/>
        </w:rPr>
        <w:t>NC_057410.1  8079820  ..........A......T.....T............G....A.....AG...........  8079761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TTCCTATTTCCATTTCATCATACTAAAGCTAACAACAAGAAAG  163</w:t>
      </w:r>
    </w:p>
    <w:p>
      <w:r>
        <w:rPr>
          <w:rFonts w:ascii="Consolas" w:hAnsi="Consolas" w:eastAsia="Consolas"/>
          <w:b w:val="0"/>
          <w:sz w:val="18"/>
        </w:rPr>
        <w:t>NC_057410.1  8079760  ...T.................G.C..T...........A....  8079718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361305130901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136436912568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295     8e-78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10       GGAGAGCAGTACACCATCCAAGGACTCAACTCTCTGTCCTCGTCCAGGCCTCAAAAAGCT  69</w:t>
      </w:r>
    </w:p>
    <w:p>
      <w:r>
        <w:rPr>
          <w:rFonts w:ascii="Consolas" w:hAnsi="Consolas" w:eastAsia="Consolas"/>
          <w:b w:val="0"/>
          <w:sz w:val="18"/>
        </w:rPr>
        <w:t>NC_057410.1  8065577  .........C...G....................G.C....C.T...A...G..G.....  8065518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70       GTCCCTTCATGGCCAAGGTGCCTTTCGACCCCTACCTTCCCCCTCCAGGAGGAGCTCTCA  129</w:t>
      </w:r>
    </w:p>
    <w:p>
      <w:r>
        <w:rPr>
          <w:rFonts w:ascii="Consolas" w:hAnsi="Consolas" w:eastAsia="Consolas"/>
          <w:b w:val="0"/>
          <w:sz w:val="18"/>
        </w:rPr>
        <w:t>NC_057410.1  8065517  .C....C..CA....GA.A....G.G.....T.....A.............A....G...  8065458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130      GTCTGCACCAACAACTGGCAAGGCTGTCAGCGAGCCATCTTGCACAACAAACACAAAAGA  189</w:t>
      </w:r>
    </w:p>
    <w:p>
      <w:r>
        <w:rPr>
          <w:rFonts w:ascii="Consolas" w:hAnsi="Consolas" w:eastAsia="Consolas"/>
          <w:b w:val="0"/>
          <w:sz w:val="18"/>
        </w:rPr>
        <w:t>NC_057410.1  8065457  .CTCA..T..C.C...A........---..T.G.....TC..T.T....G..........  8065401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190      ACCCCAGGGACTTCCAGATCACAA---CTCCATAAGTGAAATTCCTTTCAAGTGCAATGG  246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NC_057410.1  8065400  .....G...G...T..........AGA...TC..........C.................  8065341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247      GAATGGAAATGAGTTTTACTTAGGAAATTCC-CTCTTAGATTCCCCTTCACAGAGCAACT  305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NC_057410.1  8065340  ...C...........................A....G-.C........T..........C  8065282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306      CAAATTTAGAGAAAAAGGAGTCAGAACTTCATTTGTATGTTATTTCCACAACCTCATCAA  365</w:t>
      </w:r>
    </w:p>
    <w:p>
      <w:r>
        <w:rPr>
          <w:rFonts w:ascii="Consolas" w:hAnsi="Consolas" w:eastAsia="Consolas"/>
          <w:b w:val="0"/>
          <w:sz w:val="18"/>
        </w:rPr>
        <w:t>NC_057410.1  8065281  ....CC.............A................................G.......  8065222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366      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NC_057410.1  8065221  .........................................  8065181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975271192502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77.8    5e-13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AAAGCTACTCTTTTACAAGATCCCTTCTATGCTAGTGAGTTCAGTCCTGCTATTGGAAGT  60</w:t>
      </w:r>
    </w:p>
    <w:p>
      <w:r>
        <w:rPr>
          <w:rFonts w:ascii="Consolas" w:hAnsi="Consolas" w:eastAsia="Consolas"/>
          <w:b w:val="0"/>
          <w:sz w:val="18"/>
        </w:rPr>
        <w:t>NC_057410.1  8062675  ........................C.A....T...C...C....C.......C.....A.  8062616</w:t>
      </w:r>
    </w:p>
    <w:p>
      <w:r>
        <w:rPr>
          <w:rFonts w:ascii="Consolas" w:hAnsi="Consolas" w:eastAsia="Consolas"/>
          <w:b w:val="0"/>
          <w:sz w:val="18"/>
        </w:rPr>
        <w:t>NC_057410.1  8062330   .......................C.A....T...C...C....C.......C.....A.  8062272</w:t>
      </w:r>
    </w:p>
    <w:p>
      <w:r>
        <w:rPr>
          <w:rFonts w:ascii="Consolas" w:hAnsi="Consolas" w:eastAsia="Consolas"/>
          <w:b w:val="0"/>
          <w:sz w:val="18"/>
        </w:rPr>
        <w:t>NC_057410.1  8062416   .......................C.A....T...C...C....C.......C.....A.  8062358</w:t>
      </w:r>
    </w:p>
    <w:p>
      <w:r>
        <w:rPr>
          <w:rFonts w:ascii="Consolas" w:hAnsi="Consolas" w:eastAsia="Consolas"/>
          <w:b w:val="0"/>
          <w:sz w:val="18"/>
        </w:rPr>
        <w:t>NC_057410.1  8062502   .......................C.A....T...C...C....C.......C.....A.  8062444</w:t>
      </w:r>
    </w:p>
    <w:p>
      <w:r>
        <w:rPr>
          <w:rFonts w:ascii="Consolas" w:hAnsi="Consolas" w:eastAsia="Consolas"/>
          <w:b w:val="0"/>
          <w:sz w:val="18"/>
        </w:rPr>
        <w:t>NC_057410.1  8062588   .......................C.A....T...C...C....C.......C.....A.  8062530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CAAAAGCCATA  71</w:t>
      </w:r>
    </w:p>
    <w:p>
      <w:r>
        <w:rPr>
          <w:rFonts w:ascii="Consolas" w:hAnsi="Consolas" w:eastAsia="Consolas"/>
          <w:b w:val="0"/>
          <w:sz w:val="18"/>
        </w:rPr>
        <w:t>NC_057410.1  8062615  ...........  8062605</w:t>
      </w:r>
    </w:p>
    <w:p>
      <w:r>
        <w:rPr>
          <w:rFonts w:ascii="Consolas" w:hAnsi="Consolas" w:eastAsia="Consolas"/>
          <w:b w:val="0"/>
          <w:sz w:val="18"/>
        </w:rPr>
        <w:t>NC_057410.1  8062271  ...........  8062261</w:t>
      </w:r>
    </w:p>
    <w:p>
      <w:r>
        <w:rPr>
          <w:rFonts w:ascii="Consolas" w:hAnsi="Consolas" w:eastAsia="Consolas"/>
          <w:b w:val="0"/>
          <w:sz w:val="18"/>
        </w:rPr>
        <w:t>NC_057410.1  8062357  ...........  8062347</w:t>
      </w:r>
    </w:p>
    <w:p>
      <w:r>
        <w:rPr>
          <w:rFonts w:ascii="Consolas" w:hAnsi="Consolas" w:eastAsia="Consolas"/>
          <w:b w:val="0"/>
          <w:sz w:val="18"/>
        </w:rPr>
        <w:t>NC_057410.1  8062443  ...........  8062433</w:t>
      </w:r>
    </w:p>
    <w:p>
      <w:r>
        <w:rPr>
          <w:rFonts w:ascii="Consolas" w:hAnsi="Consolas" w:eastAsia="Consolas"/>
          <w:b w:val="0"/>
          <w:sz w:val="18"/>
        </w:rPr>
        <w:t>NC_057410.1  8062529  ...........  8062519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138963522060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188     5e-46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NC_057410.1  8054015  .......................TG....G.............................C  8053956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NC_057410.1  8053955  A.A................G.C..A.C.C...............................  8053896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ATTCTGAAAAGGCTTTTCTGGAA  144</w:t>
      </w:r>
    </w:p>
    <w:p>
      <w:r>
        <w:rPr>
          <w:rFonts w:ascii="Consolas" w:hAnsi="Consolas" w:eastAsia="Consolas"/>
          <w:b w:val="0"/>
          <w:sz w:val="18"/>
        </w:rPr>
        <w:t>NC_057410.1  8053895  ...........A...........  8053873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318352795992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141     7e-32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ACCAGTGACCTTTTCTATTTCATAGTAAACAAACTTCATGAGTACTTGCCGGAGTCTAGG  60</w:t>
      </w:r>
    </w:p>
    <w:p>
      <w:r>
        <w:rPr>
          <w:rFonts w:ascii="Consolas" w:hAnsi="Consolas" w:eastAsia="Consolas"/>
          <w:b w:val="0"/>
          <w:sz w:val="18"/>
        </w:rPr>
        <w:t>NC_057410.1  8049057  .....................C....G..............A........A.........  8048998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GATAAGAATGCACTACAAAATCAAAGCCAAAGGGTTGATGAGCTGGT  107</w:t>
      </w:r>
    </w:p>
    <w:p>
      <w:r>
        <w:rPr>
          <w:rFonts w:ascii="Consolas" w:hAnsi="Consolas" w:eastAsia="Consolas"/>
          <w:b w:val="0"/>
          <w:sz w:val="18"/>
        </w:rPr>
        <w:t>NC_057410.1  8048997  ..............T..C...AG...........C............  8048951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222341635296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83.8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TGCATTGAAATTATACAGACCCTAGTATTGATGTTCAGAGAAACAGAAACCGAGTCATCA  64</w:t>
      </w:r>
    </w:p>
    <w:p>
      <w:r>
        <w:rPr>
          <w:rFonts w:ascii="Consolas" w:hAnsi="Consolas" w:eastAsia="Consolas"/>
          <w:b w:val="0"/>
          <w:sz w:val="18"/>
        </w:rPr>
        <w:t>NC_057410.1  8048335  ....................T..G.G.CG...............G.....T.......TG  8048276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CGCCTGAACACATTGGCAGCTAAGAA  90</w:t>
      </w:r>
    </w:p>
    <w:p>
      <w:r>
        <w:rPr>
          <w:rFonts w:ascii="Consolas" w:hAnsi="Consolas" w:eastAsia="Consolas"/>
          <w:b w:val="0"/>
          <w:sz w:val="18"/>
        </w:rPr>
        <w:t>NC_057410.1  8048275  ..........T...A...........  8048250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179389273932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135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GGGAGCACTATTTAATCTCTTGGTAATTTTAATTAGTGAGCCTCAGATTCCAAAATCTTG  60</w:t>
      </w:r>
    </w:p>
    <w:p>
      <w:r>
        <w:rPr>
          <w:rFonts w:ascii="Consolas" w:hAnsi="Consolas" w:eastAsia="Consolas"/>
          <w:b w:val="0"/>
          <w:sz w:val="18"/>
        </w:rPr>
        <w:t>NC_057410.1  8041389  ....A..........C..T........C........C....................A..  8041330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TCCTGTGTTTGATATCCAGTTGGTGGCTGATTCAGCTTTAGTCAGAATGTCTTTTGACGC  120</w:t>
      </w:r>
    </w:p>
    <w:p>
      <w:r>
        <w:rPr>
          <w:rFonts w:ascii="Consolas" w:hAnsi="Consolas" w:eastAsia="Consolas"/>
          <w:b w:val="0"/>
          <w:sz w:val="18"/>
        </w:rPr>
        <w:t>NC_057410.1  8041329  ............C.................C...A.......TGAG...........T..  8041270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TGAG  124</w:t>
      </w:r>
    </w:p>
    <w:p>
      <w:r>
        <w:rPr>
          <w:rFonts w:ascii="Consolas" w:hAnsi="Consolas" w:eastAsia="Consolas"/>
          <w:b w:val="0"/>
          <w:sz w:val="18"/>
        </w:rPr>
        <w:t>NC_057410.1  8041269  ....  8041266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265293996660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93.7    9e-18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TTACAGAAGCTTATTCTGGAGTATACAAATACTGCTACAGCACTTTTATATGAGATACTT  60</w:t>
      </w:r>
    </w:p>
    <w:p>
      <w:r>
        <w:rPr>
          <w:rFonts w:ascii="Consolas" w:hAnsi="Consolas" w:eastAsia="Consolas"/>
          <w:b w:val="0"/>
          <w:sz w:val="18"/>
        </w:rPr>
        <w:t>NC_057410.1  8039262  ..............C.....A......G.C..A..............G............  8039203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CTGGTCTTTCAGCAG  75</w:t>
      </w:r>
    </w:p>
    <w:p>
      <w:r>
        <w:rPr>
          <w:rFonts w:ascii="Consolas" w:hAnsi="Consolas" w:eastAsia="Consolas"/>
          <w:b w:val="0"/>
          <w:sz w:val="18"/>
        </w:rPr>
        <w:t>NC_057410.1  8039202  ..T............  8039188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141490131552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83.8    9e-15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NC_057410.1  8038674  ........T.......AG..AG..C......................A............  8038615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AGCTGTCCTCCCAT  74</w:t>
      </w:r>
    </w:p>
    <w:p>
      <w:r>
        <w:rPr>
          <w:rFonts w:ascii="Consolas" w:hAnsi="Consolas" w:eastAsia="Consolas"/>
          <w:b w:val="0"/>
          <w:sz w:val="18"/>
        </w:rPr>
        <w:t>NC_057410.1  8038614  ..T...........  8038601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141490131552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228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NC_057410.1  8035733  .....................................A...C..................  8035674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NC_057410.1  8035673  ............G..AG...G..CT.............G....................C  8035614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NC_057410.1  8035613  ....AAT......A....T...................C....................  8035555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401730879813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GTACTTTATTCACATGCCAGCCTTGCAGAAAAGGCTCCCATTGTGTTACCCCATCACTCA  60</w:t>
      </w:r>
    </w:p>
    <w:p>
      <w:r>
        <w:rPr>
          <w:rFonts w:ascii="Consolas" w:hAnsi="Consolas" w:eastAsia="Consolas"/>
          <w:b w:val="0"/>
          <w:sz w:val="18"/>
        </w:rPr>
        <w:t>NC_057410.1  8032474  .....................A...G.A..............A........T..T..C..  8032415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ACCTACCATTCAACTTTTTCATGAAGTTCTGAAATTGGTTGAA  103</w:t>
      </w:r>
    </w:p>
    <w:p>
      <w:r>
        <w:rPr>
          <w:rFonts w:ascii="Consolas" w:hAnsi="Consolas" w:eastAsia="Consolas"/>
          <w:b w:val="0"/>
          <w:sz w:val="18"/>
        </w:rPr>
        <w:t>NC_057410.1  8032414  .....T..C..................................  8032372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219815025804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