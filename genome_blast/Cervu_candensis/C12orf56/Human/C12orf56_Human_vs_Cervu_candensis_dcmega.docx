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284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ATGGCCAGCCCCTTGCCGTCCGGCTTCCCCGCGCGCAGGAACAGCCGCCTGGATGTGTTC  60</w:t>
      </w:r>
    </w:p>
    <w:p>
      <w:r>
        <w:rPr>
          <w:rFonts w:ascii="Consolas" w:hAnsi="Consolas" w:eastAsia="Consolas"/>
          <w:b w:val="0"/>
          <w:sz w:val="18"/>
        </w:rPr>
        <w:t>NC_057410.1  8107517  ......T.....GC..GC.G.........A.......A...T......T....C.CC...  8107458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CTGCGGCGGCATCTGCCGCCCGAGGTCTACGACGCGGTCCGCGCCTACGAGCCATGCATC  120</w:t>
      </w:r>
    </w:p>
    <w:p>
      <w:r>
        <w:rPr>
          <w:rFonts w:ascii="Consolas" w:hAnsi="Consolas" w:eastAsia="Consolas"/>
          <w:b w:val="0"/>
          <w:sz w:val="18"/>
        </w:rPr>
        <w:t>NC_057410.1  8107457  ......A.........A..................C...........T....TG......  8107398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GTGGTGTCCAACTCTGAGAACCACATCCTCAAGTATGTGGTGCTAAGCGACCGGCTCGTC  180</w:t>
      </w:r>
    </w:p>
    <w:p>
      <w:r>
        <w:rPr>
          <w:rFonts w:ascii="Consolas" w:hAnsi="Consolas" w:eastAsia="Consolas"/>
          <w:b w:val="0"/>
          <w:sz w:val="18"/>
        </w:rPr>
        <w:t>NC_057410.1  8107397  .....A..TG....G.....A....C.G.A.....C........C.C..........A..  8107338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TACCTAACCGAGAACCCGCCCAAGTCCATCCGGCGGGTAGTGGCTCTGCGGGACGTCGTG  240</w:t>
      </w:r>
    </w:p>
    <w:p>
      <w:r>
        <w:rPr>
          <w:rFonts w:ascii="Consolas" w:hAnsi="Consolas" w:eastAsia="Consolas"/>
          <w:b w:val="0"/>
          <w:sz w:val="18"/>
        </w:rPr>
        <w:t>NC_057410.1  8107337  .....G..........................A..A..C.....G.........A....A  8107278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GCCATTGACCTG  252</w:t>
      </w:r>
    </w:p>
    <w:p>
      <w:r>
        <w:rPr>
          <w:rFonts w:ascii="Consolas" w:hAnsi="Consolas" w:eastAsia="Consolas"/>
          <w:b w:val="0"/>
          <w:sz w:val="18"/>
        </w:rPr>
        <w:t>NC_057410.1  8107277  ............  8107266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558380207112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NC_057410.1  8079880  ..............A......C.A...C.A.............C..A.............  8079821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NC_057410.1  8079820  ..........A......T.....T............G....A.....AG...........  8079761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NC_057410.1  8079760  ...T.................G.C..T...........A....  8079718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58.1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TCAAGGAAGAAAAGAACGGCCTTGCCTTTTGGAGAAGCAAAGAGTCCAGAAGTCTGAAAG  60</w:t>
      </w:r>
    </w:p>
    <w:p>
      <w:r>
        <w:rPr>
          <w:rFonts w:ascii="Consolas" w:hAnsi="Consolas" w:eastAsia="Consolas"/>
          <w:b w:val="0"/>
          <w:sz w:val="18"/>
        </w:rPr>
        <w:t>NC_057410.1  8073358  ....A.....G..T..T..G.C..TG.........G.....A....T.A.........T.  8073299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AATC  64</w:t>
      </w:r>
    </w:p>
    <w:p>
      <w:r>
        <w:rPr>
          <w:rFonts w:ascii="Consolas" w:hAnsi="Consolas" w:eastAsia="Consolas"/>
          <w:b w:val="0"/>
          <w:sz w:val="18"/>
        </w:rPr>
        <w:t>NC_057410.1  8073298  ....  8073295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446     3e-123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NC_057410.1  8065584  ....C.G.........C...G....................G.C....C.T...A...G.  8065525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NC_057410.1  8065524  .G......C....C..CA....GA.A....G.G.....T.....A.............A.  8065465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NC_057410.1  8065464  ...G....CTCA..T..C.C...A........---..T.G.....TC..T.T....G...  8065408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NC_057410.1  8065407  ............G...G...T..........AGA...TC..........C..........  8065348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GCAATGGGAATGGAAATGAGTTTTACTTAGGAAATTCC-CTCTTAGATTCCCCTTCACAG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NC_057410.1  8065347  ..........C...........................A....G-.C........T....  8065289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299      AGCAACTCAAATTTAGAGAAAAAGGAGTCAGAACTTCATTTGTATGTTATTTCCACAACC  358</w:t>
      </w:r>
    </w:p>
    <w:p>
      <w:r>
        <w:rPr>
          <w:rFonts w:ascii="Consolas" w:hAnsi="Consolas" w:eastAsia="Consolas"/>
          <w:b w:val="0"/>
          <w:sz w:val="18"/>
        </w:rPr>
        <w:t>NC_057410.1  8065288  ......C....CC.............A................................G  8065229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359      TCATCAATATTTCTGCACTTAAAAAGTTCATGGAACAATTATATTATA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NC_057410.1  8065228  ................................................  8065181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944951050538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113697343890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NC_057410.1  8054015  .......................TG....G.............................C  8053956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NC_057410.1  8053955  A.A................G.C..A.C.C...............................  8053896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ATTCTGAAAAGGCTTTTCTGGAA  144</w:t>
      </w:r>
    </w:p>
    <w:p>
      <w:r>
        <w:rPr>
          <w:rFonts w:ascii="Consolas" w:hAnsi="Consolas" w:eastAsia="Consolas"/>
          <w:b w:val="0"/>
          <w:sz w:val="18"/>
        </w:rPr>
        <w:t>NC_057410.1  8053895  ...........A...........  8053873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290559857555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NC_057410.1  8049057  .....................C....G..............A........A.........  8048998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NC_057410.1  8048997  ..............T..C...AG...........C............  8048951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194548774189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NC_057410.1  8048335  ....................T..G.G.CG...............G.....T.......TG  8048276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CGCCTGAACACATTGGCAGCTAAGAA  90</w:t>
      </w:r>
    </w:p>
    <w:p>
      <w:r>
        <w:rPr>
          <w:rFonts w:ascii="Consolas" w:hAnsi="Consolas" w:eastAsia="Consolas"/>
          <w:b w:val="0"/>
          <w:sz w:val="18"/>
        </w:rPr>
        <w:t>NC_057410.1  8048275  ..........T...A...........  8048250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154123066162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NC_057410.1  8041389  ....A..........C..T........C........C....................A..  8041330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NC_057410.1  8041329  ............C.................C...A.......TGAG...........T..  8041270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TGAG  124</w:t>
      </w:r>
    </w:p>
    <w:p>
      <w:r>
        <w:rPr>
          <w:rFonts w:ascii="Consolas" w:hAnsi="Consolas" w:eastAsia="Consolas"/>
          <w:b w:val="0"/>
          <w:sz w:val="18"/>
        </w:rPr>
        <w:t>NC_057410.1  8041269  ....  8041266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237501100958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NC_057410.1  8039262  ..............C.....A......G.C..A..............G............  8039203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CTGGTCTTTCAGCAG  75</w:t>
      </w:r>
    </w:p>
    <w:p>
      <w:r>
        <w:rPr>
          <w:rFonts w:ascii="Consolas" w:hAnsi="Consolas" w:eastAsia="Consolas"/>
          <w:b w:val="0"/>
          <w:sz w:val="18"/>
        </w:rPr>
        <w:t>NC_057410.1  8039202  ..T............  8039188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98.7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NC_057410.1  8038674  ........T.......AG..AG..C......................A............  8038615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AGCTGTCCTCCCAT  74</w:t>
      </w:r>
    </w:p>
    <w:p>
      <w:r>
        <w:rPr>
          <w:rFonts w:ascii="Consolas" w:hAnsi="Consolas" w:eastAsia="Consolas"/>
          <w:b w:val="0"/>
          <w:sz w:val="18"/>
        </w:rPr>
        <w:t>NC_057410.1  8038614  ..T...........  8038601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251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NC_057410.1  8035733  .....................................A...C..................  8035674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NC_057410.1  8035673  ............G..AG...G..CT.............G....................C  8035614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NC_057410.1  8035613  ....AAT......A....T...................C....................  8035555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376464511093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147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NC_057410.1  8032474  .....................A...G.A..............A........T..T..C..  8032415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NC_057410.1  8032414  .....T..C..................................C..  8032369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192022166732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