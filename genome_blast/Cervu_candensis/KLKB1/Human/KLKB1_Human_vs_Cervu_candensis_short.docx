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        TAAATAGCTCAACACAGGAATGGGATGTTCACAGAATATGCTGACAGGACAAAAAGTTTA  73</w:t>
      </w:r>
    </w:p>
    <w:p>
      <w:r>
        <w:rPr>
          <w:rFonts w:ascii="Consolas" w:hAnsi="Consolas" w:eastAsia="Consolas"/>
          <w:b w:val="0"/>
          <w:sz w:val="18"/>
        </w:rPr>
        <w:t>NC_057416.1  15042750  .......T.G.......A.............T........T.................G.  15042809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74        AACTGTTGGCAGACAACCAAAGTCAATACTAGAGCCAAGCAAATACTGCCTGCAGAGCCC  133</w:t>
      </w:r>
    </w:p>
    <w:p>
      <w:r>
        <w:rPr>
          <w:rFonts w:ascii="Consolas" w:hAnsi="Consolas" w:eastAsia="Consolas"/>
          <w:b w:val="0"/>
          <w:sz w:val="18"/>
        </w:rPr>
        <w:t>NC_057416.1  15042810  ....C........A..............TC..................AG..........  15042869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134       TATGGGGAAAGTTCGAA-ACCAGCCATTTTTAAGTGGCGAGAGGCACCCTCACTTCCAGA  192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NC_057416.1  15042870  ...T.......CCT...G..TG.........C.A....A...AA........GC......  15042929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193       ACCACGGAAGCAATTGTGCTTTCAG  217</w:t>
      </w:r>
    </w:p>
    <w:p>
      <w:r>
        <w:rPr>
          <w:rFonts w:ascii="Consolas" w:hAnsi="Consolas" w:eastAsia="Consolas"/>
          <w:b w:val="0"/>
          <w:sz w:val="18"/>
        </w:rPr>
        <w:t>NC_057416.1  15042930  .............A...........  15042954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497742033479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77.8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NC_057416.1  15043546  .......G..C....G...............AC..........................  15043604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NC_057416.1  15045301  ....................G...C.C.......A.A..C...............A....  15045360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NC_057416.1  15045361  ......AGAT.C.C..T....T......A.............T..G.....C........  15045420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NC_057416.1  15045421  ...C..........A..A........G....G..........  15045462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NC_057416.1  15047049  ..................G........G........C.....G...............G.  15047108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NC_057416.1  15047109  .........G.........C......G.......CG..A........  15047155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NC_057416.1  15047797  ...........A.....T..A.....A.................................  15047856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NC_057416.1  15047857  .G........T.C.G...............G.........C.A.................  15047916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NC_057416.1  15047917  .......T.....AA...C.....................  15047956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353725302980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NC_057416.1  15049430  ..................AC....C.....G...........GC..............A.  15049489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NC_057416.1  15049490  .........G..................G.G....GAA............  15049539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229921463772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NC_057416.1  15055076  ......G....G................T...............G.............T.  15055135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NC_057416.1  15055136  .CT....A.......................C..T............GGC..........  15055195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  147</w:t>
      </w:r>
    </w:p>
    <w:p>
      <w:r>
        <w:rPr>
          <w:rFonts w:ascii="Consolas" w:hAnsi="Consolas" w:eastAsia="Consolas"/>
          <w:b w:val="0"/>
          <w:sz w:val="18"/>
        </w:rPr>
        <w:t>NC_057416.1  15055196  ....A...........T..A.......  15055222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353725302980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NC_057416.1  15056289  ............C..............A.......G............T...........  15056348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  103</w:t>
      </w:r>
    </w:p>
    <w:p>
      <w:r>
        <w:rPr>
          <w:rFonts w:ascii="Consolas" w:hAnsi="Consolas" w:eastAsia="Consolas"/>
          <w:b w:val="0"/>
          <w:sz w:val="18"/>
        </w:rPr>
        <w:t>NC_057416.1  15056349  ...T.....C...............C.................  15056391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229921463772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NC_057416.1  15056542  .......................C.G.......CT...........G..G...C......  15056601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NC_057416.1  15056602  ........A.A....TGG...A......A........T......................  15056661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  160</w:t>
      </w:r>
    </w:p>
    <w:p>
      <w:r>
        <w:rPr>
          <w:rFonts w:ascii="Consolas" w:hAnsi="Consolas" w:eastAsia="Consolas"/>
          <w:b w:val="0"/>
          <w:sz w:val="18"/>
        </w:rPr>
        <w:t>NC_057416.1  15056662  .....A.............C....................  15056701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105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NC_057416.1  15056799  ..................C..............C......AC..AC..T..T........  15056858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NC_057416.1  15056859  .CA...A...............C..............C.......  15056903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214     9e-54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        CACGCATTGTTGGAGGAACCAACTCTTCTTGGGGAGAGTGGCCCTGGCAGGTCAGTCTGC  78</w:t>
      </w:r>
    </w:p>
    <w:p>
      <w:r>
        <w:rPr>
          <w:rFonts w:ascii="Consolas" w:hAnsi="Consolas" w:eastAsia="Consolas"/>
          <w:b w:val="0"/>
          <w:sz w:val="18"/>
        </w:rPr>
        <w:t>NC_057416.1  15057095  ...................AG.TG...............................C....  15057154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79        AAGTGAATCTGAGACCTCAGAGCCACCTGTGTGGAGGGTCAATCATTGGACACCAGTGGG  138</w:t>
      </w:r>
    </w:p>
    <w:p>
      <w:r>
        <w:rPr>
          <w:rFonts w:ascii="Consolas" w:hAnsi="Consolas" w:eastAsia="Consolas"/>
          <w:b w:val="0"/>
          <w:sz w:val="18"/>
        </w:rPr>
        <w:t>NC_057416.1  15057155  .......G......G................C...................G........  15057214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139       TCTTAACTGCTGCCCATTGCTTTGATGG  166</w:t>
      </w:r>
    </w:p>
    <w:p>
      <w:r>
        <w:rPr>
          <w:rFonts w:ascii="Consolas" w:hAnsi="Consolas" w:eastAsia="Consolas"/>
          <w:b w:val="0"/>
          <w:sz w:val="18"/>
        </w:rPr>
        <w:t>NC_057416.1  15057215  ......................C.....  15057242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368884958822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165     8e-39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        TTTGGCGCATTTATGGTGGCATTTTAAATCTATCAGAGATAACAAAAGAAACACCTTTCT  77</w:t>
      </w:r>
    </w:p>
    <w:p>
      <w:r>
        <w:rPr>
          <w:rFonts w:ascii="Consolas" w:hAnsi="Consolas" w:eastAsia="Consolas"/>
          <w:b w:val="0"/>
          <w:sz w:val="18"/>
        </w:rPr>
        <w:t>NC_057416.1  15058980  ...............................G...........G.C...G...T......  15059039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78        CACAAATAAAAGAGATTATTATTCACCAAAATTATAAAATCTCGGAAGGTGGTCATGATA  137</w:t>
      </w:r>
    </w:p>
    <w:p>
      <w:r>
        <w:rPr>
          <w:rFonts w:ascii="Consolas" w:hAnsi="Consolas" w:eastAsia="Consolas"/>
          <w:b w:val="0"/>
          <w:sz w:val="18"/>
        </w:rPr>
        <w:t>NC_057416.1  15059040  .....G.C........C...G.C....C..........G....A.....CA.......C.  15059099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138       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NC_057416.1  15059100  .....A..............G............T.....  15059138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394151051892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NC_057416.1  15060055  ......G................................C..G.................  15060114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NC_057416.1  15060115  ........A......................  15060145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194548930884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NC_057416.1  15061907  ...................A.........TA........A....................  15061966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NC_057416.1  15061967  .A......C...................................................  15062026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NC_057416.1  15062027  ..................  15062044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188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NC_057416.1  15062533  ...........C...............C....C..A..AACA..................  15062592</w:t>
      </w:r>
    </w:p>
    <w:p>
      <w:r>
        <w:rPr>
          <w:rFonts w:ascii="Consolas" w:hAnsi="Consolas" w:eastAsia="Consolas"/>
          <w:b w:val="0"/>
          <w:sz w:val="18"/>
        </w:rPr>
        <w:t>NC_057416.1  15085920                          ........CA....G........CC...........  15085955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NC_057416.1  15062593  ................................A..A.....A..............TG..  15062652</w:t>
      </w:r>
    </w:p>
    <w:p>
      <w:r>
        <w:rPr>
          <w:rFonts w:ascii="Consolas" w:hAnsi="Consolas" w:eastAsia="Consolas"/>
          <w:b w:val="0"/>
          <w:sz w:val="18"/>
        </w:rPr>
        <w:t>NC_057416.1  15085956  ..G.................C.G..AA.....G..G.....T..T........C..GGTC  15086015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  155</w:t>
      </w:r>
    </w:p>
    <w:p>
      <w:r>
        <w:rPr>
          <w:rFonts w:ascii="Consolas" w:hAnsi="Consolas" w:eastAsia="Consolas"/>
          <w:b w:val="0"/>
          <w:sz w:val="18"/>
        </w:rPr>
        <w:t>NC_057416.1  15062653  ......G......................C.....  15062687</w:t>
      </w:r>
    </w:p>
    <w:p>
      <w:r>
        <w:rPr>
          <w:rFonts w:ascii="Consolas" w:hAnsi="Consolas" w:eastAsia="Consolas"/>
          <w:b w:val="0"/>
          <w:sz w:val="18"/>
        </w:rPr>
        <w:t>NC_057416.1  15086016  ......G...........C.G........        15086044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1078862174089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