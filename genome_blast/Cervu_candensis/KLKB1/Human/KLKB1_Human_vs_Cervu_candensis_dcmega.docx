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251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NC_057416.1  15042737  .....A..CA..T.......T.G.......A.............T........T......  15042796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NC_057416.1  15042797  ...........G.....C........A..............TC.................  15042856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NC_057416.1  15042857  .AG.............T.......CCT...G..TG.........C.A....A...AA...  15042916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NC_057416.1  15042917  .....GC...................A...........  15042954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469948952592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85.1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NC_057416.1  15043546  .......G..C....G...............AC..........................  15043604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78324842637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NC_057416.1  15045301  ....................G...C.C.......A.A..C...............A....  15045360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NC_057416.1  15045361  ......AGAT.C.C..T....T......A.............T..G.....C........  15045420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NC_057416.1  15045421  ...C..........A..A........G....G..........  15045462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NC_057416.1  15047049  ..................G........G........C.....G...............G.  15047108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NC_057416.1  15047109  .........G.........C......G.......CG..A........  15047155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222     8e-56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NC_057416.1  15047797  ...........A.....T..A.....A.................................  15047856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NC_057416.1  15047857  .G........T.C.G...............G.........C.A.................  15047916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NC_057416.1  15047917  .......T.....AA...C.....................  15047956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328458969410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NC_057416.1  15049430  ..................AC....C.....G...........GC..............A.  15049489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NC_057416.1  15049490  .........G..................G.G....GAA............  15049539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202128596560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199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NC_057416.1  15055076  ......G....G................T...............G.............T.  15055135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NC_057416.1  15055136  .CT....A.......................C..T............GGC..........  15055195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TCACTTTCTATACAAACGCGTGGAAGACAGAATCACAAAG  160</w:t>
      </w:r>
    </w:p>
    <w:p>
      <w:r>
        <w:rPr>
          <w:rFonts w:ascii="Consolas" w:hAnsi="Consolas" w:eastAsia="Consolas"/>
          <w:b w:val="0"/>
          <w:sz w:val="18"/>
        </w:rPr>
        <w:t>NC_057416.1  15055196  ....A...........T..A.......AT..C.....G..  15055235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328458969410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NC_057416.1  15056289  ............C..............A.......G............T...........  15056348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AAACGCCATTTCTGGATACAGCCTTTTAACCTGCAAACAAACTTTACCTG  110</w:t>
      </w:r>
    </w:p>
    <w:p>
      <w:r>
        <w:rPr>
          <w:rFonts w:ascii="Consolas" w:hAnsi="Consolas" w:eastAsia="Consolas"/>
          <w:b w:val="0"/>
          <w:sz w:val="18"/>
        </w:rPr>
        <w:t>NC_057416.1  15056349  ...T.....C...............C.................C.G....  15056398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202128596560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NC_057416.1  15056542  .......................C.G.......CT...........G..G...C......  15056601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NC_057416.1  15056602  ........A.A....TGG...A......A........T......................  15056661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  160</w:t>
      </w:r>
    </w:p>
    <w:p>
      <w:r>
        <w:rPr>
          <w:rFonts w:ascii="Consolas" w:hAnsi="Consolas" w:eastAsia="Consolas"/>
          <w:b w:val="0"/>
          <w:sz w:val="18"/>
        </w:rPr>
        <w:t>NC_057416.1  15056662  .....A.............C....................  15056701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134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NC_057416.1  15056799  ..................C..............C......AC..AC..T..T........  15056858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AAGAGCGAGCTCTGGTTATTCTTTGAGGTTGTGTAAAAGTGGGGAGAGC  109</w:t>
      </w:r>
    </w:p>
    <w:p>
      <w:r>
        <w:rPr>
          <w:rFonts w:ascii="Consolas" w:hAnsi="Consolas" w:eastAsia="Consolas"/>
          <w:b w:val="0"/>
          <w:sz w:val="18"/>
        </w:rPr>
        <w:t>NC_057416.1  15056859  .CA...A...............C..............C.......C...  15056907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NC_057416.1  15057077  .......AG......GGA...................AG.TG..................  15057136</w:t>
      </w:r>
    </w:p>
    <w:p>
      <w:r>
        <w:rPr>
          <w:rFonts w:ascii="Consolas" w:hAnsi="Consolas" w:eastAsia="Consolas"/>
          <w:b w:val="0"/>
          <w:sz w:val="18"/>
        </w:rPr>
        <w:t>NC_057416.1  15082220                         ...............C.G...GT.CAC..........  15082256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CCTGGCAGGTCAGTCTGCAAGTGA-ATCTGAGACCTCAGAGCCACCTGTGTGGAGGGTCA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NC_057416.1  15057137  .............C..........-.G......G................C.........  15057195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NC_057416.1  15082257  .A......A.A.C......C....T...ACCC...-.....A........C.....CG.C  15082315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120       ATCATTGGACACCAGTGGGTCTTAACTGCTGCCCATTGCTTTGATGG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NC_057416.1  15057196  ..........G..............................C.....  15057242</w:t>
      </w:r>
    </w:p>
    <w:p>
      <w:r>
        <w:rPr>
          <w:rFonts w:ascii="Consolas" w:hAnsi="Consolas" w:eastAsia="Consolas"/>
          <w:b w:val="0"/>
          <w:sz w:val="18"/>
        </w:rPr>
        <w:t>NC_057416.1  15082316  .....C...A........A.A.....A.....T..C..T..        15082356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NC_057416.1  15058963  .....TC..G...A..A...............................G...........  15059022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NC_057416.1  15059023  G.C...G...T...........G.C........C...G.C....C..........G....  15059082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NC_057416.1  15059083  A.....CA.......C......A..............G............T.....  15059138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368884688722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NC_057416.1  15060055  ......G................................C..G.................  15060114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NC_057416.1  15060115  ........A......................  15060145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169282712014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NC_057416.1  15061907  ...................A.........TA........A....................  15061966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NC_057416.1  15061967  .A......C...................................................  15062026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NC_057416.1  15062027  ..................  15062044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336     5e-90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NC_057416.1  15062533  ...........C...............C....C..A..AACA..................  15062592</w:t>
      </w:r>
    </w:p>
    <w:p>
      <w:r>
        <w:rPr>
          <w:rFonts w:ascii="Consolas" w:hAnsi="Consolas" w:eastAsia="Consolas"/>
          <w:b w:val="0"/>
          <w:sz w:val="18"/>
        </w:rPr>
        <w:t>NC_057416.1  15085896  ..G..C..C..G..G...C..TCC........CA....G........CC...........  15085955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NC_057416.1  15062593  ................................A..A.....A..............TG..  15062652</w:t>
      </w:r>
    </w:p>
    <w:p>
      <w:r>
        <w:rPr>
          <w:rFonts w:ascii="Consolas" w:hAnsi="Consolas" w:eastAsia="Consolas"/>
          <w:b w:val="0"/>
          <w:sz w:val="18"/>
        </w:rPr>
        <w:t>NC_057416.1  15085956  ..G.................C.G..AA.....G..G.....T..T........C..GGTC  15086015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NC_057416.1  15062653  ......G......................C.....----------.A.C...TG.G....  15062702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15086016  ......G...........C.G........G..                              15086047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NC_057416.1  15062703  .................T...T..AC.T...G.A....T.-CCC..T....T.....A..  15062761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TACAACCTGCGTTCACGTCGAGTACTGAGCCCTGGGGTCT-TCATCTGCAGAAACGTGGG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15062762  A.........A....AT..AC..G....A..T......T.C........CA....-----  15062816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300       GAGTGGTGTCTACCTCCTGTCCTTGTCATAAGGGTGAAAGGGACAATGCGTAACGCTTTC  359</w:t>
      </w:r>
    </w:p>
    <w:p>
      <w:r>
        <w:rPr>
          <w:rFonts w:ascii="Consolas" w:hAnsi="Consolas" w:eastAsia="Consolas"/>
          <w:b w:val="0"/>
          <w:sz w:val="18"/>
        </w:rPr>
        <w:t>NC_057416.1  15062817  --------C.C................------..A.....A.......A..G....G..  15062862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360       AACACTCAGTAATAACGCTGTCATGGGAGAGAATAACAACTGAGTGTCTCCA----TGGC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15062863  .G..T..........TA.C..A....C......A......C..C.A......CAAT..TG  15062922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416       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15062923  ..T.A......A........C...GA.......  15062955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1048541941105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