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477528879303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83378070501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NC_057416.1  15047797  ...........A.....T..A.....A.................................  15047856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NC_057416.1  15047857  .G........T.C.G...............G.........C.A.................  15047916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NC_057416.1  15047917  .......T.....AA...C.....................  15047956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333512233164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209708464996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333512233164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209708464996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217288289032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NC_057416.1  15057077  .......AG......GGA...................AG.TG..................  15057136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NC_057416.1  15057137  .............C...........G......G................C..........  15057196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NC_057416.1  15057197  .........G..............................C.....  15057242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NC_057416.1  15058963  .....TC..G...A..A...............................G...........  15059022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NC_057416.1  15059023  G.C...G...T...........G.C........C...G.C....C..........G....  15059082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NC_057416.1  15059083  A.....CA.......C......A..............G............T.....  15059138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373937958396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NC_057416.1  15060055  ......G................................C..G.................  15060114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NC_057416.1  15060115  ........A......................  15060145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174335952828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NC_057416.1  15061907  ...................A.........TA........A....................  15061966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NC_057416.1  15061967  .A......C...................................................  15062026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NC_057416.1  15062027  ..................  15062044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285506705356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NC_057416.1  15062533  ...........C...............C....C..A..AACA..................  15062592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NC_057416.1  15062593  ................................A..A.....A..............TG..  15062652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NC_057416.1  15062653  ......G......................C.....---.A.----..-.-..G-.G....  15062702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TAGCCAGCTTGAGAAGCATCACAGGGACGGGAAGGAGC-CCAGGTCTGGGAGCATTCGTT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15062703  .................T...T..AC.T...G.A....T..CCC.-.-....T.....A.  15062760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240       TTACAACCTGCGTTCACGTCGAGTACTGAGCCCTGGGGTCT-TCATCTGC  288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NC_057416.1  15062761  .A.........A....AT..AC..G....A..T......T.C........  15062810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1056121994356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