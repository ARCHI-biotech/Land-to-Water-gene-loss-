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50.1    7e-05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        TCTGGGGGCTGCTCTGGATGCTCTTCATC  45</w:t>
      </w:r>
    </w:p>
    <w:p>
      <w:r>
        <w:rPr>
          <w:rFonts w:ascii="Consolas" w:hAnsi="Consolas" w:eastAsia="Consolas"/>
          <w:b w:val="0"/>
          <w:sz w:val="18"/>
        </w:rPr>
        <w:t>NC_057413.1  46494925  .....A.......................  46494897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78324899987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149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107       GAAGGCTTGGCAGAGGCTGAACGATAAAGGGGAGGTCCAGACACTGGCAATCACAGAGAG  166</w:t>
      </w:r>
    </w:p>
    <w:p>
      <w:r>
        <w:rPr>
          <w:rFonts w:ascii="Consolas" w:hAnsi="Consolas" w:eastAsia="Consolas"/>
          <w:b w:val="0"/>
          <w:sz w:val="18"/>
        </w:rPr>
        <w:t>NC_057413.1  46490191  .....................A.....C..............................-.  46490133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167       GGTCTCAGAGGGCTTGAGTCAAGTGCAGGTGGGGAAGTATTTCCTAAAAGACATGCCCAG  226</w:t>
      </w:r>
    </w:p>
    <w:p>
      <w:r>
        <w:rPr>
          <w:rFonts w:ascii="Consolas" w:hAnsi="Consolas" w:eastAsia="Consolas"/>
          <w:b w:val="0"/>
          <w:sz w:val="18"/>
        </w:rPr>
        <w:t>NC_057413.1  46490132  ....C-----------........C..............C......G.......C.....  46490084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227       TGAAGGCATACTGCTTGTACAAATGACGAATCTTCAAGCAGAGGACTCAGGACTGTACCG  286</w:t>
      </w:r>
    </w:p>
    <w:p>
      <w:r>
        <w:rPr>
          <w:rFonts w:ascii="Consolas" w:hAnsi="Consolas" w:eastAsia="Consolas"/>
          <w:b w:val="0"/>
          <w:sz w:val="18"/>
        </w:rPr>
        <w:t>NC_057413.1  46490083  G........G....AA..C.G.....TC..C.......TG...................A  46490024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287       ATGTGTGATCTACCAACCTCCCAAGGACCCCATCACCCTGTTCTACCCTGTCCGCCTGGT  346</w:t>
      </w:r>
    </w:p>
    <w:p>
      <w:r>
        <w:rPr>
          <w:rFonts w:ascii="Consolas" w:hAnsi="Consolas" w:eastAsia="Consolas"/>
          <w:b w:val="0"/>
          <w:sz w:val="18"/>
        </w:rPr>
        <w:t>NC_057413.1  46490023  ...........TGAG.---...GGC..........T.......C................  46489967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347       GGTGGCCAAGA  357</w:t>
      </w:r>
    </w:p>
    <w:p>
      <w:r>
        <w:rPr>
          <w:rFonts w:ascii="Consolas" w:hAnsi="Consolas" w:eastAsia="Consolas"/>
          <w:b w:val="0"/>
          <w:sz w:val="18"/>
        </w:rPr>
        <w:t>NC_057413.1  46489966  ....A......  46489956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851467336459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56.0    6e-06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92        CAAGCTCCATCCCAGCCCCAGGACTGTGACCCAAC-CCTTCTCAGTGTCAACTGCCAGCG  150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NC_057413.1  46488633  ........G......G...................T.A.C....-CA......AAT...C  46488575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151       TCTCCTCTCCTGGCCTTACAGTCACCCCCACAAATGTGACAGATGTCACCAG  202</w:t>
      </w:r>
    </w:p>
    <w:p>
      <w:r>
        <w:rPr>
          <w:rFonts w:ascii="Consolas" w:hAnsi="Consolas" w:eastAsia="Consolas"/>
          <w:b w:val="0"/>
          <w:sz w:val="18"/>
        </w:rPr>
        <w:t>NC_057413.1  46488574  ........T....TT.C.T......T...............C..........  46488523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459842893874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91.7    6e-17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         TGGGATCAGCATCCTCATTCCCGTGGCATGTGGACTCCTGAGCAAGAGCCTCGTCTTCAT  66</w:t>
      </w:r>
    </w:p>
    <w:p>
      <w:r>
        <w:rPr>
          <w:rFonts w:ascii="Consolas" w:hAnsi="Consolas" w:eastAsia="Consolas"/>
          <w:b w:val="0"/>
          <w:sz w:val="18"/>
        </w:rPr>
        <w:t>NC_057413.1  46481318  .............G.......T.C...G......A.......T....C...G........  46481259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        TGCTCTGTTTGCTGTCACACAGAGGTCATTTGCA  100</w:t>
      </w:r>
    </w:p>
    <w:p>
      <w:r>
        <w:rPr>
          <w:rFonts w:ascii="Consolas" w:hAnsi="Consolas" w:eastAsia="Consolas"/>
          <w:b w:val="0"/>
          <w:sz w:val="18"/>
        </w:rPr>
        <w:t>NC_057413.1  46481258  C.G..........A....G...............  46481225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219815025804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