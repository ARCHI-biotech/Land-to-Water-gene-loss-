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58111988531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230     4e-58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NC_057413.1  46490297  ............TC.C....G..TA......G..A.GT.......C......G.......  46490238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TGAACGTGGACTGCCCCGTCGCCGT--CGGGATGTTTTCCAACAGCCGGAAGGCTTGGCA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NC_057413.1  46490237  ...C....AG...-T..-.AC.AA.AC.AAC....A....C.A.A..A............  46490180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GAGGCTGAACGATAAAGGGGAGGTCCAGACACTGGCAATCACAGAGAGGGTCTCAGAGGG  178</w:t>
      </w:r>
    </w:p>
    <w:p>
      <w:r>
        <w:rPr>
          <w:rFonts w:ascii="Consolas" w:hAnsi="Consolas" w:eastAsia="Consolas"/>
          <w:b w:val="0"/>
          <w:sz w:val="18"/>
        </w:rPr>
        <w:t>NC_057413.1  46490179  .........A.....C..............................-.....-.------  46490128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179       CTTGAGTCAAGTGCAGGTGGGGAAGTATTTCCTAAAAGACATGCCCAGTGAAGGCATACT  238</w:t>
      </w:r>
    </w:p>
    <w:p>
      <w:r>
        <w:rPr>
          <w:rFonts w:ascii="Consolas" w:hAnsi="Consolas" w:eastAsia="Consolas"/>
          <w:b w:val="0"/>
          <w:sz w:val="18"/>
        </w:rPr>
        <w:t>NC_057413.1  46490127  ----........C..............C......G.......C.....G........G..  46490072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239       GCTTGTACAAATGACGAATCTTCAAGCAGAGGACTCAGGACTGTACCGATGTGTGATCTA  298</w:t>
      </w:r>
    </w:p>
    <w:p>
      <w:r>
        <w:rPr>
          <w:rFonts w:ascii="Consolas" w:hAnsi="Consolas" w:eastAsia="Consolas"/>
          <w:b w:val="0"/>
          <w:sz w:val="18"/>
        </w:rPr>
        <w:t>NC_057413.1  46490071  ..AA..C.G.....TC..C.......TG...................A...........T  46490012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299       CCAACCTCCCAAGGACCCCATCACCCTGTTCTACCCTGTCCGCCTGGTGGTGGCCAAGA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NC_057413.1  46490011  GAG...-.GGC--..........T.......C....................A......  46489956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828727306576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439629761898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199602032948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