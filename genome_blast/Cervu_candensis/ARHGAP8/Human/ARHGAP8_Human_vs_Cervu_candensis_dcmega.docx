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CCAGCCTCAGTGACCTGGGCAAGAGAGAGCCGGCCGCCGCCGCCGC---GGACGAGCGGG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NC_057406.1  4627547  ..............................................CGC...........  4627488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NC_057406.1  4627487  ...........................................  4627445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176862521990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114     5e-24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GGCGTCGGAAGGACCCCATACCCAGAGCTTCAGGAGGTGGCATCCCGACGGCGCCTGCA-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NC_057406.1  4580513  ..T...........T....G......T.C........C...G...G...A.T....C.GG  4580454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-----CCTGCCCGCCGGCAGAGCATGTCCGGGCTGGACCTGGAGGAGCTGGCCGAAATAG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NC_057406.1  4580453  GCCGC...A.G.C..A.............A..............................  4580394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212235026388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162     6e-38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NC_057406.1  4578383  ..................................TC.T..AGC.......C.........  4578324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CGCCCAC------------GGCAGGCCCAGACCCTGCGCTGAGCGTGAATCACCCCTTCT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NC_057406.1  4578323  .C...T.CGTGGCACCCCC...T.....G.......A.......A....C..........  4578264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NC_057406.1  4578263  .T....................T.............  4578228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288033250098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132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NC_057406.1  4575695  ...........T....A.....A........G.......................C..C.  4575636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NC_057406.1  4575635  ............................  4575608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149069850878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207     1e-51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NC_057406.1  4570213   ...............G................................C...........  4570154</w:t>
      </w:r>
    </w:p>
    <w:p>
      <w:r>
        <w:rPr>
          <w:rFonts w:ascii="Consolas" w:hAnsi="Consolas" w:eastAsia="Consolas"/>
          <w:b w:val="0"/>
          <w:sz w:val="18"/>
        </w:rPr>
        <w:t>NC_057396.1  70683871       .....C....C.............................GC.GC.G...C.A..  70683817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NC_057406.1  4570153   ..........GC.....................AC.............C...........  4570094</w:t>
      </w:r>
    </w:p>
    <w:p>
      <w:r>
        <w:rPr>
          <w:rFonts w:ascii="Consolas" w:hAnsi="Consolas" w:eastAsia="Consolas"/>
          <w:b w:val="0"/>
          <w:sz w:val="18"/>
        </w:rPr>
        <w:t>NC_057396.1  70683816  .C....C..C.C....G.C........C...T.CA.........G.GA.......CG...  70683757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GTTTGACAGGAG  132</w:t>
      </w:r>
    </w:p>
    <w:p>
      <w:r>
        <w:rPr>
          <w:rFonts w:ascii="Consolas" w:hAnsi="Consolas" w:eastAsia="Consolas"/>
          <w:b w:val="0"/>
          <w:sz w:val="18"/>
        </w:rPr>
        <w:t>NC_057406.1  4570093   ............  4570082</w:t>
      </w:r>
    </w:p>
    <w:p>
      <w:r>
        <w:rPr>
          <w:rFonts w:ascii="Consolas" w:hAnsi="Consolas" w:eastAsia="Consolas"/>
          <w:b w:val="0"/>
          <w:sz w:val="18"/>
        </w:rPr>
        <w:t>NC_057396.1  70683756  .......       70683750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257713960614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NC_057406.1  4566413  ......G......C..........G..............................A....  4566354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GTGGAAAATCCTCAAACCCCTCATCAG  87</w:t>
      </w:r>
    </w:p>
    <w:p>
      <w:r>
        <w:rPr>
          <w:rFonts w:ascii="Consolas" w:hAnsi="Consolas" w:eastAsia="Consolas"/>
          <w:b w:val="0"/>
          <w:sz w:val="18"/>
        </w:rPr>
        <w:t>NC_057406.1  4566353  .....CC.....G..G.....TG....  4566327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146543243236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148     8e-34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NC_057406.1  4564224  ...............A...................A.....GC.................  4564165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NC_057406.1  4564164  ...A......................AG...........  4564126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176862534940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204655204017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116     8e-25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CCTCAGAGACAAAAATCAAGGTGAACTCATCCCTCCCGTGCTGAGGTGCACAGTGACGTA  60</w:t>
      </w:r>
    </w:p>
    <w:p>
      <w:r>
        <w:rPr>
          <w:rFonts w:ascii="Consolas" w:hAnsi="Consolas" w:eastAsia="Consolas"/>
          <w:b w:val="0"/>
          <w:sz w:val="18"/>
        </w:rPr>
        <w:t>NC_057406.1  4554289  .....A.....................T.....C.............A............  4554230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CCTGAGAGAGAAAG  74</w:t>
      </w:r>
    </w:p>
    <w:p>
      <w:r>
        <w:rPr>
          <w:rFonts w:ascii="Consolas" w:hAnsi="Consolas" w:eastAsia="Consolas"/>
          <w:b w:val="0"/>
          <w:sz w:val="18"/>
        </w:rPr>
        <w:t>NC_057406.1  4554229  ..............  4554216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113697343890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128     5e-28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NC_057406.1  4551432  ......A.......................................G......G......  4551373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AGCGGCTCTACAACCAAG  78</w:t>
      </w:r>
    </w:p>
    <w:p>
      <w:r>
        <w:rPr>
          <w:rFonts w:ascii="Consolas" w:hAnsi="Consolas" w:eastAsia="Consolas"/>
          <w:b w:val="0"/>
          <w:sz w:val="18"/>
        </w:rPr>
        <w:t>NC_057406.1  4551372  ..................  4551355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123803774458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175     8e-42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69.8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NC_057406.1  4550710   ................C..T........G.........C.T..G................  4550651</w:t>
      </w:r>
    </w:p>
    <w:p>
      <w:r>
        <w:rPr>
          <w:rFonts w:ascii="Consolas" w:hAnsi="Consolas" w:eastAsia="Consolas"/>
          <w:b w:val="0"/>
          <w:sz w:val="18"/>
        </w:rPr>
        <w:t>NC_057396.1  70681505      .......G.......GC.G..CAAC..GT.G...C.G..G..A..C.....C....  70681450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NC_057406.1  4550650   ........A.............................G.......T........C..C.  4550591</w:t>
      </w:r>
    </w:p>
    <w:p>
      <w:r>
        <w:rPr>
          <w:rFonts w:ascii="Consolas" w:hAnsi="Consolas" w:eastAsia="Consolas"/>
          <w:b w:val="0"/>
          <w:sz w:val="18"/>
        </w:rPr>
        <w:t>NC_057396.1  70681449  .......C........T...G....C.....C.....                         70681413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GCATCACCA  129</w:t>
      </w:r>
    </w:p>
    <w:p>
      <w:r>
        <w:rPr>
          <w:rFonts w:ascii="Consolas" w:hAnsi="Consolas" w:eastAsia="Consolas"/>
          <w:b w:val="0"/>
          <w:sz w:val="18"/>
        </w:rPr>
        <w:t>NC_057406.1  4550590   AG.......  4550582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170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NC_057406.1  4547269  ..........................T.......C............AA...........  4547210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NC_057406.1  4547209  ............................................  4547166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186968951818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330     5e-88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NC_057406.1  4546543  .................C.CC.....G.......................C.....C...  4546484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NC_057406.1  4546483  .....T..............C........C.....C...GGT..............G...  4546424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CTGTTCACCGAACTGCTGATCGAGTACTACGGGAAGGTCTTCA---GCGGCCAGGAGGCG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NC_057406.1  4546423  ...........G........T..........A...........GCC..T...C...A.A.  4546364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178      CGCGGGGCCCAGGCGGACGGGCCGGGCGGCCTCGGTACCAGAGGCTCTGCCCCAGACGGA  237</w:t>
      </w:r>
    </w:p>
    <w:p>
      <w:r>
        <w:rPr>
          <w:rFonts w:ascii="Consolas" w:hAnsi="Consolas" w:eastAsia="Consolas"/>
          <w:b w:val="0"/>
          <w:sz w:val="18"/>
        </w:rPr>
        <w:t>NC_057406.1  4546363  ..............C.G..A..G......T.C.C.CG........C.C.....C......  4546304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238      TG---CACTGGAGACAGACCTGCCACGGGCCTccccaggccccccatgcccccGCGTCCC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NC_057406.1  4546303  G.CGC.G.A...........C...T.C......G..C.......GC.C..T.....C...  4546244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295      TTGACCGCGGCTGGGAGACTCCTCTAG  321</w:t>
      </w:r>
    </w:p>
    <w:p>
      <w:r>
        <w:rPr>
          <w:rFonts w:ascii="Consolas" w:hAnsi="Consolas" w:eastAsia="Consolas"/>
          <w:b w:val="0"/>
          <w:sz w:val="18"/>
        </w:rPr>
        <w:t>NC_057406.1  4546243  C.....A...GCT..............  4546217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732716108880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