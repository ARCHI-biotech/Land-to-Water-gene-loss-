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NC_057406.1 Cervus canadensis isolate Bull #8, Minnesota chromoso...  171     6e-41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CCAGCCTCAGTGACCTGGGCAAGAGAGAGCCGGCCGCCGCCGCCGC---GGACGAGCGGG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NC_057406.1  4627547  ..............................................CGC...........  4627488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58       GCACGCAGCAGCGCCGGGCCTGCGCCAACGCCACCTGGAACAG  100</w:t>
      </w:r>
    </w:p>
    <w:p>
      <w:r>
        <w:rPr>
          <w:rFonts w:ascii="Consolas" w:hAnsi="Consolas" w:eastAsia="Consolas"/>
          <w:b w:val="0"/>
          <w:sz w:val="18"/>
        </w:rPr>
        <w:t>NC_057406.1  4627487  ...........................................  4627445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184442384876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NC_057406.1 Cervus canadensis isolate Bull #8, Minnesota chromoso...  95.3    5e-18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        GTCGGAAGGACCCCATACCCAGAGCTTCAGGAGGTGGCATCCCGAC-G-G-CGCC-TG-C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NC_057406.1  4580510  ...........T....G......T.C........C...G...G...A.T.C.T..GG.C.  4580451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59       -ACCTGCCCGCCGGCAGAGCATGTCCGGGCTGGACCTGGAGGAGCTGGCCGAAATAG  114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NC_057406.1  4580450  GC...A.G.C..A.............A..............................  4580394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219814897044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NC_057406.1 Cervus canadensis isolate Bull #8, Minnesota chromoso...  128     6e-28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AGCTGCAGAGAGATGAGGAGGAGGCCGCCGCCCTGGGCGCCATGAGAAGGGCCTCGGCGG  60</w:t>
      </w:r>
    </w:p>
    <w:p>
      <w:r>
        <w:rPr>
          <w:rFonts w:ascii="Consolas" w:hAnsi="Consolas" w:eastAsia="Consolas"/>
          <w:b w:val="0"/>
          <w:sz w:val="18"/>
        </w:rPr>
        <w:t>NC_057406.1  4578383  ..................................TC.T..AGC.......C.........  4578324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CGCCCAC-G-G-CA-----GGC---CCA-GACCCTGCGCTGAGCGTGAATCACCCCTTCT  108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NC_057406.1  4578323  .C...T.C.T.G..CCCCC...TGG..CG.......A.......A....C..........  4578264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109      ACGACGTGGCCCGACACGGCATCCTGCAGGTGGCAG  144</w:t>
      </w:r>
    </w:p>
    <w:p>
      <w:r>
        <w:rPr>
          <w:rFonts w:ascii="Consolas" w:hAnsi="Consolas" w:eastAsia="Consolas"/>
          <w:b w:val="0"/>
          <w:sz w:val="18"/>
        </w:rPr>
        <w:t>NC_057406.1  4578263  .T....................T.............  4578228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293086507932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NC_057406.1 Cervus canadensis isolate Bull #8, Minnesota chromoso...  130     9e-29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GGGAGGACCGCCTCGGGAGACGGGTCGTCACATTCTGCTGCTGCCGGATGCCCCCTTCTC  60</w:t>
      </w:r>
    </w:p>
    <w:p>
      <w:r>
        <w:rPr>
          <w:rFonts w:ascii="Consolas" w:hAnsi="Consolas" w:eastAsia="Consolas"/>
          <w:b w:val="0"/>
          <w:sz w:val="18"/>
        </w:rPr>
        <w:t>NC_057406.1  4575695  ...........T....A.....A........G.......................C..C.  4575636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ACGAGCTCAACCACAGGCGGCTGCTGGA  88</w:t>
      </w:r>
    </w:p>
    <w:p>
      <w:r>
        <w:rPr>
          <w:rFonts w:ascii="Consolas" w:hAnsi="Consolas" w:eastAsia="Consolas"/>
          <w:b w:val="0"/>
          <w:sz w:val="18"/>
        </w:rPr>
        <w:t>NC_057406.1  4575635  ............................  4575608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154123088732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NC_057406.1 Cervus canadensis isolate Bull #8, Minnesota chromoso...  206     2e-51</w:t>
      </w:r>
    </w:p>
    <w:p>
      <w:r>
        <w:rPr>
          <w:rFonts w:ascii="Consolas" w:hAnsi="Consolas" w:eastAsia="Consolas"/>
          <w:b w:val="0"/>
          <w:sz w:val="18"/>
        </w:rPr>
        <w:t>NC_057396.1 Cervus canadensis isolate Bull #8, Minnesota chromoso...  93.5    2e-17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GTATTTGAAGTACACTCTGGACCAGTACGTGGAGAGCGATTACACCATTGTCTACTTCCA  60</w:t>
      </w:r>
    </w:p>
    <w:p>
      <w:r>
        <w:rPr>
          <w:rFonts w:ascii="Consolas" w:hAnsi="Consolas" w:eastAsia="Consolas"/>
          <w:b w:val="0"/>
          <w:sz w:val="18"/>
        </w:rPr>
        <w:t>NC_057406.1  4570213   ...............G................................C...........  4570154</w:t>
      </w:r>
    </w:p>
    <w:p>
      <w:r>
        <w:rPr>
          <w:rFonts w:ascii="Consolas" w:hAnsi="Consolas" w:eastAsia="Consolas"/>
          <w:b w:val="0"/>
          <w:sz w:val="18"/>
        </w:rPr>
        <w:t>NC_057396.1  70683871       .....C....C.............................GC.GC.G...C.A..  70683817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CTACGGGCTGAACAGCCAGAACAAGCCGTCCCTGGGCTGGCTCCAGAGTGCCTACAAGGA  120</w:t>
      </w:r>
    </w:p>
    <w:p>
      <w:r>
        <w:rPr>
          <w:rFonts w:ascii="Consolas" w:hAnsi="Consolas" w:eastAsia="Consolas"/>
          <w:b w:val="0"/>
          <w:sz w:val="18"/>
        </w:rPr>
        <w:t>NC_057406.1  4570153   ..........GC.....................AC.............C...........  4570094</w:t>
      </w:r>
    </w:p>
    <w:p>
      <w:r>
        <w:rPr>
          <w:rFonts w:ascii="Consolas" w:hAnsi="Consolas" w:eastAsia="Consolas"/>
          <w:b w:val="0"/>
          <w:sz w:val="18"/>
        </w:rPr>
        <w:t>NC_057396.1  70683816  .C....C..C.C....G.C........C...T.CA.........G.GA.......CG...  70683757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GTTTGACAGGAG  132</w:t>
      </w:r>
    </w:p>
    <w:p>
      <w:r>
        <w:rPr>
          <w:rFonts w:ascii="Consolas" w:hAnsi="Consolas" w:eastAsia="Consolas"/>
          <w:b w:val="0"/>
          <w:sz w:val="18"/>
        </w:rPr>
        <w:t>NC_057406.1  4570093   ............  4570082</w:t>
      </w:r>
    </w:p>
    <w:p>
      <w:r>
        <w:rPr>
          <w:rFonts w:ascii="Consolas" w:hAnsi="Consolas" w:eastAsia="Consolas"/>
          <w:b w:val="0"/>
          <w:sz w:val="18"/>
        </w:rPr>
        <w:t>NC_057396.1  70683756  .......       70683750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265293841260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NC_057406.1 Cervus canadensis isolate Bull #8, Minnesota chromoso...  106     1e-21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GTACAAAAAGAACTTGAAGGCCCTCTATGTCGTGCACCCCACCAACTTCATCAAAGTCCT  60</w:t>
      </w:r>
    </w:p>
    <w:p>
      <w:r>
        <w:rPr>
          <w:rFonts w:ascii="Consolas" w:hAnsi="Consolas" w:eastAsia="Consolas"/>
          <w:b w:val="0"/>
          <w:sz w:val="18"/>
        </w:rPr>
        <w:t>NC_057406.1  4566413  ......G......C..........G..............................A....  4566354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GTGGAAAATCCTCAAACCCCTCATCAG  87</w:t>
      </w:r>
    </w:p>
    <w:p>
      <w:r>
        <w:rPr>
          <w:rFonts w:ascii="Consolas" w:hAnsi="Consolas" w:eastAsia="Consolas"/>
          <w:b w:val="0"/>
          <w:sz w:val="18"/>
        </w:rPr>
        <w:t>NC_057406.1  4566353  .....CC.....G..G.....TG....  4566327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151596480720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181915776864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212235073008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121277193456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NC_057406.1 Cervus canadensis isolate Bull #8, Minnesota chromoso...  128     3e-28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GACTCCGCACCGAGGGCCTGTTCCGGAGATCGGCCAGTGTCCAGACCGTCCGCCAGATCC  60</w:t>
      </w:r>
    </w:p>
    <w:p>
      <w:r>
        <w:rPr>
          <w:rFonts w:ascii="Consolas" w:hAnsi="Consolas" w:eastAsia="Consolas"/>
          <w:b w:val="0"/>
          <w:sz w:val="18"/>
        </w:rPr>
        <w:t>NC_057406.1  4551432  ......A.......................................G......G......  4551373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AGCGGCTCTACAACCAAG  78</w:t>
      </w:r>
    </w:p>
    <w:p>
      <w:r>
        <w:rPr>
          <w:rFonts w:ascii="Consolas" w:hAnsi="Consolas" w:eastAsia="Consolas"/>
          <w:b w:val="0"/>
          <w:sz w:val="18"/>
        </w:rPr>
        <w:t>NC_057406.1  4551372  ..................  4551355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128857008612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NC_057406.1 Cervus canadensis isolate Bull #8, Minnesota chromoso...  167     1e-39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GGAAGCCCGTGAACTTTGACGACTATGGTGACATCCACATCCCTGCCGTGATCCTGAAGA  60</w:t>
      </w:r>
    </w:p>
    <w:p>
      <w:r>
        <w:rPr>
          <w:rFonts w:ascii="Consolas" w:hAnsi="Consolas" w:eastAsia="Consolas"/>
          <w:b w:val="0"/>
          <w:sz w:val="18"/>
        </w:rPr>
        <w:t>NC_057406.1  4550710  ................C..T........G.........C.T..G................  4550651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CCTTCCTGCGGGAGCTGCCCCAGCCGCTGCTGACCTTCAAGGCCTACGAGCAGATTCTTG  120</w:t>
      </w:r>
    </w:p>
    <w:p>
      <w:r>
        <w:rPr>
          <w:rFonts w:ascii="Consolas" w:hAnsi="Consolas" w:eastAsia="Consolas"/>
          <w:b w:val="0"/>
          <w:sz w:val="18"/>
        </w:rPr>
        <w:t>NC_057406.1  4550650  ........A.............................G.......T........C..C.  4550591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GCATCACCA  129</w:t>
      </w:r>
    </w:p>
    <w:p>
      <w:r>
        <w:rPr>
          <w:rFonts w:ascii="Consolas" w:hAnsi="Consolas" w:eastAsia="Consolas"/>
          <w:b w:val="0"/>
          <w:sz w:val="18"/>
        </w:rPr>
        <w:t>NC_057406.1  4550590  AG.......  4550582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257714017224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NC_057406.1 Cervus canadensis isolate Bull #8, Minnesota chromoso...  171     6e-41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GTGTGGAGAGCAGCCTGCGGGTGACCCGCTGCCGGCAGATCCTGCAGGGCCTTCCAGAAC  60</w:t>
      </w:r>
    </w:p>
    <w:p>
      <w:r>
        <w:rPr>
          <w:rFonts w:ascii="Consolas" w:hAnsi="Consolas" w:eastAsia="Consolas"/>
          <w:b w:val="0"/>
          <w:sz w:val="18"/>
        </w:rPr>
        <w:t>NC_057406.1  4547269  ..........................T.......C............AA...........  4547210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ACAACTACGCCGTCCTCAGCTACCTCATGGGCTTCCTGCACGAG  104</w:t>
      </w:r>
    </w:p>
    <w:p>
      <w:r>
        <w:rPr>
          <w:rFonts w:ascii="Consolas" w:hAnsi="Consolas" w:eastAsia="Consolas"/>
          <w:b w:val="0"/>
          <w:sz w:val="18"/>
        </w:rPr>
        <w:t>NC_057406.1  4547209  ............................................  4547166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194548816924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737769431464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