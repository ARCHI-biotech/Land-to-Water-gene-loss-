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NC_057406.1  4627547  ..............................................CGC...........  4627488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NC_057406.1  4627487  ...........................................  4627445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204655368852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71       GCAGAGCATGTCCGGGCTGGACCTGGAGGAGCTGGCCGAAATAG  114</w:t>
      </w:r>
    </w:p>
    <w:p>
      <w:r>
        <w:rPr>
          <w:rFonts w:ascii="Consolas" w:hAnsi="Consolas" w:eastAsia="Consolas"/>
          <w:b w:val="0"/>
          <w:sz w:val="18"/>
        </w:rPr>
        <w:t>NC_057406.1  4580437  .............A..............................  4580394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240027901740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101     8e-20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NC_057406.1  4578383  ..................................TC.T..AGC.......C.........  4578324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CGCCCAC------------GGCAGGCCCAGACCCTGCGCTGAGCGTGAATCACCCCTTCT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NC_057406.1  4578323  .C...T.CGTGGCACCCCC...T.....G.......A.......A....C..........  4578264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NC_057406.1  4578263  .T....................T.............  4578228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315826186500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127     8e-28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NC_057406.1  4575695  ...........T....A.....A........G.......................C..C.  4575636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NC_057406.1  4575635  ............................  4575608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174336054948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206     2e-51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NC_057406.1  4570213   ...............G................................C...........  4570154</w:t>
      </w:r>
    </w:p>
    <w:p>
      <w:r>
        <w:rPr>
          <w:rFonts w:ascii="Consolas" w:hAnsi="Consolas" w:eastAsia="Consolas"/>
          <w:b w:val="0"/>
          <w:sz w:val="18"/>
        </w:rPr>
        <w:t>NC_057396.1  70683871       .....C....C.............................                 70683832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NC_057406.1  4570153   ..........GC.....................AC.............C...........  4570094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NC_057406.1  4570093   ............  4570082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285506872596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97.6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NC_057406.1  4566413  ......G......C..........G..............................A....  4566354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GTGGA  65</w:t>
      </w:r>
    </w:p>
    <w:p>
      <w:r>
        <w:rPr>
          <w:rFonts w:ascii="Consolas" w:hAnsi="Consolas" w:eastAsia="Consolas"/>
          <w:b w:val="0"/>
          <w:sz w:val="18"/>
        </w:rPr>
        <w:t>NC_057406.1  4566353  .....  4566349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171809445456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NC_057406.1  4564224  ...............A...................A.....GC.................  4564165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NC_057406.1  4564164  ...A......................AG...........  4564126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202128759360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NC_057406.1  4562851  .......GA.....................C.......T..........A..........  4562792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NC_057406.1  4562791  ..............................A..C.........T.......  4562741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232448073264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NC_057406.1  4554289  .....A.....................T.....C.............A............  4554230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CCTGAGAGAGAAAG  74</w:t>
      </w:r>
    </w:p>
    <w:p>
      <w:r>
        <w:rPr>
          <w:rFonts w:ascii="Consolas" w:hAnsi="Consolas" w:eastAsia="Consolas"/>
          <w:b w:val="0"/>
          <w:sz w:val="18"/>
        </w:rPr>
        <w:t>NC_057406.1  4554229  ..............  4554216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138963522060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131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NC_057406.1  4551432  ......A.......................................G......G......  4551373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NC_057406.1  4551372  ..................  4551355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149069960028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NC_057406.1  4550710  ................C..T........G.........C.T..G................  4550651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CCTTCCTGCGGGAGCTGCCCCAGCCGCTGCTGACCTTCAAGGCCTACGAGCAGAT  115</w:t>
      </w:r>
    </w:p>
    <w:p>
      <w:r>
        <w:rPr>
          <w:rFonts w:ascii="Consolas" w:hAnsi="Consolas" w:eastAsia="Consolas"/>
          <w:b w:val="0"/>
          <w:sz w:val="18"/>
        </w:rPr>
        <w:t>NC_057406.1  4550650  ........A.............................G.......T........  4550596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NC_057406.1  4547269  ..........................T.......C............AA...........  4547210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NC_057406.1  4547209  ............................................  4547166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192     7e-47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NC_057406.1  4546543  .................C.CC.....G.......................C.....C...  4546484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NC_057406.1  4546483  .....T..............C........C.....C...GGT..............G...  4546424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CTGTTCACCGAACTGCTGATCGAGTACTACGGGAAGGTCTTCAGC  165</w:t>
      </w:r>
    </w:p>
    <w:p>
      <w:r>
        <w:rPr>
          <w:rFonts w:ascii="Consolas" w:hAnsi="Consolas" w:eastAsia="Consolas"/>
          <w:b w:val="0"/>
          <w:sz w:val="18"/>
        </w:rPr>
        <w:t>NC_057406.1  4546423  ...........G........T..........A.............  4546379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760509401407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