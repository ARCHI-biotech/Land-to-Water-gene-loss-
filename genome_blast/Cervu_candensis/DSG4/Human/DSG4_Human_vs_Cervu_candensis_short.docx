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48.1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ATGGATTGGCTCCGTTTCAGCAACATTTGTCTTTTGATTATTTT  44</w:t>
      </w:r>
    </w:p>
    <w:p>
      <w:r>
        <w:rPr>
          <w:rFonts w:ascii="Consolas" w:hAnsi="Consolas" w:eastAsia="Consolas"/>
          <w:b w:val="0"/>
          <w:sz w:val="18"/>
        </w:rPr>
        <w:t>NC_057408.1  40896489  .....C.......T......G........C........C.....  40896446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75798290310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45478974186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198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NC_057408.1  40882004  .....G.....G............G.......A...........................  40881945</w:t>
      </w:r>
    </w:p>
    <w:p>
      <w:r>
        <w:rPr>
          <w:rFonts w:ascii="Consolas" w:hAnsi="Consolas" w:eastAsia="Consolas"/>
          <w:b w:val="0"/>
          <w:sz w:val="18"/>
        </w:rPr>
        <w:t>NC_057408.1  40941148                                                           ...  40941146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NC_057408.1  40881944  .....A..............T..G........................T...........  40881885</w:t>
      </w:r>
    </w:p>
    <w:p>
      <w:r>
        <w:rPr>
          <w:rFonts w:ascii="Consolas" w:hAnsi="Consolas" w:eastAsia="Consolas"/>
          <w:b w:val="0"/>
          <w:sz w:val="18"/>
        </w:rPr>
        <w:t>NC_057408.1  40941145  ..T........T........T........C..T.....T..G..C...T.A........C  40941086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NC_057408.1  40881884  ............  40881873</w:t>
      </w:r>
    </w:p>
    <w:p>
      <w:r>
        <w:rPr>
          <w:rFonts w:ascii="Consolas" w:hAnsi="Consolas" w:eastAsia="Consolas"/>
          <w:b w:val="0"/>
          <w:sz w:val="18"/>
        </w:rPr>
        <w:t>NC_057408.1  40941085  .....C....    40941076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285506872596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NC_057408.1  40879790  ......................................C..............A......  40879731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NC_057408.1  40879730  ...................................T.....G.................T  40879671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  153</w:t>
      </w:r>
    </w:p>
    <w:p>
      <w:r>
        <w:rPr>
          <w:rFonts w:ascii="Consolas" w:hAnsi="Consolas" w:eastAsia="Consolas"/>
          <w:b w:val="0"/>
          <w:sz w:val="18"/>
        </w:rPr>
        <w:t>NC_057408.1  40879670  ..A.........C....A.....A.........  40879638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343618865752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TTGCCGGGCTCTGAATTCTCGGGGTGAAGATTTAGAAAGTCCTCTTGAGCTTAGAGTCAA  65</w:t>
      </w:r>
    </w:p>
    <w:p>
      <w:r>
        <w:rPr>
          <w:rFonts w:ascii="Consolas" w:hAnsi="Consolas" w:eastAsia="Consolas"/>
          <w:b w:val="0"/>
          <w:sz w:val="18"/>
        </w:rPr>
        <w:t>NC_057408.1  40879298  .........C........A...........C........G............C.......  40879239</w:t>
      </w:r>
    </w:p>
    <w:p>
      <w:r>
        <w:rPr>
          <w:rFonts w:ascii="Consolas" w:hAnsi="Consolas" w:eastAsia="Consolas"/>
          <w:b w:val="0"/>
          <w:sz w:val="18"/>
        </w:rPr>
        <w:t>NC_057408.1  40937598         ...........A.T...CC..........G.AA...................G  40937546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AGTTATGGACATAAACGATAACCCCCCAGTCTTTACACAAAATGTGTACACAGCCAGCAT  125</w:t>
      </w:r>
    </w:p>
    <w:p>
      <w:r>
        <w:rPr>
          <w:rFonts w:ascii="Consolas" w:hAnsi="Consolas" w:eastAsia="Consolas"/>
          <w:b w:val="0"/>
          <w:sz w:val="18"/>
        </w:rPr>
        <w:t>NC_057408.1  40879238  ...............T............................................  40879179</w:t>
      </w:r>
    </w:p>
    <w:p>
      <w:r>
        <w:rPr>
          <w:rFonts w:ascii="Consolas" w:hAnsi="Consolas" w:eastAsia="Consolas"/>
          <w:b w:val="0"/>
          <w:sz w:val="18"/>
        </w:rPr>
        <w:t>NC_057408.1  40937545  G...T....T.....T..C.....T.....                                40937516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CGAAGAAAACAG  137</w:t>
      </w:r>
    </w:p>
    <w:p>
      <w:r>
        <w:rPr>
          <w:rFonts w:ascii="Consolas" w:hAnsi="Consolas" w:eastAsia="Consolas"/>
          <w:b w:val="0"/>
          <w:sz w:val="18"/>
        </w:rPr>
        <w:t>NC_057408.1  40879178  T...........  40879167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318352795992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ACACCCTGGTAGTGAAGCTGAGTGCCACAGATGCAGATGAAGACAGTCACCTGAATTCTA  60</w:t>
      </w:r>
    </w:p>
    <w:p>
      <w:r>
        <w:rPr>
          <w:rFonts w:ascii="Consolas" w:hAnsi="Consolas" w:eastAsia="Consolas"/>
          <w:b w:val="0"/>
          <w:sz w:val="18"/>
        </w:rPr>
        <w:t>NC_057408.1  40878551  ..........G..A.....A.........................A...T..........  40878492</w:t>
      </w:r>
    </w:p>
    <w:p>
      <w:r>
        <w:rPr>
          <w:rFonts w:ascii="Consolas" w:hAnsi="Consolas" w:eastAsia="Consolas"/>
          <w:b w:val="0"/>
          <w:sz w:val="18"/>
        </w:rPr>
        <w:t>NC_057408.1  40756732                                                    ..........  40756723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AAATTGCCTATAAGATTGTCTCTCAGGAGCCAGCGGGCGCACCAATGTTCATCCTGAACA  120</w:t>
      </w:r>
    </w:p>
    <w:p>
      <w:r>
        <w:rPr>
          <w:rFonts w:ascii="Consolas" w:hAnsi="Consolas" w:eastAsia="Consolas"/>
          <w:b w:val="0"/>
          <w:sz w:val="18"/>
        </w:rPr>
        <w:t>NC_057408.1  40878491  ................C..G..................T..............A......  40878432</w:t>
      </w:r>
    </w:p>
    <w:p>
      <w:r>
        <w:rPr>
          <w:rFonts w:ascii="Consolas" w:hAnsi="Consolas" w:eastAsia="Consolas"/>
          <w:b w:val="0"/>
          <w:sz w:val="18"/>
        </w:rPr>
        <w:t>NC_057408.1  40756722  .....T......G...C..G...........                               40756692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NC_057408.1  40878431  ................G.....G........................  40878385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371411568129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NC_057408.1  40878116  .......................C...........A.................A......  40878057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NC_057408.1  40878056  ........A..G........C.......................C...............  40877997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NC_057408.1  40877996  .............  40877984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293086701072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274     1e-71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NC_057408.1  40876822  ........G..T..C........T...........G........C...............  40876763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NC_057408.1  40876762  ..........................C.......................T.........  40876703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NC_057408.1  40876702  ..................................A......C..............A..C  40876643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NC_057408.1  40876642  ......  40876637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419417144962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440     2e-121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GCTGGATTATGAACAAGTGCCTAATATTCACCTTAGTATTGGAGTTAAAAACCAAGCTGA  62</w:t>
      </w:r>
    </w:p>
    <w:p>
      <w:r>
        <w:rPr>
          <w:rFonts w:ascii="Consolas" w:hAnsi="Consolas" w:eastAsia="Consolas"/>
          <w:b w:val="0"/>
          <w:sz w:val="18"/>
        </w:rPr>
        <w:t>NC_057408.1  40871212  ..............................T.....C.......................  40871153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GTTTCACCACTCAGTTGCCTCTCAATTCCGAATGCACTCAACCCCTGTGAGAATTCAGGT  122</w:t>
      </w:r>
    </w:p>
    <w:p>
      <w:r>
        <w:rPr>
          <w:rFonts w:ascii="Consolas" w:hAnsi="Consolas" w:eastAsia="Consolas"/>
          <w:b w:val="0"/>
          <w:sz w:val="18"/>
        </w:rPr>
        <w:t>NC_057408.1  40871152  ............G...............................................  40871093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TGTTAATGTGAGAGAAGGACCCGCATTTCATCCAAATTCTGTGACTTTCAGTGTGCGAGA  182</w:t>
      </w:r>
    </w:p>
    <w:p>
      <w:r>
        <w:rPr>
          <w:rFonts w:ascii="Consolas" w:hAnsi="Consolas" w:eastAsia="Consolas"/>
          <w:b w:val="0"/>
          <w:sz w:val="18"/>
        </w:rPr>
        <w:t>NC_057408.1  40871092  ........................................A....A..............  40871033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AGGAATAAAAGGAAATTCCTTAATGAATTATGTACTTGGCATATATACAGCTATAGATTT  242</w:t>
      </w:r>
    </w:p>
    <w:p>
      <w:r>
        <w:rPr>
          <w:rFonts w:ascii="Consolas" w:hAnsi="Consolas" w:eastAsia="Consolas"/>
          <w:b w:val="0"/>
          <w:sz w:val="18"/>
        </w:rPr>
        <w:t>NC_057408.1  40871032  ....C.G...............T......T...G.......C...C..............  40870973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GGATACAGGAAATCCTGCAACAAATGTCAG  272</w:t>
      </w:r>
    </w:p>
    <w:p>
      <w:r>
        <w:rPr>
          <w:rFonts w:ascii="Consolas" w:hAnsi="Consolas" w:eastAsia="Consolas"/>
          <w:b w:val="0"/>
          <w:sz w:val="18"/>
        </w:rPr>
        <w:t>NC_057408.1  40870972  ..............................  40870943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636705545364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238     5e-61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NC_057408.1  40869647  .........A...........................A................A.....  40869588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NC_057408.1  40869587  ............G............................T..................  40869528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NC_057408.1  40869527  ....................  40869508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305719748532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256     4e-66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        AAAACAGCCACGGGAACCATATGCATCGAAGTTCCTGATATCAGTGATTACTGCCCAGTC  71</w:t>
      </w:r>
    </w:p>
    <w:p>
      <w:r>
        <w:rPr>
          <w:rFonts w:ascii="Consolas" w:hAnsi="Consolas" w:eastAsia="Consolas"/>
          <w:b w:val="0"/>
          <w:sz w:val="18"/>
        </w:rPr>
        <w:t>NC_057408.1  40866806  .....G.....C...........T...............G...AC...............  40866747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72        ATTGCTGCTGAGAGGGAAACCATCTGCATTGCCTCTCCCTCCATTCTGATCTCTGCAACA  131</w:t>
      </w:r>
    </w:p>
    <w:p>
      <w:r>
        <w:rPr>
          <w:rFonts w:ascii="Consolas" w:hAnsi="Consolas" w:eastAsia="Consolas"/>
          <w:b w:val="0"/>
          <w:sz w:val="18"/>
        </w:rPr>
        <w:t>NC_057408.1  40866746  ....T.........A....A........................C..C........TG..  40866687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132       GGCGTTAACGATCACTCTTACGGGTCTCCCTTTACCTTCTGTGTTGTTGATGAACCCCCA  191</w:t>
      </w:r>
    </w:p>
    <w:p>
      <w:r>
        <w:rPr>
          <w:rFonts w:ascii="Consolas" w:hAnsi="Consolas" w:eastAsia="Consolas"/>
          <w:b w:val="0"/>
          <w:sz w:val="18"/>
        </w:rPr>
        <w:t>NC_057408.1  40866686  .A.......AG.........T...........................A...........  40866627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192       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NC_057408.1  40866626  .........A...T...........G....G......  40866590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525534735856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232     8e-59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NC_057408.1  40864423  .......T..........AAG.......G.........T.TGG..AC..T.....C....  40864364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NC_057408.1  40864363  ............................A.................CA.A.......G..  40864304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NC_057408.1  40864303  .C..T..........T..A.C...T........A.C..........A.A......T..C.  40864244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NC_057408.1  40864243  ....T..T........C........A...........C..........A.......A...  40864184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NC_057408.1  40864183  .....A.G...T....................A..AC....A.......G.......  40864127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699870778039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TGGCACCGCTCTTGCTGCTCATGTGTTGCTGC---AAACGAAAACAGCCAGAAGGGCTGG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NC_057408.1  40862799  ....................C....C......TGC.........................  40862740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NC_057408.1  40862739  ....G.G...............T...........A...G..G....A..........T..  40862680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NC_057408.1  40862679  .......................  40862657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305719748532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56.0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13        ATATGTGTACCAATGACTGCCTCTAATACCCAAGATCGTATAGATTCCTCTG  64</w:t>
      </w:r>
    </w:p>
    <w:p>
      <w:r>
        <w:rPr>
          <w:rFonts w:ascii="Consolas" w:hAnsi="Consolas" w:eastAsia="Consolas"/>
          <w:b w:val="0"/>
          <w:sz w:val="18"/>
        </w:rPr>
        <w:t>NC_057408.1  40862316  .................A...A..........G..C.....G..C.......  40862265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113697427140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97.6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NC_057408.1  40860732  ....................G.A..T........AG......G...T..C..A...G...  40860673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NC_057408.1  40860672  .G.....T..C.........G.G.C......G....CT.....G..AG.A....G...C.  40860613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GCGGGAGGAGGAGCTCCACGCTAGGGACTCAGCGGGACCAGGCAGACGCCGGCCTGCACC  180</w:t>
      </w:r>
    </w:p>
    <w:p>
      <w:r>
        <w:rPr>
          <w:rFonts w:ascii="Consolas" w:hAnsi="Consolas" w:eastAsia="Consolas"/>
          <w:b w:val="0"/>
          <w:sz w:val="18"/>
        </w:rPr>
        <w:t>NC_057408.1  40860612  TG..............GG..G.G..C.TC.........T.T.GG...A........A...  40860553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TGGCTTTCCTGGACAGCTATTTCTCTGAG  209</w:t>
      </w:r>
    </w:p>
    <w:p>
      <w:r>
        <w:rPr>
          <w:rFonts w:ascii="Consolas" w:hAnsi="Consolas" w:eastAsia="Consolas"/>
          <w:b w:val="0"/>
          <w:sz w:val="18"/>
        </w:rPr>
        <w:t>NC_057408.1  40860552  .............................  40860524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477529159023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NC_057408.1 Cervus canadensis isolate Bull #8, Minnesota chromoso...  900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23        AAGATGGAGGCCGACCAGCAAACGACTGTTTGCTCATTTATGACCATGAGGGAGTAGGGA  82</w:t>
      </w:r>
    </w:p>
    <w:p>
      <w:r>
        <w:rPr>
          <w:rFonts w:ascii="Consolas" w:hAnsi="Consolas" w:eastAsia="Consolas"/>
          <w:b w:val="0"/>
          <w:sz w:val="18"/>
        </w:rPr>
        <w:t>NC_057408.1  40857908  ......A......C..C........T....................C..A.........T  40857849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83        GTCCTGTGGGCTCCATCGGTTGTTGCAGTTGGATTGTGGATGATTTAGATGAAAGCTACA  142</w:t>
      </w:r>
    </w:p>
    <w:p>
      <w:r>
        <w:rPr>
          <w:rFonts w:ascii="Consolas" w:hAnsi="Consolas" w:eastAsia="Consolas"/>
          <w:b w:val="0"/>
          <w:sz w:val="18"/>
        </w:rPr>
        <w:t>NC_057408.1  40857848  C...............T...........................................  40857789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143       TGGAGACTTTAGATCCAAAATTCAGGACTCTTGCTGAAATCTGCTTAGATGCAGAAATCG  202</w:t>
      </w:r>
    </w:p>
    <w:p>
      <w:r>
        <w:rPr>
          <w:rFonts w:ascii="Consolas" w:hAnsi="Consolas" w:eastAsia="Consolas"/>
          <w:b w:val="0"/>
          <w:sz w:val="18"/>
        </w:rPr>
        <w:t>NC_057408.1  40857788  ....A...........G.....T.A............G.........A.CA.......T.  40857729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203       AGCCATTTCCTTCACAGCAGGCCTGTATTCCCATCAGTACTGACCTCCCTTTACTTGGAC  262</w:t>
      </w:r>
    </w:p>
    <w:p>
      <w:r>
        <w:rPr>
          <w:rFonts w:ascii="Consolas" w:hAnsi="Consolas" w:eastAsia="Consolas"/>
          <w:b w:val="0"/>
          <w:sz w:val="18"/>
        </w:rPr>
        <w:t>NC_057408.1  40857728  .C........C.........T.......C........C.....T................  40857669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263       CAAATTACTTTGTTAACGAATCTTCAGGAATGACTCTATCAGAGGCTGAATTCCAGGCAG  322</w:t>
      </w:r>
    </w:p>
    <w:p>
      <w:r>
        <w:rPr>
          <w:rFonts w:ascii="Consolas" w:hAnsi="Consolas" w:eastAsia="Consolas"/>
          <w:b w:val="0"/>
          <w:sz w:val="18"/>
        </w:rPr>
        <w:t>NC_057408.1  40857668  ....C...........T..................G.C.................A.A..  40857609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323       AAATGGCCAAGCCTGAACCCACAATGCACAGGGATATTGTGGTGACTGAGACTTACACTA  382</w:t>
      </w:r>
    </w:p>
    <w:p>
      <w:r>
        <w:rPr>
          <w:rFonts w:ascii="Consolas" w:hAnsi="Consolas" w:eastAsia="Consolas"/>
          <w:b w:val="0"/>
          <w:sz w:val="18"/>
        </w:rPr>
        <w:t>NC_057408.1  40857608  .......A.TA.........GTG......G..........A.....C.............  40857549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383       CTGCTGATCCAAGCGTGCAACCCACTACGATTATTTTTGATCCTCAGCTTGCATCCAATG  442</w:t>
      </w:r>
    </w:p>
    <w:p>
      <w:r>
        <w:rPr>
          <w:rFonts w:ascii="Consolas" w:hAnsi="Consolas" w:eastAsia="Consolas"/>
          <w:b w:val="0"/>
          <w:sz w:val="18"/>
        </w:rPr>
        <w:t>NC_057408.1  40857548  ...........T..............G...C.G.C..................C......  40857489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443       TTGTTGTAACAGAAACAGTAATGGCACCTGTCTACGAAGTTCAAGAGAATATTTGTGTCC  502</w:t>
      </w:r>
    </w:p>
    <w:p>
      <w:r>
        <w:rPr>
          <w:rFonts w:ascii="Consolas" w:hAnsi="Consolas" w:eastAsia="Consolas"/>
          <w:b w:val="0"/>
          <w:sz w:val="18"/>
        </w:rPr>
        <w:t>NC_057408.1  40857488  ....A.....G..........................G.......G..............  40857429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503       CTACTGAGTCAGCCAACACACACAATGTAATCTATGCTGAGAGAGTGCTGTCTAGTCCTG  562</w:t>
      </w:r>
    </w:p>
    <w:p>
      <w:r>
        <w:rPr>
          <w:rFonts w:ascii="Consolas" w:hAnsi="Consolas" w:eastAsia="Consolas"/>
          <w:b w:val="0"/>
          <w:sz w:val="18"/>
        </w:rPr>
        <w:t>NC_057408.1  40857428  ..G......T...............C.....................G............  40857369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563       GTAGGCCTGACATGAGCAGTAGTAGCATGACTGATAGTTGTAAGGGACCCGTGATGAGTG  622</w:t>
      </w:r>
    </w:p>
    <w:p>
      <w:r>
        <w:rPr>
          <w:rFonts w:ascii="Consolas" w:hAnsi="Consolas" w:eastAsia="Consolas"/>
          <w:b w:val="0"/>
          <w:sz w:val="18"/>
        </w:rPr>
        <w:t>NC_057408.1  40857368  ...........G.......C..........G....G......G......T..........  40857309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623       GCAGTATTTTGGTAGGACCAGAAATTCAAGTGACGCAACTGGTGAGTCCAGACATTCACA  682</w:t>
      </w:r>
    </w:p>
    <w:p>
      <w:r>
        <w:rPr>
          <w:rFonts w:ascii="Consolas" w:hAnsi="Consolas" w:eastAsia="Consolas"/>
          <w:b w:val="0"/>
          <w:sz w:val="18"/>
        </w:rPr>
        <w:t>NC_057408.1  40857308  .TG.C...........G.................A...A..................G..  40857249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683       TAAGCCAAACCATTGGTTCCACATCCCCAATGACATCGCGACACAGAGTAACACGGTATA  742</w:t>
      </w:r>
    </w:p>
    <w:p>
      <w:r>
        <w:rPr>
          <w:rFonts w:ascii="Consolas" w:hAnsi="Consolas" w:eastAsia="Consolas"/>
          <w:b w:val="0"/>
          <w:sz w:val="18"/>
        </w:rPr>
        <w:t>NC_057408.1  40857248  ..........T..................G....G..T...........C........C.  40857189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743       GTAACATACATTACTCCCAACA  764</w:t>
      </w:r>
    </w:p>
    <w:p>
      <w:r>
        <w:rPr>
          <w:rFonts w:ascii="Consolas" w:hAnsi="Consolas" w:eastAsia="Consolas"/>
          <w:b w:val="0"/>
          <w:sz w:val="18"/>
        </w:rPr>
        <w:t>NC_057408.1  40857188  ......................  40857167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1887377014134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