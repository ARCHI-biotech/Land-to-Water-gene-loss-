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60.8    3e-08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ATGGATTGGCTCCGTTTCAGCAACATTTGTCTTTTGATTATTTTCATG  48</w:t>
      </w:r>
    </w:p>
    <w:p>
      <w:r>
        <w:rPr>
          <w:rFonts w:ascii="Consolas" w:hAnsi="Consolas" w:eastAsia="Consolas"/>
          <w:b w:val="0"/>
          <w:sz w:val="18"/>
        </w:rPr>
        <w:t>NC_057408.1  40896489  .....C.......T......G........C........C.....A...  40896442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50532156540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22739472108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203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GTGAAAGAATTAGACGTGGAAAATAGCACCGCGAAATGGCAAACAGTCAGAAGACAGAAG  60</w:t>
      </w:r>
    </w:p>
    <w:p>
      <w:r>
        <w:rPr>
          <w:rFonts w:ascii="Consolas" w:hAnsi="Consolas" w:eastAsia="Consolas"/>
          <w:b w:val="0"/>
          <w:sz w:val="18"/>
        </w:rPr>
        <w:t>NC_057408.1  40882004  .....G.....G............G.......A...........................  40881945</w:t>
      </w:r>
    </w:p>
    <w:p>
      <w:r>
        <w:rPr>
          <w:rFonts w:ascii="Consolas" w:hAnsi="Consolas" w:eastAsia="Consolas"/>
          <w:b w:val="0"/>
          <w:sz w:val="18"/>
        </w:rPr>
        <w:t>NC_057408.1  40941186                     .....G.....ATC..G....TTT.CAC...G..G..A...  40941146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CGGGAGTGGATCAAGTTTGCCGCAGCCTGTCGAGAAGGAGAAGATAACGCCAAGAGGAAT  120</w:t>
      </w:r>
    </w:p>
    <w:p>
      <w:r>
        <w:rPr>
          <w:rFonts w:ascii="Consolas" w:hAnsi="Consolas" w:eastAsia="Consolas"/>
          <w:b w:val="0"/>
          <w:sz w:val="18"/>
        </w:rPr>
        <w:t>NC_057408.1  40881944  .....A..............T..G........................T...........  40881885</w:t>
      </w:r>
    </w:p>
    <w:p>
      <w:r>
        <w:rPr>
          <w:rFonts w:ascii="Consolas" w:hAnsi="Consolas" w:eastAsia="Consolas"/>
          <w:b w:val="0"/>
          <w:sz w:val="18"/>
        </w:rPr>
        <w:t>NC_057408.1  40941145  ..T........T........T........C..T.....T..G..C...T.A........C  40941086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CCGATTGCCAGA  132</w:t>
      </w:r>
    </w:p>
    <w:p>
      <w:r>
        <w:rPr>
          <w:rFonts w:ascii="Consolas" w:hAnsi="Consolas" w:eastAsia="Consolas"/>
          <w:b w:val="0"/>
          <w:sz w:val="18"/>
        </w:rPr>
        <w:t>NC_057408.1  40881884  ............  40881873</w:t>
      </w:r>
    </w:p>
    <w:p>
      <w:r>
        <w:rPr>
          <w:rFonts w:ascii="Consolas" w:hAnsi="Consolas" w:eastAsia="Consolas"/>
          <w:b w:val="0"/>
          <w:sz w:val="18"/>
        </w:rPr>
        <w:t>NC_057408.1  40941085  .....C....    40941076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257713960614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ATTCGATCAGACTGTGAAGTGAATCAGAAGATTACATATCGCATCTCTGGGGCGGGAATT  60</w:t>
      </w:r>
    </w:p>
    <w:p>
      <w:r>
        <w:rPr>
          <w:rFonts w:ascii="Consolas" w:hAnsi="Consolas" w:eastAsia="Consolas"/>
          <w:b w:val="0"/>
          <w:sz w:val="18"/>
        </w:rPr>
        <w:t>NC_057408.1  40879790  ......................................C..............A......  40879731</w:t>
      </w:r>
    </w:p>
    <w:p>
      <w:r>
        <w:rPr>
          <w:rFonts w:ascii="Consolas" w:hAnsi="Consolas" w:eastAsia="Consolas"/>
          <w:b w:val="0"/>
          <w:sz w:val="18"/>
        </w:rPr>
        <w:t>NC_057408.1  40939876  ....AC.....T..C.CT.CA..C...C.TG.......C...........A.TA......  40939817</w:t>
      </w:r>
    </w:p>
    <w:p>
      <w:r>
        <w:rPr>
          <w:rFonts w:ascii="Consolas" w:hAnsi="Consolas" w:eastAsia="Consolas"/>
          <w:b w:val="0"/>
          <w:sz w:val="18"/>
        </w:rPr>
        <w:t>NC_057408.1  40820043        ........CC...CA.CC.....A.....C..C..A........AATA......  40819990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GATCGACCGCCCTATGGAGTGTTCACCATTAACCCCCGGACTGGGGAAATTAACATCACC  120</w:t>
      </w:r>
    </w:p>
    <w:p>
      <w:r>
        <w:rPr>
          <w:rFonts w:ascii="Consolas" w:hAnsi="Consolas" w:eastAsia="Consolas"/>
          <w:b w:val="0"/>
          <w:sz w:val="18"/>
        </w:rPr>
        <w:t>NC_057408.1  40879730  ...................................T.....G.................T  40879671</w:t>
      </w:r>
    </w:p>
    <w:p>
      <w:r>
        <w:rPr>
          <w:rFonts w:ascii="Consolas" w:hAnsi="Consolas" w:eastAsia="Consolas"/>
          <w:b w:val="0"/>
          <w:sz w:val="18"/>
        </w:rPr>
        <w:t>NC_057408.1  40939816  ....A...A..T..C...A.C..TGTT.....T.AAAAA.....T........T..A..A  40939757</w:t>
      </w:r>
    </w:p>
    <w:p>
      <w:r>
        <w:rPr>
          <w:rFonts w:ascii="Consolas" w:hAnsi="Consolas" w:eastAsia="Consolas"/>
          <w:b w:val="0"/>
          <w:sz w:val="18"/>
        </w:rPr>
        <w:t>NC_057408.1  40819989  ....AG..C....T....A.C..TGT....G..AAAAAC.....A...........A..G  40819930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TCCGTGGTGGACAGAGAGATAACCCCACTTTTCCTG  156</w:t>
      </w:r>
    </w:p>
    <w:p>
      <w:r>
        <w:rPr>
          <w:rFonts w:ascii="Consolas" w:hAnsi="Consolas" w:eastAsia="Consolas"/>
          <w:b w:val="0"/>
          <w:sz w:val="18"/>
        </w:rPr>
        <w:t>NC_057408.1  40879670  ..A.........C....A.....A.........T..  40879635</w:t>
      </w:r>
    </w:p>
    <w:p>
      <w:r>
        <w:rPr>
          <w:rFonts w:ascii="Consolas" w:hAnsi="Consolas" w:eastAsia="Consolas"/>
          <w:b w:val="0"/>
          <w:sz w:val="18"/>
        </w:rPr>
        <w:t>NC_057408.1  40939756  ...A.A..T..TC.....G.C.....TT.....     40939724</w:t>
      </w:r>
    </w:p>
    <w:p>
      <w:r>
        <w:rPr>
          <w:rFonts w:ascii="Consolas" w:hAnsi="Consolas" w:eastAsia="Consolas"/>
          <w:b w:val="0"/>
          <w:sz w:val="18"/>
        </w:rPr>
        <w:t>NC_057408.1  40819929  G..A.A..T..TC....AG........           40819903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318352539582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208     4e-52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ATCTGTTGCCGGGCTCTGAATTCTCGGGGTGAAGATTTAGAAAGTCCTCTTGAGCTTAGA  60</w:t>
      </w:r>
    </w:p>
    <w:p>
      <w:r>
        <w:rPr>
          <w:rFonts w:ascii="Consolas" w:hAnsi="Consolas" w:eastAsia="Consolas"/>
          <w:b w:val="0"/>
          <w:sz w:val="18"/>
        </w:rPr>
        <w:t>NC_057408.1  40879298       .........C........A...........C........G............C..  40879244</w:t>
      </w:r>
    </w:p>
    <w:p>
      <w:r>
        <w:rPr>
          <w:rFonts w:ascii="Consolas" w:hAnsi="Consolas" w:eastAsia="Consolas"/>
          <w:b w:val="0"/>
          <w:sz w:val="18"/>
        </w:rPr>
        <w:t>NC_057408.1  40937610  ....A...T..A...........A.T...CC..........G.AA...............  40937551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GTCAAAGTTATGGACATAAACGATAACCCCCCAGTCTTTACACAAAATGTGTACACAGCC  120</w:t>
      </w:r>
    </w:p>
    <w:p>
      <w:r>
        <w:rPr>
          <w:rFonts w:ascii="Consolas" w:hAnsi="Consolas" w:eastAsia="Consolas"/>
          <w:b w:val="0"/>
          <w:sz w:val="18"/>
        </w:rPr>
        <w:t>NC_057408.1  40879243  ....................T.......................................  40879184</w:t>
      </w:r>
    </w:p>
    <w:p>
      <w:r>
        <w:rPr>
          <w:rFonts w:ascii="Consolas" w:hAnsi="Consolas" w:eastAsia="Consolas"/>
          <w:b w:val="0"/>
          <w:sz w:val="18"/>
        </w:rPr>
        <w:t>NC_057408.1  40937550  ....GG...T....T.....T..C.....T.....A...                       40937512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AGCATCGAAGAAAACAGTGA  140</w:t>
      </w:r>
    </w:p>
    <w:p>
      <w:r>
        <w:rPr>
          <w:rFonts w:ascii="Consolas" w:hAnsi="Consolas" w:eastAsia="Consolas"/>
          <w:b w:val="0"/>
          <w:sz w:val="18"/>
        </w:rPr>
        <w:t>NC_057408.1  40879183  .....T...........C..  40879164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290559857555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252     5e-65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ACACCCTGGTAGTGAAGCTGAGTGCCACAGATGCAGATGAAGACAGTCAC-CTGAATTCT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NC_057408.1  40878551  ..........G..A.....A.........................A...T-.........  40878493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NC_057408.1  40818544       .....GA...TC..A.A...................CCA.AC...-T....C...  40818491</w:t>
      </w:r>
    </w:p>
    <w:p>
      <w:r>
        <w:rPr>
          <w:rFonts w:ascii="Consolas" w:hAnsi="Consolas" w:eastAsia="Consolas"/>
          <w:b w:val="0"/>
          <w:sz w:val="18"/>
        </w:rPr>
        <w:t>NC_057408.1  40756759                         ..A..C...........GCC..A-...T.........  40756724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60        AAAATTGCCTATAAGATTGTCTCTCAGGAGCCAGCGGGCGCACCAATGTTCATCCTGAAC  119</w:t>
      </w:r>
    </w:p>
    <w:p>
      <w:r>
        <w:rPr>
          <w:rFonts w:ascii="Consolas" w:hAnsi="Consolas" w:eastAsia="Consolas"/>
          <w:b w:val="0"/>
          <w:sz w:val="18"/>
        </w:rPr>
        <w:t>NC_057408.1  40878492  .................C..G..................T..............A.....  40878433</w:t>
      </w:r>
    </w:p>
    <w:p>
      <w:r>
        <w:rPr>
          <w:rFonts w:ascii="Consolas" w:hAnsi="Consolas" w:eastAsia="Consolas"/>
          <w:b w:val="0"/>
          <w:sz w:val="18"/>
        </w:rPr>
        <w:t>NC_057408.1  40818490  ..........TC..A..CA..........A..T..AA..A....C......C....A.G.  40818431</w:t>
      </w:r>
    </w:p>
    <w:p>
      <w:r>
        <w:rPr>
          <w:rFonts w:ascii="Consolas" w:hAnsi="Consolas" w:eastAsia="Consolas"/>
          <w:b w:val="0"/>
          <w:sz w:val="18"/>
        </w:rPr>
        <w:t>NC_057408.1  40756723  ......T......G...C..G...........T..                           40756689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120       AGGTACACTGGAGAAGTCCGCACCACGTCCAATTTCCTCGACAGAGAG  167</w:t>
      </w:r>
    </w:p>
    <w:p>
      <w:r>
        <w:rPr>
          <w:rFonts w:ascii="Consolas" w:hAnsi="Consolas" w:eastAsia="Consolas"/>
          <w:b w:val="0"/>
          <w:sz w:val="18"/>
        </w:rPr>
        <w:t>NC_057408.1  40878432  .................G.....G........................  40878385</w:t>
      </w:r>
    </w:p>
    <w:p>
      <w:r>
        <w:rPr>
          <w:rFonts w:ascii="Consolas" w:hAnsi="Consolas" w:eastAsia="Consolas"/>
          <w:b w:val="0"/>
          <w:sz w:val="18"/>
        </w:rPr>
        <w:t>NC_057408.1  40818430  ..AC....A..G...........TTT.A......CA..T..TC.....  40818383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346145221609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209     4e-52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CAACACAGCATGTATAACCTCCTTGTGAGGGGCTCGGATCGGGATGGAGCTACGGATGGA  60</w:t>
      </w:r>
    </w:p>
    <w:p>
      <w:r>
        <w:rPr>
          <w:rFonts w:ascii="Consolas" w:hAnsi="Consolas" w:eastAsia="Consolas"/>
          <w:b w:val="0"/>
          <w:sz w:val="18"/>
        </w:rPr>
        <w:t>NC_057408.1  40878116  .......................C...........A.................A......  40878057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CTGTCTTCGGACTGTGACTGTAGAATCAAGGTTTTAGACGTCAATGATAATTTCCCCACT  120</w:t>
      </w:r>
    </w:p>
    <w:p>
      <w:r>
        <w:rPr>
          <w:rFonts w:ascii="Consolas" w:hAnsi="Consolas" w:eastAsia="Consolas"/>
          <w:b w:val="0"/>
          <w:sz w:val="18"/>
        </w:rPr>
        <w:t>NC_057408.1  40878056  ........A..G........C.......................C...............  40877997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TTGGAGAAAACTT  133</w:t>
      </w:r>
    </w:p>
    <w:p>
      <w:r>
        <w:rPr>
          <w:rFonts w:ascii="Consolas" w:hAnsi="Consolas" w:eastAsia="Consolas"/>
          <w:b w:val="0"/>
          <w:sz w:val="18"/>
        </w:rPr>
        <w:t>NC_057408.1  40877996  .............  40877984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265293782985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282     3e-74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TACTCAGCAAGCATTGAAGAGAACTGTTTAAGTTCAGAACTGATACGATTTCAAGCAATT  60</w:t>
      </w:r>
    </w:p>
    <w:p>
      <w:r>
        <w:rPr>
          <w:rFonts w:ascii="Consolas" w:hAnsi="Consolas" w:eastAsia="Consolas"/>
          <w:b w:val="0"/>
          <w:sz w:val="18"/>
        </w:rPr>
        <w:t>NC_057408.1  40876822  ........G..T..C........T...........G........C...............  40876763</w:t>
      </w:r>
    </w:p>
    <w:p>
      <w:r>
        <w:rPr>
          <w:rFonts w:ascii="Consolas" w:hAnsi="Consolas" w:eastAsia="Consolas"/>
          <w:b w:val="0"/>
          <w:sz w:val="18"/>
        </w:rPr>
        <w:t>NC_057408.1  40816964       ....C.T........A...AC.........T..GT..C.T..........T...A  40816910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GATCTTGACGAAGAAGGCACTGACAATTGGTTGGCAAAATATTTAATTCTCTCTGGAAAT  120</w:t>
      </w:r>
    </w:p>
    <w:p>
      <w:r>
        <w:rPr>
          <w:rFonts w:ascii="Consolas" w:hAnsi="Consolas" w:eastAsia="Consolas"/>
          <w:b w:val="0"/>
          <w:sz w:val="18"/>
        </w:rPr>
        <w:t>NC_057408.1  40876762  ..........................C.......................T.........  40876703</w:t>
      </w:r>
    </w:p>
    <w:p>
      <w:r>
        <w:rPr>
          <w:rFonts w:ascii="Consolas" w:hAnsi="Consolas" w:eastAsia="Consolas"/>
          <w:b w:val="0"/>
          <w:sz w:val="18"/>
        </w:rPr>
        <w:t>NC_057408.1  40816909  ...T.G..T.....GTT......T......C.T...G.G.TC..CT..AC..........  40816850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GATGGGAATTGGTTTGATATTCAAACAGACCCACGAACCAATGAAGGCATTTTGAAGGTT  180</w:t>
      </w:r>
    </w:p>
    <w:p>
      <w:r>
        <w:rPr>
          <w:rFonts w:ascii="Consolas" w:hAnsi="Consolas" w:eastAsia="Consolas"/>
          <w:b w:val="0"/>
          <w:sz w:val="18"/>
        </w:rPr>
        <w:t>NC_057408.1  40876702  ..................................A......C..............A..C  40876643</w:t>
      </w:r>
    </w:p>
    <w:p>
      <w:r>
        <w:rPr>
          <w:rFonts w:ascii="Consolas" w:hAnsi="Consolas" w:eastAsia="Consolas"/>
          <w:b w:val="0"/>
          <w:sz w:val="18"/>
        </w:rPr>
        <w:t>NC_057408.1  40816849  ..A..............A..A.....T..T..CA....T..C.....T..CC....A..A  40816790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GTCAAG  186</w:t>
      </w:r>
    </w:p>
    <w:p>
      <w:r>
        <w:rPr>
          <w:rFonts w:ascii="Consolas" w:hAnsi="Consolas" w:eastAsia="Consolas"/>
          <w:b w:val="0"/>
          <w:sz w:val="18"/>
        </w:rPr>
        <w:t>NC_057408.1  40876642  ......  40876637</w:t>
      </w:r>
    </w:p>
    <w:p>
      <w:r>
        <w:rPr>
          <w:rFonts w:ascii="Consolas" w:hAnsi="Consolas" w:eastAsia="Consolas"/>
          <w:b w:val="0"/>
          <w:sz w:val="18"/>
        </w:rPr>
        <w:t>NC_057408.1  40816789  ..T...  40816784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391624127160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434     1e-119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         GCTGGATTATGAACAAGTGCCTAATATTCACCTTAGTATTGGAGTTAAAAACCAAGCTGA  62</w:t>
      </w:r>
    </w:p>
    <w:p>
      <w:r>
        <w:rPr>
          <w:rFonts w:ascii="Consolas" w:hAnsi="Consolas" w:eastAsia="Consolas"/>
          <w:b w:val="0"/>
          <w:sz w:val="18"/>
        </w:rPr>
        <w:t>NC_057408.1  40871212  ..............................T.....C.......................  40871153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GTTTCACCACTCAGTTGCCTCTCAATTCCGAATGCACTCAACCCCTGTGAGAATTCAGGT  122</w:t>
      </w:r>
    </w:p>
    <w:p>
      <w:r>
        <w:rPr>
          <w:rFonts w:ascii="Consolas" w:hAnsi="Consolas" w:eastAsia="Consolas"/>
          <w:b w:val="0"/>
          <w:sz w:val="18"/>
        </w:rPr>
        <w:t>NC_057408.1  40871152  ............G...............................................  40871093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TGTTAATGTGAGAGAAGGACCCGCATTTCATCCAAATTCTGTGACTTTCAGTGTGCGAGA  182</w:t>
      </w:r>
    </w:p>
    <w:p>
      <w:r>
        <w:rPr>
          <w:rFonts w:ascii="Consolas" w:hAnsi="Consolas" w:eastAsia="Consolas"/>
          <w:b w:val="0"/>
          <w:sz w:val="18"/>
        </w:rPr>
        <w:t>NC_057408.1  40871092  ........................................A....A..............  40871033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AGGAATAAAAGGAAATTCCTTAATGAATTATGTACTTGGCATATATACAGCTATAGATTT  242</w:t>
      </w:r>
    </w:p>
    <w:p>
      <w:r>
        <w:rPr>
          <w:rFonts w:ascii="Consolas" w:hAnsi="Consolas" w:eastAsia="Consolas"/>
          <w:b w:val="0"/>
          <w:sz w:val="18"/>
        </w:rPr>
        <w:t>NC_057408.1  40871032  ....C.G...............T......T...G.......C...C..............  40870973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243       GGATACAGGAAATCCTGCAACAAATGTCAG  272</w:t>
      </w:r>
    </w:p>
    <w:p>
      <w:r>
        <w:rPr>
          <w:rFonts w:ascii="Consolas" w:hAnsi="Consolas" w:eastAsia="Consolas"/>
          <w:b w:val="0"/>
          <w:sz w:val="18"/>
        </w:rPr>
        <w:t>NC_057408.1  40870972  ..............................  40870943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608912352552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231     1e-58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GTATATCATGGGACATGATGCAGGCAACTGGTTAAAAGTAGATTCAAGGACTGGCGAGAT  60</w:t>
      </w:r>
    </w:p>
    <w:p>
      <w:r>
        <w:rPr>
          <w:rFonts w:ascii="Consolas" w:hAnsi="Consolas" w:eastAsia="Consolas"/>
          <w:b w:val="0"/>
          <w:sz w:val="18"/>
        </w:rPr>
        <w:t>NC_057408.1  40869647  .........A...........................A................A.....  40869588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ACAATTTTCTAGAGAATTTGATAAGAAGTCAAAATATATTACCAATGGGATATACACAGC  120</w:t>
      </w:r>
    </w:p>
    <w:p>
      <w:r>
        <w:rPr>
          <w:rFonts w:ascii="Consolas" w:hAnsi="Consolas" w:eastAsia="Consolas"/>
          <w:b w:val="0"/>
          <w:sz w:val="18"/>
        </w:rPr>
        <w:t>NC_057408.1  40869587  ............G............................T..................  40869528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AGAGATCCTGGCTATAGATG  140</w:t>
      </w:r>
    </w:p>
    <w:p>
      <w:r>
        <w:rPr>
          <w:rFonts w:ascii="Consolas" w:hAnsi="Consolas" w:eastAsia="Consolas"/>
          <w:b w:val="0"/>
          <w:sz w:val="18"/>
        </w:rPr>
        <w:t>NC_057408.1  40869527  ....................  40869508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277926820270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299     5e-79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ATGCCTCTGGGAAAACAGCCACGGGAACCATATGCATCGAAGTTCCTGATATCAGTGATT  60</w:t>
      </w:r>
    </w:p>
    <w:p>
      <w:r>
        <w:rPr>
          <w:rFonts w:ascii="Consolas" w:hAnsi="Consolas" w:eastAsia="Consolas"/>
          <w:b w:val="0"/>
          <w:sz w:val="18"/>
        </w:rPr>
        <w:t>NC_057408.1  40866817  ...G.....TA.....G.....C...........T...............G...AC....  40866758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ACTGCCCAGTCATTGCTGCTGAGAGGGAAACCATCTGCATTGCCTCTCCCTCCATTCTGA  120</w:t>
      </w:r>
    </w:p>
    <w:p>
      <w:r>
        <w:rPr>
          <w:rFonts w:ascii="Consolas" w:hAnsi="Consolas" w:eastAsia="Consolas"/>
          <w:b w:val="0"/>
          <w:sz w:val="18"/>
        </w:rPr>
        <w:t>NC_057408.1  40866757  ...............T.........A....A........................C..C.  40866698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TCTCTGCAACAGGCGTTAACGATCACTCTTACGGGTCTCCCTTTACCTTCTGTGTTGTTG  180</w:t>
      </w:r>
    </w:p>
    <w:p>
      <w:r>
        <w:rPr>
          <w:rFonts w:ascii="Consolas" w:hAnsi="Consolas" w:eastAsia="Consolas"/>
          <w:b w:val="0"/>
          <w:sz w:val="18"/>
        </w:rPr>
        <w:t>NC_057408.1  40866697  .......TG...A.......AG.........T...........................A  40866638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ATGAACCCCCAGGGACAGCGGACAGTTGGGATATCAAATCAATAAATG  228</w:t>
      </w:r>
    </w:p>
    <w:p>
      <w:r>
        <w:rPr>
          <w:rFonts w:ascii="Consolas" w:hAnsi="Consolas" w:eastAsia="Consolas"/>
          <w:b w:val="0"/>
          <w:sz w:val="18"/>
        </w:rPr>
        <w:t>NC_057408.1  40866637  ....................A...T...........G....G......  40866590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497741632584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334     4e-89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CTACCTCAGCAATCCTGACGACTGAGCAAACTTTATATCCCTTATGTTACGAAATTCCAA  60</w:t>
      </w:r>
    </w:p>
    <w:p>
      <w:r>
        <w:rPr>
          <w:rFonts w:ascii="Consolas" w:hAnsi="Consolas" w:eastAsia="Consolas"/>
          <w:b w:val="0"/>
          <w:sz w:val="18"/>
        </w:rPr>
        <w:t>NC_057408.1  40864423  .......T..........AAG.......G.........T.TGG..AC..T.....C....  40864364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TCCTAGTAAAGGACAGTTTTAACAGAGCGTGCGAATTGCCGCAGATGGTGGAGTTAAAGG  120</w:t>
      </w:r>
    </w:p>
    <w:p>
      <w:r>
        <w:rPr>
          <w:rFonts w:ascii="Consolas" w:hAnsi="Consolas" w:eastAsia="Consolas"/>
          <w:b w:val="0"/>
          <w:sz w:val="18"/>
        </w:rPr>
        <w:t>NC_057408.1  40864363  ............................A.................CA.A.......G..  40864304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CTTGCGACTGTGACACCAGCTACACGTGCTTGTTCTCGGGTACCACGGGCATCAGCACGG  180</w:t>
      </w:r>
    </w:p>
    <w:p>
      <w:r>
        <w:rPr>
          <w:rFonts w:ascii="Consolas" w:hAnsi="Consolas" w:eastAsia="Consolas"/>
          <w:b w:val="0"/>
          <w:sz w:val="18"/>
        </w:rPr>
        <w:t>NC_057408.1  40864303  .C..T..........T..A.C...T........A.C..........A.A......T..C.  40864244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GGGACGGCAGCTCTGTTACCAGTGTGTCTGTCACTGATGACCAAACTGGGGCTTCACATG  240</w:t>
      </w:r>
    </w:p>
    <w:p>
      <w:r>
        <w:rPr>
          <w:rFonts w:ascii="Consolas" w:hAnsi="Consolas" w:eastAsia="Consolas"/>
          <w:b w:val="0"/>
          <w:sz w:val="18"/>
        </w:rPr>
        <w:t>NC_057408.1  40864243  ....T..T........C........A...........C..........A.......A...  40864184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TTGGTCTCGGACCAACAGGGATTGGCATGATCGCTCTGGGCCTCTTACTACTGCTTC  297</w:t>
      </w:r>
    </w:p>
    <w:p>
      <w:r>
        <w:rPr>
          <w:rFonts w:ascii="Consolas" w:hAnsi="Consolas" w:eastAsia="Consolas"/>
          <w:b w:val="0"/>
          <w:sz w:val="18"/>
        </w:rPr>
        <w:t>NC_057408.1  40864183  .....A.G...T....................A..AC....A.......G.......  40864127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672077534352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198     8e-49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TGGCACCGCTCTTGCTGCTCATGTGTTGCTGC---AAACGAAAACAGCCAGAAGGGCTGG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NC_057408.1  40862799  ....................C....C......TGC.........................  40862740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58        GGACAAATTTTGCTCCTGTGCCCGAGGGGGGAGAGGGAATGATGCAGTCCTGGAGAACAG  117</w:t>
      </w:r>
    </w:p>
    <w:p>
      <w:r>
        <w:rPr>
          <w:rFonts w:ascii="Consolas" w:hAnsi="Consolas" w:eastAsia="Consolas"/>
          <w:b w:val="0"/>
          <w:sz w:val="18"/>
        </w:rPr>
        <w:t>NC_057408.1  40862739  ....G.G...............T...........A...G..G....A..........T..  40862680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118       AAGGGGCCCATCCCGAGGACAGG  140</w:t>
      </w:r>
    </w:p>
    <w:p>
      <w:r>
        <w:rPr>
          <w:rFonts w:ascii="Consolas" w:hAnsi="Consolas" w:eastAsia="Consolas"/>
          <w:b w:val="0"/>
          <w:sz w:val="18"/>
        </w:rPr>
        <w:t>NC_057408.1  40862679  .......................  40862657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277926820270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76.1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GATGTATCAAATATATGTGTACCAATGACTGCCTCTAATACCCAAGATCGTATAGATTCC  60</w:t>
      </w:r>
    </w:p>
    <w:p>
      <w:r>
        <w:rPr>
          <w:rFonts w:ascii="Consolas" w:hAnsi="Consolas" w:eastAsia="Consolas"/>
          <w:b w:val="0"/>
          <w:sz w:val="18"/>
        </w:rPr>
        <w:t>NC_057408.1  40862328  .....G..C..C.................A...A..........G..C.....G..C...  40862269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TCTG  64</w:t>
      </w:r>
    </w:p>
    <w:p>
      <w:r>
        <w:rPr>
          <w:rFonts w:ascii="Consolas" w:hAnsi="Consolas" w:eastAsia="Consolas"/>
          <w:b w:val="0"/>
          <w:sz w:val="18"/>
        </w:rPr>
        <w:t>NC_057408.1  40862268  ....  40862265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88431267470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197     1e-48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AAATCTACACTAACACCTACACGGGCGGAGGAACGATTGAAGAGGGCGTATCGGGACTGG  60</w:t>
      </w:r>
    </w:p>
    <w:p>
      <w:r>
        <w:rPr>
          <w:rFonts w:ascii="Consolas" w:hAnsi="Consolas" w:eastAsia="Consolas"/>
          <w:b w:val="0"/>
          <w:sz w:val="18"/>
        </w:rPr>
        <w:t>NC_057408.1  40860732  ....................G.A..T........AG......G...T..C..A...G...  40860673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AACTCAACACGGGTCTGGGGACAGGCGCTGGCCTGGTGGCCGGAGGCCCGGCGGCCACAG  120</w:t>
      </w:r>
    </w:p>
    <w:p>
      <w:r>
        <w:rPr>
          <w:rFonts w:ascii="Consolas" w:hAnsi="Consolas" w:eastAsia="Consolas"/>
          <w:b w:val="0"/>
          <w:sz w:val="18"/>
        </w:rPr>
        <w:t>NC_057408.1  40860672  .G.....T..C.........G.G.C......G....CT.....G..AG.A....G...C.  40860613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GCGGGAGGAGGAGCTCCACGCTAGGGACTCAGCGGGACCAGGCAGACGCCGGCCTGCACC  180</w:t>
      </w:r>
    </w:p>
    <w:p>
      <w:r>
        <w:rPr>
          <w:rFonts w:ascii="Consolas" w:hAnsi="Consolas" w:eastAsia="Consolas"/>
          <w:b w:val="0"/>
          <w:sz w:val="18"/>
        </w:rPr>
        <w:t>NC_057408.1  40860612  TG..............GG..G.G..C.TC.........T.T.GG...A........A...  40860553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TGGCTTTCCTGGACAGCTATTTCTCTGAG  209</w:t>
      </w:r>
    </w:p>
    <w:p>
      <w:r>
        <w:rPr>
          <w:rFonts w:ascii="Consolas" w:hAnsi="Consolas" w:eastAsia="Consolas"/>
          <w:b w:val="0"/>
          <w:sz w:val="18"/>
        </w:rPr>
        <w:t>NC_057408.1  40860552  .............................  40860524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449736094416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NC_057408.1 Cervus canadensis isolate Bull #8, Minnesota chromoso...  1030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AAAGCATGTGCTTTCGCAGACAAAGATGGAGGCCGACCAGCAAACGACTGTTTGCTCATT  60</w:t>
      </w:r>
    </w:p>
    <w:p>
      <w:r>
        <w:rPr>
          <w:rFonts w:ascii="Consolas" w:hAnsi="Consolas" w:eastAsia="Consolas"/>
          <w:b w:val="0"/>
          <w:sz w:val="18"/>
        </w:rPr>
        <w:t>NC_057408.1  40857930  .......A.....AT....GAG......A......C..C........T............  40857871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TATGACCATGAGGGAGTAGGGAGTCCTGTGGGCTCCATCGGTTGTTGCAGTTGGATTGTG  120</w:t>
      </w:r>
    </w:p>
    <w:p>
      <w:r>
        <w:rPr>
          <w:rFonts w:ascii="Consolas" w:hAnsi="Consolas" w:eastAsia="Consolas"/>
          <w:b w:val="0"/>
          <w:sz w:val="18"/>
        </w:rPr>
        <w:t>NC_057408.1  40857870  ........C..A.........TC...............T.....................  40857811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GATGATTTAGATGAAAGCTACATGGAGACTTTAGATCCAAAATTCAGGACTCTTGCTGAA  180</w:t>
      </w:r>
    </w:p>
    <w:p>
      <w:r>
        <w:rPr>
          <w:rFonts w:ascii="Consolas" w:hAnsi="Consolas" w:eastAsia="Consolas"/>
          <w:b w:val="0"/>
          <w:sz w:val="18"/>
        </w:rPr>
        <w:t>NC_057408.1  40857810  ..........................A...........G.....T.A............G  40857751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ATCTGCTTAGATGCAGAAATCGAGCCATTTCCTTCACAGCAGGCCTGTATTCCCATCAGT  240</w:t>
      </w:r>
    </w:p>
    <w:p>
      <w:r>
        <w:rPr>
          <w:rFonts w:ascii="Consolas" w:hAnsi="Consolas" w:eastAsia="Consolas"/>
          <w:b w:val="0"/>
          <w:sz w:val="18"/>
        </w:rPr>
        <w:t>NC_057408.1  40857750  .........A.CA.......T..C........C.........T.......C........C  40857691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241       ACTGACCTCCCTTTACTTGGACCAAATTACTTTGTTAACGAATCTTCAGGAATGACTCTA  300</w:t>
      </w:r>
    </w:p>
    <w:p>
      <w:r>
        <w:rPr>
          <w:rFonts w:ascii="Consolas" w:hAnsi="Consolas" w:eastAsia="Consolas"/>
          <w:b w:val="0"/>
          <w:sz w:val="18"/>
        </w:rPr>
        <w:t>NC_057408.1  40857690  .....T....................C...........T..................G.C  40857631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301       TCAGAGGCTGAATTCCAGGCAGAAATGGCCAAGCCTGAACCCACAATGCACAGGGATATT  360</w:t>
      </w:r>
    </w:p>
    <w:p>
      <w:r>
        <w:rPr>
          <w:rFonts w:ascii="Consolas" w:hAnsi="Consolas" w:eastAsia="Consolas"/>
          <w:b w:val="0"/>
          <w:sz w:val="18"/>
        </w:rPr>
        <w:t>NC_057408.1  40857630  .................A.A.........A.TA.........GTG......G........  40857571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361       GTGGTGACTGAGACTTACACTACTGCTGATCCAAGCGTGCAACCCACTACGATTATTTTT  420</w:t>
      </w:r>
    </w:p>
    <w:p>
      <w:r>
        <w:rPr>
          <w:rFonts w:ascii="Consolas" w:hAnsi="Consolas" w:eastAsia="Consolas"/>
          <w:b w:val="0"/>
          <w:sz w:val="18"/>
        </w:rPr>
        <w:t>NC_057408.1  40857570  ..A.....C........................T..............G...C.G.C...  40857511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421       GATCCTCAGCTTGCATCCAATGTTGTTGTAACAGAAACAGTAATGGCACCTGTCTACGAA  480</w:t>
      </w:r>
    </w:p>
    <w:p>
      <w:r>
        <w:rPr>
          <w:rFonts w:ascii="Consolas" w:hAnsi="Consolas" w:eastAsia="Consolas"/>
          <w:b w:val="0"/>
          <w:sz w:val="18"/>
        </w:rPr>
        <w:t>NC_057408.1  40857510  ...............C..........A.....G..........................G  40857451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481       GTTCAAGAGAATATTTGTGTCCCTACTGAGTCAGCCAACACACACAATGTAATCTATGCT  540</w:t>
      </w:r>
    </w:p>
    <w:p>
      <w:r>
        <w:rPr>
          <w:rFonts w:ascii="Consolas" w:hAnsi="Consolas" w:eastAsia="Consolas"/>
          <w:b w:val="0"/>
          <w:sz w:val="18"/>
        </w:rPr>
        <w:t>NC_057408.1  40857450  .......G................G......T...............C............  40857391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541       GAGAGAGTGCTGTCTAGTCCTGGTAGGCCTGACATGAGCAGTAGTAGCATGACTGATAGT  600</w:t>
      </w:r>
    </w:p>
    <w:p>
      <w:r>
        <w:rPr>
          <w:rFonts w:ascii="Consolas" w:hAnsi="Consolas" w:eastAsia="Consolas"/>
          <w:b w:val="0"/>
          <w:sz w:val="18"/>
        </w:rPr>
        <w:t>NC_057408.1  40857390  .........G.......................G.......C..........G....G..  40857331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601       TGTAAGGGACCCGTGATGAGTGGCAGTATTTTGGTAGGACCAGAAATTCAAGTGACGCAA  660</w:t>
      </w:r>
    </w:p>
    <w:p>
      <w:r>
        <w:rPr>
          <w:rFonts w:ascii="Consolas" w:hAnsi="Consolas" w:eastAsia="Consolas"/>
          <w:b w:val="0"/>
          <w:sz w:val="18"/>
        </w:rPr>
        <w:t>NC_057408.1  40857330  ....G......T...........TG.C...........G.................A...  40857271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661       CTGGTGAGTCCAGACATTCACATAAGCCAAACCATTGGTTCCACATCCCCAATGACATCG  720</w:t>
      </w:r>
    </w:p>
    <w:p>
      <w:r>
        <w:rPr>
          <w:rFonts w:ascii="Consolas" w:hAnsi="Consolas" w:eastAsia="Consolas"/>
          <w:b w:val="0"/>
          <w:sz w:val="18"/>
        </w:rPr>
        <w:t>NC_057408.1  40857270  A..................G............T..................G....G..T  40857211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721       CGACACAGAGTAACACGGTATAGTAACATACATTACTCCCAACAATAA  768</w:t>
      </w:r>
    </w:p>
    <w:p>
      <w:r>
        <w:rPr>
          <w:rFonts w:ascii="Consolas" w:hAnsi="Consolas" w:eastAsia="Consolas"/>
          <w:b w:val="0"/>
          <w:sz w:val="18"/>
        </w:rPr>
        <w:t>NC_057408.1  40857210  ...........C........C.......................G...  40857163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1857056072970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