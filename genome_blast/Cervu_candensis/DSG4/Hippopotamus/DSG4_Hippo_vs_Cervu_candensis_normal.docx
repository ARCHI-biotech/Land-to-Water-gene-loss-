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55585380334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27792692202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NC_057408.1  40882004  .....G.....G............G.......A...........................  40881945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NC_057408.1  40881944  .....A..............T..G........................T...........  40881885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NC_057408.1  40881884  ............  40881873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265293841260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NC_057408.1  40879790  ......................................C..............A......  40879731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NC_057408.1  40879730  ...................................T.....G.................T  40879671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NC_057408.1  40879670  ..A.........C....A.....A.........T..  40879635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323405801856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NC_057408.1  40879298  .........C........A...........C........G............C.......  40879239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NC_057408.1  40879238  ...............T............................................  40879179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CGAAGAAAACAGTGA  140</w:t>
      </w:r>
    </w:p>
    <w:p>
      <w:r>
        <w:rPr>
          <w:rFonts w:ascii="Consolas" w:hAnsi="Consolas" w:eastAsia="Consolas"/>
          <w:b w:val="0"/>
          <w:sz w:val="18"/>
        </w:rPr>
        <w:t>NC_057408.1  40879178  T...........C..  40879164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295613115759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351198487953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207     7e-52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NC_057408.1  40878116  .......................C...........A.................A......  40878057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NC_057408.1  40878056  ........A..G........C.......................C...............  40877997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NC_057408.1  40877996  .............  40877984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272873665296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278     8e-73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NC_057408.1  40876822  ........G..T..C........T...........G........C...............  40876763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NC_057408.1  40876762  ..........................C.......................T.........  40876703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NC_057408.1  40876702  ..................................A......C..............A..C  40876643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NC_057408.1  40876642  ......  40876637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399204036666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433     2e-119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NC_057408.1  40871212  ..............................T.....C.......................  40871153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NC_057408.1  40871152  ............G...............................................  40871093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NC_057408.1  40871092  ........................................A....A..............  40871033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NC_057408.1  40871032  ....C.G...............T......T...G.......C...C..............  40870973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GGATACAGGAAATCCTGCAACAAATGTCAG  272</w:t>
      </w:r>
    </w:p>
    <w:p>
      <w:r>
        <w:rPr>
          <w:rFonts w:ascii="Consolas" w:hAnsi="Consolas" w:eastAsia="Consolas"/>
          <w:b w:val="0"/>
          <w:sz w:val="18"/>
        </w:rPr>
        <w:t>NC_057408.1  40870972  ..............................  40870943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616492309788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231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NC_057408.1  40869647  .........A...........................A................A.....  40869588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NC_057408.1  40869587  ............G............................T..................  40869528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NC_057408.1  40869527  ....................  40869508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285506705356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505321565400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300     3e-79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NC_057408.1  40864423  .......T..........AAG.......G.........T.TGG..AC..T.....C....  40864364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NC_057408.1  40864363  ............................A.................CA.A.......G..  40864304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NC_057408.1  40864303  .C..T..........T..A.C...T........A.C..........A.A......T..C.  40864244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NC_057408.1  40864243  ....T..T........C........A...........C..........A.......A...  40864184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NC_057408.1  40864183  .....A.G...T....................A..AC....A.......G.......  40864127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677130848056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195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TGGCACCGCTCTTGCTGCTCATGTG-T--TGCTGCAAACGAAAACAGCCAGAAGGGCTGG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NC_057408.1  40862799  ....................C....C.GC...............................  40862740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NC_057408.1  40862739  ....G.G...............T...........A...G..G....A..........T..  40862680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NC_057408.1  40862679  .......................  40862657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285506705356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96011111486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NC_057408.1  40860732  ....................G.A..T........AG......G...T..C..A...G...  40860673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NC_057408.1  40860672  .G.....T..C.........G.G.C......G....CT.....G..AG.A....G...C.  40860613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GCGGGAGGAGGAGCTCCACGCTAGGGACT-CAGCGGGACCAGGCAGACGCCGGCCTGCAC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NC_057408.1  40860612  TG..............GG..G.-...CA.C.........T.T.GG...A........A..  40860554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180       CTGGCTTTCCTGGACAGCTATTTCTCTGAG  209</w:t>
      </w:r>
    </w:p>
    <w:p>
      <w:r>
        <w:rPr>
          <w:rFonts w:ascii="Consolas" w:hAnsi="Consolas" w:eastAsia="Consolas"/>
          <w:b w:val="0"/>
          <w:sz w:val="18"/>
        </w:rPr>
        <w:t>NC_057408.1  40860553  ..............................  40860524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457316016687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NC_057408.1 Cervus canadensis isolate Bull #8, Minnesota chromoso...  981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NC_057408.1  40857930  .......A.....AT....GAG......A......C..C........T............  40857871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NC_057408.1  40857870  ........C..A.........TC...............T.....................  40857811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NC_057408.1  40857810  ..........................A...........G.....T.A............G  40857751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NC_057408.1  40857750  .........A.CA.......T..C........C.........T.......C........C  40857691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NC_057408.1  40857690  .....T....................C...........T..................G.C  40857631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NC_057408.1  40857630  .................A.A.........A.TA.........GTG......G........  40857571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NC_057408.1  40857570  ..A.....C........................T..............G...C.G.C...  40857511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NC_057408.1  40857510  ...............C..........A.....G..........................G  40857451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NC_057408.1  40857450  .......G................G......T...............C............  40857391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NC_057408.1  40857390  .........G.......................G.......C..........G....G..  40857331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NC_057408.1  40857330  ....G......T...........TG.C...........G.................A...  40857271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NC_057408.1  40857270  A..................G............T..................G....G..T  40857211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NC_057408.1  40857210  ...........C........C.......................G...  40857163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1864636303266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