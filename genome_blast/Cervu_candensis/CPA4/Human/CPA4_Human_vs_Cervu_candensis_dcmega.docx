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86.9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         ATGAGGTTGATCCTGTTTTTTGGTGCCCTTTTTGGGCATATCTACTGTCTAGAAACATTT  66</w:t>
      </w:r>
    </w:p>
    <w:p>
      <w:r>
        <w:rPr>
          <w:rFonts w:ascii="Consolas" w:hAnsi="Consolas" w:eastAsia="Consolas"/>
          <w:b w:val="0"/>
          <w:sz w:val="18"/>
        </w:rPr>
        <w:t>NC_057388.1  89083108  .....A.C...........C............A................G........C.  89083167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        GTGGG  71</w:t>
      </w:r>
    </w:p>
    <w:p>
      <w:r>
        <w:rPr>
          <w:rFonts w:ascii="Consolas" w:hAnsi="Consolas" w:eastAsia="Consolas"/>
          <w:b w:val="0"/>
          <w:sz w:val="18"/>
        </w:rPr>
        <w:t>NC_057388.1  89083168  ..A..  89083172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133910205026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CTTGATTTTTGGAAATCACCCACCACCCCAGGGGAGACAGCCCACGTCCGAGTTCCCTTC  60</w:t>
      </w:r>
    </w:p>
    <w:p>
      <w:r>
        <w:rPr>
          <w:rFonts w:ascii="Consolas" w:hAnsi="Consolas" w:eastAsia="Consolas"/>
          <w:b w:val="0"/>
          <w:sz w:val="18"/>
        </w:rPr>
        <w:t>NC_057388.1  89086032  ....T...C................T.TT...AA.....A.TT.T....A.A.......T  89086091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GTCAACGTCCAGGCAGTCAAAGTGTTCTTGGAGTCCCAGGGAATTGCCTATTCCATCATG  120</w:t>
      </w:r>
    </w:p>
    <w:p>
      <w:r>
        <w:rPr>
          <w:rFonts w:ascii="Consolas" w:hAnsi="Consolas" w:eastAsia="Consolas"/>
          <w:b w:val="0"/>
          <w:sz w:val="18"/>
        </w:rPr>
        <w:t>NC_057388.1  89086092  ....G.A................TA.T..A.............C...T..........C.  89086151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ATTGAAGACGTGCA  134</w:t>
      </w:r>
    </w:p>
    <w:p>
      <w:r>
        <w:rPr>
          <w:rFonts w:ascii="Consolas" w:hAnsi="Consolas" w:eastAsia="Consolas"/>
          <w:b w:val="0"/>
          <w:sz w:val="18"/>
        </w:rPr>
        <w:t>NC_057388.1  89086152  .C......T..T..  89086165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265293782985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169282712014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181915736904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176862534940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204655204017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156649673804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ACCTGGAGCCAGCAGCAACCCTTG-CTCTGATTCATACCACGGACCCAG--TGCCAACTC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NC_057388.1  89095921  .......AT.....A....T....G...CA.C........T........--.........  89095978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NC_057388.1  89194373      .................C..-...A..GA.T....GT..--.A..TC......T..  89194425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59        TGAAGTTGAAGTGAAATCCATAGTGGACTTCATCAAGAGTCATGGAAAAGTCAAGGCCTT  118</w:t>
      </w:r>
    </w:p>
    <w:p>
      <w:r>
        <w:rPr>
          <w:rFonts w:ascii="Consolas" w:hAnsi="Consolas" w:eastAsia="Consolas"/>
          <w:b w:val="0"/>
          <w:sz w:val="18"/>
        </w:rPr>
        <w:t>NC_057388.1  89095979  ....................C...................................G...  89096038</w:t>
      </w:r>
    </w:p>
    <w:p>
      <w:r>
        <w:rPr>
          <w:rFonts w:ascii="Consolas" w:hAnsi="Consolas" w:eastAsia="Consolas"/>
          <w:b w:val="0"/>
          <w:sz w:val="18"/>
        </w:rPr>
        <w:t>NC_057388.1  89194426  C.....G..G..C..G.....C........TG.G..AGAC.....G..CT..........  89194485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119       CATTACCCTCCACAGCTATTCCCAGCTGCTGATGTTCCCCTATGGGTACAAATGTACCAA  178</w:t>
      </w:r>
    </w:p>
    <w:p>
      <w:r>
        <w:rPr>
          <w:rFonts w:ascii="Consolas" w:hAnsi="Consolas" w:eastAsia="Consolas"/>
          <w:b w:val="0"/>
          <w:sz w:val="18"/>
        </w:rPr>
        <w:t>NC_057388.1  89096039  .......T............TG...................T..A...T.C....G....  89096098</w:t>
      </w:r>
    </w:p>
    <w:p>
      <w:r>
        <w:rPr>
          <w:rFonts w:ascii="Consolas" w:hAnsi="Consolas" w:eastAsia="Consolas"/>
          <w:b w:val="0"/>
          <w:sz w:val="18"/>
        </w:rPr>
        <w:t>NC_057388.1  89194486  .C.CT..A..........C........C..CC.C.AT........C....            89194535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179       GTTAGATGACTTTGATGAGCTG  200</w:t>
      </w:r>
    </w:p>
    <w:p>
      <w:r>
        <w:rPr>
          <w:rFonts w:ascii="Consolas" w:hAnsi="Consolas" w:eastAsia="Consolas"/>
          <w:b w:val="0"/>
          <w:sz w:val="18"/>
        </w:rPr>
        <w:t>NC_057388.1  89096099  ..C.C..A...C...C......  89096120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426996628968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141490027952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158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NC_057388.1  89196773  ................C............G....CA.CC.A..............C..CA  89196832</w:t>
      </w:r>
    </w:p>
    <w:p>
      <w:r>
        <w:rPr>
          <w:rFonts w:ascii="Consolas" w:hAnsi="Consolas" w:eastAsia="Consolas"/>
          <w:b w:val="0"/>
          <w:sz w:val="18"/>
        </w:rPr>
        <w:t>NC_057388.1  89130312                      .........G.A......A.............TG.G..CT  89130351</w:t>
      </w:r>
    </w:p>
    <w:p>
      <w:r>
        <w:rPr>
          <w:rFonts w:ascii="Consolas" w:hAnsi="Consolas" w:eastAsia="Consolas"/>
          <w:b w:val="0"/>
          <w:sz w:val="18"/>
        </w:rPr>
        <w:t>NC_057388.1  89104245  ...................T.C...............C.C.........A..........  89104304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CCTTTGAACTGAGAGACA--CAGGGCGCTACGGCTTC-CTCTTGCCAGCCCGTCAGATCC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NC_057388.1  89196833  ..........CC.G....--..........T..T...-..GC........TCC......A  89196889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  <w:t>NC_057388.1  89130352  .T.....GT.......T.--.T...GA...T......G....-...T...A.C......A  89130408</w:t>
      </w:r>
    </w:p>
    <w:p>
      <w:r>
        <w:rPr>
          <w:rFonts w:ascii="Consolas" w:hAnsi="Consolas" w:eastAsia="Consolas"/>
          <w:b w:val="0"/>
          <w:sz w:val="18"/>
        </w:rPr>
        <w:t>NC_057388.1  89104305  ............A.....GG....TT.A..T......-....C.......AA.......   89104362</w:t>
      </w:r>
    </w:p>
    <w:p>
      <w:r>
        <w:rPr>
          <w:rFonts w:ascii="Consolas" w:hAnsi="Consolas" w:eastAsia="Consolas"/>
          <w:b w:val="0"/>
          <w:sz w:val="18"/>
        </w:rPr>
        <w:t>NC_057388.1  89105823                                                  ..A........T  89105834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118       TGCCCACA-GCCGAGGAGACCTGGCTTGGCTTGAAGGCAATCATGGAGCATGTGCGAGAC  176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NC_057388.1  89196890  .C......-...C.......G.....G..GC.TCT.A.C............           89196939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NC_057388.1  89130409  .C.....T-..AC....A........G..GC.....A.C.................G...  89130467</w:t>
      </w:r>
    </w:p>
    <w:p>
      <w:r>
        <w:rPr>
          <w:rFonts w:ascii="Consolas" w:hAnsi="Consolas" w:eastAsia="Consolas"/>
          <w:b w:val="0"/>
          <w:sz w:val="18"/>
        </w:rPr>
        <w:t>NC_057388.1  89105835  .AG.....A..AA.A....................AA..G..............T.....  89105894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177       CACCCCTATTAG  188</w:t>
      </w:r>
    </w:p>
    <w:p>
      <w:r>
        <w:rPr>
          <w:rFonts w:ascii="Consolas" w:hAnsi="Consolas" w:eastAsia="Consolas"/>
          <w:b w:val="0"/>
          <w:sz w:val="18"/>
        </w:rPr>
        <w:t>NC_057388.1  89130468  A..           89130470</w:t>
      </w:r>
    </w:p>
    <w:p>
      <w:r>
        <w:rPr>
          <w:rFonts w:ascii="Consolas" w:hAnsi="Consolas" w:eastAsia="Consolas"/>
          <w:b w:val="0"/>
          <w:sz w:val="18"/>
        </w:rPr>
        <w:t>NC_057388.1  89105895  TG....CT....  89105906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396677341704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