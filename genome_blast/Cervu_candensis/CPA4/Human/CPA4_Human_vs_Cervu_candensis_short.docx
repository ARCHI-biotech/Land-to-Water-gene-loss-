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75.8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        GATCCTGTTTTTTGGTGCCCTTTTTGGGCATATCTACTGTCTAGAAACAT  64</w:t>
      </w:r>
    </w:p>
    <w:p>
      <w:r>
        <w:rPr>
          <w:rFonts w:ascii="Consolas" w:hAnsi="Consolas" w:eastAsia="Consolas"/>
          <w:b w:val="0"/>
          <w:sz w:val="18"/>
        </w:rPr>
        <w:t>NC_057388.1  89083116  ...........C............A................G........  89083165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131383693584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159176397996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        TTCCCTTCGTCAACGTCCAGGCAGTCAAAGTGTTCTTGGAGTCCCAGGGAATTGCCTATT  112</w:t>
      </w:r>
    </w:p>
    <w:p>
      <w:r>
        <w:rPr>
          <w:rFonts w:ascii="Consolas" w:hAnsi="Consolas" w:eastAsia="Consolas"/>
          <w:b w:val="0"/>
          <w:sz w:val="18"/>
        </w:rPr>
        <w:t>NC_057388.1  89086084  .......T....G.A................TA.T..A.............C...T....  89086143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113       CCATCATGATTGAAGA  128</w:t>
      </w:r>
    </w:p>
    <w:p>
      <w:r>
        <w:rPr>
          <w:rFonts w:ascii="Consolas" w:hAnsi="Consolas" w:eastAsia="Consolas"/>
          <w:b w:val="0"/>
          <w:sz w:val="18"/>
        </w:rPr>
        <w:t>NC_057388.1  89086144  ......C..C......  89086159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293086701072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194548930884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ATTTCCCAAGAAATGGATAACCTC-GTGGCTGAGCACCCTGGTCTAGTGAGCAAAGTGAA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NC_057388.1  89089521  ............G...........G..T...A........A......G.......C....  89089580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TATTGGCTCTTCTTTT  75</w:t>
      </w:r>
    </w:p>
    <w:p>
      <w:r>
        <w:rPr>
          <w:rFonts w:ascii="Consolas" w:hAnsi="Consolas" w:eastAsia="Consolas"/>
          <w:b w:val="0"/>
          <w:sz w:val="18"/>
        </w:rPr>
        <w:t>NC_057388.1  89089581  C.C.....A.......  89089596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209708587836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202128759360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232448073264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181915883424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33        TCATACCACGGACCCAGTGCCAACTCTGAAGTTGAAGTGAAATCCATAGTGGACTTCATC  92</w:t>
      </w:r>
    </w:p>
    <w:p>
      <w:r>
        <w:rPr>
          <w:rFonts w:ascii="Consolas" w:hAnsi="Consolas" w:eastAsia="Consolas"/>
          <w:b w:val="0"/>
          <w:sz w:val="18"/>
        </w:rPr>
        <w:t>NC_057388.1  89095953  ........T.....................................C.............  89096012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93        AAGAGTCATGGAAAAGTCAAGGCCTTCATTACCCTCCACAGCTATTCCCAGCTGCTGATG  152</w:t>
      </w:r>
    </w:p>
    <w:p>
      <w:r>
        <w:rPr>
          <w:rFonts w:ascii="Consolas" w:hAnsi="Consolas" w:eastAsia="Consolas"/>
          <w:b w:val="0"/>
          <w:sz w:val="18"/>
        </w:rPr>
        <w:t>NC_057388.1  89096013  ......................G..........T............TG............  89096072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153       TTCCCCTATGGGTACAAATGTACCAAGT  180</w:t>
      </w:r>
    </w:p>
    <w:p>
      <w:r>
        <w:rPr>
          <w:rFonts w:ascii="Consolas" w:hAnsi="Consolas" w:eastAsia="Consolas"/>
          <w:b w:val="0"/>
          <w:sz w:val="18"/>
        </w:rPr>
        <w:t>NC_057388.1  89096073  .......T..A...T.C....G......  89096100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454789675260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166756226472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109     5e-22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NC_057388.1  89196773  ................C............G....CA.CC.A..............C..CA  89196832</w:t>
      </w:r>
    </w:p>
    <w:p>
      <w:r>
        <w:rPr>
          <w:rFonts w:ascii="Consolas" w:hAnsi="Consolas" w:eastAsia="Consolas"/>
          <w:b w:val="0"/>
          <w:sz w:val="18"/>
        </w:rPr>
        <w:t>NC_057388.1  89104245  ...................T.C...............C.C.........A..........  89104304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CCTTTGAACTGAGAGACA--CAGGGCGCTACGGCTTCCTCTTGCCAGCCCGTCAGATCCT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NC_057388.1  89196833  ..........CC.G....--..........T..T.....GC........TCC......A.  89196890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NC_057388.1  89104305  ............A.....GG....TT.A..T..........C.......AA.......    89104362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119       GCCCACAGCCGAGGAGACCTGGCTTGGCTTGAAGGCAATCATGGAGCATGTGCGAGAC  176</w:t>
      </w:r>
    </w:p>
    <w:p>
      <w:r>
        <w:rPr>
          <w:rFonts w:ascii="Consolas" w:hAnsi="Consolas" w:eastAsia="Consolas"/>
          <w:b w:val="0"/>
          <w:sz w:val="18"/>
        </w:rPr>
        <w:t>NC_057388.1  89196891  C.........C.......G.....                                    89196914</w:t>
      </w:r>
    </w:p>
    <w:p>
      <w:r>
        <w:rPr>
          <w:rFonts w:ascii="Consolas" w:hAnsi="Consolas" w:eastAsia="Consolas"/>
          <w:b w:val="0"/>
          <w:sz w:val="18"/>
        </w:rPr>
        <w:t>NC_057388.1  89105850               ....................AA..G..............T.....  89105894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424470363576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