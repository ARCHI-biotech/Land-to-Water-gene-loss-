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113697368865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138963440660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272873665296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174335952828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189495600900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181915776864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212235073008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161702912768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235     5e-60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         ACCTGGAGCCAGCAGCAACCCTT-GCTCTGATTCATACCACGGACCCAGTGCCAACTCTG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NC_057388.1  89095921  .......AT.....A....T...G....CA.C........T...................  89095980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AAGTTGAAGTGAAATCCATAGTGGACTTCATCAAGAGTCATGGAAAAGTCAAGGCCTTCA  120</w:t>
      </w:r>
    </w:p>
    <w:p>
      <w:r>
        <w:rPr>
          <w:rFonts w:ascii="Consolas" w:hAnsi="Consolas" w:eastAsia="Consolas"/>
          <w:b w:val="0"/>
          <w:sz w:val="18"/>
        </w:rPr>
        <w:t>NC_057388.1  89095981  ..................C...................................G.....  89096040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TTACCCTCCACAGCTATTCCCAGCTGCTGATGTTCCCCTATGGGTACAAATGTACCAAGT  180</w:t>
      </w:r>
    </w:p>
    <w:p>
      <w:r>
        <w:rPr>
          <w:rFonts w:ascii="Consolas" w:hAnsi="Consolas" w:eastAsia="Consolas"/>
          <w:b w:val="0"/>
          <w:sz w:val="18"/>
        </w:rPr>
        <w:t>NC_057388.1  89096041  .....T............TG...................T..A...T.C....G......  89096100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TAGATGACTTTGATGAGCTG  200</w:t>
      </w:r>
    </w:p>
    <w:p>
      <w:r>
        <w:rPr>
          <w:rFonts w:ascii="Consolas" w:hAnsi="Consolas" w:eastAsia="Consolas"/>
          <w:b w:val="0"/>
          <w:sz w:val="18"/>
        </w:rPr>
        <w:t>NC_057388.1  89096101  C.C..A...C...C......  89096120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434576546244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146543264696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404257252320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