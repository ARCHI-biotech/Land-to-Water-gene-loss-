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106117544274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138963440660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134     1e-29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CTCAACGTCTGGAAATCTCCCTCTACCTTTGGTCGTCCTGTGGATGTCCTGGTCCCTTCT  60</w:t>
      </w:r>
    </w:p>
    <w:p>
      <w:r>
        <w:rPr>
          <w:rFonts w:ascii="Consolas" w:hAnsi="Consolas" w:eastAsia="Consolas"/>
          <w:b w:val="0"/>
          <w:sz w:val="18"/>
        </w:rPr>
        <w:t>NC_057388.1  89114084  ......T.G.........T..C..G....C....A.....CA..................  89114143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GTCAGTCTGCAGCCAGTCAAATCCTTCCTAAAATCCCATGGCTTAGAGTACTCGGTGATT  120</w:t>
      </w:r>
    </w:p>
    <w:p>
      <w:r>
        <w:rPr>
          <w:rFonts w:ascii="Consolas" w:hAnsi="Consolas" w:eastAsia="Consolas"/>
          <w:b w:val="0"/>
          <w:sz w:val="18"/>
        </w:rPr>
        <w:t>NC_057388.1  89114144  ............GA.............T.GG.GGA..................A...GC.  89114203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ATTGAAGACCTGCAG  135</w:t>
      </w:r>
    </w:p>
    <w:p>
      <w:r>
        <w:rPr>
          <w:rFonts w:ascii="Consolas" w:hAnsi="Consolas" w:eastAsia="Consolas"/>
          <w:b w:val="0"/>
          <w:sz w:val="18"/>
        </w:rPr>
        <w:t>NC_057388.1  89114204  G..............  89114218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272873665296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181915776864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189495600900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135     2e-30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AACCGATTGTGGAGGAAGACACGGTCTGTAAATCCTGGAAGCCCCTGCATTGGTACTGAT  60</w:t>
      </w:r>
    </w:p>
    <w:p>
      <w:r>
        <w:rPr>
          <w:rFonts w:ascii="Consolas" w:hAnsi="Consolas" w:eastAsia="Consolas"/>
          <w:b w:val="0"/>
          <w:sz w:val="18"/>
        </w:rPr>
        <w:t>NC_057388.1  89123188  ........A.................................A.................  89123247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CCAAATAGGAATTGGAATATTAGTTTTG  88</w:t>
      </w:r>
    </w:p>
    <w:p>
      <w:r>
        <w:rPr>
          <w:rFonts w:ascii="Consolas" w:hAnsi="Consolas" w:eastAsia="Consolas"/>
          <w:b w:val="0"/>
          <w:sz w:val="18"/>
        </w:rPr>
        <w:t>NC_057388.1  89123248  ........A.........TC........  89123275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161702912768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183     2e-44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19        ACCCTTGCTCTGAAGTATACCATGGAGCCCATGCCAATTCAGAAGTGGAGGTGAAATCGG  78</w:t>
      </w:r>
    </w:p>
    <w:p>
      <w:r>
        <w:rPr>
          <w:rFonts w:ascii="Consolas" w:hAnsi="Consolas" w:eastAsia="Consolas"/>
          <w:b w:val="0"/>
          <w:sz w:val="18"/>
        </w:rPr>
        <w:t>NC_057388.1  89124702  .............GA....T......C.....C..C......................A.  89124761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79        TGGTAGATTTCATTCAGGAACATGGGAATTTCAAATGCTTCATCGACCTGCACAGCTACT  138</w:t>
      </w:r>
    </w:p>
    <w:p>
      <w:r>
        <w:rPr>
          <w:rFonts w:ascii="Consolas" w:hAnsi="Consolas" w:eastAsia="Consolas"/>
          <w:b w:val="0"/>
          <w:sz w:val="18"/>
        </w:rPr>
        <w:t>NC_057388.1  89124762  ...C..........A.AA..........C...............................  89124821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139       CACAGCTGCTGATGTACCCATATGGGTACA  168</w:t>
      </w:r>
    </w:p>
    <w:p>
      <w:r>
        <w:rPr>
          <w:rFonts w:ascii="Consolas" w:hAnsi="Consolas" w:eastAsia="Consolas"/>
          <w:b w:val="0"/>
          <w:sz w:val="18"/>
        </w:rPr>
        <w:t>NC_057388.1  89124822  .....A..G..C....T........C....  89124851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434576546244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146543264696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250     2e-64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ATCCAGCTAGTGGGAGCAGCGTTGACTGGGCATATGATAATGGCATCAAGTATGCGTTCA  60</w:t>
      </w:r>
    </w:p>
    <w:p>
      <w:r>
        <w:rPr>
          <w:rFonts w:ascii="Consolas" w:hAnsi="Consolas" w:eastAsia="Consolas"/>
          <w:b w:val="0"/>
          <w:sz w:val="18"/>
        </w:rPr>
        <w:t>NC_057388.1  89130292  ..G..T..........T.CTA......................................T  89130351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CTTTTGAGTTGAGAGATACTGGGCACTATGGCTTC-CTCCTGCCAGCCAACCAGATCATC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NC_057388.1  89130352  .......................G...........G..-.....T....G..........  89130410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120       CCCACTGCAGAGGAGACCTGGCTGGGGCTGAAGACCATCATGGAGCATGTGCAGGACAAC  179</w:t>
      </w:r>
    </w:p>
    <w:p>
      <w:r>
        <w:rPr>
          <w:rFonts w:ascii="Consolas" w:hAnsi="Consolas" w:eastAsia="Consolas"/>
          <w:b w:val="0"/>
          <w:sz w:val="18"/>
        </w:rPr>
        <w:t>NC_057388.1  89130411  .........C....A.....................................G.......  89130470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180       CTCT  183</w:t>
      </w:r>
    </w:p>
    <w:p>
      <w:r>
        <w:rPr>
          <w:rFonts w:ascii="Consolas" w:hAnsi="Consolas" w:eastAsia="Consolas"/>
          <w:b w:val="0"/>
          <w:sz w:val="18"/>
        </w:rPr>
        <w:t>NC_057388.1  89130471  A...  89130474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404257252320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