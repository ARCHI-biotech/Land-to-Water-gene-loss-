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78.8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ATGAAGTGGATACTGTTCTTTGGGACCCTTATTGGGTCCAGCATCTGTGGCCAAGAAAAG  60</w:t>
      </w:r>
    </w:p>
    <w:p>
      <w:r>
        <w:rPr>
          <w:rFonts w:ascii="Consolas" w:hAnsi="Consolas" w:eastAsia="Consolas"/>
          <w:b w:val="0"/>
          <w:sz w:val="18"/>
        </w:rPr>
        <w:t>NC_057388.1  89108370  ..............C.........G..........C..TG.........A..G.....CA  89108429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TTTTTTGG  68</w:t>
      </w:r>
    </w:p>
    <w:p>
      <w:r>
        <w:rPr>
          <w:rFonts w:ascii="Consolas" w:hAnsi="Consolas" w:eastAsia="Consolas"/>
          <w:b w:val="0"/>
          <w:sz w:val="18"/>
        </w:rPr>
        <w:t>NC_057388.1  89108430  ....C...  89108437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98537698038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ACCAAGTTTTCAGGATTAACAGCAGAAATGAAGATGAGATCAGCAAACTAAGTCAGCTAG  62</w:t>
      </w:r>
    </w:p>
    <w:p>
      <w:r>
        <w:rPr>
          <w:rFonts w:ascii="Consolas" w:hAnsi="Consolas" w:eastAsia="Consolas"/>
          <w:b w:val="0"/>
          <w:sz w:val="18"/>
        </w:rPr>
        <w:t>NC_057388.1  89113593  .............A......GT........G..................C.A..G.....  89113652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TGAATTCAGACAACTTTAAG  82</w:t>
      </w:r>
    </w:p>
    <w:p>
      <w:r>
        <w:rPr>
          <w:rFonts w:ascii="Consolas" w:hAnsi="Consolas" w:eastAsia="Consolas"/>
          <w:b w:val="0"/>
          <w:sz w:val="18"/>
        </w:rPr>
        <w:t>NC_057388.1  89113653  ..............C.....  89113672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133910205026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CTCAACGTCTGGAAATCTCCCTCTACCTTTGGTCGTCCTGTGGATGTCCTGGTCCCTTCT  60</w:t>
      </w:r>
    </w:p>
    <w:p>
      <w:r>
        <w:rPr>
          <w:rFonts w:ascii="Consolas" w:hAnsi="Consolas" w:eastAsia="Consolas"/>
          <w:b w:val="0"/>
          <w:sz w:val="18"/>
        </w:rPr>
        <w:t>NC_057388.1  89114084  ......T.G.........T..C..G....C....A.....CA..................  89114143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GTCAGTCTGCAGCCAGTCAAATCCTTCCTAAAATCCCATGGCTTAGAGTACTCGGTGATT  120</w:t>
      </w:r>
    </w:p>
    <w:p>
      <w:r>
        <w:rPr>
          <w:rFonts w:ascii="Consolas" w:hAnsi="Consolas" w:eastAsia="Consolas"/>
          <w:b w:val="0"/>
          <w:sz w:val="18"/>
        </w:rPr>
        <w:t>NC_057388.1  89114144  ............GA.............T.GG.GGA..................A...GC.  89114203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ATTGAAGACCTGCAG  135</w:t>
      </w:r>
    </w:p>
    <w:p>
      <w:r>
        <w:rPr>
          <w:rFonts w:ascii="Consolas" w:hAnsi="Consolas" w:eastAsia="Consolas"/>
          <w:b w:val="0"/>
          <w:sz w:val="18"/>
        </w:rPr>
        <w:t>NC_057388.1  89114204  G..............  89114218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265293782985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176862534940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NC_057388.1  89123188  ........A.................................A.................  89123247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CCAAATAGGAATTGGAATATTAGTTTTGCAG  91</w:t>
      </w:r>
    </w:p>
    <w:p>
      <w:r>
        <w:rPr>
          <w:rFonts w:ascii="Consolas" w:hAnsi="Consolas" w:eastAsia="Consolas"/>
          <w:b w:val="0"/>
          <w:sz w:val="18"/>
        </w:rPr>
        <w:t>NC_057388.1  89123248  ........A.........TC........G..  89123278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156649673804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203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GGAGCCAGTGACAACCCTTGCTCTGAAGTATACCATGG--AGCCCATGCCAATTCAGAAG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NC_057388.1  89124702               .............GA....T.....--.C.....C..C.........  89124746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NC_057388.1  89194373  ........CAG......C.....A..GACT....G...CA..T.--.........C....  89194430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TGGAGGTGAAATCGGTGGTAGATTTCATTCAGGAACATGGGAATTTCAAATGCTTCATCG  123</w:t>
      </w:r>
    </w:p>
    <w:p>
      <w:r>
        <w:rPr>
          <w:rFonts w:ascii="Consolas" w:hAnsi="Consolas" w:eastAsia="Consolas"/>
          <w:b w:val="0"/>
          <w:sz w:val="18"/>
        </w:rPr>
        <w:t>NC_057388.1  89124747  .............A....C..........A.AA..........C................  89124806</w:t>
      </w:r>
    </w:p>
    <w:p>
      <w:r>
        <w:rPr>
          <w:rFonts w:ascii="Consolas" w:hAnsi="Consolas" w:eastAsia="Consolas"/>
          <w:b w:val="0"/>
          <w:sz w:val="18"/>
        </w:rPr>
        <w:t>NC_057388.1  89194431  .......C..G..CA.C..G..C..TG.GA.A..C........C.....GGC....C..T  89194490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ACCTGCACAGCTACTCACAGCTGCTGATGTACCCATATGGGTACATGGTCAGAAAGGCCC  183</w:t>
      </w:r>
    </w:p>
    <w:p>
      <w:r>
        <w:rPr>
          <w:rFonts w:ascii="Consolas" w:hAnsi="Consolas" w:eastAsia="Consolas"/>
          <w:b w:val="0"/>
          <w:sz w:val="18"/>
        </w:rPr>
        <w:t>NC_057388.1  89124807  ....................A..G..C....T........C....CA.CT.CG.G.....  89124866</w:t>
      </w:r>
    </w:p>
    <w:p>
      <w:r>
        <w:rPr>
          <w:rFonts w:ascii="Consolas" w:hAnsi="Consolas" w:eastAsia="Consolas"/>
          <w:b w:val="0"/>
          <w:sz w:val="18"/>
        </w:rPr>
        <w:t>NC_057388.1  89194491  C.A.C...........C.....C..CC.C..T..C.....C....                 89194535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CAGATGCTGAGGAGCTG  200</w:t>
      </w:r>
    </w:p>
    <w:p>
      <w:r>
        <w:rPr>
          <w:rFonts w:ascii="Consolas" w:hAnsi="Consolas" w:eastAsia="Consolas"/>
          <w:b w:val="0"/>
          <w:sz w:val="18"/>
        </w:rPr>
        <w:t>NC_057388.1  89124867  AG........T..A...  89124883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426996628968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76.1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 GGTGGCAAGGCACGCAGCCAAAGCTCTGGCTTCCCTGTCGGGCACTGAGTACCGCGTGGG  65</w:t>
      </w:r>
    </w:p>
    <w:p>
      <w:r>
        <w:rPr>
          <w:rFonts w:ascii="Consolas" w:hAnsi="Consolas" w:eastAsia="Consolas"/>
          <w:b w:val="0"/>
          <w:sz w:val="18"/>
        </w:rPr>
        <w:t>NC_057388.1  89125998  ......G.A.A.TA.................A..T...........C.......A.....  89126057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66        TCCTACCTGCACCA  79</w:t>
      </w:r>
    </w:p>
    <w:p>
      <w:r>
        <w:rPr>
          <w:rFonts w:ascii="Consolas" w:hAnsi="Consolas" w:eastAsia="Consolas"/>
          <w:b w:val="0"/>
          <w:sz w:val="18"/>
        </w:rPr>
        <w:t>NC_057388.1  89126058  .T...T..T.T...  89126071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141490027952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ATCCAGCTAGTGGGAGCAGCGTTGACTGGGCATATGATAATGGCATCAAGTATGCGTTCA  60</w:t>
      </w:r>
    </w:p>
    <w:p>
      <w:r>
        <w:rPr>
          <w:rFonts w:ascii="Consolas" w:hAnsi="Consolas" w:eastAsia="Consolas"/>
          <w:b w:val="0"/>
          <w:sz w:val="18"/>
        </w:rPr>
        <w:t>NC_057388.1  89130292  ..G..T..........T.CTA......................................T  89130351</w:t>
      </w:r>
    </w:p>
    <w:p>
      <w:r>
        <w:rPr>
          <w:rFonts w:ascii="Consolas" w:hAnsi="Consolas" w:eastAsia="Consolas"/>
          <w:b w:val="0"/>
          <w:sz w:val="18"/>
        </w:rPr>
        <w:t>NC_057388.1  89196777      ...C.....AG.....A..........C..CA.CC.A...........CT.C....  89196832</w:t>
      </w:r>
    </w:p>
    <w:p>
      <w:r>
        <w:rPr>
          <w:rFonts w:ascii="Consolas" w:hAnsi="Consolas" w:eastAsia="Consolas"/>
          <w:b w:val="0"/>
          <w:sz w:val="18"/>
        </w:rPr>
        <w:t>NC_057388.1  89179269       ..C..C....T..CA...........C..C..C.G............CT.C....  89179323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CTTTTGAGTTGAGAGATACTGGGCACTATGGCTTCCTCCTGCCAGCCAACCAGATCATCC  120</w:t>
      </w:r>
    </w:p>
    <w:p>
      <w:r>
        <w:rPr>
          <w:rFonts w:ascii="Consolas" w:hAnsi="Consolas" w:eastAsia="Consolas"/>
          <w:b w:val="0"/>
          <w:sz w:val="18"/>
        </w:rPr>
        <w:t>NC_057388.1  89130352  .......................G...........GCT.....T....G...........  89130411</w:t>
      </w:r>
    </w:p>
    <w:p>
      <w:r>
        <w:rPr>
          <w:rFonts w:ascii="Consolas" w:hAnsi="Consolas" w:eastAsia="Consolas"/>
          <w:b w:val="0"/>
          <w:sz w:val="18"/>
        </w:rPr>
        <w:t>NC_057388.1  89196833  .C.....AC.CC.G..C..A....G......T.....G.........TC...........  89196892</w:t>
      </w:r>
    </w:p>
    <w:p>
      <w:r>
        <w:rPr>
          <w:rFonts w:ascii="Consolas" w:hAnsi="Consolas" w:eastAsia="Consolas"/>
          <w:b w:val="0"/>
          <w:sz w:val="18"/>
        </w:rPr>
        <w:t>NC_057388.1  89179324  GC..C...C.CC.G..C..A....G...C........G.....C...GCG..........  89179383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CCACTGCAGAGGAGACCTGGCTGGGGCTGAAGACCATCATGGAGCATGTGCAGGACAACC  180</w:t>
      </w:r>
    </w:p>
    <w:p>
      <w:r>
        <w:rPr>
          <w:rFonts w:ascii="Consolas" w:hAnsi="Consolas" w:eastAsia="Consolas"/>
          <w:b w:val="0"/>
          <w:sz w:val="18"/>
        </w:rPr>
        <w:t>NC_057388.1  89130412  ........C....A.....................................G.......A  89130471</w:t>
      </w:r>
    </w:p>
    <w:p>
      <w:r>
        <w:rPr>
          <w:rFonts w:ascii="Consolas" w:hAnsi="Consolas" w:eastAsia="Consolas"/>
          <w:b w:val="0"/>
          <w:sz w:val="18"/>
        </w:rPr>
        <w:t>NC_057388.1  89196893  ....A..CC.......G...........TCT................               89196939</w:t>
      </w:r>
    </w:p>
    <w:p>
      <w:r>
        <w:rPr>
          <w:rFonts w:ascii="Consolas" w:hAnsi="Consolas" w:eastAsia="Consolas"/>
          <w:b w:val="0"/>
          <w:sz w:val="18"/>
        </w:rPr>
        <w:t>NC_057388.1  89179384  ....G..CC.......G...A...CCA.TCG.G.........C...                89179429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TCT  183</w:t>
      </w:r>
    </w:p>
    <w:p>
      <w:r>
        <w:rPr>
          <w:rFonts w:ascii="Consolas" w:hAnsi="Consolas" w:eastAsia="Consolas"/>
          <w:b w:val="0"/>
          <w:sz w:val="18"/>
        </w:rPr>
        <w:t>NC_057388.1  89130472  ...  89130474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396677341704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