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NC_057386.1 Cervus canadensis isolate Bull #8, Minnesota chromoso...  82.4    1e-14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 CATGAGCGGCCGAGTGGGAGACCTGTCCCCCAAGCAGGCGGAGACCCTGGCCAAG  55</w:t>
      </w:r>
    </w:p>
    <w:p>
      <w:r>
        <w:rPr>
          <w:rFonts w:ascii="Consolas" w:hAnsi="Consolas" w:eastAsia="Consolas"/>
          <w:b w:val="0"/>
          <w:sz w:val="18"/>
        </w:rPr>
        <w:t>NC_057386.1  110897579  .........................AGT...........A...............  110897633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68218411329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NC_057386.1 Cervus canadensis isolate Bull #8, Minnesota chromoso...  118     2e-25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 GTTCCGAGAAAATGTCCAGGATGTGTTGCCTGCCCTGCCCAATCCGGATGACTATTTCCT  60</w:t>
      </w:r>
    </w:p>
    <w:p>
      <w:r>
        <w:rPr>
          <w:rFonts w:ascii="Consolas" w:hAnsi="Consolas" w:eastAsia="Consolas"/>
          <w:b w:val="0"/>
          <w:sz w:val="18"/>
        </w:rPr>
        <w:t>NC_057386.1  110898494  .....................C........C...........C.................  110898553</w:t>
      </w:r>
    </w:p>
    <w:p>
      <w:r>
        <w:rPr>
          <w:rFonts w:ascii="Consolas" w:hAnsi="Consolas" w:eastAsia="Consolas"/>
          <w:b w:val="0"/>
          <w:sz w:val="18"/>
        </w:rPr>
        <w:t>NC_057386.1  110936560  ...T..G..G...............C....C........G.....A...........T..  110936501</w:t>
      </w:r>
    </w:p>
    <w:p>
      <w:r>
        <w:rPr>
          <w:rFonts w:ascii="Consolas" w:hAnsi="Consolas" w:eastAsia="Consolas"/>
          <w:b w:val="0"/>
          <w:sz w:val="18"/>
        </w:rPr>
        <w:t>NC_057386.1  110855919  ......G..G..CA.G........CC..G.C.T........GCA.C........C.....  110855978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 CCTGCGCTGGCTCCG  75</w:t>
      </w:r>
    </w:p>
    <w:p>
      <w:r>
        <w:rPr>
          <w:rFonts w:ascii="Consolas" w:hAnsi="Consolas" w:eastAsia="Consolas"/>
          <w:b w:val="0"/>
          <w:sz w:val="18"/>
        </w:rPr>
        <w:t>NC_057386.1  110898554  T..............  110898568</w:t>
      </w:r>
    </w:p>
    <w:p>
      <w:r>
        <w:rPr>
          <w:rFonts w:ascii="Consolas" w:hAnsi="Consolas" w:eastAsia="Consolas"/>
          <w:b w:val="0"/>
          <w:sz w:val="18"/>
        </w:rPr>
        <w:t>NC_057386.1  110936500  ...............  110936486</w:t>
      </w:r>
    </w:p>
    <w:p>
      <w:r>
        <w:rPr>
          <w:rFonts w:ascii="Consolas" w:hAnsi="Consolas" w:eastAsia="Consolas"/>
          <w:b w:val="0"/>
          <w:sz w:val="18"/>
        </w:rPr>
        <w:t>NC_057386.1  110855979  ...C...........  110855993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116223951532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NC_057386.1 Cervus canadensis isolate Bull #8, Minnesota chromoso...  77.9    3e-13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 GCTCGGAATTTTGACCTGCAGAAATCAGAGGCCATGCTCCGCAAG  45</w:t>
      </w:r>
    </w:p>
    <w:p>
      <w:r>
        <w:rPr>
          <w:rFonts w:ascii="Consolas" w:hAnsi="Consolas" w:eastAsia="Consolas"/>
          <w:b w:val="0"/>
          <w:sz w:val="18"/>
        </w:rPr>
        <w:t>NC_057386.1  110898835  .................T...........................  110898879</w:t>
      </w:r>
    </w:p>
    <w:p>
      <w:r>
        <w:rPr>
          <w:rFonts w:ascii="Consolas" w:hAnsi="Consolas" w:eastAsia="Consolas"/>
          <w:b w:val="0"/>
          <w:sz w:val="18"/>
        </w:rPr>
        <w:t>NC_057386.1  110878281  ..C.....C......................A.........T...  110878325</w:t>
      </w:r>
    </w:p>
    <w:p>
      <w:r>
        <w:rPr>
          <w:rFonts w:ascii="Consolas" w:hAnsi="Consolas" w:eastAsia="Consolas"/>
          <w:b w:val="0"/>
          <w:sz w:val="18"/>
        </w:rPr>
        <w:t>NC_057386.1  110931592        ..C..C..............C..............G...  110931554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42952333059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NC_057386.1 Cervus canadensis isolate Bull #8, Minnesota chromoso...  93.3    7e-18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 GTACATGGAGTTCCGGAAGGCCATGGACATTGACCACATCCTTGACTGGCAGCCCCCCGA  60</w:t>
      </w:r>
    </w:p>
    <w:p>
      <w:r>
        <w:rPr>
          <w:rFonts w:ascii="Consolas" w:hAnsi="Consolas" w:eastAsia="Consolas"/>
          <w:b w:val="0"/>
          <w:sz w:val="18"/>
        </w:rPr>
        <w:t>NC_057386.1  110898998  ...................A...................A.....A...........T..  110899057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 G  61</w:t>
      </w:r>
    </w:p>
    <w:p>
      <w:r>
        <w:rPr>
          <w:rFonts w:ascii="Consolas" w:hAnsi="Consolas" w:eastAsia="Consolas"/>
          <w:b w:val="0"/>
          <w:sz w:val="18"/>
        </w:rPr>
        <w:t>NC_057386.1  110899058  .  110899058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80851444544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NC_057386.1 Cervus canadensis isolate Bull #8, Minnesota chromoso...  298     4e-79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 GGTGATCCAGAAGTAC-ATGCCTGGGGGCCTGTGTGGCTATGACCGTGACGGCTGCCCCG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exon_5]</w:t>
      </w:r>
    </w:p>
    <w:p>
      <w:r>
        <w:rPr>
          <w:rFonts w:ascii="Consolas" w:hAnsi="Consolas" w:eastAsia="Consolas"/>
          <w:b w:val="0"/>
          <w:sz w:val="18"/>
        </w:rPr>
        <w:t>NC_057386.1  110900273  ................-.................C...........A.............  110900331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exon_5]</w:t>
      </w:r>
    </w:p>
    <w:p>
      <w:r>
        <w:rPr>
          <w:rFonts w:ascii="Consolas" w:hAnsi="Consolas" w:eastAsia="Consolas"/>
          <w:b w:val="0"/>
          <w:sz w:val="18"/>
        </w:rPr>
        <w:t>NC_057386.1  110930603  ....G.....C.....-C..T.A......A....C.....C...TTG..A....C....A  110930545</w:t>
      </w:r>
    </w:p>
    <w:p>
      <w:r>
        <w:rPr>
          <w:rFonts w:ascii="Consolas" w:hAnsi="Consolas" w:eastAsia="Consolas"/>
          <w:b w:val="0"/>
          <w:sz w:val="18"/>
        </w:rPr>
        <w:t>NC_057386.1  110878818  ....G.....CG....G.C...-..T........C.........TAC..G..........  110878876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60         TGTGGTATGACATCATCGGGCCGCTTGACCCCAAGGGCCTGCTCTTCTCAGTCACCAAGC  119</w:t>
      </w:r>
    </w:p>
    <w:p>
      <w:r>
        <w:rPr>
          <w:rFonts w:ascii="Consolas" w:hAnsi="Consolas" w:eastAsia="Consolas"/>
          <w:b w:val="0"/>
          <w:sz w:val="18"/>
        </w:rPr>
        <w:t>NC_057386.1  110900332  .......C.................G.......................G..........  110900391</w:t>
      </w:r>
    </w:p>
    <w:p>
      <w:r>
        <w:rPr>
          <w:rFonts w:ascii="Consolas" w:hAnsi="Consolas" w:eastAsia="Consolas"/>
          <w:b w:val="0"/>
          <w:sz w:val="18"/>
        </w:rPr>
        <w:t>NC_057386.1  110930544  .C.....C........T..T..C..G...G.......T......C....G.C..G.....  110930485</w:t>
      </w:r>
    </w:p>
    <w:p>
      <w:r>
        <w:rPr>
          <w:rFonts w:ascii="Consolas" w:hAnsi="Consolas" w:eastAsia="Consolas"/>
          <w:b w:val="0"/>
          <w:sz w:val="18"/>
        </w:rPr>
        <w:t>NC_057386.1  110878877  ......TC............A.CA.G.......G......C..GC.G....C.T......  110878936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120        AGGACCTGCTCAAGACCAAGATGAGGGACTGTGAGCGAATCCTGCACGAGTGTGACCTGC  179</w:t>
      </w:r>
    </w:p>
    <w:p>
      <w:r>
        <w:rPr>
          <w:rFonts w:ascii="Consolas" w:hAnsi="Consolas" w:eastAsia="Consolas"/>
          <w:b w:val="0"/>
          <w:sz w:val="18"/>
        </w:rPr>
        <w:t>NC_057386.1  110900392  .....T...............................C........T...........C.  110900451</w:t>
      </w:r>
    </w:p>
    <w:p>
      <w:r>
        <w:rPr>
          <w:rFonts w:ascii="Consolas" w:hAnsi="Consolas" w:eastAsia="Consolas"/>
          <w:b w:val="0"/>
          <w:sz w:val="18"/>
        </w:rPr>
        <w:t>NC_057386.1  110930484  .....T.................C.......C....TGC.G.....G..A....T..GC.  110930425</w:t>
      </w:r>
    </w:p>
    <w:p>
      <w:r>
        <w:rPr>
          <w:rFonts w:ascii="Consolas" w:hAnsi="Consolas" w:eastAsia="Consolas"/>
          <w:b w:val="0"/>
          <w:sz w:val="18"/>
        </w:rPr>
        <w:t>NC_057386.1  110878937  ....G...A..CG..AGCGC..C..A.T...C...TTGC.TT.............A.A..  110878996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180        AGACAGAGCGG  190</w:t>
      </w:r>
    </w:p>
    <w:p>
      <w:r>
        <w:rPr>
          <w:rFonts w:ascii="Consolas" w:hAnsi="Consolas" w:eastAsia="Consolas"/>
          <w:b w:val="0"/>
          <w:sz w:val="18"/>
        </w:rPr>
        <w:t>NC_057386.1  110900452  ....G......  110900462</w:t>
      </w:r>
    </w:p>
    <w:p>
      <w:r>
        <w:rPr>
          <w:rFonts w:ascii="Consolas" w:hAnsi="Consolas" w:eastAsia="Consolas"/>
          <w:b w:val="0"/>
          <w:sz w:val="18"/>
        </w:rPr>
        <w:t>NC_057386.1  110930424  ...          110930422</w:t>
      </w:r>
    </w:p>
    <w:p>
      <w:r>
        <w:rPr>
          <w:rFonts w:ascii="Consolas" w:hAnsi="Consolas" w:eastAsia="Consolas"/>
          <w:b w:val="0"/>
          <w:sz w:val="18"/>
        </w:rPr>
        <w:t>NC_057386.1  110878997  ...          110878999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401730556248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NC_057386.1 Cervus canadensis isolate Bull #8, Minnesota chromoso...  135     5e-30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 GCTGGGGAAGAAGATTGAGACCATCGTGATGATATTTGACTGTGAAGGCCTGGGGCTGAA  60</w:t>
      </w:r>
    </w:p>
    <w:p>
      <w:r>
        <w:rPr>
          <w:rFonts w:ascii="Consolas" w:hAnsi="Consolas" w:eastAsia="Consolas"/>
          <w:b w:val="0"/>
          <w:sz w:val="18"/>
        </w:rPr>
        <w:t>NC_057386.1  110901334  ........G............T..T...........C.....C..G..G...........  110901393</w:t>
      </w:r>
    </w:p>
    <w:p>
      <w:r>
        <w:rPr>
          <w:rFonts w:ascii="Consolas" w:hAnsi="Consolas" w:eastAsia="Consolas"/>
          <w:b w:val="0"/>
          <w:sz w:val="18"/>
        </w:rPr>
        <w:t>NC_057386.1  110928727    .............A.......C.ACCC....C.A......C..G........T..C..  110928670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 GCACTTCTGGAAACCCCTCGTGGAAGTGTACCAGGAG  97</w:t>
      </w:r>
    </w:p>
    <w:p>
      <w:r>
        <w:rPr>
          <w:rFonts w:ascii="Consolas" w:hAnsi="Consolas" w:eastAsia="Consolas"/>
          <w:b w:val="0"/>
          <w:sz w:val="18"/>
        </w:rPr>
        <w:t>NC_057386.1  110901394  ..................G..A...............  110901430</w:t>
      </w:r>
    </w:p>
    <w:p>
      <w:r>
        <w:rPr>
          <w:rFonts w:ascii="Consolas" w:hAnsi="Consolas" w:eastAsia="Consolas"/>
          <w:b w:val="0"/>
          <w:sz w:val="18"/>
        </w:rPr>
        <w:t>NC_057386.1  110928669  ...TC.......G..GGC......               110928646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171809319656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NC_057386.1 Cervus canadensis isolate Bull #8, Minnesota chromoso...  99.6    2e-19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 GTTCTTTGGTCTCCTTGAAGAGAATTACCCAGAGACCCTGAAGTTCATGCTCATTGTGAA  60</w:t>
      </w:r>
    </w:p>
    <w:p>
      <w:r>
        <w:rPr>
          <w:rFonts w:ascii="Consolas" w:hAnsi="Consolas" w:eastAsia="Consolas"/>
          <w:b w:val="0"/>
          <w:sz w:val="18"/>
        </w:rPr>
        <w:t>NC_057386.1  110902269  ......C..C............................................C.....  110902328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 AG  62</w:t>
      </w:r>
    </w:p>
    <w:p>
      <w:r>
        <w:rPr>
          <w:rFonts w:ascii="Consolas" w:hAnsi="Consolas" w:eastAsia="Consolas"/>
          <w:b w:val="0"/>
          <w:sz w:val="18"/>
        </w:rPr>
        <w:t>NC_057386.1  110902329  ..  110902330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83378052186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NC_057386.1 Cervus canadensis isolate Bull #8, Minnesota chromoso...  135     4e-30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2          ACCAAACTGTTCCCTGTGGGATACAACCTCATGAAGCCTTTCTTGAGCGAGGACACTCGC  61</w:t>
      </w:r>
    </w:p>
    <w:p>
      <w:r>
        <w:rPr>
          <w:rFonts w:ascii="Consolas" w:hAnsi="Consolas" w:eastAsia="Consolas"/>
          <w:b w:val="0"/>
          <w:sz w:val="18"/>
        </w:rPr>
        <w:t>NC_057386.1  110903477  ..A...................................C........T............  110903536</w:t>
      </w:r>
    </w:p>
    <w:p>
      <w:r>
        <w:rPr>
          <w:rFonts w:ascii="Consolas" w:hAnsi="Consolas" w:eastAsia="Consolas"/>
          <w:b w:val="0"/>
          <w:sz w:val="18"/>
        </w:rPr>
        <w:t>NC_057386.1  110928051   ....G.............CC.........G.C..A..G...C....T...........T  110927993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62         AGGAAAATTGTAGTGTTGGGAA  83</w:t>
      </w:r>
    </w:p>
    <w:p>
      <w:r>
        <w:rPr>
          <w:rFonts w:ascii="Consolas" w:hAnsi="Consolas" w:eastAsia="Consolas"/>
          <w:b w:val="0"/>
          <w:sz w:val="18"/>
        </w:rPr>
        <w:t>NC_057386.1  110903537  ......................  110903558</w:t>
      </w:r>
    </w:p>
    <w:p>
      <w:r>
        <w:rPr>
          <w:rFonts w:ascii="Consolas" w:hAnsi="Consolas" w:eastAsia="Consolas"/>
          <w:b w:val="0"/>
          <w:sz w:val="18"/>
        </w:rPr>
        <w:t>NC_057386.1  110927992  .A...G..                110927985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136436812668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NC_057386.1 Cervus canadensis isolate Bull #8, Minnesota chromoso...  165     3e-39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 CAACTGGAAGGAAGGTTTGCTAAAACTCATCAGTCCTGAGGAACTGCCTGCCCAGTTTGG  60</w:t>
      </w:r>
    </w:p>
    <w:p>
      <w:r>
        <w:rPr>
          <w:rFonts w:ascii="Consolas" w:hAnsi="Consolas" w:eastAsia="Consolas"/>
          <w:b w:val="0"/>
          <w:sz w:val="18"/>
        </w:rPr>
        <w:t>NC_057386.1  110904383  ...............A..............T.........C...................  110904442</w:t>
      </w:r>
    </w:p>
    <w:p>
      <w:r>
        <w:rPr>
          <w:rFonts w:ascii="Consolas" w:hAnsi="Consolas" w:eastAsia="Consolas"/>
          <w:b w:val="0"/>
          <w:sz w:val="18"/>
        </w:rPr>
        <w:t>NC_057386.1  110861931  ..........C...AGC...CT..GT.......C..C..CC.G.......TGG....C..  110861990</w:t>
      </w:r>
    </w:p>
    <w:p>
      <w:r>
        <w:rPr>
          <w:rFonts w:ascii="Consolas" w:hAnsi="Consolas" w:eastAsia="Consolas"/>
          <w:b w:val="0"/>
          <w:sz w:val="18"/>
        </w:rPr>
        <w:t>NC_057386.1  110882334  ..........C...AGC...CT..GT.......C..C..CC.G.......TGG....C..  110882393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 GGGGACCCTGACAGACCCAGATGGGAACCCCAAATGCTTAACTAAG  106</w:t>
      </w:r>
    </w:p>
    <w:p>
      <w:r>
        <w:rPr>
          <w:rFonts w:ascii="Consolas" w:hAnsi="Consolas" w:eastAsia="Consolas"/>
          <w:b w:val="0"/>
          <w:sz w:val="18"/>
        </w:rPr>
        <w:t>NC_057386.1  110904443  ............T.......................T.....C...  110904488</w:t>
      </w:r>
    </w:p>
    <w:p>
      <w:r>
        <w:rPr>
          <w:rFonts w:ascii="Consolas" w:hAnsi="Consolas" w:eastAsia="Consolas"/>
          <w:b w:val="0"/>
          <w:sz w:val="18"/>
        </w:rPr>
        <w:t>NC_057386.1  110861991  .......A....C.....C.....C........G...C.G..C...  110862036</w:t>
      </w:r>
    </w:p>
    <w:p>
      <w:r>
        <w:rPr>
          <w:rFonts w:ascii="Consolas" w:hAnsi="Consolas" w:eastAsia="Consolas"/>
          <w:b w:val="0"/>
          <w:sz w:val="18"/>
        </w:rPr>
        <w:t>NC_057386.1  110882394  .......A....C.....C.....C........G...C.G..C...  110882439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192022166732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NC_057386.1 Cervus canadensis isolate Bull #8, Minnesota chromoso...  224     2e-56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 GATCAACTATGGTGGGGAGATCCCCAAGTCCATG--TACGTGCGGGACCAGGTGAAGACT  58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exon_10]</w:t>
      </w:r>
    </w:p>
    <w:p>
      <w:r>
        <w:rPr>
          <w:rFonts w:ascii="Consolas" w:hAnsi="Consolas" w:eastAsia="Consolas"/>
          <w:b w:val="0"/>
          <w:sz w:val="18"/>
        </w:rPr>
        <w:t>NC_057386.1  110904877  .........C..C.....................--........................  110904934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exon_10]</w:t>
      </w:r>
    </w:p>
    <w:p>
      <w:r>
        <w:rPr>
          <w:rFonts w:ascii="Consolas" w:hAnsi="Consolas" w:eastAsia="Consolas"/>
          <w:b w:val="0"/>
          <w:sz w:val="18"/>
        </w:rPr>
        <w:t>NC_057386.1  110924220  .........C..G..T..C.........AAGTAT--.....................CAG  110924163</w:t>
      </w:r>
    </w:p>
    <w:p>
      <w:r>
        <w:rPr>
          <w:rFonts w:ascii="Consolas" w:hAnsi="Consolas" w:eastAsia="Consolas"/>
          <w:b w:val="0"/>
          <w:sz w:val="18"/>
        </w:rPr>
        <w:t>NC_057386.1  110882513  .........C..G..C..CG.G...C..--...TAC...C....CA....C....G.GTG  110882570</w:t>
      </w:r>
    </w:p>
    <w:p>
      <w:r>
        <w:rPr>
          <w:rFonts w:ascii="Consolas" w:hAnsi="Consolas" w:eastAsia="Consolas"/>
          <w:b w:val="0"/>
          <w:sz w:val="18"/>
        </w:rPr>
        <w:t>NC_057386.1  110862110  .........C..G..C..CG.G...C..--...TAC...C....CA....C....G.GTG  110862167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59         AAGTACGAGCACTCGGTGCATATCAGCCGCGGCTCCTCGCACCAGGTGGAGTACGAGATC  118</w:t>
      </w:r>
    </w:p>
    <w:p>
      <w:r>
        <w:rPr>
          <w:rFonts w:ascii="Consolas" w:hAnsi="Consolas" w:eastAsia="Consolas"/>
          <w:b w:val="0"/>
          <w:sz w:val="18"/>
        </w:rPr>
        <w:t>NC_057386.1  110904935  C...............C...G.................C...........A.........  110904994</w:t>
      </w:r>
    </w:p>
    <w:p>
      <w:r>
        <w:rPr>
          <w:rFonts w:ascii="Consolas" w:hAnsi="Consolas" w:eastAsia="Consolas"/>
          <w:b w:val="0"/>
          <w:sz w:val="18"/>
        </w:rPr>
        <w:t>NC_057386.1  110924162  C.......A...AGT.....G..TTC...G........C.....A........T......  110924103</w:t>
      </w:r>
    </w:p>
    <w:p>
      <w:r>
        <w:rPr>
          <w:rFonts w:ascii="Consolas" w:hAnsi="Consolas" w:eastAsia="Consolas"/>
          <w:b w:val="0"/>
          <w:sz w:val="18"/>
        </w:rPr>
        <w:t>NC_057386.1  110882571  C.......C...CA..C.ACCG.GG....A........C.TG........CA........  110882630</w:t>
      </w:r>
    </w:p>
    <w:p>
      <w:r>
        <w:rPr>
          <w:rFonts w:ascii="Consolas" w:hAnsi="Consolas" w:eastAsia="Consolas"/>
          <w:b w:val="0"/>
          <w:sz w:val="18"/>
        </w:rPr>
        <w:t>NC_057386.1  110862168  C.......C...CA..CAACCG.GG....A........C.TG........CA........  110862227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119        CTGTTCCCAGGCTGTGTCCTCAG  141</w:t>
      </w:r>
    </w:p>
    <w:p>
      <w:r>
        <w:rPr>
          <w:rFonts w:ascii="Consolas" w:hAnsi="Consolas" w:eastAsia="Consolas"/>
          <w:b w:val="0"/>
          <w:sz w:val="18"/>
        </w:rPr>
        <w:t>NC_057386.1  110904995  .......................  110905017</w:t>
      </w:r>
    </w:p>
    <w:p>
      <w:r>
        <w:rPr>
          <w:rFonts w:ascii="Consolas" w:hAnsi="Consolas" w:eastAsia="Consolas"/>
          <w:b w:val="0"/>
          <w:sz w:val="18"/>
        </w:rPr>
        <w:t>NC_057386.1  110924102  ..C.....G.....C........  110924080</w:t>
      </w:r>
    </w:p>
    <w:p>
      <w:r>
        <w:rPr>
          <w:rFonts w:ascii="Consolas" w:hAnsi="Consolas" w:eastAsia="Consolas"/>
          <w:b w:val="0"/>
          <w:sz w:val="18"/>
        </w:rPr>
        <w:t>NC_057386.1  110882631  ........G.....C..G.....  110882653</w:t>
      </w:r>
    </w:p>
    <w:p>
      <w:r>
        <w:rPr>
          <w:rFonts w:ascii="Consolas" w:hAnsi="Consolas" w:eastAsia="Consolas"/>
          <w:b w:val="0"/>
          <w:sz w:val="18"/>
        </w:rPr>
        <w:t>NC_057386.1  110862228  ........G.....C..G.....  110862250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280453427727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NC_057386.1 Cervus canadensis isolate Bull #8, Minnesota chromoso...  246     2e-63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 GGTGGCAGTTCTTATCTGATGGTGCAGACATTGGCTTCGGGGTTTTCCTGAAGACCAAGA  60</w:t>
      </w:r>
    </w:p>
    <w:p>
      <w:r>
        <w:rPr>
          <w:rFonts w:ascii="Consolas" w:hAnsi="Consolas" w:eastAsia="Consolas"/>
          <w:b w:val="0"/>
          <w:sz w:val="18"/>
        </w:rPr>
        <w:t>NC_057386.1  110882747  .........A.GC...G.....A.GG.....C............................  110882806</w:t>
      </w:r>
    </w:p>
    <w:p>
      <w:r>
        <w:rPr>
          <w:rFonts w:ascii="Consolas" w:hAnsi="Consolas" w:eastAsia="Consolas"/>
          <w:b w:val="0"/>
          <w:sz w:val="18"/>
        </w:rPr>
        <w:t>NC_057386.1  110862345  ...........GCG..G..C..A.GG.....C............................  110862404</w:t>
      </w:r>
    </w:p>
    <w:p>
      <w:r>
        <w:rPr>
          <w:rFonts w:ascii="Consolas" w:hAnsi="Consolas" w:eastAsia="Consolas"/>
          <w:b w:val="0"/>
          <w:sz w:val="18"/>
        </w:rPr>
        <w:t>NC_057386.1  110905119  ...........G.G..A.....G.GT.....C.....T......................  110905178</w:t>
      </w:r>
    </w:p>
    <w:p>
      <w:r>
        <w:rPr>
          <w:rFonts w:ascii="Consolas" w:hAnsi="Consolas" w:eastAsia="Consolas"/>
          <w:b w:val="0"/>
          <w:sz w:val="18"/>
        </w:rPr>
        <w:t>NC_057386.1  110923933  ...........A.G..G......T.G.....C..T..T...A..................  110923874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 TGGGGGAGCGACAGCGGGCCGGGGAGATGACGGAGGTGCTGCCCAGCCAGCGCTACAACG  120</w:t>
      </w:r>
    </w:p>
    <w:p>
      <w:r>
        <w:rPr>
          <w:rFonts w:ascii="Consolas" w:hAnsi="Consolas" w:eastAsia="Consolas"/>
          <w:b w:val="0"/>
          <w:sz w:val="18"/>
        </w:rPr>
        <w:t>NC_057386.1  110882807  ..........G..............................G..................  110882866</w:t>
      </w:r>
    </w:p>
    <w:p>
      <w:r>
        <w:rPr>
          <w:rFonts w:ascii="Consolas" w:hAnsi="Consolas" w:eastAsia="Consolas"/>
          <w:b w:val="0"/>
          <w:sz w:val="18"/>
        </w:rPr>
        <w:t>NC_057386.1  110862405  ..........G..............................G..................  110862464</w:t>
      </w:r>
    </w:p>
    <w:p>
      <w:r>
        <w:rPr>
          <w:rFonts w:ascii="Consolas" w:hAnsi="Consolas" w:eastAsia="Consolas"/>
          <w:b w:val="0"/>
          <w:sz w:val="18"/>
        </w:rPr>
        <w:t>NC_057386.1  110905179  ..........G..........CA........A.........G..................  110905238</w:t>
      </w:r>
    </w:p>
    <w:p>
      <w:r>
        <w:rPr>
          <w:rFonts w:ascii="Consolas" w:hAnsi="Consolas" w:eastAsia="Consolas"/>
          <w:b w:val="0"/>
          <w:sz w:val="18"/>
        </w:rPr>
        <w:t>NC_057386.1  110923873  ..........G...................G..............A....A.G.......  110923814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   CCCACATGGTGCCCGAGGACGGGAGCCTCACCTGCGCAGAAGCCGGCGTCT  171</w:t>
      </w:r>
    </w:p>
    <w:p>
      <w:r>
        <w:rPr>
          <w:rFonts w:ascii="Consolas" w:hAnsi="Consolas" w:eastAsia="Consolas"/>
          <w:b w:val="0"/>
          <w:sz w:val="18"/>
        </w:rPr>
        <w:t>NC_057386.1  110882867  ...................................ATG.........A...  110882917</w:t>
      </w:r>
    </w:p>
    <w:p>
      <w:r>
        <w:rPr>
          <w:rFonts w:ascii="Consolas" w:hAnsi="Consolas" w:eastAsia="Consolas"/>
          <w:b w:val="0"/>
          <w:sz w:val="18"/>
        </w:rPr>
        <w:t>NC_057386.1  110862465  .........................T.........A.G.....T.......  110862515</w:t>
      </w:r>
    </w:p>
    <w:p>
      <w:r>
        <w:rPr>
          <w:rFonts w:ascii="Consolas" w:hAnsi="Consolas" w:eastAsia="Consolas"/>
          <w:b w:val="0"/>
          <w:sz w:val="18"/>
        </w:rPr>
        <w:t>NC_057386.1  110905239  ...................................C.G.............  110905289</w:t>
      </w:r>
    </w:p>
    <w:p>
      <w:r>
        <w:rPr>
          <w:rFonts w:ascii="Consolas" w:hAnsi="Consolas" w:eastAsia="Consolas"/>
          <w:b w:val="0"/>
          <w:sz w:val="18"/>
        </w:rPr>
        <w:t>NC_057386.1  110923813  .T...C..................C..........                  110923779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356251651437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NC_057386.1 Cervus canadensis isolate Bull #8, Minnesota chromoso...  191     1e-46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 GATGTCCTGCGCTTCGACAACACCTATAGCTTTGTCCACGCCAAAAAGGTCAGCTTCACG  60</w:t>
      </w:r>
    </w:p>
    <w:p>
      <w:r>
        <w:rPr>
          <w:rFonts w:ascii="Consolas" w:hAnsi="Consolas" w:eastAsia="Consolas"/>
          <w:b w:val="0"/>
          <w:sz w:val="18"/>
        </w:rPr>
        <w:t>NC_057386.1  110906139  ..C...........T.............................G..............A  110906198</w:t>
      </w:r>
    </w:p>
    <w:p>
      <w:r>
        <w:rPr>
          <w:rFonts w:ascii="Consolas" w:hAnsi="Consolas" w:eastAsia="Consolas"/>
          <w:b w:val="0"/>
          <w:sz w:val="18"/>
        </w:rPr>
        <w:t>NC_057386.1  110884605  ..C...........T...........C.....GA.A........G...A......A...C  110884664</w:t>
      </w:r>
    </w:p>
    <w:p>
      <w:r>
        <w:rPr>
          <w:rFonts w:ascii="Consolas" w:hAnsi="Consolas" w:eastAsia="Consolas"/>
          <w:b w:val="0"/>
          <w:sz w:val="18"/>
        </w:rPr>
        <w:t>NC_057386.1  110918379  ...........G..T...........C..T..CA.T..T..A..G........T.....C  110918320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 GTGGAGGTTCTGCTCCCAGATGAGGGCATGCAGAAATACGACAAGGAGCTCACCCCTGTC  120</w:t>
      </w:r>
    </w:p>
    <w:p>
      <w:r>
        <w:rPr>
          <w:rFonts w:ascii="Consolas" w:hAnsi="Consolas" w:eastAsia="Consolas"/>
          <w:b w:val="0"/>
          <w:sz w:val="18"/>
        </w:rPr>
        <w:t>NC_057386.1  110906199  ........G........G..........................A...............  110906258</w:t>
      </w:r>
    </w:p>
    <w:p>
      <w:r>
        <w:rPr>
          <w:rFonts w:ascii="Consolas" w:hAnsi="Consolas" w:eastAsia="Consolas"/>
          <w:b w:val="0"/>
          <w:sz w:val="18"/>
        </w:rPr>
        <w:t>NC_057386.1  110884665  ..A.....G........C..                                          110884684</w:t>
      </w:r>
    </w:p>
    <w:p>
      <w:r>
        <w:rPr>
          <w:rFonts w:ascii="Consolas" w:hAnsi="Consolas" w:eastAsia="Consolas"/>
          <w:b w:val="0"/>
          <w:sz w:val="18"/>
        </w:rPr>
        <w:t>NC_057386.1  110918319  ........C.....T.....                                          110918300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121        TAG  123</w:t>
      </w:r>
    </w:p>
    <w:p>
      <w:r>
        <w:rPr>
          <w:rFonts w:ascii="Consolas" w:hAnsi="Consolas" w:eastAsia="Consolas"/>
          <w:b w:val="0"/>
          <w:sz w:val="18"/>
        </w:rPr>
        <w:t>NC_057386.1  110906259  ...  110906261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234974493501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