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131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NC_057396.1  43990619  ................T........CTC..A..A.................A.CC.--..  43990562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TTTGGTGACTGAATTCTGACCGTGACTGCCCCTGCTTTTCTTCACCACTTAAATCACGAG  117</w:t>
      </w:r>
    </w:p>
    <w:p>
      <w:r>
        <w:rPr>
          <w:rFonts w:ascii="Consolas" w:hAnsi="Consolas" w:eastAsia="Consolas"/>
          <w:b w:val="0"/>
          <w:sz w:val="18"/>
        </w:rPr>
        <w:t>NC_057396.1  43990561  ........G..........T.....TG..T...................G...C..A...  43990502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TC  119</w:t>
      </w:r>
    </w:p>
    <w:p>
      <w:r>
        <w:rPr>
          <w:rFonts w:ascii="Consolas" w:hAnsi="Consolas" w:eastAsia="Consolas"/>
          <w:b w:val="0"/>
          <w:sz w:val="18"/>
        </w:rPr>
        <w:t>NC_057396.1  43990501  ..  43990500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290559857555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625     7e-177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301     4e-79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GAATCTTTAAGCAAGGAGAGCCTCAGGAGTTTGGACAGGAGGAAGCCAGG-AA-GCAGCT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43983065  .....C.........A.....TC...A.......................-G.-......  43983008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44013025                                 ...C....CA..G......-..A.TG...  44012998</w:t>
      </w:r>
    </w:p>
    <w:p>
      <w:r>
        <w:rPr>
          <w:rFonts w:ascii="Consolas" w:hAnsi="Consolas" w:eastAsia="Consolas"/>
          <w:b w:val="0"/>
          <w:sz w:val="18"/>
        </w:rPr>
        <w:t>NC_057396.1  43896339                        ....A...CAA....A..A.G...-..T-G.-...A..  43896305</w:t>
      </w:r>
    </w:p>
    <w:p>
      <w:r>
        <w:rPr>
          <w:rFonts w:ascii="Consolas" w:hAnsi="Consolas" w:eastAsia="Consolas"/>
          <w:b w:val="0"/>
          <w:sz w:val="18"/>
        </w:rPr>
        <w:t>NC_057396.1  43936908   .....G.G......AGA.C..A...A...CA.......TA.G..AAG.T-G.-....G.  43936852</w:t>
      </w:r>
    </w:p>
    <w:p>
      <w:r>
        <w:rPr>
          <w:rFonts w:ascii="Consolas" w:hAnsi="Consolas" w:eastAsia="Consolas"/>
          <w:b w:val="0"/>
          <w:sz w:val="18"/>
        </w:rPr>
        <w:t>NC_057396.1  43831182                                                ....C..-......  43831170</w:t>
      </w:r>
    </w:p>
    <w:p>
      <w:r>
        <w:rPr>
          <w:rFonts w:ascii="Consolas" w:hAnsi="Consolas" w:eastAsia="Consolas"/>
          <w:b w:val="0"/>
          <w:sz w:val="18"/>
        </w:rPr>
        <w:t>NC_057396.1  43912291                                                          ..T.  43912288</w:t>
      </w:r>
    </w:p>
    <w:p>
      <w:r>
        <w:rPr>
          <w:rFonts w:ascii="Consolas" w:hAnsi="Consolas" w:eastAsia="Consolas"/>
          <w:b w:val="0"/>
          <w:sz w:val="18"/>
        </w:rPr>
        <w:t>NC_057386.1  45369694                                 ...C....CA..G......-..A.TG...  45369667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59        GCTATGGCTTTA--AACATCCTGGTGAACATACGGGAAGAGGCATCCTGTCCCATCTGCT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43983007  ............--..T.CTG........C...A......CTT................C  43982950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44012997  A.A...A...C.--GCAG........G....C.AA..T..A.TGA....C.........C  44012940</w:t>
      </w:r>
    </w:p>
    <w:p>
      <w:r>
        <w:rPr>
          <w:rFonts w:ascii="Consolas" w:hAnsi="Consolas" w:eastAsia="Consolas"/>
          <w:b w:val="0"/>
          <w:sz w:val="18"/>
        </w:rPr>
        <w:t>NC_057396.1  43875709     .......C.--GGA...G..A.....C...A...G....TGA....C.....T...C  43875655</w:t>
      </w:r>
    </w:p>
    <w:p>
      <w:r>
        <w:rPr>
          <w:rFonts w:ascii="Consolas" w:hAnsi="Consolas" w:eastAsia="Consolas"/>
          <w:b w:val="0"/>
          <w:sz w:val="18"/>
        </w:rPr>
        <w:t>NC_057396.1  43896304  ..C.......C.--GGA......A.........AA..G....TGA....C..TG.T...C  43896247</w:t>
      </w:r>
    </w:p>
    <w:p>
      <w:r>
        <w:rPr>
          <w:rFonts w:ascii="Consolas" w:hAnsi="Consolas" w:eastAsia="Consolas"/>
          <w:b w:val="0"/>
          <w:sz w:val="18"/>
        </w:rPr>
        <w:t>NC_057396.1  43936851  ..........C.--G.A.AAT.......TC...A...G....TGA....C.....T...C  43936794</w:t>
      </w:r>
    </w:p>
    <w:p>
      <w:r>
        <w:rPr>
          <w:rFonts w:ascii="Consolas" w:hAnsi="Consolas" w:eastAsia="Consolas"/>
          <w:b w:val="0"/>
          <w:sz w:val="18"/>
        </w:rPr>
        <w:t>NC_057396.1  43831169  .TC.......C.--GTA............T...A...G..A.TGA....C.....T...C  43831112</w:t>
      </w:r>
    </w:p>
    <w:p>
      <w:r>
        <w:rPr>
          <w:rFonts w:ascii="Consolas" w:hAnsi="Consolas" w:eastAsia="Consolas"/>
          <w:b w:val="0"/>
          <w:sz w:val="18"/>
        </w:rPr>
        <w:t>NC_057396.1  43912287  ..C.......C.GG..A..--.A......C...A...GA..TTGA....C.....T...C  43912230</w:t>
      </w:r>
    </w:p>
    <w:p>
      <w:r>
        <w:rPr>
          <w:rFonts w:ascii="Consolas" w:hAnsi="Consolas" w:eastAsia="Consolas"/>
          <w:b w:val="0"/>
          <w:sz w:val="18"/>
        </w:rPr>
        <w:t>NC_057396.1  43960252                      .........C...A...G...ATGA.T..C.....T...C  43960213</w:t>
      </w:r>
    </w:p>
    <w:p>
      <w:r>
        <w:rPr>
          <w:rFonts w:ascii="Consolas" w:hAnsi="Consolas" w:eastAsia="Consolas"/>
          <w:b w:val="0"/>
          <w:sz w:val="18"/>
        </w:rPr>
        <w:t>NC_057386.1  45369666  A.A...A...C.--GCAG........G....C.AA..T..A.TGA....C.........C  45369609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117       GGGAGCTTTTGACAGAACCCCTAAGTCTAGACTGTGGCCACAGCTTCTGCCAAA------  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NC_057396.1  43982949  ..........A...................G......T..............G.------  43982896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NC_057396.1  44012939  T....T.CC....C........G..CA..........A...............G------  44012886</w:t>
      </w:r>
    </w:p>
    <w:p>
      <w:r>
        <w:rPr>
          <w:rFonts w:ascii="Consolas" w:hAnsi="Consolas" w:eastAsia="Consolas"/>
          <w:b w:val="0"/>
          <w:sz w:val="18"/>
        </w:rPr>
        <w:t>NC_057396.1  43875654  T.......C.............G..C..T........................G------  43875601</w:t>
      </w:r>
    </w:p>
    <w:p>
      <w:r>
        <w:rPr>
          <w:rFonts w:ascii="Consolas" w:hAnsi="Consolas" w:eastAsia="Consolas"/>
          <w:b w:val="0"/>
          <w:sz w:val="18"/>
        </w:rPr>
        <w:t>NC_057396.1  43896246  T.......C.............G..C..T.............C......T...G------  43896193</w:t>
      </w:r>
    </w:p>
    <w:p>
      <w:r>
        <w:rPr>
          <w:rFonts w:ascii="Consolas" w:hAnsi="Consolas" w:eastAsia="Consolas"/>
          <w:b w:val="0"/>
          <w:sz w:val="18"/>
        </w:rPr>
        <w:t>NC_057396.1  43936793  T.......C.A...........G.CC..T..............T..........------  43936740</w:t>
      </w:r>
    </w:p>
    <w:p>
      <w:r>
        <w:rPr>
          <w:rFonts w:ascii="Consolas" w:hAnsi="Consolas" w:eastAsia="Consolas"/>
          <w:b w:val="0"/>
          <w:sz w:val="18"/>
        </w:rPr>
        <w:t>NC_057396.1  43831111  T.......C..........TT.G..C.CT...........A.......A....G------  43831058</w:t>
      </w:r>
    </w:p>
    <w:p>
      <w:r>
        <w:rPr>
          <w:rFonts w:ascii="Consolas" w:hAnsi="Consolas" w:eastAsia="Consolas"/>
          <w:b w:val="0"/>
          <w:sz w:val="18"/>
        </w:rPr>
        <w:t>NC_057396.1  43912229  TT......C...........T.C..C..T...........A........T...G------  43912176</w:t>
      </w:r>
    </w:p>
    <w:p>
      <w:r>
        <w:rPr>
          <w:rFonts w:ascii="Consolas" w:hAnsi="Consolas" w:eastAsia="Consolas"/>
          <w:b w:val="0"/>
          <w:sz w:val="18"/>
        </w:rPr>
        <w:t>NC_057396.1  43960212  T.A.....C.............G..C..TA...A...T..T.CT.GG...A...AAAGCG  43960153</w:t>
      </w:r>
    </w:p>
    <w:p>
      <w:r>
        <w:rPr>
          <w:rFonts w:ascii="Consolas" w:hAnsi="Consolas" w:eastAsia="Consolas"/>
          <w:b w:val="0"/>
          <w:sz w:val="18"/>
        </w:rPr>
        <w:t>NC_057386.1  45369608  T....T.CC....C........G..CA..........A....A..........G------  45369555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171       CTTGCATCACTG---ACAAT---AAGAAGGCAGA--CA----CCA---GC---CCAGGAG  212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NC_057396.1  43982895  .G..........---....C---...G..A....--T.----...---..---.T.....  43982854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NC_057396.1  44012885  .C......G...CAA....C---...G..T.C.T--GC----.TG---..---.A..AC.  44012841</w:t>
      </w:r>
    </w:p>
    <w:p>
      <w:r>
        <w:rPr>
          <w:rFonts w:ascii="Consolas" w:hAnsi="Consolas" w:eastAsia="Consolas"/>
          <w:b w:val="0"/>
          <w:sz w:val="18"/>
        </w:rPr>
        <w:t>NC_057396.1  43875600  .C.....T....---CA..C---..C.T..TGTC--..----TG.---..GG-...AA.C  43875557</w:t>
      </w:r>
    </w:p>
    <w:p>
      <w:r>
        <w:rPr>
          <w:rFonts w:ascii="Consolas" w:hAnsi="Consolas" w:eastAsia="Consolas"/>
          <w:b w:val="0"/>
          <w:sz w:val="18"/>
        </w:rPr>
        <w:t>NC_057396.1  43896192  .C..T.......---TA..C---..C....A.TC--..----TA.TT-.G---...A...  43896149</w:t>
      </w:r>
    </w:p>
    <w:p>
      <w:r>
        <w:rPr>
          <w:rFonts w:ascii="Consolas" w:hAnsi="Consolas" w:eastAsia="Consolas"/>
          <w:b w:val="0"/>
          <w:sz w:val="18"/>
        </w:rPr>
        <w:t>NC_057396.1  43936739  TC...C......---CA..C---.GC....-..T--.C----GTG---..TGG...A...  43936696</w:t>
      </w:r>
    </w:p>
    <w:p>
      <w:r>
        <w:rPr>
          <w:rFonts w:ascii="Consolas" w:hAnsi="Consolas" w:eastAsia="Consolas"/>
          <w:b w:val="0"/>
          <w:sz w:val="18"/>
        </w:rPr>
        <w:t>NC_057396.1  43831057  .C.........A---CA...GACT..G..T..A.--T.----TTG---..---.A..AG.  43831013</w:t>
      </w:r>
    </w:p>
    <w:p>
      <w:r>
        <w:rPr>
          <w:rFonts w:ascii="Consolas" w:hAnsi="Consolas" w:eastAsia="Consolas"/>
          <w:b w:val="0"/>
          <w:sz w:val="18"/>
        </w:rPr>
        <w:t>NC_057396.1  43912175  .C....A....A---CA..C---..C....AGTC--..----TG.TTG..---.T..AT.  43912131</w:t>
      </w:r>
    </w:p>
    <w:p>
      <w:r>
        <w:rPr>
          <w:rFonts w:ascii="Consolas" w:hAnsi="Consolas" w:eastAsia="Consolas"/>
          <w:b w:val="0"/>
          <w:sz w:val="18"/>
        </w:rPr>
        <w:t>NC_057396.1  43960152  .........G..---CA..C---..C....GG.GTC..TGAT.A.---..---AA.A..A  43960105</w:t>
      </w:r>
    </w:p>
    <w:p>
      <w:r>
        <w:rPr>
          <w:rFonts w:ascii="Consolas" w:hAnsi="Consolas" w:eastAsia="Consolas"/>
          <w:b w:val="0"/>
          <w:sz w:val="18"/>
        </w:rPr>
        <w:t>NC_057386.1  45369554  .C..........CAA....C---...G..T.C.T--GC----.TG---..---.A..AT.  45369510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213       GAG-A-CAGCAGCTGTCCTGTGTGTGGTAGCAGGTACTCGCTTGGAAACCTATGGCCTAA  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43982853  .G.-.-.......................C.CA.....T.....................  43982796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44012840  .GC-.-G.....G.....C.....CCAG.C...C....G.....CG.....GC....C..  44012783</w:t>
      </w:r>
    </w:p>
    <w:p>
      <w:r>
        <w:rPr>
          <w:rFonts w:ascii="Consolas" w:hAnsi="Consolas" w:eastAsia="Consolas"/>
          <w:b w:val="0"/>
          <w:sz w:val="18"/>
        </w:rPr>
        <w:t>NC_057396.1  43875556  ...G.-G..A..G..C........CA.A.TT..T..TGA..C...G.....GC.......  43875498</w:t>
      </w:r>
    </w:p>
    <w:p>
      <w:r>
        <w:rPr>
          <w:rFonts w:ascii="Consolas" w:hAnsi="Consolas" w:eastAsia="Consolas"/>
          <w:b w:val="0"/>
          <w:sz w:val="18"/>
        </w:rPr>
        <w:t>NC_057396.1  43896148  .G.-.A...A.....C.....A..CA.AGTT..T.TTGA..C...G.....GC.......  43896090</w:t>
      </w:r>
    </w:p>
    <w:p>
      <w:r>
        <w:rPr>
          <w:rFonts w:ascii="Consolas" w:hAnsi="Consolas" w:eastAsia="Consolas"/>
          <w:b w:val="0"/>
          <w:sz w:val="18"/>
        </w:rPr>
        <w:t>NC_057396.1  43936695  ...G.-G..A.AG..C........CA.A.T...T..TGAATC...G..A..GC.......  43936637</w:t>
      </w:r>
    </w:p>
    <w:p>
      <w:r>
        <w:rPr>
          <w:rFonts w:ascii="Consolas" w:hAnsi="Consolas" w:eastAsia="Consolas"/>
          <w:b w:val="0"/>
          <w:sz w:val="18"/>
        </w:rPr>
        <w:t>NC_057396.1  43831012  ...-.-G..T.A...C........CA.ATT...T..TGA..C...G..A..G.....G..  43830955</w:t>
      </w:r>
    </w:p>
    <w:p>
      <w:r>
        <w:rPr>
          <w:rFonts w:ascii="Consolas" w:hAnsi="Consolas" w:eastAsia="Consolas"/>
          <w:b w:val="0"/>
          <w:sz w:val="18"/>
        </w:rPr>
        <w:t>NC_057396.1  43912130  .G.-.-G..A..G..C.....A.TCA.A.T..A...TGGA.C...G.....G......C.  43912073</w:t>
      </w:r>
    </w:p>
    <w:p>
      <w:r>
        <w:rPr>
          <w:rFonts w:ascii="Consolas" w:hAnsi="Consolas" w:eastAsia="Consolas"/>
          <w:b w:val="0"/>
          <w:sz w:val="18"/>
        </w:rPr>
        <w:t>NC_057396.1  43960104  -..-.-GT.T.....CT.......CA.A.C...TC..GA............GA.......  43960048</w:t>
      </w:r>
    </w:p>
    <w:p>
      <w:r>
        <w:rPr>
          <w:rFonts w:ascii="Consolas" w:hAnsi="Consolas" w:eastAsia="Consolas"/>
          <w:b w:val="0"/>
          <w:sz w:val="18"/>
        </w:rPr>
        <w:t>NC_057386.1  45369509  .GC-.-G.....G.....C.....CCAG.C...C....G......G.....GC....C..  45369452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271       TCAGCATCTGGCCAACATA-GTGGAGAGACTCAGAGAGGTCAAGTTGAGCCCAGCAGAGA  329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43982795  ...................-...A.....T.....AT.................AG...G  43982737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44012782  ..G...C............-.CT.....G.....G.....GGT....G..T...GGA..C  44012724</w:t>
      </w:r>
    </w:p>
    <w:p>
      <w:r>
        <w:rPr>
          <w:rFonts w:ascii="Consolas" w:hAnsi="Consolas" w:eastAsia="Consolas"/>
          <w:b w:val="0"/>
          <w:sz w:val="18"/>
        </w:rPr>
        <w:t>NC_057396.1  43875497  .AG....G...........-..AC....G.........A...............AG.T.G  43875439</w:t>
      </w:r>
    </w:p>
    <w:p>
      <w:r>
        <w:rPr>
          <w:rFonts w:ascii="Consolas" w:hAnsi="Consolas" w:eastAsia="Consolas"/>
          <w:b w:val="0"/>
          <w:sz w:val="18"/>
        </w:rPr>
        <w:t>NC_057396.1  43896089  CAG...GG.......T...-...C....G...CA......T...GG..A..A..AG..AG  43896031</w:t>
      </w:r>
    </w:p>
    <w:p>
      <w:r>
        <w:rPr>
          <w:rFonts w:ascii="Consolas" w:hAnsi="Consolas" w:eastAsia="Consolas"/>
          <w:b w:val="0"/>
          <w:sz w:val="18"/>
        </w:rPr>
        <w:t>NC_057396.1  43936636  .TG...C............-...C....GG....G........AC......TG.AG..T-  43936579</w:t>
      </w:r>
    </w:p>
    <w:p>
      <w:r>
        <w:rPr>
          <w:rFonts w:ascii="Consolas" w:hAnsi="Consolas" w:eastAsia="Consolas"/>
          <w:b w:val="0"/>
          <w:sz w:val="18"/>
        </w:rPr>
        <w:t>NC_057396.1  43830954  AAG....GA.A...G....-...A....GT....G.........GG.....---TG...G  43830899</w:t>
      </w:r>
    </w:p>
    <w:p>
      <w:r>
        <w:rPr>
          <w:rFonts w:ascii="Consolas" w:hAnsi="Consolas" w:eastAsia="Consolas"/>
          <w:b w:val="0"/>
          <w:sz w:val="18"/>
        </w:rPr>
        <w:t>NC_057396.1  43912072  .TG................-......T.G...C.G.........GA...AAATCTG....  43912014</w:t>
      </w:r>
    </w:p>
    <w:p>
      <w:r>
        <w:rPr>
          <w:rFonts w:ascii="Consolas" w:hAnsi="Consolas" w:eastAsia="Consolas"/>
          <w:b w:val="0"/>
          <w:sz w:val="18"/>
        </w:rPr>
        <w:t>NC_057396.1  43960047  .TG...C..C.....TG..A..A.....GT.......TT.....G......TG.------  43959994</w:t>
      </w:r>
    </w:p>
    <w:p>
      <w:r>
        <w:rPr>
          <w:rFonts w:ascii="Consolas" w:hAnsi="Consolas" w:eastAsia="Consolas"/>
          <w:b w:val="0"/>
          <w:sz w:val="18"/>
        </w:rPr>
        <w:t>NC_057386.1  45369451  ..G...C............-.CT.....G.....G.....GGTA...G..T...GGA..C  45369393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330       GGCAGAAGAAAGATCTCTGTGTGCACCATGAAGAGAAACTCCTGCTCTTCTGTAAGGAGG  389</w:t>
      </w:r>
    </w:p>
    <w:p>
      <w:r>
        <w:rPr>
          <w:rFonts w:ascii="Consolas" w:hAnsi="Consolas" w:eastAsia="Consolas"/>
          <w:b w:val="0"/>
          <w:sz w:val="18"/>
        </w:rPr>
        <w:t>NC_057396.1  43982736  .........C..G................A.............A..............A.  43982677</w:t>
      </w:r>
    </w:p>
    <w:p>
      <w:r>
        <w:rPr>
          <w:rFonts w:ascii="Consolas" w:hAnsi="Consolas" w:eastAsia="Consolas"/>
          <w:b w:val="0"/>
          <w:sz w:val="18"/>
        </w:rPr>
        <w:t>NC_057396.1  44012723  A..T....GTGAT...T....CA.......G...........A...T......G......  44012664</w:t>
      </w:r>
    </w:p>
    <w:p>
      <w:r>
        <w:rPr>
          <w:rFonts w:ascii="Consolas" w:hAnsi="Consolas" w:eastAsia="Consolas"/>
          <w:b w:val="0"/>
          <w:sz w:val="18"/>
        </w:rPr>
        <w:t>NC_057396.1  43875438  A...AG.....A........C...G...C.G......................G......  43875379</w:t>
      </w:r>
    </w:p>
    <w:p>
      <w:r>
        <w:rPr>
          <w:rFonts w:ascii="Consolas" w:hAnsi="Consolas" w:eastAsia="Consolas"/>
          <w:b w:val="0"/>
          <w:sz w:val="18"/>
        </w:rPr>
        <w:t>NC_057396.1  43896030  A...A....G.A.........CT.......G...........A..........G.AA...  43895971</w:t>
      </w:r>
    </w:p>
    <w:p>
      <w:r>
        <w:rPr>
          <w:rFonts w:ascii="Consolas" w:hAnsi="Consolas" w:eastAsia="Consolas"/>
          <w:b w:val="0"/>
          <w:sz w:val="18"/>
        </w:rPr>
        <w:t>NC_057396.1  43936578  --..AG.....C..................G......................G......  43936521</w:t>
      </w:r>
    </w:p>
    <w:p>
      <w:r>
        <w:rPr>
          <w:rFonts w:ascii="Consolas" w:hAnsi="Consolas" w:eastAsia="Consolas"/>
          <w:b w:val="0"/>
          <w:sz w:val="18"/>
        </w:rPr>
        <w:t>NC_057396.1  43830898  A...A..C.G.A.....----.........G.C.........CA.........G....A.  43830843</w:t>
      </w:r>
    </w:p>
    <w:p>
      <w:r>
        <w:rPr>
          <w:rFonts w:ascii="Consolas" w:hAnsi="Consolas" w:eastAsia="Consolas"/>
          <w:b w:val="0"/>
          <w:sz w:val="18"/>
        </w:rPr>
        <w:t>NC_057396.1  43912013  A...--...G...A......C..TG.............T..............G......  43911956</w:t>
      </w:r>
    </w:p>
    <w:p>
      <w:r>
        <w:rPr>
          <w:rFonts w:ascii="Consolas" w:hAnsi="Consolas" w:eastAsia="Consolas"/>
          <w:b w:val="0"/>
          <w:sz w:val="18"/>
        </w:rPr>
        <w:t>NC_057396.1  43959993  ---..G..C....-------------------......T............A.G..A.A.  43959956</w:t>
      </w:r>
    </w:p>
    <w:p>
      <w:r>
        <w:rPr>
          <w:rFonts w:ascii="Consolas" w:hAnsi="Consolas" w:eastAsia="Consolas"/>
          <w:b w:val="0"/>
          <w:sz w:val="18"/>
        </w:rPr>
        <w:t>NC_057386.1  45369392  A..T....GTGAT...T....CA.......G...........A...T......G......  45369333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390       ACAGAAAGGTCATTTGTCAGCTTTGCGAACAGTCTCAGGAGCACCGTGGTCACCACACAT  449</w:t>
      </w:r>
    </w:p>
    <w:p>
      <w:r>
        <w:rPr>
          <w:rFonts w:ascii="Consolas" w:hAnsi="Consolas" w:eastAsia="Consolas"/>
          <w:b w:val="0"/>
          <w:sz w:val="18"/>
        </w:rPr>
        <w:t>NC_057396.1  43982676  .T.....A..........GA.....T....GA...G.........AC.............  43982617</w:t>
      </w:r>
    </w:p>
    <w:p>
      <w:r>
        <w:rPr>
          <w:rFonts w:ascii="Consolas" w:hAnsi="Consolas" w:eastAsia="Consolas"/>
          <w:b w:val="0"/>
          <w:sz w:val="18"/>
        </w:rPr>
        <w:t>NC_057396.1  44012663  .TG.G...C........TG.........G.G.............................  44012604</w:t>
      </w:r>
    </w:p>
    <w:p>
      <w:r>
        <w:rPr>
          <w:rFonts w:ascii="Consolas" w:hAnsi="Consolas" w:eastAsia="Consolas"/>
          <w:b w:val="0"/>
          <w:sz w:val="18"/>
        </w:rPr>
        <w:t>NC_057396.1  43875378  ....GG.A........CTG......T..G.G...C.........................  43875319</w:t>
      </w:r>
    </w:p>
    <w:p>
      <w:r>
        <w:rPr>
          <w:rFonts w:ascii="Consolas" w:hAnsi="Consolas" w:eastAsia="Consolas"/>
          <w:b w:val="0"/>
          <w:sz w:val="18"/>
        </w:rPr>
        <w:t>NC_057396.1  43895970  .T..G............TG.........G.GA.......C......A.....TG.G..G.  43895911</w:t>
      </w:r>
    </w:p>
    <w:p>
      <w:r>
        <w:rPr>
          <w:rFonts w:ascii="Consolas" w:hAnsi="Consolas" w:eastAsia="Consolas"/>
          <w:b w:val="0"/>
          <w:sz w:val="18"/>
        </w:rPr>
        <w:t>NC_057396.1  43936520  .TG.G..A........CTG......T..G.G...C...A..............TCT....  43936461</w:t>
      </w:r>
    </w:p>
    <w:p>
      <w:r>
        <w:rPr>
          <w:rFonts w:ascii="Consolas" w:hAnsi="Consolas" w:eastAsia="Consolas"/>
          <w:b w:val="0"/>
          <w:sz w:val="18"/>
        </w:rPr>
        <w:t>NC_057396.1  43830842  .TG.G...C.......CT.T......-.CGT.A.C....G....T.........G..TG.  43830784</w:t>
      </w:r>
    </w:p>
    <w:p>
      <w:r>
        <w:rPr>
          <w:rFonts w:ascii="Consolas" w:hAnsi="Consolas" w:eastAsia="Consolas"/>
          <w:b w:val="0"/>
          <w:sz w:val="18"/>
        </w:rPr>
        <w:t>NC_057396.1  43911955  .TGAC....C......CTG...C...A.GTG.........AT..T...............  43911896</w:t>
      </w:r>
    </w:p>
    <w:p>
      <w:r>
        <w:rPr>
          <w:rFonts w:ascii="Consolas" w:hAnsi="Consolas" w:eastAsia="Consolas"/>
          <w:b w:val="0"/>
          <w:sz w:val="18"/>
        </w:rPr>
        <w:t>NC_057396.1  43959955  .TG.G...........CTGA.....T..GTG.............T..A............  43959896</w:t>
      </w:r>
    </w:p>
    <w:p>
      <w:r>
        <w:rPr>
          <w:rFonts w:ascii="Consolas" w:hAnsi="Consolas" w:eastAsia="Consolas"/>
          <w:b w:val="0"/>
          <w:sz w:val="18"/>
        </w:rPr>
        <w:t>NC_057386.1  45369332  .TG.G...C........TG.........G.G.............................  45369273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450       TCCTCATGGAGGAGGCAGTCAAGGAAAGTCAG  481</w:t>
      </w:r>
    </w:p>
    <w:p>
      <w:r>
        <w:rPr>
          <w:rFonts w:ascii="Consolas" w:hAnsi="Consolas" w:eastAsia="Consolas"/>
          <w:b w:val="0"/>
          <w:sz w:val="18"/>
        </w:rPr>
        <w:t>NC_057396.1  43982616  ..........A.....................  43982585</w:t>
      </w:r>
    </w:p>
    <w:p>
      <w:r>
        <w:rPr>
          <w:rFonts w:ascii="Consolas" w:hAnsi="Consolas" w:eastAsia="Consolas"/>
          <w:b w:val="0"/>
          <w:sz w:val="18"/>
        </w:rPr>
        <w:t>NC_057396.1  44012603  ..............AT..C.C....         44012579</w:t>
      </w:r>
    </w:p>
    <w:p>
      <w:r>
        <w:rPr>
          <w:rFonts w:ascii="Consolas" w:hAnsi="Consolas" w:eastAsia="Consolas"/>
          <w:b w:val="0"/>
          <w:sz w:val="18"/>
        </w:rPr>
        <w:t>NC_057396.1  43875318  ..........A....                   43875304</w:t>
      </w:r>
    </w:p>
    <w:p>
      <w:r>
        <w:rPr>
          <w:rFonts w:ascii="Consolas" w:hAnsi="Consolas" w:eastAsia="Consolas"/>
          <w:b w:val="0"/>
          <w:sz w:val="18"/>
        </w:rPr>
        <w:t>NC_057396.1  43895910  .....T.........                   43895896</w:t>
      </w:r>
    </w:p>
    <w:p>
      <w:r>
        <w:rPr>
          <w:rFonts w:ascii="Consolas" w:hAnsi="Consolas" w:eastAsia="Consolas"/>
          <w:b w:val="0"/>
          <w:sz w:val="18"/>
        </w:rPr>
        <w:t>NC_057396.1  43936460  .T.....A.......                   43936446</w:t>
      </w:r>
    </w:p>
    <w:p>
      <w:r>
        <w:rPr>
          <w:rFonts w:ascii="Consolas" w:hAnsi="Consolas" w:eastAsia="Consolas"/>
          <w:b w:val="0"/>
          <w:sz w:val="18"/>
        </w:rPr>
        <w:t>NC_057396.1  43830783  ...............                   43830769</w:t>
      </w:r>
    </w:p>
    <w:p>
      <w:r>
        <w:rPr>
          <w:rFonts w:ascii="Consolas" w:hAnsi="Consolas" w:eastAsia="Consolas"/>
          <w:b w:val="0"/>
          <w:sz w:val="18"/>
        </w:rPr>
        <w:t>NC_057396.1  43911895  ...........A...                   43911881</w:t>
      </w:r>
    </w:p>
    <w:p>
      <w:r>
        <w:rPr>
          <w:rFonts w:ascii="Consolas" w:hAnsi="Consolas" w:eastAsia="Consolas"/>
          <w:b w:val="0"/>
          <w:sz w:val="18"/>
        </w:rPr>
        <w:t>NC_057396.1  43959895  ...............TT...C..           43959873</w:t>
      </w:r>
    </w:p>
    <w:p>
      <w:r>
        <w:rPr>
          <w:rFonts w:ascii="Consolas" w:hAnsi="Consolas" w:eastAsia="Consolas"/>
          <w:b w:val="0"/>
          <w:sz w:val="18"/>
        </w:rPr>
        <w:t>NC_057386.1  45369272  ..............AT..C.C....         45369248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1134446582063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156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NC_057396.1  43981966  ....T.......A.........T......................A..............  43981907</w:t>
      </w:r>
    </w:p>
    <w:p>
      <w:r>
        <w:rPr>
          <w:rFonts w:ascii="Consolas" w:hAnsi="Consolas" w:eastAsia="Consolas"/>
          <w:b w:val="0"/>
          <w:sz w:val="18"/>
        </w:rPr>
        <w:t>NC_057396.1  43829823       .......T..TA....GA...AT...A..G....A.......A.........A..  43829769</w:t>
      </w:r>
    </w:p>
    <w:p>
      <w:r>
        <w:rPr>
          <w:rFonts w:ascii="Consolas" w:hAnsi="Consolas" w:eastAsia="Consolas"/>
          <w:b w:val="0"/>
          <w:sz w:val="18"/>
        </w:rPr>
        <w:t>NC_057396.1  43935856        ................A........A.C.............A...A..GCA...  43935803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NC_057396.1  43981906  ....................................  43981871</w:t>
      </w:r>
    </w:p>
    <w:p>
      <w:r>
        <w:rPr>
          <w:rFonts w:ascii="Consolas" w:hAnsi="Consolas" w:eastAsia="Consolas"/>
          <w:b w:val="0"/>
          <w:sz w:val="18"/>
        </w:rPr>
        <w:t>NC_057396.1  43829768  .G.T.....T.....A......T.T..A........  43829733</w:t>
      </w:r>
    </w:p>
    <w:p>
      <w:r>
        <w:rPr>
          <w:rFonts w:ascii="Consolas" w:hAnsi="Consolas" w:eastAsia="Consolas"/>
          <w:b w:val="0"/>
          <w:sz w:val="18"/>
        </w:rPr>
        <w:t>NC_057396.1  43935802  ...T.....T............TTG..G........  43935767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169282712014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354     8e-96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132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NC_057396.1  43981010  .......C..A........G..................G.......A.............  43980951</w:t>
      </w:r>
    </w:p>
    <w:p>
      <w:r>
        <w:rPr>
          <w:rFonts w:ascii="Consolas" w:hAnsi="Consolas" w:eastAsia="Consolas"/>
          <w:b w:val="0"/>
          <w:sz w:val="18"/>
        </w:rPr>
        <w:t>NC_057396.1  44011293               ......G...C.....C..G.A.C.G...G...A.T.G..G......  44011247</w:t>
      </w:r>
    </w:p>
    <w:p>
      <w:r>
        <w:rPr>
          <w:rFonts w:ascii="Consolas" w:hAnsi="Consolas" w:eastAsia="Consolas"/>
          <w:b w:val="0"/>
          <w:sz w:val="18"/>
        </w:rPr>
        <w:t>NC_057396.1  43829134                                                           ...  43829132</w:t>
      </w:r>
    </w:p>
    <w:p>
      <w:r>
        <w:rPr>
          <w:rFonts w:ascii="Consolas" w:hAnsi="Consolas" w:eastAsia="Consolas"/>
          <w:b w:val="0"/>
          <w:sz w:val="18"/>
        </w:rPr>
        <w:t>NC_057386.1  45369131               ......G...C.....C..G.A.C.G...G...A.T.G..G......  45369085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CTGGACAGTGAGGAGCAAAGAGAACTGCAGAAATTGG---AGGAAGAGGAAAAGAAGACC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NC_057396.1  43980950  .....................................---..........G.........  43980894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NC_057396.1  44011246  .......AA........GC..C.G...A....GC...---....G.....G.G..G.GGG  44011190</w:t>
      </w:r>
    </w:p>
    <w:p>
      <w:r>
        <w:rPr>
          <w:rFonts w:ascii="Consolas" w:hAnsi="Consolas" w:eastAsia="Consolas"/>
          <w:b w:val="0"/>
          <w:sz w:val="18"/>
        </w:rPr>
        <w:t>NC_057396.1  43829131  .A..............TG.AG........A..G...AGAA.T.........--.TT.GT.  43829074</w:t>
      </w:r>
    </w:p>
    <w:p>
      <w:r>
        <w:rPr>
          <w:rFonts w:ascii="Consolas" w:hAnsi="Consolas" w:eastAsia="Consolas"/>
          <w:b w:val="0"/>
          <w:sz w:val="18"/>
        </w:rPr>
        <w:t>NC_057386.1  45369084  .......AA........GC..C.G...A....GC...---....G.....G.G..G.GGG  45369028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CTGGATAACTTGGCTGTGGCTGAGGCTGAGCTGGTCCAGCAGAGCCAGTTGCTGAAGGAG  177</w:t>
      </w:r>
    </w:p>
    <w:p>
      <w:r>
        <w:rPr>
          <w:rFonts w:ascii="Consolas" w:hAnsi="Consolas" w:eastAsia="Consolas"/>
          <w:b w:val="0"/>
          <w:sz w:val="18"/>
        </w:rPr>
        <w:t>NC_057396.1  43980893  .......G...........................T......G.....G..........A  43980834</w:t>
      </w:r>
    </w:p>
    <w:p>
      <w:r>
        <w:rPr>
          <w:rFonts w:ascii="Consolas" w:hAnsi="Consolas" w:eastAsia="Consolas"/>
          <w:b w:val="0"/>
          <w:sz w:val="18"/>
        </w:rPr>
        <w:t>NC_057396.1  44011189  ...A.C.TGA.A..A.AA.......TC......................CC..A.GA...  44011130</w:t>
      </w:r>
    </w:p>
    <w:p>
      <w:r>
        <w:rPr>
          <w:rFonts w:ascii="Consolas" w:hAnsi="Consolas" w:eastAsia="Consolas"/>
          <w:b w:val="0"/>
          <w:sz w:val="18"/>
        </w:rPr>
        <w:t>NC_057396.1  43829073  -.AC.G...A....AAATT.....AA.............T....T..A...GC..GA..T  43829015</w:t>
      </w:r>
    </w:p>
    <w:p>
      <w:r>
        <w:rPr>
          <w:rFonts w:ascii="Consolas" w:hAnsi="Consolas" w:eastAsia="Consolas"/>
          <w:b w:val="0"/>
          <w:sz w:val="18"/>
        </w:rPr>
        <w:t>NC_057386.1  45369027  ...A.C.TGA.A..A.AA.......TC......................CC....GA...  45368968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CTCATCTCAGATCTGGAGCGTCGCAGTGAATGGTCAACCGTGGAGCTGCTACAG  231</w:t>
      </w:r>
    </w:p>
    <w:p>
      <w:r>
        <w:rPr>
          <w:rFonts w:ascii="Consolas" w:hAnsi="Consolas" w:eastAsia="Consolas"/>
          <w:b w:val="0"/>
          <w:sz w:val="18"/>
        </w:rPr>
        <w:t>NC_057396.1  43980833  ....................C.................T...........G...  43980780</w:t>
      </w:r>
    </w:p>
    <w:p>
      <w:r>
        <w:rPr>
          <w:rFonts w:ascii="Consolas" w:hAnsi="Consolas" w:eastAsia="Consolas"/>
          <w:b w:val="0"/>
          <w:sz w:val="18"/>
        </w:rPr>
        <w:t>NC_057396.1  44011129  ...........C........C..TT....GG.....G.AACA.....C..G...  44011076</w:t>
      </w:r>
    </w:p>
    <w:p>
      <w:r>
        <w:rPr>
          <w:rFonts w:ascii="Consolas" w:hAnsi="Consolas" w:eastAsia="Consolas"/>
          <w:b w:val="0"/>
          <w:sz w:val="18"/>
        </w:rPr>
        <w:t>NC_057396.1  43829014  ...................A..                                  43828993</w:t>
      </w:r>
    </w:p>
    <w:p>
      <w:r>
        <w:rPr>
          <w:rFonts w:ascii="Consolas" w:hAnsi="Consolas" w:eastAsia="Consolas"/>
          <w:b w:val="0"/>
          <w:sz w:val="18"/>
        </w:rPr>
        <w:t>NC_057386.1  45368967  ...........C......T.C..TTC...GG.....G.AACA.....C..G...  45368914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505321454400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7579827921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124     9e-27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GAGTGAAATCTGGACACTGAAGAAGCCAAACACTGTTTCCAAGAAACTGAAGAGTGTATT  60</w:t>
      </w:r>
    </w:p>
    <w:p>
      <w:r>
        <w:rPr>
          <w:rFonts w:ascii="Consolas" w:hAnsi="Consolas" w:eastAsia="Consolas"/>
          <w:b w:val="0"/>
          <w:sz w:val="18"/>
        </w:rPr>
        <w:t>NC_057396.1  43978211  ....A.G.......................A..G...C......C........A......  43978152</w:t>
      </w:r>
    </w:p>
    <w:p>
      <w:r>
        <w:rPr>
          <w:rFonts w:ascii="Consolas" w:hAnsi="Consolas" w:eastAsia="Consolas"/>
          <w:b w:val="0"/>
          <w:sz w:val="18"/>
        </w:rPr>
        <w:t>NC_057396.1  43889309  .......TC..T.G.T..............A...T.CG.....G...A..G...A..G..  43889250</w:t>
      </w:r>
    </w:p>
    <w:p>
      <w:r>
        <w:rPr>
          <w:rFonts w:ascii="Consolas" w:hAnsi="Consolas" w:eastAsia="Consolas"/>
          <w:b w:val="0"/>
          <w:sz w:val="18"/>
        </w:rPr>
        <w:t>NC_057396.1  43923682              ...T...G..........AC.A...C....AG...A..GA.....G..  43923635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CCATGCTCCAGATCTGAGAGGAATGCTGCACATGTTTAGAG  101</w:t>
      </w:r>
    </w:p>
    <w:p>
      <w:r>
        <w:rPr>
          <w:rFonts w:ascii="Consolas" w:hAnsi="Consolas" w:eastAsia="Consolas"/>
          <w:b w:val="0"/>
          <w:sz w:val="18"/>
        </w:rPr>
        <w:t>NC_057396.1  43978151  ..GG.T..........C.T...................A..  43978111</w:t>
      </w:r>
    </w:p>
    <w:p>
      <w:r>
        <w:rPr>
          <w:rFonts w:ascii="Consolas" w:hAnsi="Consolas" w:eastAsia="Consolas"/>
          <w:b w:val="0"/>
          <w:sz w:val="18"/>
        </w:rPr>
        <w:t>NC_057396.1  43889249  T.GA.....T..........AG..A....GTG......     43889212</w:t>
      </w:r>
    </w:p>
    <w:p>
      <w:r>
        <w:rPr>
          <w:rFonts w:ascii="Consolas" w:hAnsi="Consolas" w:eastAsia="Consolas"/>
          <w:b w:val="0"/>
          <w:sz w:val="18"/>
        </w:rPr>
        <w:t>NC_057396.1  43923634  T.GA.....T..........AC..A....GAG......     43923597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179389129447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7579825701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NC_057396.1 Cervus canadensis isolate Bull #8, Minnesota chromoso...  812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NC_057396.1  43977534  ...................CC............................A..........  43977475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NC_057396.1  43977474  .......A..A..................T.....A...A....................  43977415</w:t>
      </w:r>
    </w:p>
    <w:p>
      <w:r>
        <w:rPr>
          <w:rFonts w:ascii="Consolas" w:hAnsi="Consolas" w:eastAsia="Consolas"/>
          <w:b w:val="0"/>
          <w:sz w:val="18"/>
        </w:rPr>
        <w:t>NC_057396.1  43922947                                              ......G..C....G.  43922932</w:t>
      </w:r>
    </w:p>
    <w:p>
      <w:r>
        <w:rPr>
          <w:rFonts w:ascii="Consolas" w:hAnsi="Consolas" w:eastAsia="Consolas"/>
          <w:b w:val="0"/>
          <w:sz w:val="18"/>
        </w:rPr>
        <w:t>NC_057396.1  44003635                                                ....G..C......  44003622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NC_057396.1  43977414  .............A..............................................  43977355</w:t>
      </w:r>
    </w:p>
    <w:p>
      <w:r>
        <w:rPr>
          <w:rFonts w:ascii="Consolas" w:hAnsi="Consolas" w:eastAsia="Consolas"/>
          <w:b w:val="0"/>
          <w:sz w:val="18"/>
        </w:rPr>
        <w:t>NC_057396.1  43922931  ...C.GT.A..A.A.......G...T........GG....C..G..A..A..ACG.....  43922872</w:t>
      </w:r>
    </w:p>
    <w:p>
      <w:r>
        <w:rPr>
          <w:rFonts w:ascii="Consolas" w:hAnsi="Consolas" w:eastAsia="Consolas"/>
          <w:b w:val="0"/>
          <w:sz w:val="18"/>
        </w:rPr>
        <w:t>NC_057396.1  44003621  .T.GGC.C..T...........G..T........GG.......GG............A..  44003562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GGATCCTGGGGGTATACTGT--AGAACTCGTTCT-TGTAATATAAAGTTAGCTGTCAGAC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NC_057396.1  43977354  .......A............--....TA.....C-..............T.....TCA..  43977298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NC_057396.1  43922871  ................TG..GA.A...A..C.GAA.A...C.C.......C.-.C.TA.A  43922813</w:t>
      </w:r>
    </w:p>
    <w:p>
      <w:r>
        <w:rPr>
          <w:rFonts w:ascii="Consolas" w:hAnsi="Consolas" w:eastAsia="Consolas"/>
          <w:b w:val="0"/>
          <w:sz w:val="18"/>
        </w:rPr>
        <w:t>NC_057396.1  44003561  .............G.G.A..---..-----...AG..GG.CC.GCT-..CT..T...AC.  44003511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238       ACG--GCATG--AGTTATCAAAATGCTTACTCCATATACAGACCTCAATTTGGCTACTGG  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43977297  .AA--...C.--.A....G.....................A...................  43977242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43922812  G.T--.-...GA.A.C.........T....C.A.G....CA....A..AA..........  43922756</w:t>
      </w:r>
    </w:p>
    <w:p>
      <w:r>
        <w:rPr>
          <w:rFonts w:ascii="Consolas" w:hAnsi="Consolas" w:eastAsia="Consolas"/>
          <w:b w:val="0"/>
          <w:sz w:val="18"/>
        </w:rPr>
        <w:t>NC_057396.1  43888302                   ........T...T..A.G...TCA....A..AA......T...  43888260</w:t>
      </w:r>
    </w:p>
    <w:p>
      <w:r>
        <w:rPr>
          <w:rFonts w:ascii="Consolas" w:hAnsi="Consolas" w:eastAsia="Consolas"/>
          <w:b w:val="0"/>
          <w:sz w:val="18"/>
        </w:rPr>
        <w:t>NC_057396.1  44003510  .GTTT...----.ACA...GG....T.......CG....CAG......AG...G......  44003455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294       GTTATAGGGTTAAAGGATAAATTTAAGTATAAAGCCTTTGAGGACTCTTCCACCTCTGAT  353</w:t>
      </w:r>
    </w:p>
    <w:p>
      <w:r>
        <w:rPr>
          <w:rFonts w:ascii="Consolas" w:hAnsi="Consolas" w:eastAsia="Consolas"/>
          <w:b w:val="0"/>
          <w:sz w:val="18"/>
        </w:rPr>
        <w:t>NC_057396.1  43977241  .................C.......G....G......................TG..C..  43977182</w:t>
      </w:r>
    </w:p>
    <w:p>
      <w:r>
        <w:rPr>
          <w:rFonts w:ascii="Consolas" w:hAnsi="Consolas" w:eastAsia="Consolas"/>
          <w:b w:val="0"/>
          <w:sz w:val="18"/>
        </w:rPr>
        <w:t>NC_057396.1  43922755  ..C...........TCC.G.T.C.GTA.....T..T.....T..G...G..T....A...  43922696</w:t>
      </w:r>
    </w:p>
    <w:p>
      <w:r>
        <w:rPr>
          <w:rFonts w:ascii="Consolas" w:hAnsi="Consolas" w:eastAsia="Consolas"/>
          <w:b w:val="0"/>
          <w:sz w:val="18"/>
        </w:rPr>
        <w:t>NC_057396.1  43888259  ..C............C..G.T.C.GTA.....T........T..A......T....AC..  43888200</w:t>
      </w:r>
    </w:p>
    <w:p>
      <w:r>
        <w:rPr>
          <w:rFonts w:ascii="Consolas" w:hAnsi="Consolas" w:eastAsia="Consolas"/>
          <w:b w:val="0"/>
          <w:sz w:val="18"/>
        </w:rPr>
        <w:t>NC_057396.1  44003454  ..G..T..A...C.TC.C..GCA.G.A....G.....AC.....A..G.....A..----  44003399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354       -----CTCAA-AGTCTTGACTCTT-TCCATGGCTGTTCCTCCCCATCGTGTTGGTGTTTT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43977181  CCTGA.....G.............-......A............G..A............  43977123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43922695  -----.C.GT-GA..C.A..C..C-...C..AG.........T.G..AGA....G.....  43922643</w:t>
      </w:r>
    </w:p>
    <w:p>
      <w:r>
        <w:rPr>
          <w:rFonts w:ascii="Consolas" w:hAnsi="Consolas" w:eastAsia="Consolas"/>
          <w:b w:val="0"/>
          <w:sz w:val="18"/>
        </w:rPr>
        <w:t>NC_057396.1  43888199  -----.CTGT-GA.T..A..C..C-...C..AG....T................G.....  43888147</w:t>
      </w:r>
    </w:p>
    <w:p>
      <w:r>
        <w:rPr>
          <w:rFonts w:ascii="Consolas" w:hAnsi="Consolas" w:eastAsia="Consolas"/>
          <w:b w:val="0"/>
          <w:sz w:val="18"/>
        </w:rPr>
        <w:t>NC_057396.1  44003398  --------------.C..-.....A......A.A..G..C..T.GC..CA....G..G..  44003354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407       TCTAGACTATGAAGCAGGCACTGTCTCATTTTTCAATGTCACAAACCATGGGTCACTCAT  466</w:t>
      </w:r>
    </w:p>
    <w:p>
      <w:r>
        <w:rPr>
          <w:rFonts w:ascii="Consolas" w:hAnsi="Consolas" w:eastAsia="Consolas"/>
          <w:b w:val="0"/>
          <w:sz w:val="18"/>
        </w:rPr>
        <w:t>NC_057396.1  43977122  ............................................................  43977063</w:t>
      </w:r>
    </w:p>
    <w:p>
      <w:r>
        <w:rPr>
          <w:rFonts w:ascii="Consolas" w:hAnsi="Consolas" w:eastAsia="Consolas"/>
          <w:b w:val="0"/>
          <w:sz w:val="18"/>
        </w:rPr>
        <w:t>NC_057396.1  43922642  C........C.GT..T......C...T....C.....................TT.....  43922583</w:t>
      </w:r>
    </w:p>
    <w:p>
      <w:r>
        <w:rPr>
          <w:rFonts w:ascii="Consolas" w:hAnsi="Consolas" w:eastAsia="Consolas"/>
          <w:b w:val="0"/>
          <w:sz w:val="18"/>
        </w:rPr>
        <w:t>NC_057396.1  43888146  C...........G..TC.........T....C..........C..........TT.C...  43888087</w:t>
      </w:r>
    </w:p>
    <w:p>
      <w:r>
        <w:rPr>
          <w:rFonts w:ascii="Consolas" w:hAnsi="Consolas" w:eastAsia="Consolas"/>
          <w:b w:val="0"/>
          <w:sz w:val="18"/>
        </w:rPr>
        <w:t>NC_057396.1  44003353  CT..........T..C.....A.....C....A.........C........C.TC.C...  44003294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467       CTATAAATTCTCTAAGTGTAGCTTTTCTCAGAATGC-CTATCCGTATTTCAATCCTTGGA  525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43977062  ......G...........C.A........G......-......A...............G  43977004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43922582  .............TCA...TC...C.....A..AA.-A.T...A.............TA.  43922524</w:t>
      </w:r>
    </w:p>
    <w:p>
      <w:r>
        <w:rPr>
          <w:rFonts w:ascii="Consolas" w:hAnsi="Consolas" w:eastAsia="Consolas"/>
          <w:b w:val="0"/>
          <w:sz w:val="18"/>
        </w:rPr>
        <w:t>NC_057396.1  43888086  T............TCA...TC....C......GAA.-AGT...A......C.....AT.C  43888028</w:t>
      </w:r>
    </w:p>
    <w:p>
      <w:r>
        <w:rPr>
          <w:rFonts w:ascii="Consolas" w:hAnsi="Consolas" w:eastAsia="Consolas"/>
          <w:b w:val="0"/>
          <w:sz w:val="18"/>
        </w:rPr>
        <w:t>NC_057396.1  44003293  ...C.CC..........A.TA....C..-.C..CC.TT.G.........T........C.  44003235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526       ACTGTCCAGCTCCCATGACGCTGTGCCCACCAACTTCCTGA  566</w:t>
      </w:r>
    </w:p>
    <w:p>
      <w:r>
        <w:rPr>
          <w:rFonts w:ascii="Consolas" w:hAnsi="Consolas" w:eastAsia="Consolas"/>
          <w:b w:val="0"/>
          <w:sz w:val="18"/>
        </w:rPr>
        <w:t>NC_057396.1  43977003  .......G...........A........T....G.......  43976963</w:t>
      </w:r>
    </w:p>
    <w:p>
      <w:r>
        <w:rPr>
          <w:rFonts w:ascii="Consolas" w:hAnsi="Consolas" w:eastAsia="Consolas"/>
          <w:b w:val="0"/>
          <w:sz w:val="18"/>
        </w:rPr>
        <w:t>NC_057396.1  43922523  C....AA..TC.......AT......T......GC..T...  43922483</w:t>
      </w:r>
    </w:p>
    <w:p>
      <w:r>
        <w:rPr>
          <w:rFonts w:ascii="Consolas" w:hAnsi="Consolas" w:eastAsia="Consolas"/>
          <w:b w:val="0"/>
          <w:sz w:val="18"/>
        </w:rPr>
        <w:t>NC_057396.1  43888027  .A...GA...A........T.....TT......          43887995</w:t>
      </w:r>
    </w:p>
    <w:p>
      <w:r>
        <w:rPr>
          <w:rFonts w:ascii="Consolas" w:hAnsi="Consolas" w:eastAsia="Consolas"/>
          <w:b w:val="0"/>
          <w:sz w:val="18"/>
        </w:rPr>
        <w:t>NC_057396.1  44003234  .....                                      44003230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1349208184458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