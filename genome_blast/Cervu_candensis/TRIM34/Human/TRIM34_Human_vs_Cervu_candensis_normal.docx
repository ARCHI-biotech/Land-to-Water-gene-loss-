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295613115759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590     2e-166</w:t>
      </w:r>
    </w:p>
    <w:p>
      <w:r>
        <w:rPr>
          <w:rFonts w:ascii="Consolas" w:hAnsi="Consolas" w:eastAsia="Consolas"/>
          <w:b w:val="0"/>
          <w:sz w:val="18"/>
        </w:rPr>
        <w:t xml:space="preserve">NC_057386.1 Cervus canadensis isolate Bull #8, Minnesota chromoso...  226     8e-57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GAATCTTTAAGCAAGGAGAGCCTCAGGAGTTTGGACAGGAGGAAGCCAGG-AAGCAGCTG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NC_057396.1  43983065  .....C.........A.....TC...A.......................-G........  43983007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NC_057396.1  44013025                                 ...C....CA..G......A...TG...A  44012997</w:t>
      </w:r>
    </w:p>
    <w:p>
      <w:r>
        <w:rPr>
          <w:rFonts w:ascii="Consolas" w:hAnsi="Consolas" w:eastAsia="Consolas"/>
          <w:b w:val="0"/>
          <w:sz w:val="18"/>
        </w:rPr>
        <w:t>NC_057386.1  45369694                                 ...C....CA..G......A...TG...A  45369666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 CTATGGCTTTAAACA-TCCTGGTGAACATACGGGAAGA-GGCATCCTGTCCCATCTGCTG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NC_057396.1  43983006  .............T.-CTG........C...A......-CTT................C.  43982949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NC_057396.1  43875697                .-..G..A.....C...A...G..-..TGA....C.....T...CT  43875654</w:t>
      </w:r>
    </w:p>
    <w:p>
      <w:r>
        <w:rPr>
          <w:rFonts w:ascii="Consolas" w:hAnsi="Consolas" w:eastAsia="Consolas"/>
          <w:b w:val="0"/>
          <w:sz w:val="18"/>
        </w:rPr>
        <w:t>NC_057396.1  44012996  .A...A...-C.G..G........G....C.AA..T..A.TG.-....C.........CT  44012939</w:t>
      </w:r>
    </w:p>
    <w:p>
      <w:r>
        <w:rPr>
          <w:rFonts w:ascii="Consolas" w:hAnsi="Consolas" w:eastAsia="Consolas"/>
          <w:b w:val="0"/>
          <w:sz w:val="18"/>
        </w:rPr>
        <w:t>NC_057386.1  45369665  .A...A...-C.G..G........G....C.AA..T..A.TG.-....C.........CT  45369608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GGAGCTTTTGACAGAACCCCTAAGTCTAGACTGTGGCCACAGCTTCTGCCAAACTTGCAT  177</w:t>
      </w:r>
    </w:p>
    <w:p>
      <w:r>
        <w:rPr>
          <w:rFonts w:ascii="Consolas" w:hAnsi="Consolas" w:eastAsia="Consolas"/>
          <w:b w:val="0"/>
          <w:sz w:val="18"/>
        </w:rPr>
        <w:t>NC_057396.1  43982948  .........A...................G......T..............G..G.....  43982889</w:t>
      </w:r>
    </w:p>
    <w:p>
      <w:r>
        <w:rPr>
          <w:rFonts w:ascii="Consolas" w:hAnsi="Consolas" w:eastAsia="Consolas"/>
          <w:b w:val="0"/>
          <w:sz w:val="18"/>
        </w:rPr>
        <w:t>NC_057396.1  43875653  .......C.............G..C..T........................G.C.....  43875594</w:t>
      </w:r>
    </w:p>
    <w:p>
      <w:r>
        <w:rPr>
          <w:rFonts w:ascii="Consolas" w:hAnsi="Consolas" w:eastAsia="Consolas"/>
          <w:b w:val="0"/>
          <w:sz w:val="18"/>
        </w:rPr>
        <w:t>NC_057396.1  44012938  ....T.CC....C........G..CA..........A...............G.C.....  44012879</w:t>
      </w:r>
    </w:p>
    <w:p>
      <w:r>
        <w:rPr>
          <w:rFonts w:ascii="Consolas" w:hAnsi="Consolas" w:eastAsia="Consolas"/>
          <w:b w:val="0"/>
          <w:sz w:val="18"/>
        </w:rPr>
        <w:t>NC_057386.1  45369607  ....T.CC....C........G..CA..........A....A..........G.C.....  45369548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CACTGACAATAAGAAGGCAG-AC--ACCAGC--CCAGGA-GGA-GACAGCAGCTGTCCTG  230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NC_057396.1  43982888  .........C...G..A...-.T--......--.T....-..G-................  43982836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NC_057396.1  43875593  T....CA..C..C.T..TGT-C.--.TG...GG...AA.-C..G..G..A..G..C....  43875538</w:t>
      </w:r>
    </w:p>
    <w:p>
      <w:r>
        <w:rPr>
          <w:rFonts w:ascii="Consolas" w:hAnsi="Consolas" w:eastAsia="Consolas"/>
          <w:b w:val="0"/>
          <w:sz w:val="18"/>
        </w:rPr>
        <w:t>NC_057396.1  44012878  .G...CA..C..C....-..TC.GTG..T.G--...A..C..G-C.G.....G.....C.  44012823</w:t>
      </w:r>
    </w:p>
    <w:p>
      <w:r>
        <w:rPr>
          <w:rFonts w:ascii="Consolas" w:hAnsi="Consolas" w:eastAsia="Consolas"/>
          <w:b w:val="0"/>
          <w:sz w:val="18"/>
        </w:rPr>
        <w:t>NC_057386.1  45369547  .....CA..C..C....-..TC.GTG..T.G--...A..T..G-C.G.....G.....C.  45369492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231       TGTGTGGTAGCAGGTACTCGCTTGGAAACCTATGGCCTAATCAGCATCTGGCCAACATAG  290</w:t>
      </w:r>
    </w:p>
    <w:p>
      <w:r>
        <w:rPr>
          <w:rFonts w:ascii="Consolas" w:hAnsi="Consolas" w:eastAsia="Consolas"/>
          <w:b w:val="0"/>
          <w:sz w:val="18"/>
        </w:rPr>
        <w:t>NC_057396.1  43982835  .........C.CA.....T.........................................  43982776</w:t>
      </w:r>
    </w:p>
    <w:p>
      <w:r>
        <w:rPr>
          <w:rFonts w:ascii="Consolas" w:hAnsi="Consolas" w:eastAsia="Consolas"/>
          <w:b w:val="0"/>
          <w:sz w:val="18"/>
        </w:rPr>
        <w:t>NC_057396.1  43875537  ....CA.A.TT..T..TGA..C...G.....GC........AG....G............  43875478</w:t>
      </w:r>
    </w:p>
    <w:p>
      <w:r>
        <w:rPr>
          <w:rFonts w:ascii="Consolas" w:hAnsi="Consolas" w:eastAsia="Consolas"/>
          <w:b w:val="0"/>
          <w:sz w:val="18"/>
        </w:rPr>
        <w:t>NC_057396.1  44012822  ....CCAG.C...C....G.....CG.....GC....C....G...C.............  44012763</w:t>
      </w:r>
    </w:p>
    <w:p>
      <w:r>
        <w:rPr>
          <w:rFonts w:ascii="Consolas" w:hAnsi="Consolas" w:eastAsia="Consolas"/>
          <w:b w:val="0"/>
          <w:sz w:val="18"/>
        </w:rPr>
        <w:t>NC_057386.1  45369491  ....CCAG.C...C....G......G.....GC....C....G...C.............  45369432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291       TGGAGAGACTCAGAGAGGTCAAGTTGAGCCCAGCAGAGAGGCAGAAGAAAGA-TCTCTGT  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NC_057396.1  43982775  ..A.....T.....AT.................AG...G.........C..G-.......  43982717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NC_057396.1  43875477  .AC....G.........A...............AG.T.GA...AG.....A.-.......  43875419</w:t>
      </w:r>
    </w:p>
    <w:p>
      <w:r>
        <w:rPr>
          <w:rFonts w:ascii="Consolas" w:hAnsi="Consolas" w:eastAsia="Consolas"/>
          <w:b w:val="0"/>
          <w:sz w:val="18"/>
        </w:rPr>
        <w:t>NC_057396.1  44012762  CT.....G.....G.....GGT....G..T...GGA..CA..T....-GT..T...T...  44012704</w:t>
      </w:r>
    </w:p>
    <w:p>
      <w:r>
        <w:rPr>
          <w:rFonts w:ascii="Consolas" w:hAnsi="Consolas" w:eastAsia="Consolas"/>
          <w:b w:val="0"/>
          <w:sz w:val="18"/>
        </w:rPr>
        <w:t>NC_057386.1  45369431  CT.....G.....G.....GGTA...G..T...GGA..CA..T....-GT..T...T...  45369373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350       GTGCACCATGAAGAGAAACTCCTGCTCTTCTGTAAGGAGGACAGAAAGGTCATTTGTCAG  409</w:t>
      </w:r>
    </w:p>
    <w:p>
      <w:r>
        <w:rPr>
          <w:rFonts w:ascii="Consolas" w:hAnsi="Consolas" w:eastAsia="Consolas"/>
          <w:b w:val="0"/>
          <w:sz w:val="18"/>
        </w:rPr>
        <w:t>NC_057396.1  43982716  .........A.............A..............A..T.....A..........GA  43982657</w:t>
      </w:r>
    </w:p>
    <w:p>
      <w:r>
        <w:rPr>
          <w:rFonts w:ascii="Consolas" w:hAnsi="Consolas" w:eastAsia="Consolas"/>
          <w:b w:val="0"/>
          <w:sz w:val="18"/>
        </w:rPr>
        <w:t>NC_057396.1  43875418  C...G...C.G......................G..........GG.A........CTG.  43875359</w:t>
      </w:r>
    </w:p>
    <w:p>
      <w:r>
        <w:rPr>
          <w:rFonts w:ascii="Consolas" w:hAnsi="Consolas" w:eastAsia="Consolas"/>
          <w:b w:val="0"/>
          <w:sz w:val="18"/>
        </w:rPr>
        <w:t>NC_057396.1  44012703  .CA.......G...........A...T......G.......TG.G...C........TG.  44012644</w:t>
      </w:r>
    </w:p>
    <w:p>
      <w:r>
        <w:rPr>
          <w:rFonts w:ascii="Consolas" w:hAnsi="Consolas" w:eastAsia="Consolas"/>
          <w:b w:val="0"/>
          <w:sz w:val="18"/>
        </w:rPr>
        <w:t>NC_057386.1  45369372  .CA.......G...........A...T......G.......TG.G...C........TG.  45369313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410       CTTTGCGAACAGTCTCAGGAGCACCGTGGTCACCACACATTCCTCATGGAGGAGGCAGTC  469</w:t>
      </w:r>
    </w:p>
    <w:p>
      <w:r>
        <w:rPr>
          <w:rFonts w:ascii="Consolas" w:hAnsi="Consolas" w:eastAsia="Consolas"/>
          <w:b w:val="0"/>
          <w:sz w:val="18"/>
        </w:rPr>
        <w:t>NC_057396.1  43982656  .....T....GA...G.........AC.......................A.........  43982597</w:t>
      </w:r>
    </w:p>
    <w:p>
      <w:r>
        <w:rPr>
          <w:rFonts w:ascii="Consolas" w:hAnsi="Consolas" w:eastAsia="Consolas"/>
          <w:b w:val="0"/>
          <w:sz w:val="18"/>
        </w:rPr>
        <w:t>NC_057396.1  43875358  .....T..G.G...C...................................A....       43875304</w:t>
      </w:r>
    </w:p>
    <w:p>
      <w:r>
        <w:rPr>
          <w:rFonts w:ascii="Consolas" w:hAnsi="Consolas" w:eastAsia="Consolas"/>
          <w:b w:val="0"/>
          <w:sz w:val="18"/>
        </w:rPr>
        <w:t>NC_057396.1  44012643  ........G.G...........................................        44012590</w:t>
      </w:r>
    </w:p>
    <w:p>
      <w:r>
        <w:rPr>
          <w:rFonts w:ascii="Consolas" w:hAnsi="Consolas" w:eastAsia="Consolas"/>
          <w:b w:val="0"/>
          <w:sz w:val="18"/>
        </w:rPr>
        <w:t>NC_057386.1  45369312  ........G.G...........................................        45369259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470       AAGGAAAGTCAG  481</w:t>
      </w:r>
    </w:p>
    <w:p>
      <w:r>
        <w:rPr>
          <w:rFonts w:ascii="Consolas" w:hAnsi="Consolas" w:eastAsia="Consolas"/>
          <w:b w:val="0"/>
          <w:sz w:val="18"/>
        </w:rPr>
        <w:t>NC_057396.1  43982596  ............  43982585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1142026654184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NC_057396.1  43981966  ....T.......A.........T......................A..............  43981907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NC_057396.1  43981906  ....................................  43981871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174335952828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350     2e-94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NC_057396.1  43981010  .......C..A........G..................G.......A.............  43980951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CTGGACAGTGAGGAGCAAAGAGAACTGCAGAAATTGGAGGAAGAGGAAAAGAAGACCCTG  120</w:t>
      </w:r>
    </w:p>
    <w:p>
      <w:r>
        <w:rPr>
          <w:rFonts w:ascii="Consolas" w:hAnsi="Consolas" w:eastAsia="Consolas"/>
          <w:b w:val="0"/>
          <w:sz w:val="18"/>
        </w:rPr>
        <w:t>NC_057396.1  43980950  ...............................................G............  43980891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GATAACTTGGCTGTGGCTGAGGCTGAGCTGGTCCAGCAGAGCCAGTTGCTGAAGGAGCTC  180</w:t>
      </w:r>
    </w:p>
    <w:p>
      <w:r>
        <w:rPr>
          <w:rFonts w:ascii="Consolas" w:hAnsi="Consolas" w:eastAsia="Consolas"/>
          <w:b w:val="0"/>
          <w:sz w:val="18"/>
        </w:rPr>
        <w:t>NC_057396.1  43980890  ....G...........................T......G.....G..........A...  43980831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ATCTCAGATCTGGAGCGTCGCAGTGAATGGTCAACCGTGGAGCTGCTACAG  231</w:t>
      </w:r>
    </w:p>
    <w:p>
      <w:r>
        <w:rPr>
          <w:rFonts w:ascii="Consolas" w:hAnsi="Consolas" w:eastAsia="Consolas"/>
          <w:b w:val="0"/>
          <w:sz w:val="18"/>
        </w:rPr>
        <w:t>NC_057396.1  43980830  .................C.................T...........G...  43980780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512901388881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7579827921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186968992888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NC_057396.1 Cervus canadensis isolate Bull #8, Minnesota chromoso...  797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NC_057396.1  43977534  ...................CC............................A..........  43977475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NC_057396.1  43977474  .......A..A..................T.....A...A....................  43977415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NC_057396.1  43977414  .............A..............................................  43977355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GGATCCTGGGGGTATACTGTAGAACTCGTTCTTGTAATATAAAGTTAGCTGT-CAGACAC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NC_057396.1  43977354  .......A................TA.....C..............T.....T..-...A  43977296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240       GGCATGAGTTATCAAAATGCTTACTCCATATACAGACCTCAATTTGGCTACTGGGTTATA  299</w:t>
      </w:r>
    </w:p>
    <w:p>
      <w:r>
        <w:rPr>
          <w:rFonts w:ascii="Consolas" w:hAnsi="Consolas" w:eastAsia="Consolas"/>
          <w:b w:val="0"/>
          <w:sz w:val="18"/>
        </w:rPr>
        <w:t>NC_057396.1  43977295  A...C..A....G.....................A.........................  43977236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300       GGGTTAAAGGATAAATTTAAGTATAAAGCCTTTGAGGACTCTTCCAC----C-T-CTGAT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NC_057396.1  43977235  ...........C.......G....G......................TGCT.A.C....-  43977177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354       CTCAA-AGTCTTGACTCTTTCCATGGCTGTTCCTCCCCATCGTGTTGGTGTTTTTCTAGA  412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NC_057396.1  43977176  .....G...................A............G..A..................  43977117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413       CTATGAAGCAGGCACTGTCTCATTTTTCAATGTCACAAACCATGGGTCACTCATCTATAA  472</w:t>
      </w:r>
    </w:p>
    <w:p>
      <w:r>
        <w:rPr>
          <w:rFonts w:ascii="Consolas" w:hAnsi="Consolas" w:eastAsia="Consolas"/>
          <w:b w:val="0"/>
          <w:sz w:val="18"/>
        </w:rPr>
        <w:t>NC_057396.1  43977116  ............................................................  43977057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473       ATTCTCTAAGTGTAGCTTTTCTCAGAATGCCTATCCGTATTTCAATCCTTGGAACTGTCC  532</w:t>
      </w:r>
    </w:p>
    <w:p>
      <w:r>
        <w:rPr>
          <w:rFonts w:ascii="Consolas" w:hAnsi="Consolas" w:eastAsia="Consolas"/>
          <w:b w:val="0"/>
          <w:sz w:val="18"/>
        </w:rPr>
        <w:t>NC_057396.1  43977056  G...........C.A........G............A...............G.......  43976997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533       AGCTCCCATGACGCTGTGCCCACCAACTTCCTGA  566</w:t>
      </w:r>
    </w:p>
    <w:p>
      <w:r>
        <w:rPr>
          <w:rFonts w:ascii="Consolas" w:hAnsi="Consolas" w:eastAsia="Consolas"/>
          <w:b w:val="0"/>
          <w:sz w:val="18"/>
        </w:rPr>
        <w:t>NC_057396.1  43976996  G...........A........T....G.......  43976963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1356788303754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