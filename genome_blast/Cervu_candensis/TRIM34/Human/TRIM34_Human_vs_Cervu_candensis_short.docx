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81.8    8e-14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NC_057396.1  43990619  ................T........CTC..A..A.................A.CC.--..  43990562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NC_057396.1  43990561  ........G..........T.....TG..T...................G...C..A...  43990502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NC_057396.1  43990501  ..  43990500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318352795992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525     6e-147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125     2e-26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GAATCTTTAAGCAAGGAGAGCCTCAGGAGTTTGGACAGGAGGAAGCCAGGAAGCAGCTGC  60</w:t>
      </w:r>
    </w:p>
    <w:p>
      <w:r>
        <w:rPr>
          <w:rFonts w:ascii="Consolas" w:hAnsi="Consolas" w:eastAsia="Consolas"/>
          <w:b w:val="0"/>
          <w:sz w:val="18"/>
        </w:rPr>
        <w:t>NC_057396.1  43983065  .....C.........A.....TC...A.......................G.........  43983006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TATGGCTTTAAACATCCTGGTGAACATACGGGAAGAGGCATCCTGTCCCATCTGCTGGGA  120</w:t>
      </w:r>
    </w:p>
    <w:p>
      <w:r>
        <w:rPr>
          <w:rFonts w:ascii="Consolas" w:hAnsi="Consolas" w:eastAsia="Consolas"/>
          <w:b w:val="0"/>
          <w:sz w:val="18"/>
        </w:rPr>
        <w:t>NC_057396.1  43983005  ............T.CTG........C...A......CTT................C....  43982946</w:t>
      </w:r>
    </w:p>
    <w:p>
      <w:r>
        <w:rPr>
          <w:rFonts w:ascii="Consolas" w:hAnsi="Consolas" w:eastAsia="Consolas"/>
          <w:b w:val="0"/>
          <w:sz w:val="18"/>
        </w:rPr>
        <w:t>NC_057396.1  43875653                                                           ...  43875651</w:t>
      </w:r>
    </w:p>
    <w:p>
      <w:r>
        <w:rPr>
          <w:rFonts w:ascii="Consolas" w:hAnsi="Consolas" w:eastAsia="Consolas"/>
          <w:b w:val="0"/>
          <w:sz w:val="18"/>
        </w:rPr>
        <w:t>NC_057396.1  43896245                                                           ...  43896243</w:t>
      </w:r>
    </w:p>
    <w:p>
      <w:r>
        <w:rPr>
          <w:rFonts w:ascii="Consolas" w:hAnsi="Consolas" w:eastAsia="Consolas"/>
          <w:b w:val="0"/>
          <w:sz w:val="18"/>
        </w:rPr>
        <w:t>NC_057396.1  43936792                                                           ...  43936790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GCTTTTGACAGAACCCCTAAGTCTAGACTGTGGCCACAGCTTCTGCCAAACTTGCATCAC  180</w:t>
      </w:r>
    </w:p>
    <w:p>
      <w:r>
        <w:rPr>
          <w:rFonts w:ascii="Consolas" w:hAnsi="Consolas" w:eastAsia="Consolas"/>
          <w:b w:val="0"/>
          <w:sz w:val="18"/>
        </w:rPr>
        <w:t>NC_057396.1  43982945  ......A...................G......T..............G..G........  43982886</w:t>
      </w:r>
    </w:p>
    <w:p>
      <w:r>
        <w:rPr>
          <w:rFonts w:ascii="Consolas" w:hAnsi="Consolas" w:eastAsia="Consolas"/>
          <w:b w:val="0"/>
          <w:sz w:val="18"/>
        </w:rPr>
        <w:t>NC_057396.1  43875650  ....C.............G..C..T........................G.C.....T..  43875591</w:t>
      </w:r>
    </w:p>
    <w:p>
      <w:r>
        <w:rPr>
          <w:rFonts w:ascii="Consolas" w:hAnsi="Consolas" w:eastAsia="Consolas"/>
          <w:b w:val="0"/>
          <w:sz w:val="18"/>
        </w:rPr>
        <w:t>NC_057396.1  43896242  ....C.............G..C..T.............C......T...G.C..T.....  43896183</w:t>
      </w:r>
    </w:p>
    <w:p>
      <w:r>
        <w:rPr>
          <w:rFonts w:ascii="Consolas" w:hAnsi="Consolas" w:eastAsia="Consolas"/>
          <w:b w:val="0"/>
          <w:sz w:val="18"/>
        </w:rPr>
        <w:t>NC_057396.1  43936789  ....C.A...........G.CC..T..............T..........            43936740</w:t>
      </w:r>
    </w:p>
    <w:p>
      <w:r>
        <w:rPr>
          <w:rFonts w:ascii="Consolas" w:hAnsi="Consolas" w:eastAsia="Consolas"/>
          <w:b w:val="0"/>
          <w:sz w:val="18"/>
        </w:rPr>
        <w:t>NC_057396.1  44012930       ....C........G..CA..........A...............G.C......    44012878</w:t>
      </w:r>
    </w:p>
    <w:p>
      <w:r>
        <w:rPr>
          <w:rFonts w:ascii="Consolas" w:hAnsi="Consolas" w:eastAsia="Consolas"/>
          <w:b w:val="0"/>
          <w:sz w:val="18"/>
        </w:rPr>
        <w:t>NC_057386.1  45369599       ....C........G..CA..........A....A..........G.C........  45369545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TGACAATAAGAAGGCAGACACCAGCCCAGGAGGAGACAGCAGCTGTCCTGTGTGTGGTAG  240</w:t>
      </w:r>
    </w:p>
    <w:p>
      <w:r>
        <w:rPr>
          <w:rFonts w:ascii="Consolas" w:hAnsi="Consolas" w:eastAsia="Consolas"/>
          <w:b w:val="0"/>
          <w:sz w:val="18"/>
        </w:rPr>
        <w:t>NC_057396.1  43982885  ......C...G..A....T.......T......G.........................C  43982826</w:t>
      </w:r>
    </w:p>
    <w:p>
      <w:r>
        <w:rPr>
          <w:rFonts w:ascii="Consolas" w:hAnsi="Consolas" w:eastAsia="Consolas"/>
          <w:b w:val="0"/>
          <w:sz w:val="18"/>
        </w:rPr>
        <w:t>NC_057396.1  43875590  ..                                                            43875589</w:t>
      </w:r>
    </w:p>
    <w:p>
      <w:r>
        <w:rPr>
          <w:rFonts w:ascii="Consolas" w:hAnsi="Consolas" w:eastAsia="Consolas"/>
          <w:b w:val="0"/>
          <w:sz w:val="18"/>
        </w:rPr>
        <w:t>NC_057396.1  43896182  ..                                                            43896181</w:t>
      </w:r>
    </w:p>
    <w:p>
      <w:r>
        <w:rPr>
          <w:rFonts w:ascii="Consolas" w:hAnsi="Consolas" w:eastAsia="Consolas"/>
          <w:b w:val="0"/>
          <w:sz w:val="18"/>
        </w:rPr>
        <w:t>NC_057386.1  45369544  ..                                                            45369543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CAGGTACTCGCTTGGAAACCTATGGCCTAATCAGCATCTGGCCAACATAGTGGAGAGACT  300</w:t>
      </w:r>
    </w:p>
    <w:p>
      <w:r>
        <w:rPr>
          <w:rFonts w:ascii="Consolas" w:hAnsi="Consolas" w:eastAsia="Consolas"/>
          <w:b w:val="0"/>
          <w:sz w:val="18"/>
        </w:rPr>
        <w:t>NC_057396.1  43982825  .CA.....T...........................................A.....T.  43982766</w:t>
      </w:r>
    </w:p>
    <w:p>
      <w:r>
        <w:rPr>
          <w:rFonts w:ascii="Consolas" w:hAnsi="Consolas" w:eastAsia="Consolas"/>
          <w:b w:val="0"/>
          <w:sz w:val="18"/>
        </w:rPr>
        <w:t>NC_057396.1  43875504                         ........AG....G.............AC....G..  43875468</w:t>
      </w:r>
    </w:p>
    <w:p>
      <w:r>
        <w:rPr>
          <w:rFonts w:ascii="Consolas" w:hAnsi="Consolas" w:eastAsia="Consolas"/>
          <w:b w:val="0"/>
          <w:sz w:val="18"/>
        </w:rPr>
        <w:t>NC_057396.1  43912086                  .....G......C..TG......................T.G..  43912043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CAGAGAGGTCAAGTTGAGCCCAGCAGAGAGGCAGAAGAAAGATCTCTGTGTGCACCATGA  360</w:t>
      </w:r>
    </w:p>
    <w:p>
      <w:r>
        <w:rPr>
          <w:rFonts w:ascii="Consolas" w:hAnsi="Consolas" w:eastAsia="Consolas"/>
          <w:b w:val="0"/>
          <w:sz w:val="18"/>
        </w:rPr>
        <w:t>NC_057396.1  43982765  ....AT.................AG...G.........C..G................A.  43982706</w:t>
      </w:r>
    </w:p>
    <w:p>
      <w:r>
        <w:rPr>
          <w:rFonts w:ascii="Consolas" w:hAnsi="Consolas" w:eastAsia="Consolas"/>
          <w:b w:val="0"/>
          <w:sz w:val="18"/>
        </w:rPr>
        <w:t>NC_057396.1  43875467  .......A...............AG.T.GA...AG.....A........C...G...C.G  43875408</w:t>
      </w:r>
    </w:p>
    <w:p>
      <w:r>
        <w:rPr>
          <w:rFonts w:ascii="Consolas" w:hAnsi="Consolas" w:eastAsia="Consolas"/>
          <w:b w:val="0"/>
          <w:sz w:val="18"/>
        </w:rPr>
        <w:t>NC_057396.1  43936574                                     .....C..................G  43936550</w:t>
      </w:r>
    </w:p>
    <w:p>
      <w:r>
        <w:rPr>
          <w:rFonts w:ascii="Consolas" w:hAnsi="Consolas" w:eastAsia="Consolas"/>
          <w:b w:val="0"/>
          <w:sz w:val="18"/>
        </w:rPr>
        <w:t>NC_057396.1  43896018                                           .........CT.......G  43896000</w:t>
      </w:r>
    </w:p>
    <w:p>
      <w:r>
        <w:rPr>
          <w:rFonts w:ascii="Consolas" w:hAnsi="Consolas" w:eastAsia="Consolas"/>
          <w:b w:val="0"/>
          <w:sz w:val="18"/>
        </w:rPr>
        <w:t>NC_057396.1  44012700                                                      .......G  44012693</w:t>
      </w:r>
    </w:p>
    <w:p>
      <w:r>
        <w:rPr>
          <w:rFonts w:ascii="Consolas" w:hAnsi="Consolas" w:eastAsia="Consolas"/>
          <w:b w:val="0"/>
          <w:sz w:val="18"/>
        </w:rPr>
        <w:t>NC_057396.1  43911990                                                        ......  43911985</w:t>
      </w:r>
    </w:p>
    <w:p>
      <w:r>
        <w:rPr>
          <w:rFonts w:ascii="Consolas" w:hAnsi="Consolas" w:eastAsia="Consolas"/>
          <w:b w:val="0"/>
          <w:sz w:val="18"/>
        </w:rPr>
        <w:t>NC_057396.1  43912042  .C.G.........                                                 43912030</w:t>
      </w:r>
    </w:p>
    <w:p>
      <w:r>
        <w:rPr>
          <w:rFonts w:ascii="Consolas" w:hAnsi="Consolas" w:eastAsia="Consolas"/>
          <w:b w:val="0"/>
          <w:sz w:val="18"/>
        </w:rPr>
        <w:t>NC_057386.1  45369369                                                      .......G  45369362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AGAGAAACTCCTGCTCTTCTGTAAGGAGGACAGAAAGGTCATTTGTCAGCTTTGCGAACA  420</w:t>
      </w:r>
    </w:p>
    <w:p>
      <w:r>
        <w:rPr>
          <w:rFonts w:ascii="Consolas" w:hAnsi="Consolas" w:eastAsia="Consolas"/>
          <w:b w:val="0"/>
          <w:sz w:val="18"/>
        </w:rPr>
        <w:t>NC_057396.1  43982705  ............A..............A..T.....A..........GA.....T....G  43982646</w:t>
      </w:r>
    </w:p>
    <w:p>
      <w:r>
        <w:rPr>
          <w:rFonts w:ascii="Consolas" w:hAnsi="Consolas" w:eastAsia="Consolas"/>
          <w:b w:val="0"/>
          <w:sz w:val="18"/>
        </w:rPr>
        <w:t>NC_057396.1  43875407  ......................G..........GG.A........CTG......T..G.G  43875348</w:t>
      </w:r>
    </w:p>
    <w:p>
      <w:r>
        <w:rPr>
          <w:rFonts w:ascii="Consolas" w:hAnsi="Consolas" w:eastAsia="Consolas"/>
          <w:b w:val="0"/>
          <w:sz w:val="18"/>
        </w:rPr>
        <w:t>NC_057396.1  43936549  ......................G.......TG.G..A........CTG......T..G.G  43936490</w:t>
      </w:r>
    </w:p>
    <w:p>
      <w:r>
        <w:rPr>
          <w:rFonts w:ascii="Consolas" w:hAnsi="Consolas" w:eastAsia="Consolas"/>
          <w:b w:val="0"/>
          <w:sz w:val="18"/>
        </w:rPr>
        <w:t>NC_057396.1  43895999  ...........A..........G.AA....T..G............TG.........G.G  43895940</w:t>
      </w:r>
    </w:p>
    <w:p>
      <w:r>
        <w:rPr>
          <w:rFonts w:ascii="Consolas" w:hAnsi="Consolas" w:eastAsia="Consolas"/>
          <w:b w:val="0"/>
          <w:sz w:val="18"/>
        </w:rPr>
        <w:t>NC_057396.1  44012692  ...........A...T......G.......TG.G...C........TG.........G.G  44012633</w:t>
      </w:r>
    </w:p>
    <w:p>
      <w:r>
        <w:rPr>
          <w:rFonts w:ascii="Consolas" w:hAnsi="Consolas" w:eastAsia="Consolas"/>
          <w:b w:val="0"/>
          <w:sz w:val="18"/>
        </w:rPr>
        <w:t>NC_057396.1  43911984  .......T..............G.......TGAC....C......CTG...C...A.GTG  43911925</w:t>
      </w:r>
    </w:p>
    <w:p>
      <w:r>
        <w:rPr>
          <w:rFonts w:ascii="Consolas" w:hAnsi="Consolas" w:eastAsia="Consolas"/>
          <w:b w:val="0"/>
          <w:sz w:val="18"/>
        </w:rPr>
        <w:t>NC_057386.1  45369361  ...........A...T......G.......TG.G...C........TG.........G.G  45369302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GTCTCAGGAGCACCGTGGTCACCACACATTCCTCATGGAGGAGGCAGTCAAGGAAAGTCA  480</w:t>
      </w:r>
    </w:p>
    <w:p>
      <w:r>
        <w:rPr>
          <w:rFonts w:ascii="Consolas" w:hAnsi="Consolas" w:eastAsia="Consolas"/>
          <w:b w:val="0"/>
          <w:sz w:val="18"/>
        </w:rPr>
        <w:t>NC_057396.1  43982645  A...G.........AC.......................A....................  43982586</w:t>
      </w:r>
    </w:p>
    <w:p>
      <w:r>
        <w:rPr>
          <w:rFonts w:ascii="Consolas" w:hAnsi="Consolas" w:eastAsia="Consolas"/>
          <w:b w:val="0"/>
          <w:sz w:val="18"/>
        </w:rPr>
        <w:t>NC_057396.1  43875347  ...C...................................A....                  43875304</w:t>
      </w:r>
    </w:p>
    <w:p>
      <w:r>
        <w:rPr>
          <w:rFonts w:ascii="Consolas" w:hAnsi="Consolas" w:eastAsia="Consolas"/>
          <w:b w:val="0"/>
          <w:sz w:val="18"/>
        </w:rPr>
        <w:t>NC_057396.1  43936489  ...C...A..............TCT.....T.....A.......                  43936446</w:t>
      </w:r>
    </w:p>
    <w:p>
      <w:r>
        <w:rPr>
          <w:rFonts w:ascii="Consolas" w:hAnsi="Consolas" w:eastAsia="Consolas"/>
          <w:b w:val="0"/>
          <w:sz w:val="18"/>
        </w:rPr>
        <w:t>NC_057396.1  43895939  A.......C......A.....TG.G..G......T.........                  43895896</w:t>
      </w:r>
    </w:p>
    <w:p>
      <w:r>
        <w:rPr>
          <w:rFonts w:ascii="Consolas" w:hAnsi="Consolas" w:eastAsia="Consolas"/>
          <w:b w:val="0"/>
          <w:sz w:val="18"/>
        </w:rPr>
        <w:t>NC_057396.1  44012632  ...........................................                   44012590</w:t>
      </w:r>
    </w:p>
    <w:p>
      <w:r>
        <w:rPr>
          <w:rFonts w:ascii="Consolas" w:hAnsi="Consolas" w:eastAsia="Consolas"/>
          <w:b w:val="0"/>
          <w:sz w:val="18"/>
        </w:rPr>
        <w:t>NC_057396.1  43911924  .........AT..T..........................                      43911885</w:t>
      </w:r>
    </w:p>
    <w:p>
      <w:r>
        <w:rPr>
          <w:rFonts w:ascii="Consolas" w:hAnsi="Consolas" w:eastAsia="Consolas"/>
          <w:b w:val="0"/>
          <w:sz w:val="18"/>
        </w:rPr>
        <w:t>NC_057396.1  43959924  .............T..A...........................                  43959881</w:t>
      </w:r>
    </w:p>
    <w:p>
      <w:r>
        <w:rPr>
          <w:rFonts w:ascii="Consolas" w:hAnsi="Consolas" w:eastAsia="Consolas"/>
          <w:b w:val="0"/>
          <w:sz w:val="18"/>
        </w:rPr>
        <w:t>NC_057386.1  45369301  ...........................................                   45369259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481       G  481</w:t>
      </w:r>
    </w:p>
    <w:p>
      <w:r>
        <w:rPr>
          <w:rFonts w:ascii="Consolas" w:hAnsi="Consolas" w:eastAsia="Consolas"/>
          <w:b w:val="0"/>
          <w:sz w:val="18"/>
        </w:rPr>
        <w:t>NC_057396.1  43982585  .  43982585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1164766890527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NC_057396.1  43981966  ....T.......A.........T......................A..............  43981907</w:t>
      </w:r>
    </w:p>
    <w:p>
      <w:r>
        <w:rPr>
          <w:rFonts w:ascii="Consolas" w:hAnsi="Consolas" w:eastAsia="Consolas"/>
          <w:b w:val="0"/>
          <w:sz w:val="18"/>
        </w:rPr>
        <w:t>NC_057396.1  43935856        ................A........A.C.............A...A..GCA...  43935803</w:t>
      </w:r>
    </w:p>
    <w:p>
      <w:r>
        <w:rPr>
          <w:rFonts w:ascii="Consolas" w:hAnsi="Consolas" w:eastAsia="Consolas"/>
          <w:b w:val="0"/>
          <w:sz w:val="18"/>
        </w:rPr>
        <w:t>NC_057396.1  43911065                         ...........G............A.........     43911032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NC_057396.1  43981906  ....................................  43981871</w:t>
      </w:r>
    </w:p>
    <w:p>
      <w:r>
        <w:rPr>
          <w:rFonts w:ascii="Consolas" w:hAnsi="Consolas" w:eastAsia="Consolas"/>
          <w:b w:val="0"/>
          <w:sz w:val="18"/>
        </w:rPr>
        <w:t>NC_057396.1  43935802  ...T.....T............                43935781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194548930884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347     1e-93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63.9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NC_057396.1  43981010  .......C..A........G..................G.......A.............  43980951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NC_057396.1  43980950  ...............................................G............  43980891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NC_057396.1  43980890  ....G...........................T......G.....G..........A...  43980831</w:t>
      </w:r>
    </w:p>
    <w:p>
      <w:r>
        <w:rPr>
          <w:rFonts w:ascii="Consolas" w:hAnsi="Consolas" w:eastAsia="Consolas"/>
          <w:b w:val="0"/>
          <w:sz w:val="18"/>
        </w:rPr>
        <w:t>NC_057396.1  44011171                 .......TC......................CC..A.GA......  44011127</w:t>
      </w:r>
    </w:p>
    <w:p>
      <w:r>
        <w:rPr>
          <w:rFonts w:ascii="Consolas" w:hAnsi="Consolas" w:eastAsia="Consolas"/>
          <w:b w:val="0"/>
          <w:sz w:val="18"/>
        </w:rPr>
        <w:t>NC_057396.1  43910063                         .....................A...G...GA..T...  43910027</w:t>
      </w:r>
    </w:p>
    <w:p>
      <w:r>
        <w:rPr>
          <w:rFonts w:ascii="Consolas" w:hAnsi="Consolas" w:eastAsia="Consolas"/>
          <w:b w:val="0"/>
          <w:sz w:val="18"/>
        </w:rPr>
        <w:t>NC_057396.1  43935061                         .........................              43935037</w:t>
      </w:r>
    </w:p>
    <w:p>
      <w:r>
        <w:rPr>
          <w:rFonts w:ascii="Consolas" w:hAnsi="Consolas" w:eastAsia="Consolas"/>
          <w:b w:val="0"/>
          <w:sz w:val="18"/>
        </w:rPr>
        <w:t>NC_057386.1  45369009                 .......TC......................CC....GA......  45368965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ATCTCAGATCTGGAGCGTCGCAGTGAATGGTCAACCGTGGAGCTGCT  227</w:t>
      </w:r>
    </w:p>
    <w:p>
      <w:r>
        <w:rPr>
          <w:rFonts w:ascii="Consolas" w:hAnsi="Consolas" w:eastAsia="Consolas"/>
          <w:b w:val="0"/>
          <w:sz w:val="18"/>
        </w:rPr>
        <w:t>NC_057396.1  43980830  .................C.................T...........  43980784</w:t>
      </w:r>
    </w:p>
    <w:p>
      <w:r>
        <w:rPr>
          <w:rFonts w:ascii="Consolas" w:hAnsi="Consolas" w:eastAsia="Consolas"/>
          <w:b w:val="0"/>
          <w:sz w:val="18"/>
        </w:rPr>
        <w:t>NC_057396.1  44011126  ........C........                                44011110</w:t>
      </w:r>
    </w:p>
    <w:p>
      <w:r>
        <w:rPr>
          <w:rFonts w:ascii="Consolas" w:hAnsi="Consolas" w:eastAsia="Consolas"/>
          <w:b w:val="0"/>
          <w:sz w:val="18"/>
        </w:rPr>
        <w:t>NC_057396.1  43910026  .........G....                                   43910013</w:t>
      </w:r>
    </w:p>
    <w:p>
      <w:r>
        <w:rPr>
          <w:rFonts w:ascii="Consolas" w:hAnsi="Consolas" w:eastAsia="Consolas"/>
          <w:b w:val="0"/>
          <w:sz w:val="18"/>
        </w:rPr>
        <w:t>NC_057386.1  45368964  ........C......                                  45368950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533114563777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15159659172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101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8         ATCTGGACACTGAAGAAGCCAAACACTGTTTCCAAGAAACTGAAGAGTGTATTCCATGCT  67</w:t>
      </w:r>
    </w:p>
    <w:p>
      <w:r>
        <w:rPr>
          <w:rFonts w:ascii="Consolas" w:hAnsi="Consolas" w:eastAsia="Consolas"/>
          <w:b w:val="0"/>
          <w:sz w:val="18"/>
        </w:rPr>
        <w:t>NC_057396.1  43978204  .......................A..G...C......C........A........GG.T.  43978145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68        CCAGATCTGAGAGGAATGCTGCACATGTTTA  98</w:t>
      </w:r>
    </w:p>
    <w:p>
      <w:r>
        <w:rPr>
          <w:rFonts w:ascii="Consolas" w:hAnsi="Consolas" w:eastAsia="Consolas"/>
          <w:b w:val="0"/>
          <w:sz w:val="18"/>
        </w:rPr>
        <w:t>NC_057396.1  43978144  .........C.T...................  43978114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207181978344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745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NC_057396.1  43977534  ...................CC............................A..........  43977475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NC_057396.1  43977474  .......A..A..................T.....A...A....................  43977415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NC_057396.1  43977414  .............A..............................................  43977355</w:t>
      </w:r>
    </w:p>
    <w:p>
      <w:r>
        <w:rPr>
          <w:rFonts w:ascii="Consolas" w:hAnsi="Consolas" w:eastAsia="Consolas"/>
          <w:b w:val="0"/>
          <w:sz w:val="18"/>
        </w:rPr>
        <w:t>NC_057396.1  44003610             ...........G..T........GG.......GG............A..  44003562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GGATCCTGGGGGTATACTGTAGAACTCGTTCTTGTAATATAAAGTTAGCTGTCAGACACG  240</w:t>
      </w:r>
    </w:p>
    <w:p>
      <w:r>
        <w:rPr>
          <w:rFonts w:ascii="Consolas" w:hAnsi="Consolas" w:eastAsia="Consolas"/>
          <w:b w:val="0"/>
          <w:sz w:val="18"/>
        </w:rPr>
        <w:t>NC_057396.1  43977354  .......A................TA.....C..............T.....TCA...AA  43977295</w:t>
      </w:r>
    </w:p>
    <w:p>
      <w:r>
        <w:rPr>
          <w:rFonts w:ascii="Consolas" w:hAnsi="Consolas" w:eastAsia="Consolas"/>
          <w:b w:val="0"/>
          <w:sz w:val="18"/>
        </w:rPr>
        <w:t>NC_057396.1  44003561  .............                                                 44003549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GCATGAGTTATCAAAATGCTTACTCCATATACAGACCTCAATTTGGCTACTGGGTTATAG  300</w:t>
      </w:r>
    </w:p>
    <w:p>
      <w:r>
        <w:rPr>
          <w:rFonts w:ascii="Consolas" w:hAnsi="Consolas" w:eastAsia="Consolas"/>
          <w:b w:val="0"/>
          <w:sz w:val="18"/>
        </w:rPr>
        <w:t>NC_057396.1  43977294  ...C..A....G.....................A..........................  43977235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GGTTAAAGGATAAATTTAAGTATAAAGCCTTTGAGGACTCTTCCACCTCTGAT-----CT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43977234  ..........C.......G....G......................TG..C..CCTGA..  43977175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356       CAA-AGTCTTGACTCTTTCCATGGCTGTTCCTCCCCATCGTGTTGGTGTTTTTCTAGACT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43977174  ...G...................A............G..A....................  43977115</w:t>
      </w:r>
    </w:p>
    <w:p>
      <w:r>
        <w:rPr>
          <w:rFonts w:ascii="Consolas" w:hAnsi="Consolas" w:eastAsia="Consolas"/>
          <w:b w:val="0"/>
          <w:sz w:val="18"/>
        </w:rPr>
        <w:t>NC_057396.1  43888173                           ....T................G.....C.......  43888139</w:t>
      </w:r>
    </w:p>
    <w:p>
      <w:r>
        <w:rPr>
          <w:rFonts w:ascii="Consolas" w:hAnsi="Consolas" w:eastAsia="Consolas"/>
          <w:b w:val="0"/>
          <w:sz w:val="18"/>
        </w:rPr>
        <w:t>NC_057396.1  43922652                                            ....G.....C.......  43922635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415       ATGAAGCAGGCACTGTCTCATTTTTCAATGTCACAAACCATGGGTCACTCATCTATAAAT  474</w:t>
      </w:r>
    </w:p>
    <w:p>
      <w:r>
        <w:rPr>
          <w:rFonts w:ascii="Consolas" w:hAnsi="Consolas" w:eastAsia="Consolas"/>
          <w:b w:val="0"/>
          <w:sz w:val="18"/>
        </w:rPr>
        <w:t>NC_057396.1  43977114  ..........................................................G.  43977055</w:t>
      </w:r>
    </w:p>
    <w:p>
      <w:r>
        <w:rPr>
          <w:rFonts w:ascii="Consolas" w:hAnsi="Consolas" w:eastAsia="Consolas"/>
          <w:b w:val="0"/>
          <w:sz w:val="18"/>
        </w:rPr>
        <w:t>NC_057396.1  43888138  ....G..TC.........T....C..........C..........TT.C...T.......  43888079</w:t>
      </w:r>
    </w:p>
    <w:p>
      <w:r>
        <w:rPr>
          <w:rFonts w:ascii="Consolas" w:hAnsi="Consolas" w:eastAsia="Consolas"/>
          <w:b w:val="0"/>
          <w:sz w:val="18"/>
        </w:rPr>
        <w:t>NC_057396.1  43922634  .C.GT..T......C...T....C.....................TT.............  43922575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475       TCTCTAAGTGTAGCTTTTCTCAGAATGCCTATCCGTATTTCAATCCTTGGAACTGTCCAG  534</w:t>
      </w:r>
    </w:p>
    <w:p>
      <w:r>
        <w:rPr>
          <w:rFonts w:ascii="Consolas" w:hAnsi="Consolas" w:eastAsia="Consolas"/>
          <w:b w:val="0"/>
          <w:sz w:val="18"/>
        </w:rPr>
        <w:t>NC_057396.1  43977054  ..........C.A........G............A...............G.......G.  43976995</w:t>
      </w:r>
    </w:p>
    <w:p>
      <w:r>
        <w:rPr>
          <w:rFonts w:ascii="Consolas" w:hAnsi="Consolas" w:eastAsia="Consolas"/>
          <w:b w:val="0"/>
          <w:sz w:val="18"/>
        </w:rPr>
        <w:t>NC_057396.1  43888078  .....                                                         43888074</w:t>
      </w:r>
    </w:p>
    <w:p>
      <w:r>
        <w:rPr>
          <w:rFonts w:ascii="Consolas" w:hAnsi="Consolas" w:eastAsia="Consolas"/>
          <w:b w:val="0"/>
          <w:sz w:val="18"/>
        </w:rPr>
        <w:t>NC_057396.1  43922574  .....                                                         43922570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535       CTCCCATGACGCTGTGCCCACCAACTTCCTGA  566</w:t>
      </w:r>
    </w:p>
    <w:p>
      <w:r>
        <w:rPr>
          <w:rFonts w:ascii="Consolas" w:hAnsi="Consolas" w:eastAsia="Consolas"/>
          <w:b w:val="0"/>
          <w:sz w:val="18"/>
        </w:rPr>
        <w:t>NC_057396.1  43976994  ..........A........T....G.......  43976963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1377001971490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