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207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ATGTACTTCTGCTGGGTGACGGGCCGCCAGGAGCCGCTGCGCAAGGGGCCCGAGGGCGCC  60</w:t>
      </w:r>
    </w:p>
    <w:p>
      <w:r>
        <w:rPr>
          <w:rFonts w:ascii="Consolas" w:hAnsi="Consolas" w:eastAsia="Consolas"/>
          <w:b w:val="0"/>
          <w:sz w:val="18"/>
        </w:rPr>
        <w:t>NC_057404.1  28158900  ...............CGCG.T...A...GAAG.......T.GG..C...AG.T...T..T  28158959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GGCGGCAACGCGCTGCTTCAGGCGGCCAGCGGAGAGCATCACTCGCTGCTGCTGCTGAGC  120</w:t>
      </w:r>
    </w:p>
    <w:p>
      <w:r>
        <w:rPr>
          <w:rFonts w:ascii="Consolas" w:hAnsi="Consolas" w:eastAsia="Consolas"/>
          <w:b w:val="0"/>
          <w:sz w:val="18"/>
        </w:rPr>
        <w:t>NC_057404.1  28158960  .........A....A..G...........T..G..............A............  28159019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GACGGCACCGTCCTCTCGTGCGGAGACAACAGCCGAGGCCAGCTGGGCCGGAAACGCGCG  180</w:t>
      </w:r>
    </w:p>
    <w:p>
      <w:r>
        <w:rPr>
          <w:rFonts w:ascii="Consolas" w:hAnsi="Consolas" w:eastAsia="Consolas"/>
          <w:b w:val="0"/>
          <w:sz w:val="18"/>
        </w:rPr>
        <w:t>NC_057404.1  28159020  ........G....AG........G..............................G..A..  28159079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CCGCGCAAGGAGCGGCCAAAAGAGCGCCGGGACGCAG  217</w:t>
      </w:r>
    </w:p>
    <w:p>
      <w:r>
        <w:rPr>
          <w:rFonts w:ascii="Consolas" w:hAnsi="Consolas" w:eastAsia="Consolas"/>
          <w:b w:val="0"/>
          <w:sz w:val="18"/>
        </w:rPr>
        <w:t>NC_057404.1  28159080  ......GGA....A....GGT....T..T....T...  28159116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469948952592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231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AAAGAATTCCATCATTGGAAACTCTACGTGTTAATCTGGTGAGCTGTGGAAAGGAGCACT  60</w:t>
      </w:r>
    </w:p>
    <w:p>
      <w:r>
        <w:rPr>
          <w:rFonts w:ascii="Consolas" w:hAnsi="Consolas" w:eastAsia="Consolas"/>
          <w:b w:val="0"/>
          <w:sz w:val="18"/>
        </w:rPr>
        <w:t>NC_057404.1  28161171  ..C.......GG.............G.AC...GC..........................  28161230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CCCTGGCCGTCTGTCACAAAGGAAGGGTCTTCGCGTGGGGAGCTGGTTCTGAAGGACAGC  120</w:t>
      </w:r>
    </w:p>
    <w:p>
      <w:r>
        <w:rPr>
          <w:rFonts w:ascii="Consolas" w:hAnsi="Consolas" w:eastAsia="Consolas"/>
          <w:b w:val="0"/>
          <w:sz w:val="18"/>
        </w:rPr>
        <w:t>NC_057404.1  28161231  .......T.....................................C..............  28161290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TGGGAATTGGAGAATTTAAGGAAATAAATTTTATACCTAA  160</w:t>
      </w:r>
    </w:p>
    <w:p>
      <w:r>
        <w:rPr>
          <w:rFonts w:ascii="Consolas" w:hAnsi="Consolas" w:eastAsia="Consolas"/>
          <w:b w:val="0"/>
          <w:sz w:val="18"/>
        </w:rPr>
        <w:t>NC_057404.1  28161291  .......................GC..C............  28161330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328458969410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104     6e-21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GAAGATAGAAGCTCTGACTGGTATAAAAATTATACAGGTTTCCTGTGGACAGTACCACTC  60</w:t>
      </w:r>
    </w:p>
    <w:p>
      <w:r>
        <w:rPr>
          <w:rFonts w:ascii="Consolas" w:hAnsi="Consolas" w:eastAsia="Consolas"/>
          <w:b w:val="0"/>
          <w:sz w:val="18"/>
        </w:rPr>
        <w:t>NC_057404.1  28162778  .......A..A.....G...................A...G..........C........  28162837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CCTGGCATTATCAGAAG  77</w:t>
      </w:r>
    </w:p>
    <w:p>
      <w:r>
        <w:rPr>
          <w:rFonts w:ascii="Consolas" w:hAnsi="Consolas" w:eastAsia="Consolas"/>
          <w:b w:val="0"/>
          <w:sz w:val="18"/>
        </w:rPr>
        <w:t>NC_057404.1  28162838  .T...........A...  28162854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121277166816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296     7e-78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GGCCAAGTGTTTTCATGGGGAAAGAACAGCCATGGGCAGCTGGGCCTGGGGAAGAAGTTC  62</w:t>
      </w:r>
    </w:p>
    <w:p>
      <w:r>
        <w:rPr>
          <w:rFonts w:ascii="Consolas" w:hAnsi="Consolas" w:eastAsia="Consolas"/>
          <w:b w:val="0"/>
          <w:sz w:val="18"/>
        </w:rPr>
        <w:t>NC_057404.1  28164142  ....................GC.............A.....................C..  28164201</w:t>
      </w:r>
    </w:p>
    <w:p>
      <w:r>
        <w:rPr>
          <w:rFonts w:ascii="Consolas" w:hAnsi="Consolas" w:eastAsia="Consolas"/>
          <w:b w:val="0"/>
          <w:sz w:val="18"/>
        </w:rPr>
        <w:t>NC_057404.1  28375018                 .....G.GA...............T..............G.....  28375062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CCCTCCCAAGCCAGCCCGCAGAGGGTGAGGTCCCTGGAGGGGGTCCCGCTGGCGCAGGTG  122</w:t>
      </w:r>
    </w:p>
    <w:p>
      <w:r>
        <w:rPr>
          <w:rFonts w:ascii="Consolas" w:hAnsi="Consolas" w:eastAsia="Consolas"/>
          <w:b w:val="0"/>
          <w:sz w:val="18"/>
        </w:rPr>
        <w:t>NC_057404.1  28164202  ..T..............A..........A......A......A.................  28164261</w:t>
      </w:r>
    </w:p>
    <w:p>
      <w:r>
        <w:rPr>
          <w:rFonts w:ascii="Consolas" w:hAnsi="Consolas" w:eastAsia="Consolas"/>
          <w:b w:val="0"/>
          <w:sz w:val="18"/>
        </w:rPr>
        <w:t>NC_057404.1  28375063  ..T...........T..A........................A.................  28375122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GCCGCAGGAGGGGCCCACAGCTTCGCCCTGTCTCTGTGCGGGACTTCGTTTGGCTGGGGG  182</w:t>
      </w:r>
    </w:p>
    <w:p>
      <w:r>
        <w:rPr>
          <w:rFonts w:ascii="Consolas" w:hAnsi="Consolas" w:eastAsia="Consolas"/>
          <w:b w:val="0"/>
          <w:sz w:val="18"/>
        </w:rPr>
        <w:t>NC_057404.1  28164262  ..T....................T........A..C.CT......G.A...........A  28164321</w:t>
      </w:r>
    </w:p>
    <w:p>
      <w:r>
        <w:rPr>
          <w:rFonts w:ascii="Consolas" w:hAnsi="Consolas" w:eastAsia="Consolas"/>
          <w:b w:val="0"/>
          <w:sz w:val="18"/>
        </w:rPr>
        <w:t>NC_057404.1  28375123  .......................T........A..C.CA..AG..GTA............  28375182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AGCAACAGTGCGGGGCAGCTGGCCCTCGGAGGGGATGATGTCCCAG  228</w:t>
      </w:r>
    </w:p>
    <w:p>
      <w:r>
        <w:rPr>
          <w:rFonts w:ascii="Consolas" w:hAnsi="Consolas" w:eastAsia="Consolas"/>
          <w:b w:val="0"/>
          <w:sz w:val="18"/>
        </w:rPr>
        <w:t>NC_057404.1  28164322  ...........A...............A.T...A.CA...C.....  28164367</w:t>
      </w:r>
    </w:p>
    <w:p>
      <w:r>
        <w:rPr>
          <w:rFonts w:ascii="Consolas" w:hAnsi="Consolas" w:eastAsia="Consolas"/>
          <w:b w:val="0"/>
          <w:sz w:val="18"/>
        </w:rPr>
        <w:t>NC_057404.1  28375183  .TG..T.A...A........                            28375202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497741632584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116     1e-24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         TCAGAGCTACAAGCCTCTATCAGTTGGTTCACTGAAGACTCTAAGTGTGACTTATATCAG  61</w:t>
      </w:r>
    </w:p>
    <w:p>
      <w:r>
        <w:rPr>
          <w:rFonts w:ascii="Consolas" w:hAnsi="Consolas" w:eastAsia="Consolas"/>
          <w:b w:val="0"/>
          <w:sz w:val="18"/>
        </w:rPr>
        <w:t>NC_057404.1  28166083  ......G..T......G...........G.............CG.....GT..T......  28166142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62        CTGTGGTTACGAGCACACAGCAGTGCTTACGCAG  95</w:t>
      </w:r>
    </w:p>
    <w:p>
      <w:r>
        <w:rPr>
          <w:rFonts w:ascii="Consolas" w:hAnsi="Consolas" w:eastAsia="Consolas"/>
          <w:b w:val="0"/>
          <w:sz w:val="18"/>
        </w:rPr>
        <w:t>NC_057404.1  28166143  .........T........T...........C...  28166176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166756104372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GATGGGAAAGTATTCACATTTGGAGACAATAGCTGTGGACAGCTGGGACACAGCCCCACT  60</w:t>
      </w:r>
    </w:p>
    <w:p>
      <w:r>
        <w:rPr>
          <w:rFonts w:ascii="Consolas" w:hAnsi="Consolas" w:eastAsia="Consolas"/>
          <w:b w:val="0"/>
          <w:sz w:val="18"/>
        </w:rPr>
        <w:t>NC_057404.1  28167270  ...........G......................A................GAT......  28167329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GCTGAGAAGAGGGGTCCGCAACCTGTGGAAAGAATTGAGGGCCTAGTTTCGCAGATAGAT  120</w:t>
      </w:r>
    </w:p>
    <w:p>
      <w:r>
        <w:rPr>
          <w:rFonts w:ascii="Consolas" w:hAnsi="Consolas" w:eastAsia="Consolas"/>
          <w:b w:val="0"/>
          <w:sz w:val="18"/>
        </w:rPr>
        <w:t>NC_057404.1  28167330  .................A....T...............A.....C.....A.........  28167389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TGTGGAAG  128</w:t>
      </w:r>
    </w:p>
    <w:p>
      <w:r>
        <w:rPr>
          <w:rFonts w:ascii="Consolas" w:hAnsi="Consolas" w:eastAsia="Consolas"/>
          <w:b w:val="0"/>
          <w:sz w:val="18"/>
        </w:rPr>
        <w:t>NC_057404.1  28167390  ........  28167397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247607530786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194     9e-48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TTATCACACCCTTGCGTATGTCTATACCACGGGTCAGGTGGTGTCTTTTGGTCGTGGACC  60</w:t>
      </w:r>
    </w:p>
    <w:p>
      <w:r>
        <w:rPr>
          <w:rFonts w:ascii="Consolas" w:hAnsi="Consolas" w:eastAsia="Consolas"/>
          <w:b w:val="0"/>
          <w:sz w:val="18"/>
        </w:rPr>
        <w:t>NC_057404.1  28168315  ...............A..............T.............................  28168374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AAGCTGCACAAGCAGCTCATCTCATCCGGGGGCTCTGGCAGAGAACTTTGACATTAGCTG  120</w:t>
      </w:r>
    </w:p>
    <w:p>
      <w:r>
        <w:rPr>
          <w:rFonts w:ascii="Consolas" w:hAnsi="Consolas" w:eastAsia="Consolas"/>
          <w:b w:val="0"/>
          <w:sz w:val="18"/>
        </w:rPr>
        <w:t>NC_057404.1  28168375  .G.T..T............C.A......A...............G..C............  28168434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CCGGATTTCTGCTGATG  137</w:t>
      </w:r>
    </w:p>
    <w:p>
      <w:r>
        <w:rPr>
          <w:rFonts w:ascii="Consolas" w:hAnsi="Consolas" w:eastAsia="Consolas"/>
          <w:b w:val="0"/>
          <w:sz w:val="18"/>
        </w:rPr>
        <w:t>NC_057404.1  28168435  ..T..........A...  28168451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270346997899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92.4    3e-17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ACCTTGTGAATGTTCAAGCCAAACATATTTTTGCTGGAACGTATGCCAACTTTGTGACAA  60</w:t>
      </w:r>
    </w:p>
    <w:p>
      <w:r>
        <w:rPr>
          <w:rFonts w:ascii="Consolas" w:hAnsi="Consolas" w:eastAsia="Consolas"/>
          <w:b w:val="0"/>
          <w:sz w:val="18"/>
        </w:rPr>
        <w:t>NC_057404.1  28169080  ......CAG.........T.....................A...................  28169139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CCTACCAG  68</w:t>
      </w:r>
    </w:p>
    <w:p>
      <w:r>
        <w:rPr>
          <w:rFonts w:ascii="Consolas" w:hAnsi="Consolas" w:eastAsia="Consolas"/>
          <w:b w:val="0"/>
          <w:sz w:val="18"/>
        </w:rPr>
        <w:t>NC_057404.1  28169140  .T..T...  28169147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98537698038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190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AAGGATACCAGTTCTACCAGTGTTTCCAGGAAAACACTGCCAGAAATAAGCCGAATTAAC  60</w:t>
      </w:r>
    </w:p>
    <w:p>
      <w:r>
        <w:rPr>
          <w:rFonts w:ascii="Consolas" w:hAnsi="Consolas" w:eastAsia="Consolas"/>
          <w:b w:val="0"/>
          <w:sz w:val="18"/>
        </w:rPr>
        <w:t>NC_057404.1  28177327  ........T.....C....................C........................  28177386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CAGTCCCTGACAGAAAAATGGATGACAGTGGCAAGAGGAAGTGCAGAACATGAAGTGGCT  120</w:t>
      </w:r>
    </w:p>
    <w:p>
      <w:r>
        <w:rPr>
          <w:rFonts w:ascii="Consolas" w:hAnsi="Consolas" w:eastAsia="Consolas"/>
          <w:b w:val="0"/>
          <w:sz w:val="18"/>
        </w:rPr>
        <w:t>NC_057404.1  28177387  .....T..................G.................AT....G...........  28177446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AAGAG  125</w:t>
      </w:r>
    </w:p>
    <w:p>
      <w:r>
        <w:rPr>
          <w:rFonts w:ascii="Consolas" w:hAnsi="Consolas" w:eastAsia="Consolas"/>
          <w:b w:val="0"/>
          <w:sz w:val="18"/>
        </w:rPr>
        <w:t>NC_057404.1  28177447  .....  28177451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240027708415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94.2    7e-18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         GAAATCAGAGTGATATTTTCATCTCCTGCTTGTCTGACTGCAAGTTTCTTAAAGAAAAG  60</w:t>
      </w:r>
    </w:p>
    <w:p>
      <w:r>
        <w:rPr>
          <w:rFonts w:ascii="Consolas" w:hAnsi="Consolas" w:eastAsia="Consolas"/>
          <w:b w:val="0"/>
          <w:sz w:val="18"/>
        </w:rPr>
        <w:t>NC_057404.1  28178177  .....T.........................................T........G..  28178235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80851450464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113     1e-23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AGAATCTGGAGAAACAGTTTCCGTTGATGTGGACTTAG------CAAGAGATACCTTCAA  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exon_11]</w:t>
      </w:r>
    </w:p>
    <w:p>
      <w:r>
        <w:rPr>
          <w:rFonts w:ascii="Consolas" w:hAnsi="Consolas" w:eastAsia="Consolas"/>
          <w:b w:val="0"/>
          <w:sz w:val="18"/>
        </w:rPr>
        <w:t>NC_057404.1  28181109  .........T....TGA.....A...............AAATGG................  28181168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55        GAAGTTAACAGAAAAGGAATGGATTTCTTCTATG  88</w:t>
      </w:r>
    </w:p>
    <w:p>
      <w:r>
        <w:rPr>
          <w:rFonts w:ascii="Consolas" w:hAnsi="Consolas" w:eastAsia="Consolas"/>
          <w:b w:val="0"/>
          <w:sz w:val="18"/>
        </w:rPr>
        <w:t>NC_057404.1  28181169  ...............A..............G...  28181202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149069850878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231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ATAACAACATGTCTCAGGGATCATCTGCTCAGAGCTCTTCCATGTCGTTCTCCGCACCAA  60</w:t>
      </w:r>
    </w:p>
    <w:p>
      <w:r>
        <w:rPr>
          <w:rFonts w:ascii="Consolas" w:hAnsi="Consolas" w:eastAsia="Consolas"/>
          <w:b w:val="0"/>
          <w:sz w:val="18"/>
        </w:rPr>
        <w:t>NC_057404.1  28185254  .....C...............A.......TG.G....................A......  28185313</w:t>
      </w:r>
    </w:p>
    <w:p>
      <w:r>
        <w:rPr>
          <w:rFonts w:ascii="Consolas" w:hAnsi="Consolas" w:eastAsia="Consolas"/>
          <w:b w:val="0"/>
          <w:sz w:val="18"/>
        </w:rPr>
        <w:t>NC_057404.1  28237725  .....GT..............A.........A.AA........T..A......A......  28237784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GAAGCTTTATCAGTCTTCCTTCTGCTCCCAGAGTGTCCGGTCATGCATGATCCTAAGAAC  120</w:t>
      </w:r>
    </w:p>
    <w:p>
      <w:r>
        <w:rPr>
          <w:rFonts w:ascii="Consolas" w:hAnsi="Consolas" w:eastAsia="Consolas"/>
          <w:b w:val="0"/>
          <w:sz w:val="18"/>
        </w:rPr>
        <w:t>NC_057404.1  28185314  ...................................C..T.......T....TTC.G....  28185373</w:t>
      </w:r>
    </w:p>
    <w:p>
      <w:r>
        <w:rPr>
          <w:rFonts w:ascii="Consolas" w:hAnsi="Consolas" w:eastAsia="Consolas"/>
          <w:b w:val="0"/>
          <w:sz w:val="18"/>
        </w:rPr>
        <w:t>NC_057404.1  28237785  .....G...GA...T...T.C..T........A.....T..G.........AG..GC...  28237844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TGGATGACTCTGGTGGTTCCATTTGCAGAGGCTGTTTATAACATGACTGGCCAATCTTCA  180</w:t>
      </w:r>
    </w:p>
    <w:p>
      <w:r>
        <w:rPr>
          <w:rFonts w:ascii="Consolas" w:hAnsi="Consolas" w:eastAsia="Consolas"/>
          <w:b w:val="0"/>
          <w:sz w:val="18"/>
        </w:rPr>
        <w:t>NC_057404.1  28185374  .....A......A.......................C....A.....CAAT.........  28185433</w:t>
      </w:r>
    </w:p>
    <w:p>
      <w:r>
        <w:rPr>
          <w:rFonts w:ascii="Consolas" w:hAnsi="Consolas" w:eastAsia="Consolas"/>
          <w:b w:val="0"/>
          <w:sz w:val="18"/>
        </w:rPr>
        <w:t>NC_057404.1  28237845  ...GA..GC............................G...A....A..A...         28237897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401730556248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177     3e-42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AGCAGTACTGGGCATCTTTGCAAGAATCCTCTCTCAACACACTGGTCCAGATGCTTAAAA  60</w:t>
      </w:r>
    </w:p>
    <w:p>
      <w:r>
        <w:rPr>
          <w:rFonts w:ascii="Consolas" w:hAnsi="Consolas" w:eastAsia="Consolas"/>
          <w:b w:val="0"/>
          <w:sz w:val="18"/>
        </w:rPr>
        <w:t>NC_057404.1  28189373  ...G..GT...A....A.......C...T.........T....T...........G....  28189432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CTGCCATCATCTCTCAACTGTATTCTTGGACTGAAACCATTCAGAGTCACCGCAATGTTA  120</w:t>
      </w:r>
    </w:p>
    <w:p>
      <w:r>
        <w:rPr>
          <w:rFonts w:ascii="Consolas" w:hAnsi="Consolas" w:eastAsia="Consolas"/>
          <w:b w:val="0"/>
          <w:sz w:val="18"/>
        </w:rPr>
        <w:t>NC_057404.1  28189433  ............A....A...T..GC.........C.TG........A...A........  28189492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AAGCTCTTCTGGAAGTGATGAAAAAAGTGTATAAG  155</w:t>
      </w:r>
    </w:p>
    <w:p>
      <w:r>
        <w:rPr>
          <w:rFonts w:ascii="Consolas" w:hAnsi="Consolas" w:eastAsia="Consolas"/>
          <w:b w:val="0"/>
          <w:sz w:val="18"/>
        </w:rPr>
        <w:t>NC_057404.1  28189493  ..A....................G.T.........  28189527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315825932125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212235026388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ATATCTGCAGAAAACTTCAGTCCCATTATTTTCAGTGATTTTCCATTTGTCTTTAATTTG  60</w:t>
      </w:r>
    </w:p>
    <w:p>
      <w:r>
        <w:rPr>
          <w:rFonts w:ascii="Consolas" w:hAnsi="Consolas" w:eastAsia="Consolas"/>
          <w:b w:val="0"/>
          <w:sz w:val="18"/>
        </w:rPr>
        <w:t>NC_057404.1  28193609  ...C...T.............GGG........................A...........  28193668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CTCTCCAAAATTAAATTATTACAAGCTGATTCCCATATAAAAATGC  106</w:t>
      </w:r>
    </w:p>
    <w:p>
      <w:r>
        <w:rPr>
          <w:rFonts w:ascii="Consolas" w:hAnsi="Consolas" w:eastAsia="Consolas"/>
          <w:b w:val="0"/>
          <w:sz w:val="18"/>
        </w:rPr>
        <w:t>NC_057404.1  28193669  GCA.................G...........T..A....G.....  28193714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197075381646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168     2e-39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20        TGGATTTGGGGCACATGATTCTTCCAGGAAGGGCTGAATCCCCTCCATTTGTACTTAGAG  79</w:t>
      </w:r>
    </w:p>
    <w:p>
      <w:r>
        <w:rPr>
          <w:rFonts w:ascii="Consolas" w:hAnsi="Consolas" w:eastAsia="Consolas"/>
          <w:b w:val="0"/>
          <w:sz w:val="18"/>
        </w:rPr>
        <w:t>NC_057404.1  28194882  ...C...T...G.A..A.....G.A.A......A..........T.....ACG.......  28194941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80        TCAGACGAAGTCACCTTGTTGAAGATGCTCTGCGTCAGTTAAGCCAAGCTGAAGTCACTG  139</w:t>
      </w:r>
    </w:p>
    <w:p>
      <w:r>
        <w:rPr>
          <w:rFonts w:ascii="Consolas" w:hAnsi="Consolas" w:eastAsia="Consolas"/>
          <w:b w:val="0"/>
          <w:sz w:val="18"/>
        </w:rPr>
        <w:t>NC_057404.1  28194942  ..............T.A...............T...........A.........A.....  28195001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140       ACCTCCGGAAAATATTAGTG  159</w:t>
      </w:r>
    </w:p>
    <w:p>
      <w:r>
        <w:rPr>
          <w:rFonts w:ascii="Consolas" w:hAnsi="Consolas" w:eastAsia="Consolas"/>
          <w:b w:val="0"/>
          <w:sz w:val="18"/>
        </w:rPr>
        <w:t>NC_057404.1  28195002  ............C.......  28195021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325932361953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205     5e-51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GTTGAGTTTATTAAAGAAATTCGTTCTGTGGGGGAAGGGGTGAAGTCTGAGTTCTTCCAC  60</w:t>
      </w:r>
    </w:p>
    <w:p>
      <w:r>
        <w:rPr>
          <w:rFonts w:ascii="Consolas" w:hAnsi="Consolas" w:eastAsia="Consolas"/>
          <w:b w:val="0"/>
          <w:sz w:val="18"/>
        </w:rPr>
        <w:t>NC_057404.1  28197269  .....A..........................T....................T..T...  28197328</w:t>
      </w:r>
    </w:p>
    <w:p>
      <w:r>
        <w:rPr>
          <w:rFonts w:ascii="Consolas" w:hAnsi="Consolas" w:eastAsia="Consolas"/>
          <w:b w:val="0"/>
          <w:sz w:val="18"/>
        </w:rPr>
        <w:t>NC_057404.1  28248240                                     ...A..C.G.G.A.....T...T..  28248264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TGTATAGTTGAAGATATGACCAAGAAAGAATATGGGATGTTCATATACCCTGAAGAGGGT  120</w:t>
      </w:r>
    </w:p>
    <w:p>
      <w:r>
        <w:rPr>
          <w:rFonts w:ascii="Consolas" w:hAnsi="Consolas" w:eastAsia="Consolas"/>
          <w:b w:val="0"/>
          <w:sz w:val="18"/>
        </w:rPr>
        <w:t>NC_057404.1  28197329  ......T.....TC..........G..........A...........T..........A.  28197388</w:t>
      </w:r>
    </w:p>
    <w:p>
      <w:r>
        <w:rPr>
          <w:rFonts w:ascii="Consolas" w:hAnsi="Consolas" w:eastAsia="Consolas"/>
          <w:b w:val="0"/>
          <w:sz w:val="18"/>
        </w:rPr>
        <w:t>NC_057404.1  28248265  ...C.CT..C....A......CG.CC.........A.......C...T..........C.  28248324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TCCTGCATGTGGTTTCCTGTCAA  143</w:t>
      </w:r>
    </w:p>
    <w:p>
      <w:r>
        <w:rPr>
          <w:rFonts w:ascii="Consolas" w:hAnsi="Consolas" w:eastAsia="Consolas"/>
          <w:b w:val="0"/>
          <w:sz w:val="18"/>
        </w:rPr>
        <w:t>NC_057404.1  28197389  ....A..................  28197411</w:t>
      </w:r>
    </w:p>
    <w:p>
      <w:r>
        <w:rPr>
          <w:rFonts w:ascii="Consolas" w:hAnsi="Consolas" w:eastAsia="Consolas"/>
          <w:b w:val="0"/>
          <w:sz w:val="18"/>
        </w:rPr>
        <w:t>NC_057404.1  28248325  ....A.................   28248346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288033250098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226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         TTGAGAAGAAGAGATATTTCCTCTTTGGGATGCTGTGTGGACTCTCCCTATACAATTTTA  67</w:t>
      </w:r>
    </w:p>
    <w:p>
      <w:r>
        <w:rPr>
          <w:rFonts w:ascii="Consolas" w:hAnsi="Consolas" w:eastAsia="Consolas"/>
          <w:b w:val="0"/>
          <w:sz w:val="18"/>
        </w:rPr>
        <w:t>NC_057404.1  28249730  ....A........T..C...T........C.T...........T..T....T.....G..  28249789</w:t>
      </w:r>
    </w:p>
    <w:p>
      <w:r>
        <w:rPr>
          <w:rFonts w:ascii="Consolas" w:hAnsi="Consolas" w:eastAsia="Consolas"/>
          <w:b w:val="0"/>
          <w:sz w:val="18"/>
        </w:rPr>
        <w:t>NC_057404.1  28204314  ............CG.................................T....T...C...  28204373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68        ATATTGTCAACCTACCTTTCCCACTGGCTCTGTTTAAGAAACTTCTGGACCAAAAGCCAT  127</w:t>
      </w:r>
    </w:p>
    <w:p>
      <w:r>
        <w:rPr>
          <w:rFonts w:ascii="Consolas" w:hAnsi="Consolas" w:eastAsia="Consolas"/>
          <w:b w:val="0"/>
          <w:sz w:val="18"/>
        </w:rPr>
        <w:t>NC_057404.1  28249790  ..G...C.G..A.C.....T.........T..............T.........CA....  28249849</w:t>
      </w:r>
    </w:p>
    <w:p>
      <w:r>
        <w:rPr>
          <w:rFonts w:ascii="Consolas" w:hAnsi="Consolas" w:eastAsia="Consolas"/>
          <w:b w:val="0"/>
          <w:sz w:val="18"/>
        </w:rPr>
        <w:t>NC_057404.1  28204374  ..G.....T....C..................................G...GG......  28204433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128       CATTGGAAGATTTAAAAGAACTCAGTCC-TCTTTTGGGGAA  167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NC_057404.1  28249850  ..C.A.....C..G..............-.G.......A..  28249889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exon_18]</w:t>
      </w:r>
    </w:p>
    <w:p>
      <w:r>
        <w:rPr>
          <w:rFonts w:ascii="Consolas" w:hAnsi="Consolas" w:eastAsia="Consolas"/>
          <w:b w:val="0"/>
          <w:sz w:val="18"/>
        </w:rPr>
        <w:t>NC_057404.1  28204434  ............................T........      28204470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346145221609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96011090396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111     3e-23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ATACACTGGGACCAAAATGATGCTGATTTAATTCCAAATGGGATCTCTATATTTGTAGAC  60</w:t>
      </w:r>
    </w:p>
    <w:p>
      <w:r>
        <w:rPr>
          <w:rFonts w:ascii="Consolas" w:hAnsi="Consolas" w:eastAsia="Consolas"/>
          <w:b w:val="0"/>
          <w:sz w:val="18"/>
        </w:rPr>
        <w:t>NC_057404.1  28207112  ............A.........T.....................T.......C.......  28207171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CAAAGCAACAA  71</w:t>
      </w:r>
    </w:p>
    <w:p>
      <w:r>
        <w:rPr>
          <w:rFonts w:ascii="Consolas" w:hAnsi="Consolas" w:eastAsia="Consolas"/>
          <w:b w:val="0"/>
          <w:sz w:val="18"/>
        </w:rPr>
        <w:t>NC_057404.1  28207172  ...........  28207182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106117520964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224     8e-57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GAAAGACTATGTTTCTAAGTGTGTTGACTACATTTTCAATGCCTCTGCCATAGCAGTTTA  60</w:t>
      </w:r>
    </w:p>
    <w:p>
      <w:r>
        <w:rPr>
          <w:rFonts w:ascii="Consolas" w:hAnsi="Consolas" w:eastAsia="Consolas"/>
          <w:b w:val="0"/>
          <w:sz w:val="18"/>
        </w:rPr>
        <w:t>NC_057404.1  28208687  ...........................T..TG.......CA......TA.AG........  28208746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TAAGGAATTTCAGAGAGGATTTTTTAAAGTCCTTGACAAGGAGATACTTAAATTTTTCCA  120</w:t>
      </w:r>
    </w:p>
    <w:p>
      <w:r>
        <w:rPr>
          <w:rFonts w:ascii="Consolas" w:hAnsi="Consolas" w:eastAsia="Consolas"/>
          <w:b w:val="0"/>
          <w:sz w:val="18"/>
        </w:rPr>
        <w:t>NC_057404.1  28208747  .G.....................A....C.TT.......A......T.....C.....A.  28208806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121       GCCTGAAGAACTAAGGACAGCAGTAGTTGGAACTACTGATTATGACTGGAAACAATTTGA  180</w:t>
      </w:r>
    </w:p>
    <w:p>
      <w:r>
        <w:rPr>
          <w:rFonts w:ascii="Consolas" w:hAnsi="Consolas" w:eastAsia="Consolas"/>
          <w:b w:val="0"/>
          <w:sz w:val="18"/>
        </w:rPr>
        <w:t>NC_057404.1  28208807  ..............T..G....A..A......A......C....................  28208866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181       AAAG  184</w:t>
      </w:r>
    </w:p>
    <w:p>
      <w:r>
        <w:rPr>
          <w:rFonts w:ascii="Consolas" w:hAnsi="Consolas" w:eastAsia="Consolas"/>
          <w:b w:val="0"/>
          <w:sz w:val="18"/>
        </w:rPr>
        <w:t>NC_057404.1  28208867  ....  28208870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386570912616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146     3e-33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         AATTCAAGTTATGAGCAAGGATACTATGAATCACATCCTACTATACTGATGTTTTGGAAA  60</w:t>
      </w:r>
    </w:p>
    <w:p>
      <w:r>
        <w:rPr>
          <w:rFonts w:ascii="Consolas" w:hAnsi="Consolas" w:eastAsia="Consolas"/>
          <w:b w:val="0"/>
          <w:sz w:val="18"/>
        </w:rPr>
        <w:t>NC_057404.1  28208957  .....TGT................C....G...............G............C.  28209016</w:t>
      </w:r>
    </w:p>
    <w:p>
      <w:r>
        <w:rPr>
          <w:rFonts w:ascii="Consolas" w:hAnsi="Consolas" w:eastAsia="Consolas"/>
          <w:b w:val="0"/>
          <w:sz w:val="18"/>
        </w:rPr>
        <w:t>NC_057404.1  28263635  ...G..CA......A..T......G.CAGT........C..C...G..............  28263694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61        GCTTTCCATAAATTAACTTTGGAGGAAAAGAGAAAATTCCTCT  103</w:t>
      </w:r>
    </w:p>
    <w:p>
      <w:r>
        <w:rPr>
          <w:rFonts w:ascii="Consolas" w:hAnsi="Consolas" w:eastAsia="Consolas"/>
          <w:b w:val="0"/>
          <w:sz w:val="18"/>
        </w:rPr>
        <w:t>NC_057404.1  28209017  ...........T...........T...................  28209059</w:t>
      </w:r>
    </w:p>
    <w:p>
      <w:r>
        <w:rPr>
          <w:rFonts w:ascii="Consolas" w:hAnsi="Consolas" w:eastAsia="Consolas"/>
          <w:b w:val="0"/>
          <w:sz w:val="18"/>
        </w:rPr>
        <w:t>NC_057404.1  28263695  .....A..C.....G................A...G.....    28263735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184442344361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273     2e-71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         TTTTTCTTACAGGAAATGAAAGGCTGCATGTAAAAGGCATACAGAAAATGGGAATCTTCT  60</w:t>
      </w:r>
    </w:p>
    <w:p>
      <w:r>
        <w:rPr>
          <w:rFonts w:ascii="Consolas" w:hAnsi="Consolas" w:eastAsia="Consolas"/>
          <w:b w:val="0"/>
          <w:sz w:val="18"/>
        </w:rPr>
        <w:t>NC_057404.1  28210344  ...................T..A..A......................CA......CGG.  28210403</w:t>
      </w:r>
    </w:p>
    <w:p>
      <w:r>
        <w:rPr>
          <w:rFonts w:ascii="Consolas" w:hAnsi="Consolas" w:eastAsia="Consolas"/>
          <w:b w:val="0"/>
          <w:sz w:val="18"/>
        </w:rPr>
        <w:t>NC_057404.1  28265826    .............C...C..AA.T..AA.......TT..A....C...AA...AACA.  28265883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61        TTCGCTGTCCTGAAACTTTCACTGAACAAGACTTCCCAA--GAGCACTGACATGTCATAA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exon_23]</w:t>
      </w:r>
    </w:p>
    <w:p>
      <w:r>
        <w:rPr>
          <w:rFonts w:ascii="Consolas" w:hAnsi="Consolas" w:eastAsia="Consolas"/>
          <w:b w:val="0"/>
          <w:sz w:val="18"/>
        </w:rPr>
        <w:t>NC_057404.1  28210404  .............G.......G....AG...T.......--..T................  28210461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exon_23]</w:t>
      </w:r>
    </w:p>
    <w:p>
      <w:r>
        <w:rPr>
          <w:rFonts w:ascii="Consolas" w:hAnsi="Consolas" w:eastAsia="Consolas"/>
          <w:b w:val="0"/>
          <w:sz w:val="18"/>
        </w:rPr>
        <w:t>NC_057404.1  28265884  ..T............A...G.A....AG...--...G.TAC......A.......TT..G  28265941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119       TATTCTGGACCTCCCTAAATATTCTTCAATGGAAAGAATGGAGGAAGCACTTCAAGTAGT  178</w:t>
      </w:r>
    </w:p>
    <w:p>
      <w:r>
        <w:rPr>
          <w:rFonts w:ascii="Consolas" w:hAnsi="Consolas" w:eastAsia="Consolas"/>
          <w:b w:val="0"/>
          <w:sz w:val="18"/>
        </w:rPr>
        <w:t>NC_057404.1  28210462  .........A...............A.........A....A..............A...C  28210521</w:t>
      </w:r>
    </w:p>
    <w:p>
      <w:r>
        <w:rPr>
          <w:rFonts w:ascii="Consolas" w:hAnsi="Consolas" w:eastAsia="Consolas"/>
          <w:b w:val="0"/>
          <w:sz w:val="18"/>
        </w:rPr>
        <w:t>NC_057404.1  28265942  CG.C..TT.................A...........G.A..A........C..GAC..C  28266001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179       CATCAACAGCAACAAAGGATTTATCACA  206</w:t>
      </w:r>
    </w:p>
    <w:p>
      <w:r>
        <w:rPr>
          <w:rFonts w:ascii="Consolas" w:hAnsi="Consolas" w:eastAsia="Consolas"/>
          <w:b w:val="0"/>
          <w:sz w:val="18"/>
        </w:rPr>
        <w:t>NC_057404.1  28210522  ......G..................T..  28210549</w:t>
      </w:r>
    </w:p>
    <w:p>
      <w:r>
        <w:rPr>
          <w:rFonts w:ascii="Consolas" w:hAnsi="Consolas" w:eastAsia="Consolas"/>
          <w:b w:val="0"/>
          <w:sz w:val="18"/>
        </w:rPr>
        <w:t>NC_057404.1  28266002  ........A.....G...G...        28266023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464895738048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