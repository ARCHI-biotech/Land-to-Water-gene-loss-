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185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ATGTACTTCTGCTGG-GTGACGGGCCGCCAGGA-GCCGCTGCGCAAGGGGCCCGAGGGCG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NC_057404.1  28158900  ...............C.C.-.T...A...-.A.G.......T.GG..C...AG.T...T.  28158957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CCGGCGGCAACGCGCTGCTTCAGGCGGCCAGCGGAGAGCATCACTCGCTGCTGCTGCTGA  118</w:t>
      </w:r>
    </w:p>
    <w:p>
      <w:r>
        <w:rPr>
          <w:rFonts w:ascii="Consolas" w:hAnsi="Consolas" w:eastAsia="Consolas"/>
          <w:b w:val="0"/>
          <w:sz w:val="18"/>
        </w:rPr>
        <w:t>NC_057404.1  28158958  .T.........A....A..G...........T..G..............A..........  28159017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GCGACGGCACCGTCCTCTCGTGCGGAGACAACAGCCGAGGCCAGCTGGGCCGGAAACGCG  178</w:t>
      </w:r>
    </w:p>
    <w:p>
      <w:r>
        <w:rPr>
          <w:rFonts w:ascii="Consolas" w:hAnsi="Consolas" w:eastAsia="Consolas"/>
          <w:b w:val="0"/>
          <w:sz w:val="18"/>
        </w:rPr>
        <w:t>NC_057404.1  28159018  ..........G....AG........G..............................G..A  28159077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CGCCGCGCAAGGAGCGGCCAAAAGAGCGCCGGGACGCAG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NC_057404.1  28159078  ........GGA....A....GGT....T..T....T...  28159116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477528879303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NC_057404.1  28161171  ..C.......GG.............G.AC...GC..........................  28161230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NC_057404.1  28161231  .......T.....................................C..............  28161290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NC_057404.1  28161291  .......................GC..C............  28161330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333512233164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126330400600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GGGGAAAGAACAGCCATGGGCAGCTGGGCCTGGGGAAGAAGTTCCCCTCCCAAGCCAGCC  78</w:t>
      </w:r>
    </w:p>
    <w:p>
      <w:r>
        <w:rPr>
          <w:rFonts w:ascii="Consolas" w:hAnsi="Consolas" w:eastAsia="Consolas"/>
          <w:b w:val="0"/>
          <w:sz w:val="18"/>
        </w:rPr>
        <w:t>NC_057404.1  28375020  .....G.-...............T..............G.......T...........T.  28375078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CGCAGAGGGTGAGGTCCCTGGAGGGGGTCCCGCTGGCGCAGGTGGCCGCAGGAGGGGCCC  138</w:t>
      </w:r>
    </w:p>
    <w:p>
      <w:r>
        <w:rPr>
          <w:rFonts w:ascii="Consolas" w:hAnsi="Consolas" w:eastAsia="Consolas"/>
          <w:b w:val="0"/>
          <w:sz w:val="18"/>
        </w:rPr>
        <w:t>NC_057404.1  28375079  .A........................A.................................  28375138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139       ACAGCTTCGCCCTGTCTCTGTGCGGGA-CTTCGTTTGGCTGGGGGAGCAACAGTGCGGGG  197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NC_057404.1  28375139  .......T........A..C.-.A...G..GTA.............TG..T.A...A...  28375197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198       CAGCT  202</w:t>
      </w:r>
    </w:p>
    <w:p>
      <w:r>
        <w:rPr>
          <w:rFonts w:ascii="Consolas" w:hAnsi="Consolas" w:eastAsia="Consolas"/>
          <w:b w:val="0"/>
          <w:sz w:val="18"/>
        </w:rPr>
        <w:t>NC_057404.1  28375198  .....  28375202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505321565400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171809344816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255187409212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187     9e-46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NC_057404.1  28168315  ...............A..............T.............................  28168374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NC_057404.1  28168375  .G.T..T............C.A......A...............G..C............  28168434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CCGGATTTCTGCTGATG  137</w:t>
      </w:r>
    </w:p>
    <w:p>
      <w:r>
        <w:rPr>
          <w:rFonts w:ascii="Consolas" w:hAnsi="Consolas" w:eastAsia="Consolas"/>
          <w:b w:val="0"/>
          <w:sz w:val="18"/>
        </w:rPr>
        <w:t>NC_057404.1  28168435  ..T..........A...  28168451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277926881320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106117544274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187     8e-46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NC_057404.1  28177327  ........T.....C....................C........................  28177386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NC_057404.1  28177387  .....T..................G.................AT....G...........  28177446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NC_057404.1  28177447  .....  28177451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247607585176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93.5    6e-18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         GAAATCAGAGTGATATTTTCATCTCCTGCTTGTCTGACTGCAAGTTTCTTAAAGAA  57</w:t>
      </w:r>
    </w:p>
    <w:p>
      <w:r>
        <w:rPr>
          <w:rFonts w:ascii="Consolas" w:hAnsi="Consolas" w:eastAsia="Consolas"/>
          <w:b w:val="0"/>
          <w:sz w:val="18"/>
        </w:rPr>
        <w:t>NC_057404.1  28178177  .....T.........................................T........  28178232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85904678698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97.1    9e-19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AGAATCTGGAGAAACAGTTTCCGTTGATGTGGACTTA------GCAAGAGATACCTTCAA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NC_057404.1  28181109  .........T....TGA.....A..............GAAATG.................  28181168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NC_057404.1  28181169  ...............A..............G...  28181202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154123088732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NC_057404.1  28185254  .....C...............A.......TG.G....................A......  28185313</w:t>
      </w:r>
    </w:p>
    <w:p>
      <w:r>
        <w:rPr>
          <w:rFonts w:ascii="Consolas" w:hAnsi="Consolas" w:eastAsia="Consolas"/>
          <w:b w:val="0"/>
          <w:sz w:val="18"/>
        </w:rPr>
        <w:t>NC_057404.1  28237725  .....GT..............A.........A.AA........T..A......A......  28237784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NC_057404.1  28185314  ...................................C..T.......T....TTC.G....  28185373</w:t>
      </w:r>
    </w:p>
    <w:p>
      <w:r>
        <w:rPr>
          <w:rFonts w:ascii="Consolas" w:hAnsi="Consolas" w:eastAsia="Consolas"/>
          <w:b w:val="0"/>
          <w:sz w:val="18"/>
        </w:rPr>
        <w:t>NC_057404.1  28237785  .....G...GA...T...T.C..T........A.....T..G.........AG..GC...  28237844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NC_057404.1  28185374  .....A......A.......................C....A.....CAAT.........  28185433</w:t>
      </w:r>
    </w:p>
    <w:p>
      <w:r>
        <w:rPr>
          <w:rFonts w:ascii="Consolas" w:hAnsi="Consolas" w:eastAsia="Consolas"/>
          <w:b w:val="0"/>
          <w:sz w:val="18"/>
        </w:rPr>
        <w:t>NC_057404.1  28237845  ...GA..GC............................G...A....A..A...         28237897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409310467974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320879194029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219814897044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204655248972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330985625337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293086507932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NC_057404.1  28204314  ............CG.................................T....T...C...  28204373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NC_057404.1  28204374  ..G.....T....C..................................G...GG......  28204433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CATTGGAAGATTTAAAAGAACTCAGTCCT-CTTTTGG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NC_057404.1  28204434  .............................T.......  28204470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351198487953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103590936077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394150821012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192022208912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472475663649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