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115     9e-24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ATGTTGGTGTCACTGCTGCTCCTGGTCCTTGCCACAGCCTGTGTGATCTCCGTGGGGGTC  60</w:t>
      </w:r>
    </w:p>
    <w:p>
      <w:r>
        <w:rPr>
          <w:rFonts w:ascii="Consolas" w:hAnsi="Consolas" w:eastAsia="Consolas"/>
          <w:b w:val="0"/>
          <w:sz w:val="18"/>
        </w:rPr>
        <w:t>NC_057398.1  24982483  ......A.T..GT.C..C......C.......T....TT..C...GC..T......T..T  24982542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GGGCTGTGGGTCGTCGGCCACCACTTCCTCACTGCAGAGATCCCTGCAGCCATCGGCCAC  120</w:t>
      </w:r>
    </w:p>
    <w:p>
      <w:r>
        <w:rPr>
          <w:rFonts w:ascii="Consolas" w:hAnsi="Consolas" w:eastAsia="Consolas"/>
          <w:b w:val="0"/>
          <w:sz w:val="18"/>
        </w:rPr>
        <w:t>NC_057398.1  24982543  ..A..A.....TT.T...A.............CA....C........T......A....T  24982602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CCCGTGAAACTGCGGGCCTGCCATTGCATCTCCCAGCTGTTGACGACGTGG  171</w:t>
      </w:r>
    </w:p>
    <w:p>
      <w:r>
        <w:rPr>
          <w:rFonts w:ascii="Consolas" w:hAnsi="Consolas" w:eastAsia="Consolas"/>
          <w:b w:val="0"/>
          <w:sz w:val="18"/>
        </w:rPr>
        <w:t>NC_057398.1  24982603  ..AA...G........T.CT.A.CG..T...T......C....TA..A...  24982653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255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NC_057398.1  24985482  ....T.............C..................CCC.....G........G....T  24985541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NC_057398.1  24985542  ......CT........G....C..C.G.....................C...TT....C.  24985601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NC_057398.1  24985602  ..............C..............A...A....TGGT.T............T...  24985661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NC_057398.1  24985662  ..............C........CC............  24985698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462369130776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NC_057398.1  24987411  ....A.........A........A.C.........A.......TG...............  24987470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NC_057398.1  24987471  ....  24987474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88431267470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873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NC_057398.1  24988409  .......AT.G....TAA............A...G......A...T.....G....G...  24988468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NC_057398.1  24988469  A.T....................A...G...................G.A.CA.A.....  24988528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NC_057398.1  24988529  ...............C....C.G......C...TC...G......GT........C....  24988588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CGATCTCCCCAAGATCCGTGCCCAGATCCTGATCTACCCTGCTGTCCAAGCCCTGGATTT  240</w:t>
      </w:r>
    </w:p>
    <w:p>
      <w:r>
        <w:rPr>
          <w:rFonts w:ascii="Consolas" w:hAnsi="Consolas" w:eastAsia="Consolas"/>
          <w:b w:val="0"/>
          <w:sz w:val="18"/>
        </w:rPr>
        <w:t>NC_057398.1  24988589  T..............T.....T........C.....TT.CA.......GAG.A.......  24988648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CCAGCCCCCTTCCTATCAGCAGAACAAGAATGTTCCACTGCTCAGCCGGAATATGTTCTT  300</w:t>
      </w:r>
    </w:p>
    <w:p>
      <w:r>
        <w:rPr>
          <w:rFonts w:ascii="Consolas" w:hAnsi="Consolas" w:eastAsia="Consolas"/>
          <w:b w:val="0"/>
          <w:sz w:val="18"/>
        </w:rPr>
        <w:t>NC_057398.1  24988649  ....T.........................CA.G.............A....T..GC...  24988708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CTACTGTTGGTGTGCTTACCTGGACATCAGCCCCTCCTGGAAGAGCACCGTATTGAAAGG  360</w:t>
      </w:r>
    </w:p>
    <w:p>
      <w:r>
        <w:rPr>
          <w:rFonts w:ascii="Consolas" w:hAnsi="Consolas" w:eastAsia="Consolas"/>
          <w:b w:val="0"/>
          <w:sz w:val="18"/>
        </w:rPr>
        <w:t>NC_057398.1  24988709  ...T.........AG....T................T....GA...G.T.C.C.......  24988768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CACCCAAATTGCCTGCTGAAGTCTGGGAAAAGTACAGAAAGTGGTTGGGTGCAGAAAACA  420</w:t>
      </w:r>
    </w:p>
    <w:p>
      <w:r>
        <w:rPr>
          <w:rFonts w:ascii="Consolas" w:hAnsi="Consolas" w:eastAsia="Consolas"/>
          <w:b w:val="0"/>
          <w:sz w:val="18"/>
        </w:rPr>
        <w:t>NC_057398.1  24988769  .G....C-........A....................G......................  24988827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TCCCAGAGAAGTTTAAGAAGAGAGGCTACCTGCCAACGCCCCGTGAACCCCTGAATGAGG  480</w:t>
      </w:r>
    </w:p>
    <w:p>
      <w:r>
        <w:rPr>
          <w:rFonts w:ascii="Consolas" w:hAnsi="Consolas" w:eastAsia="Consolas"/>
          <w:b w:val="0"/>
          <w:sz w:val="18"/>
        </w:rPr>
        <w:t>NC_057398.1  24988828  .......C.G.........A.....T........TGT.T.......G.............  24988887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CTGCCTATCTGGAGACAAACATCATTCTAGATTTGATGACCTCGCCCCTGATTGCAGACG  540</w:t>
      </w:r>
    </w:p>
    <w:p>
      <w:r>
        <w:rPr>
          <w:rFonts w:ascii="Consolas" w:hAnsi="Consolas" w:eastAsia="Consolas"/>
          <w:b w:val="0"/>
          <w:sz w:val="18"/>
        </w:rPr>
        <w:t>NC_057398.1  24988888  ....T...........................G......A...A...T..........T.  24988947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ATGAAGTAGTGTCTCGGCTCCCCGAAGCTTGCATCGTGAGCTGTGAGTATGATATTCTCC  600</w:t>
      </w:r>
    </w:p>
    <w:p>
      <w:r>
        <w:rPr>
          <w:rFonts w:ascii="Consolas" w:hAnsi="Consolas" w:eastAsia="Consolas"/>
          <w:b w:val="0"/>
          <w:sz w:val="18"/>
        </w:rPr>
        <w:t>NC_057398.1  24988948  ......................T................................A..T.  24989007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GGGACCATTCGCTGTTGTATAAGAAGAGGCTGGAGGACCTGGGAGTCCCAGTGACTTGGC  660</w:t>
      </w:r>
    </w:p>
    <w:p>
      <w:r>
        <w:rPr>
          <w:rFonts w:ascii="Consolas" w:hAnsi="Consolas" w:eastAsia="Consolas"/>
          <w:b w:val="0"/>
          <w:sz w:val="18"/>
        </w:rPr>
        <w:t>NC_057398.1  24989008  .....G.G...........C.........T.............G..TAG...A.......  24989067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ACCATATGGCGGATGGTTTTCACAGGGTGTTGATCACCCTTGACATGGGCTGCTTGTACT  720</w:t>
      </w:r>
    </w:p>
    <w:p>
      <w:r>
        <w:rPr>
          <w:rFonts w:ascii="Consolas" w:hAnsi="Consolas" w:eastAsia="Consolas"/>
          <w:b w:val="0"/>
          <w:sz w:val="18"/>
        </w:rPr>
        <w:t>NC_057398.1  24989068  ....C....A............TG.C.......C....A........A.A.T...T....  24989127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NC_057398.1  24989128  ...........T........C..G.........CT.....C..  24989170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1877268928186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