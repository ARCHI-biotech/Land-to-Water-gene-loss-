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361304919261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469949055822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96011111486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798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ATACCGCCAGATGCCCCTGCATAGGTTTCCGGTGATAGTAAGAGACTGCATAGTGGCTAC  60</w:t>
      </w:r>
    </w:p>
    <w:p>
      <w:r>
        <w:rPr>
          <w:rFonts w:ascii="Consolas" w:hAnsi="Consolas" w:eastAsia="Consolas"/>
          <w:b w:val="0"/>
          <w:sz w:val="18"/>
        </w:rPr>
        <w:t>NC_057398.1  24988409  .......AT.G....TAA............A...G......A...T.....G....G...  24988468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CAACCACTTCTTGAAGTCCTTGAGTACATATGGGGTGGATCCAGCCCAGGTTGTGGTCTG  120</w:t>
      </w:r>
    </w:p>
    <w:p>
      <w:r>
        <w:rPr>
          <w:rFonts w:ascii="Consolas" w:hAnsi="Consolas" w:eastAsia="Consolas"/>
          <w:b w:val="0"/>
          <w:sz w:val="18"/>
        </w:rPr>
        <w:t>NC_057398.1  24988469  A.T....................A...G...................G.A.CA.A.....  24988528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TGGTGACAGTGTGGGTGGGGGCCTGGCAATGATAGTTTATCAAAACCTTGTGGACAGTTC  180</w:t>
      </w:r>
    </w:p>
    <w:p>
      <w:r>
        <w:rPr>
          <w:rFonts w:ascii="Consolas" w:hAnsi="Consolas" w:eastAsia="Consolas"/>
          <w:b w:val="0"/>
          <w:sz w:val="18"/>
        </w:rPr>
        <w:t>NC_057398.1  24988529  ...............C....C.G......C...TC...G......GT........C....  24988588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CGATCTCCCCAAGATCCGTGCCCAGATCCTGATCTACCCTGCTGTCCA-AGCCCTGGATT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NC_057398.1  24988589  T..............T.....T........C.....TT.CA.......G..-.A......  24988647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TCCAGCCCCCTTCCTATCAGCAGAACAAGAATGTTCCACTGCTCAGCCGGAATATGTTCT  299</w:t>
      </w:r>
    </w:p>
    <w:p>
      <w:r>
        <w:rPr>
          <w:rFonts w:ascii="Consolas" w:hAnsi="Consolas" w:eastAsia="Consolas"/>
          <w:b w:val="0"/>
          <w:sz w:val="18"/>
        </w:rPr>
        <w:t>NC_057398.1  24988648  .....T.........................CA.G.............A....T..GC..  24988707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TCTACTGTTGGTGTGCTTACCTGGACATCAGCCCCTCCTGGAAGAGCACCGTATTGAAAG  359</w:t>
      </w:r>
    </w:p>
    <w:p>
      <w:r>
        <w:rPr>
          <w:rFonts w:ascii="Consolas" w:hAnsi="Consolas" w:eastAsia="Consolas"/>
          <w:b w:val="0"/>
          <w:sz w:val="18"/>
        </w:rPr>
        <w:t>NC_057398.1  24988708  ....T.........AG....T................T....GA...G.T.C.C......  24988767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GCACCCAAATTGCCTGCTGAAGTCTGGGAAAAGTACAGAAAGTGGTTGGGTGCAGAAAAC  419</w:t>
      </w:r>
    </w:p>
    <w:p>
      <w:r>
        <w:rPr>
          <w:rFonts w:ascii="Consolas" w:hAnsi="Consolas" w:eastAsia="Consolas"/>
          <w:b w:val="0"/>
          <w:sz w:val="18"/>
        </w:rPr>
        <w:t>NC_057398.1  24988768  ..G...-.C........A....................G.....................  24988826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420       ATCCCAGAGAAGTTTAAGAAGAGAGGCTACCTGCCAACGCCCCGTGAACCCCTGAATGAG  479</w:t>
      </w:r>
    </w:p>
    <w:p>
      <w:r>
        <w:rPr>
          <w:rFonts w:ascii="Consolas" w:hAnsi="Consolas" w:eastAsia="Consolas"/>
          <w:b w:val="0"/>
          <w:sz w:val="18"/>
        </w:rPr>
        <w:t>NC_057398.1  24988827  ........C.G.........A.....T........TGT.T.......G............  24988886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480       GCTGCCTATCTGGAGACAAACATCATTCTAGATTTGATGACCTCGCCCCTGATTGCAGAC  539</w:t>
      </w:r>
    </w:p>
    <w:p>
      <w:r>
        <w:rPr>
          <w:rFonts w:ascii="Consolas" w:hAnsi="Consolas" w:eastAsia="Consolas"/>
          <w:b w:val="0"/>
          <w:sz w:val="18"/>
        </w:rPr>
        <w:t>NC_057398.1  24988887  .....T...........................G......A...A...T..........T  24988946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540       GATGAAGTAGTGTCTCGGCTCCCCGAAGCTTGCATCGTGAGCTGTGAGTATGATATTCTC  599</w:t>
      </w:r>
    </w:p>
    <w:p>
      <w:r>
        <w:rPr>
          <w:rFonts w:ascii="Consolas" w:hAnsi="Consolas" w:eastAsia="Consolas"/>
          <w:b w:val="0"/>
          <w:sz w:val="18"/>
        </w:rPr>
        <w:t>NC_057398.1  24988947  .......................T................................A..T  24989006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600       CGGGACCATTCGCTGTTGTATAAGAAGAGGCTGGAGGACCTGGGAGTCCCAGTGACTTGG  659</w:t>
      </w:r>
    </w:p>
    <w:p>
      <w:r>
        <w:rPr>
          <w:rFonts w:ascii="Consolas" w:hAnsi="Consolas" w:eastAsia="Consolas"/>
          <w:b w:val="0"/>
          <w:sz w:val="18"/>
        </w:rPr>
        <w:t>NC_057398.1  24989007  ......G.G...........C.........T.............G..TAG...A......  24989066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660       CACCATATGGCGGATGGTTTTCACAGGGTGTTGATCACCCTTGACATGGGCTGCTTGTAC  719</w:t>
      </w:r>
    </w:p>
    <w:p>
      <w:r>
        <w:rPr>
          <w:rFonts w:ascii="Consolas" w:hAnsi="Consolas" w:eastAsia="Consolas"/>
          <w:b w:val="0"/>
          <w:sz w:val="18"/>
        </w:rPr>
        <w:t>NC_057398.1  24989067  .....C....A............TG.C.......C....A........A.A.T...T...  24989126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720       TTCCCCTGCTCCACGAGGATTATGAATGCTGTGGTCCATTT  760</w:t>
      </w:r>
    </w:p>
    <w:p>
      <w:r>
        <w:rPr>
          <w:rFonts w:ascii="Consolas" w:hAnsi="Consolas" w:eastAsia="Consolas"/>
          <w:b w:val="0"/>
          <w:sz w:val="18"/>
        </w:rPr>
        <w:t>NC_057398.1  24989127  ............T........C..G.........CT.....  24989167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1884849162922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