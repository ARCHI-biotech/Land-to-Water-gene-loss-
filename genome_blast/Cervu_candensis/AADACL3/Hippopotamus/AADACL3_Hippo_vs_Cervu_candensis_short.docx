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381518005357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188     7e-46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NC_057398.1  24985482  ....T.............C..................CCC.....G........G....T  24985541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NC_057398.1  24985542  ......CT........G....C..C.G.....................C...TT....C.  24985601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NC_057398.1  24985602  ..............C..............A...A....TGGT.T............T...  24985661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TTCTACCACGGCGGTGGGGGCATTGTAGGGAGCTTGA  214</w:t>
      </w:r>
    </w:p>
    <w:p>
      <w:r>
        <w:rPr>
          <w:rFonts w:ascii="Consolas" w:hAnsi="Consolas" w:eastAsia="Consolas"/>
          <w:b w:val="0"/>
          <w:sz w:val="18"/>
        </w:rPr>
        <w:t>NC_057398.1  24985662  ..............C........CC............  24985698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490162205558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71.9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NC_057398.1  24987411  ....A.........A........A.C.........A.......TG...............  24987470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TTGG  64</w:t>
      </w:r>
    </w:p>
    <w:p>
      <w:r>
        <w:rPr>
          <w:rFonts w:ascii="Consolas" w:hAnsi="Consolas" w:eastAsia="Consolas"/>
          <w:b w:val="0"/>
          <w:sz w:val="18"/>
        </w:rPr>
        <w:t>NC_057398.1  24987471  ....  24987474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113697427140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640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GCATAGGTTTCCGGTGATAGTAAGAGACTGCATAGTGGCTACCAACCACTTCTTGAAGTC  78</w:t>
      </w:r>
    </w:p>
    <w:p>
      <w:r>
        <w:rPr>
          <w:rFonts w:ascii="Consolas" w:hAnsi="Consolas" w:eastAsia="Consolas"/>
          <w:b w:val="0"/>
          <w:sz w:val="18"/>
        </w:rPr>
        <w:t>NC_057398.1  24988427  ............A...G......A...T.....G....G...A.T...............  24988486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CTTGAGTACATATGGGGTGGATCCAGCCCAGGTTGTGGTCTGTGGTGACAGTGTGGGTGG  138</w:t>
      </w:r>
    </w:p>
    <w:p>
      <w:r>
        <w:rPr>
          <w:rFonts w:ascii="Consolas" w:hAnsi="Consolas" w:eastAsia="Consolas"/>
          <w:b w:val="0"/>
          <w:sz w:val="18"/>
        </w:rPr>
        <w:t>NC_057398.1  24988487  .....A...G...................G.A.CA.A....................C..  24988546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139       GGGCCTGGCAATGATAGTTTATCAAAACCTTGTGGACAGTTCCGATCTCCCCAAGATCCG  198</w:t>
      </w:r>
    </w:p>
    <w:p>
      <w:r>
        <w:rPr>
          <w:rFonts w:ascii="Consolas" w:hAnsi="Consolas" w:eastAsia="Consolas"/>
          <w:b w:val="0"/>
          <w:sz w:val="18"/>
        </w:rPr>
        <w:t>NC_057398.1  24988547  ..C.G......C...TC...G......GT........C....T..............T..  24988606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199       TGCCCAGATCCTGATCTACCCTGCTGTCCAAGCCCTGGATTTCCAGCCCCCTTCCTATCA  258</w:t>
      </w:r>
    </w:p>
    <w:p>
      <w:r>
        <w:rPr>
          <w:rFonts w:ascii="Consolas" w:hAnsi="Consolas" w:eastAsia="Consolas"/>
          <w:b w:val="0"/>
          <w:sz w:val="18"/>
        </w:rPr>
        <w:t>NC_057398.1  24988607  ...T........C.....TT.CA.......GAG.A...........T.............  24988666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259       GCAGAACAAGAATGTTCCACTGCTCAGCCGGAATATGTTCTTCTACTGTTGGTGTGCTTA  318</w:t>
      </w:r>
    </w:p>
    <w:p>
      <w:r>
        <w:rPr>
          <w:rFonts w:ascii="Consolas" w:hAnsi="Consolas" w:eastAsia="Consolas"/>
          <w:b w:val="0"/>
          <w:sz w:val="18"/>
        </w:rPr>
        <w:t>NC_057398.1  24988667  ............CA.G.............A....T..GC......T.........AG...  24988726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319       CCTGGACATCAGCCCCTCCTGGAAGAGCACCGTATTGAAAGGCACCCAAATTGCCTGCTG  378</w:t>
      </w:r>
    </w:p>
    <w:p>
      <w:r>
        <w:rPr>
          <w:rFonts w:ascii="Consolas" w:hAnsi="Consolas" w:eastAsia="Consolas"/>
          <w:b w:val="0"/>
          <w:sz w:val="18"/>
        </w:rPr>
        <w:t>NC_057398.1  24988727  .T................T....GA...G.T.C.C........G....C-........A.  24988785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379       AAGTCTGGGAAAAGTACAGAAAGTGGTTGGGTGCAGAAAACATCCCAGAGAAGTTTAAGA  438</w:t>
      </w:r>
    </w:p>
    <w:p>
      <w:r>
        <w:rPr>
          <w:rFonts w:ascii="Consolas" w:hAnsi="Consolas" w:eastAsia="Consolas"/>
          <w:b w:val="0"/>
          <w:sz w:val="18"/>
        </w:rPr>
        <w:t>NC_057398.1  24988786  ...................G.............................C.G........  24988845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439       AGAGAGGCTACCTGCCAACGCCCCGTGAACCCCTGAATGAGGCTGCCTATCTGGAGACAA  498</w:t>
      </w:r>
    </w:p>
    <w:p>
      <w:r>
        <w:rPr>
          <w:rFonts w:ascii="Consolas" w:hAnsi="Consolas" w:eastAsia="Consolas"/>
          <w:b w:val="0"/>
          <w:sz w:val="18"/>
        </w:rPr>
        <w:t>NC_057398.1  24988846  .A.....T........TGT.T.......G.................T.............  24988905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499       ACATCATTCTAGATTTGATGACCTCGCCCCTGATTGCAGACGATGAAGTAGTGTCTCGGC  558</w:t>
      </w:r>
    </w:p>
    <w:p>
      <w:r>
        <w:rPr>
          <w:rFonts w:ascii="Consolas" w:hAnsi="Consolas" w:eastAsia="Consolas"/>
          <w:b w:val="0"/>
          <w:sz w:val="18"/>
        </w:rPr>
        <w:t>NC_057398.1  24988906  ..............G......A...A...T..........T...................  24988965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559       TCCCCGAAGCTTGCATCGTGAGCTGTGAGTATGATATTCTCCGGGACCATTCGCTGTTGT  618</w:t>
      </w:r>
    </w:p>
    <w:p>
      <w:r>
        <w:rPr>
          <w:rFonts w:ascii="Consolas" w:hAnsi="Consolas" w:eastAsia="Consolas"/>
          <w:b w:val="0"/>
          <w:sz w:val="18"/>
        </w:rPr>
        <w:t>NC_057398.1  24988966  ....T................................A..T......G.G..........  24989025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619       ATAAGAAGAGGCTGGAGGACCTGGGAGTCCCAGTGACTTGGCACCATATGGCGGATGGTT  678</w:t>
      </w:r>
    </w:p>
    <w:p>
      <w:r>
        <w:rPr>
          <w:rFonts w:ascii="Consolas" w:hAnsi="Consolas" w:eastAsia="Consolas"/>
          <w:b w:val="0"/>
          <w:sz w:val="18"/>
        </w:rPr>
        <w:t>NC_057398.1  24989026  .C.........T.............G..TAG...A...........C....A........  24989085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679       TTCACAGGGTGTTGATCACCCTTGACATGGGCTGCTTGTACTTCCCCTGCTCCACGAGGA  738</w:t>
      </w:r>
    </w:p>
    <w:p>
      <w:r>
        <w:rPr>
          <w:rFonts w:ascii="Consolas" w:hAnsi="Consolas" w:eastAsia="Consolas"/>
          <w:b w:val="0"/>
          <w:sz w:val="18"/>
        </w:rPr>
        <w:t>NC_057398.1  24989086  ....TG.C.......C....A........A.A.T...T...............T......  24989145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739       TTATGAATGCTGTGG  753</w:t>
      </w:r>
    </w:p>
    <w:p>
      <w:r>
        <w:rPr>
          <w:rFonts w:ascii="Consolas" w:hAnsi="Consolas" w:eastAsia="Consolas"/>
          <w:b w:val="0"/>
          <w:sz w:val="18"/>
        </w:rPr>
        <w:t>NC_057398.1  24989146  ..C..G.........  24989160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1907589887110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