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89.8    7e-17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ATGAGGGCTCCACTGCTCCTGGGGGCCCTGCTGGTGAGCCTGGAGTCAGCGGTTTCG  57</w:t>
      </w:r>
    </w:p>
    <w:p>
      <w:r>
        <w:rPr>
          <w:rFonts w:ascii="Consolas" w:hAnsi="Consolas" w:eastAsia="Consolas"/>
          <w:b w:val="0"/>
          <w:sz w:val="18"/>
        </w:rPr>
        <w:t>NC_057389.1  69127325  ..........TG....................................A........  69127381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78324854107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80851462304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184442384876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113697368865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212235073008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265293841260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130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CTGCCCTACCAACCCGTGTCTCAACGGGGGCAGCTGCCTGCAGGCGGAGGACCACCGCCT  61</w:t>
      </w:r>
    </w:p>
    <w:p>
      <w:r>
        <w:rPr>
          <w:rFonts w:ascii="Consolas" w:hAnsi="Consolas" w:eastAsia="Consolas"/>
          <w:b w:val="0"/>
          <w:sz w:val="18"/>
        </w:rPr>
        <w:t>NC_057389.1  69132852  .....GC................................A..........G.........  69132911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GTGCCGTTGCCCCACCGGCTACGCGGGACGCTTGTGCGAC  101</w:t>
      </w:r>
    </w:p>
    <w:p>
      <w:r>
        <w:rPr>
          <w:rFonts w:ascii="Consolas" w:hAnsi="Consolas" w:eastAsia="Consolas"/>
          <w:b w:val="0"/>
          <w:sz w:val="18"/>
        </w:rPr>
        <w:t>NC_057389.1  69132912  ............TG.TA...T.........T.........  69132951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197075424936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363831527088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126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AACCCGGACAACGACACCCGCCCGTGGTGCTTTGTTTGGAGAGGCGACCGACTGAGCTGG  61</w:t>
      </w:r>
    </w:p>
    <w:p>
      <w:r>
        <w:rPr>
          <w:rFonts w:ascii="Consolas" w:hAnsi="Consolas" w:eastAsia="Consolas"/>
          <w:b w:val="0"/>
          <w:sz w:val="18"/>
        </w:rPr>
        <w:t>NC_057389.1  69133391  .....C..........................CA......A........A..........  69133450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AATTACTGCCGCCTGGCACGGTGCCAGGC  90</w:t>
      </w:r>
    </w:p>
    <w:p>
      <w:r>
        <w:rPr>
          <w:rFonts w:ascii="Consolas" w:hAnsi="Consolas" w:eastAsia="Consolas"/>
          <w:b w:val="0"/>
          <w:sz w:val="18"/>
        </w:rPr>
        <w:t>NC_057389.1  69133451  ...................CT........  69133479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449736193206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CCTGGGCTTCTCCCACAGGCTGGTGCTCGCCGCCCGAACAGCAGATTCCCCTGCCCGGCG  60</w:t>
      </w:r>
    </w:p>
    <w:p>
      <w:r>
        <w:rPr>
          <w:rFonts w:ascii="Consolas" w:hAnsi="Consolas" w:eastAsia="Consolas"/>
          <w:b w:val="0"/>
          <w:sz w:val="18"/>
        </w:rPr>
        <w:t>NC_057389.1  69133655  ........CT.............CA.................C..C..TT...G......  69133714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TGGGCCCGGCGGGATGCGGACAGCGGCTGCGCAAACGGCTGTCCCCGCTGAGCCGTGTCG  120</w:t>
      </w:r>
    </w:p>
    <w:p>
      <w:r>
        <w:rPr>
          <w:rFonts w:ascii="Consolas" w:hAnsi="Consolas" w:eastAsia="Consolas"/>
          <w:b w:val="0"/>
          <w:sz w:val="18"/>
        </w:rPr>
        <w:t>NC_057389.1  69133715  CA.....C.G...C..T...........C......T........T......A...C....  69133774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TCGGAGGACTGGTGGCGCTCCCCGGGGCCCACCCCTACATCGCCGCGCTCTACTGGGGCC  180</w:t>
      </w:r>
    </w:p>
    <w:p>
      <w:r>
        <w:rPr>
          <w:rFonts w:ascii="Consolas" w:hAnsi="Consolas" w:eastAsia="Consolas"/>
          <w:b w:val="0"/>
          <w:sz w:val="18"/>
        </w:rPr>
        <w:t>NC_057389.1  69133775  ............................G..T.................G..........  69133834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GAAATTTCTGCGCCGGCAGCCTCATCGCCCCTTGTTGGGTGCTGACCGCGGCTCACTGCC  240</w:t>
      </w:r>
    </w:p>
    <w:p>
      <w:r>
        <w:rPr>
          <w:rFonts w:ascii="Consolas" w:hAnsi="Consolas" w:eastAsia="Consolas"/>
          <w:b w:val="0"/>
          <w:sz w:val="18"/>
        </w:rPr>
        <w:t>NC_057389.1  69133835  A.C.........................T..C..............T.............  69133894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TGCAGAACCG  250</w:t>
      </w:r>
    </w:p>
    <w:p>
      <w:r>
        <w:rPr>
          <w:rFonts w:ascii="Consolas" w:hAnsi="Consolas" w:eastAsia="Consolas"/>
          <w:b w:val="0"/>
          <w:sz w:val="18"/>
        </w:rPr>
        <w:t>NC_057389.1  69133895  ..........  69133904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560906937594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215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ACCCGCGCCGGAGGAGCTGACAGTGGTGCTCGGCCAGGACCGCCATAACCAGAGCTGTGA  60</w:t>
      </w:r>
    </w:p>
    <w:p>
      <w:r>
        <w:rPr>
          <w:rFonts w:ascii="Consolas" w:hAnsi="Consolas" w:eastAsia="Consolas"/>
          <w:b w:val="0"/>
          <w:sz w:val="18"/>
        </w:rPr>
        <w:t>NC_057389.1  69134155  ...T.................C.......................C..............  69134214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GCAGTGCCAGACGCTGGCCGTGCGCGCCTACCGCCTGCACGAGGCCTTCTCGCCCATCAC  120</w:t>
      </w:r>
    </w:p>
    <w:p>
      <w:r>
        <w:rPr>
          <w:rFonts w:ascii="Consolas" w:hAnsi="Consolas" w:eastAsia="Consolas"/>
          <w:b w:val="0"/>
          <w:sz w:val="18"/>
        </w:rPr>
        <w:t>NC_057389.1  69134215  ..................A.....G.A............T....................  69134274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CTACCAGCACGACCTGG  137</w:t>
      </w:r>
    </w:p>
    <w:p>
      <w:r>
        <w:rPr>
          <w:rFonts w:ascii="Consolas" w:hAnsi="Consolas" w:eastAsia="Consolas"/>
          <w:b w:val="0"/>
          <w:sz w:val="18"/>
        </w:rPr>
        <w:t>NC_057389.1  69134275  .................  69134291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277926881320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308246154894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GGGGAATATTCCAGCTTCCTGCAGGAGGCTCAGGTGCCGCTCCTCAGTCCC-GAGCGCTG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NC_057389.1  69135097  ..........................................A..-.A...G........  69135155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65        CTCCGCCCCCGCCGTGCACGGAGCAGCCTTCACCCGCGGCATGCTCTGCGCTGGCTTCCT  124</w:t>
      </w:r>
    </w:p>
    <w:p>
      <w:r>
        <w:rPr>
          <w:rFonts w:ascii="Consolas" w:hAnsi="Consolas" w:eastAsia="Consolas"/>
          <w:b w:val="0"/>
          <w:sz w:val="18"/>
        </w:rPr>
        <w:t>NC_057389.1  69135156  ...........A................................................  69135215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125       TGAGGGCGGCACTGACGCGTGCCAG  149</w:t>
      </w:r>
    </w:p>
    <w:p>
      <w:r>
        <w:rPr>
          <w:rFonts w:ascii="Consolas" w:hAnsi="Consolas" w:eastAsia="Consolas"/>
          <w:b w:val="0"/>
          <w:sz w:val="18"/>
        </w:rPr>
        <w:t>NC_057389.1  69135216  C..............T.........  69135240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305719547067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353725095780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