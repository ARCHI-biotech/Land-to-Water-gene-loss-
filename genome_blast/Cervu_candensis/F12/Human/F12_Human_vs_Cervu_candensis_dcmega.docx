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103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ACTCCTGGATAGGCAGCTGGACCAACGGACGGATGCCATGAGGGCTCTGCTGCTCCTGGG  60</w:t>
      </w:r>
    </w:p>
    <w:p>
      <w:r>
        <w:rPr>
          <w:rFonts w:ascii="Consolas" w:hAnsi="Consolas" w:eastAsia="Consolas"/>
          <w:b w:val="0"/>
          <w:sz w:val="18"/>
        </w:rPr>
        <w:t>NC_057389.1  69127288  ........TC.A.TG.T.........A..GA..C..........................  69127347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GTTCCTGCTGGTGAGCTTGGAGTCAACACTTTCG  94</w:t>
      </w:r>
    </w:p>
    <w:p>
      <w:r>
        <w:rPr>
          <w:rFonts w:ascii="Consolas" w:hAnsi="Consolas" w:eastAsia="Consolas"/>
          <w:b w:val="0"/>
          <w:sz w:val="18"/>
        </w:rPr>
        <w:t>NC_057389.1  69127348  .GC.............C..........GG.....  69127381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164229496730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NC_057389.1  69130912  ...................A......................................T.  69130971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NC_057389.1  69130972  .T.....C.T.....GA..............  69131002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176862521990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NC_057389.1  69132337  ..................AT...........G............A..........CGAT.  69132396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NC_057389.1  69132397  ....A.....CA.....G..G.T...........G..G.............  69132447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135     7e-30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NC_057389.1  69132570  ................C...T..T...A...C......G.......A......C....GC  69132629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NC_057389.1  69132630  T.....C.....G.....T..AG.....A...........GA.......A...A...CA.  69132689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TGGCCAGCCAGG  132</w:t>
      </w:r>
    </w:p>
    <w:p>
      <w:r>
        <w:rPr>
          <w:rFonts w:ascii="Consolas" w:hAnsi="Consolas" w:eastAsia="Consolas"/>
          <w:b w:val="0"/>
          <w:sz w:val="18"/>
        </w:rPr>
        <w:t>NC_057389.1  69132690  ............  69132701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257713960614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95.1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CTGCCGCACCAACCCGTGCCTCCATGGGGGTCGCTGCCTAGAGGTGGAGGGCCACCGCCT  61</w:t>
      </w:r>
    </w:p>
    <w:p>
      <w:r>
        <w:rPr>
          <w:rFonts w:ascii="Consolas" w:hAnsi="Consolas" w:eastAsia="Consolas"/>
          <w:b w:val="0"/>
          <w:sz w:val="18"/>
        </w:rPr>
        <w:t>NC_057389.1  69132852  ..................T...A.C.....CA........C...C...............  69132911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GTGCCACTGCCCGGTGGGCTACACCGGAGCCTTCTGCGACGT  103</w:t>
      </w:r>
    </w:p>
    <w:p>
      <w:r>
        <w:rPr>
          <w:rFonts w:ascii="Consolas" w:hAnsi="Consolas" w:eastAsia="Consolas"/>
          <w:b w:val="0"/>
          <w:sz w:val="18"/>
        </w:rPr>
        <w:t>NC_057389.1  69132912  .....GT.....T.CTA...T.G.G...CGT..G........  69132953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189495559275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178     9e-43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NC_057389.1  69133148  ......A...............AC...............G..C..A.TA.........T.  69133207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NC_057389.1  69133208  .........C............T....T.....C..A.......T..T............  69133267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GGGCGGCCACGCCTTCTGCCG  166</w:t>
      </w:r>
    </w:p>
    <w:p>
      <w:r>
        <w:rPr>
          <w:rFonts w:ascii="Consolas" w:hAnsi="Consolas" w:eastAsia="Consolas"/>
          <w:b w:val="0"/>
          <w:sz w:val="18"/>
        </w:rPr>
        <w:t>NC_057389.1  69133268  .....A...............  69133288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472475559864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223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55        GCTGCGGGCAGCGGCTCCGCAAGAGTCTGTCTTCGATGACCCGCGTCGTTGGCGGGCTGG  114</w:t>
      </w:r>
    </w:p>
    <w:p>
      <w:r>
        <w:rPr>
          <w:rFonts w:ascii="Consolas" w:hAnsi="Consolas" w:eastAsia="Consolas"/>
          <w:b w:val="0"/>
          <w:sz w:val="18"/>
        </w:rPr>
        <w:t>NC_057389.1  69133727  ....T..A..............AT.G.....C...C...A.........C..A..A....  69133786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115       TGGCGCTACGCGGGGCGCACCCCTACATCGCCGCGCTGTACTGGGGCCACAGTTTCTGCG  174</w:t>
      </w:r>
    </w:p>
    <w:p>
      <w:r>
        <w:rPr>
          <w:rFonts w:ascii="Consolas" w:hAnsi="Consolas" w:eastAsia="Consolas"/>
          <w:b w:val="0"/>
          <w:sz w:val="18"/>
        </w:rPr>
        <w:t>NC_057389.1  69133787  .......C.C.........T.............................ACA........  69133846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175       CCGGCAGCCTCATCGCCCCCTGCTGGGTGCTGACGGCCGCTCACTGCCTGCAGGACCG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NC_057389.1  69133847  ................T.....T...........T..G...............A....  69133904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507848061672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CCCGCACCCGAGGATCTGACGGTGGTGCTCGGCCAGGAACGCCGTAACCACAGCTGTGAG  61</w:t>
      </w:r>
    </w:p>
    <w:p>
      <w:r>
        <w:rPr>
          <w:rFonts w:ascii="Consolas" w:hAnsi="Consolas" w:eastAsia="Consolas"/>
          <w:b w:val="0"/>
          <w:sz w:val="18"/>
        </w:rPr>
        <w:t>NC_057389.1  69134156  ..T..G..G.....G.....C.................C....AC.....G.........  69134215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CCGTGCCAGACGTTGGCCGTGCGCTCCTACCGCTTGCACGAGGCCTTCTCGCCCGTCAGC  121</w:t>
      </w:r>
    </w:p>
    <w:p>
      <w:r>
        <w:rPr>
          <w:rFonts w:ascii="Consolas" w:hAnsi="Consolas" w:eastAsia="Consolas"/>
          <w:b w:val="0"/>
          <w:sz w:val="18"/>
        </w:rPr>
        <w:t>NC_057389.1  69134216  .A..........C....A.....GGA.......C....T...............A...C.  69134275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TACCAGCACGACCTGG  137</w:t>
      </w:r>
    </w:p>
    <w:p>
      <w:r>
        <w:rPr>
          <w:rFonts w:ascii="Consolas" w:hAnsi="Consolas" w:eastAsia="Consolas"/>
          <w:b w:val="0"/>
          <w:sz w:val="18"/>
        </w:rPr>
        <w:t>NC_057389.1  69134276  ................  69134291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270346997899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NC_057389.1  69134387  .....G.....T.G......A.C.........T.........AT.C........T.....  69134446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AGCCGGTGTGCCTGCCAAGCGGCGCCGCGCGACCC------TCCGAGACCACGCTCTGCC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NC_057389.1  69134447  ....A...........G..TA.......C..C...GCCGAA.....AG..G.AG.....G  69134506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NC_057389.1  69134507  ................T.............  69134536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288033250098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NC_057389.1  69135099  .......T...................T.....G...C..A..GA..C............  69135158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NC_057389.1  69135159  C.....C............G.AG..T..AC..G...............T..C........  69135218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128       GGGCGGCACCGATGCGTGCCAG  149</w:t>
      </w:r>
    </w:p>
    <w:p>
      <w:r>
        <w:rPr>
          <w:rFonts w:ascii="Consolas" w:hAnsi="Consolas" w:eastAsia="Consolas"/>
          <w:b w:val="0"/>
          <w:sz w:val="18"/>
        </w:rPr>
        <w:t>NC_057389.1  69135219  .........T............  69135240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218     2e-54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79.7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NC_057389.1  69135330  .....C...........T..............TG.GA.CC.T.......A.....T....  69135389</w:t>
      </w:r>
    </w:p>
    <w:p>
      <w:r>
        <w:rPr>
          <w:rFonts w:ascii="Consolas" w:hAnsi="Consolas" w:eastAsia="Consolas"/>
          <w:b w:val="0"/>
          <w:sz w:val="18"/>
        </w:rPr>
        <w:t>NC_057411.1  50751684                                                          ....  50751681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NC_057389.1  69135390  .G......AG..........C..A..T..C..CA.....TTG.....G..T..G.....T  69135449</w:t>
      </w:r>
    </w:p>
    <w:p>
      <w:r>
        <w:rPr>
          <w:rFonts w:ascii="Consolas" w:hAnsi="Consolas" w:eastAsia="Consolas"/>
          <w:b w:val="0"/>
          <w:sz w:val="18"/>
        </w:rPr>
        <w:t>NC_057411.1  50751680  T.T.................CGAC.....C..GAGG.T.........C............  50751621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NC_057389.1  69135450  ..C......A.......A........T...........G.C.......CA..C.G.C...  69135509</w:t>
      </w:r>
    </w:p>
    <w:p>
      <w:r>
        <w:rPr>
          <w:rFonts w:ascii="Consolas" w:hAnsi="Consolas" w:eastAsia="Consolas"/>
          <w:b w:val="0"/>
          <w:sz w:val="18"/>
        </w:rPr>
        <w:t>NC_057411.1  50751620  CGC......A.....G...A.......                                   50751594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TCATCTTTCCCTCCTTGGTGATTCCGCAGTGAGAGAGTGGCTG----GGG----CATGGA  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NC_057389.1  69135510  .-G.........T..GA.CAG...T.G.A..GA..C.......ACGC...GGATT.....  69135568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233       -AGGCAAGATTGTGTCCCATTC-CCCCAGTGCGGCCAGCTCCGCGCCAGG-ATGGCGCAG  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NC_057389.1  69135569  T..C.........T.T......T......C..TT.....C.A.G...G..C.....AT..  69135628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290       GAACTCAATAAAGTGC-TTTGAAAATGCT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NC_057389.1  69135629  .C..............T......G.....  69135657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727662894336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