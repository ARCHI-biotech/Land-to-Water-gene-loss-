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83.8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        TGGACCAACGGACGGATGCCATGAGGGCTCTGCTGCTCCTGGGGTTCCTGCTGGTGAGCT  77</w:t>
      </w:r>
    </w:p>
    <w:p>
      <w:r>
        <w:rPr>
          <w:rFonts w:ascii="Consolas" w:hAnsi="Consolas" w:eastAsia="Consolas"/>
          <w:b w:val="0"/>
          <w:sz w:val="18"/>
        </w:rPr>
        <w:t>NC_057389.1  69127305  .........A..GA..C...........................GC.............C  69127364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        TGGAGTCAAC  87</w:t>
      </w:r>
    </w:p>
    <w:p>
      <w:r>
        <w:rPr>
          <w:rFonts w:ascii="Consolas" w:hAnsi="Consolas" w:eastAsia="Consolas"/>
          <w:b w:val="0"/>
          <w:sz w:val="18"/>
        </w:rPr>
        <w:t>NC_057389.1  69127365  ..........  69127374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189495711900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98537770188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NC_057389.1  69130912  ...................A......................................T.  69130971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NC_057389.1  69130972  .T.....C.T.....GA..............  69131002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204655368852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GTGTGCTACCACCCCCAACTTTGATCAGGACCAGCGATGGGGATACTGTTTGGAGCCCAA  60</w:t>
      </w:r>
    </w:p>
    <w:p>
      <w:r>
        <w:rPr>
          <w:rFonts w:ascii="Consolas" w:hAnsi="Consolas" w:eastAsia="Consolas"/>
          <w:b w:val="0"/>
          <w:sz w:val="18"/>
        </w:rPr>
        <w:t>NC_057389.1  69131982  ........................GA.......A.......C......CC....A.....  69132041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GAAAGTGAAAG  71</w:t>
      </w:r>
    </w:p>
    <w:p>
      <w:r>
        <w:rPr>
          <w:rFonts w:ascii="Consolas" w:hAnsi="Consolas" w:eastAsia="Consolas"/>
          <w:b w:val="0"/>
          <w:sz w:val="18"/>
        </w:rPr>
        <w:t>NC_057389.1  69132042  ...........  69132052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131383693584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ACCACTGCAGCAAACACAGCCCCTGCCAGAAAGGAGGGACCTGTGTGAACATGCCAAGCG  60</w:t>
      </w:r>
    </w:p>
    <w:p>
      <w:r>
        <w:rPr>
          <w:rFonts w:ascii="Consolas" w:hAnsi="Consolas" w:eastAsia="Consolas"/>
          <w:b w:val="0"/>
          <w:sz w:val="18"/>
        </w:rPr>
        <w:t>NC_057389.1  69132337  ..................AT...........G............A..........CGAT.  69132396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GCCCCCACTGTCTCTGTCCACAACACCTCACTGGAAACCACTGCCAGAAAG  111</w:t>
      </w:r>
    </w:p>
    <w:p>
      <w:r>
        <w:rPr>
          <w:rFonts w:ascii="Consolas" w:hAnsi="Consolas" w:eastAsia="Consolas"/>
          <w:b w:val="0"/>
          <w:sz w:val="18"/>
        </w:rPr>
        <w:t>NC_057389.1  69132397  ....A.....CA.....G..G.T...........G..G.............  69132447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232448073264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79.8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AGAAGTGCTTTGAGCCTCAGCTTCTCCGGTTTTTCCACAAGAATGAGATATGGTATAGAA  60</w:t>
      </w:r>
    </w:p>
    <w:p>
      <w:r>
        <w:rPr>
          <w:rFonts w:ascii="Consolas" w:hAnsi="Consolas" w:eastAsia="Consolas"/>
          <w:b w:val="0"/>
          <w:sz w:val="18"/>
        </w:rPr>
        <w:t>NC_057389.1  69132570  ................C...T..T...A...C......G.......A......C....GC  69132629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CTGAGCAAGCAGCTGTGGCCAGATGCCAGTGCAAGGGTCCTGATGCCCACTGCCAGCGGC  120</w:t>
      </w:r>
    </w:p>
    <w:p>
      <w:r>
        <w:rPr>
          <w:rFonts w:ascii="Consolas" w:hAnsi="Consolas" w:eastAsia="Consolas"/>
          <w:b w:val="0"/>
          <w:sz w:val="18"/>
        </w:rPr>
        <w:t>NC_057389.1  69132630  T.....C.....G.....T..AG.....A...........GA.......A...A...CA.  69132689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TGGCCAGCCAGG  132</w:t>
      </w:r>
    </w:p>
    <w:p>
      <w:r>
        <w:rPr>
          <w:rFonts w:ascii="Consolas" w:hAnsi="Consolas" w:eastAsia="Consolas"/>
          <w:b w:val="0"/>
          <w:sz w:val="18"/>
        </w:rPr>
        <w:t>NC_057389.1  69132690  ............  69132701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285506872596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73.8    1e-11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CTGCCGCACCAACCCGTGCCTCCATGGGGGTCGCTGCCTAGAGGTGGAGGGCCACCGCCT  61</w:t>
      </w:r>
    </w:p>
    <w:p>
      <w:r>
        <w:rPr>
          <w:rFonts w:ascii="Consolas" w:hAnsi="Consolas" w:eastAsia="Consolas"/>
          <w:b w:val="0"/>
          <w:sz w:val="18"/>
        </w:rPr>
        <w:t>NC_057389.1  69132852  ..................T...A.C.....CA........C...C...............  69132911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GTGCC  66</w:t>
      </w:r>
    </w:p>
    <w:p>
      <w:r>
        <w:rPr>
          <w:rFonts w:ascii="Consolas" w:hAnsi="Consolas" w:eastAsia="Consolas"/>
          <w:b w:val="0"/>
          <w:sz w:val="18"/>
        </w:rPr>
        <w:t>NC_057389.1  69132912  .....  69132916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217288416312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145     7e-33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26        CCGCGGGCTCAGCTACCGCGGCCTGGCCAGGACCACGCTCTCGGGTGCGCCCTGTCAGCC  85</w:t>
      </w:r>
    </w:p>
    <w:p>
      <w:r>
        <w:rPr>
          <w:rFonts w:ascii="Consolas" w:hAnsi="Consolas" w:eastAsia="Consolas"/>
          <w:b w:val="0"/>
          <w:sz w:val="18"/>
        </w:rPr>
        <w:t>NC_057389.1  69133148  ......A...............AC...............G..C..A.TA.........T.  69133207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86        GTGGGCCTCGGAGGCCACCTACCGGAACGTGACTGCCGAGCAAGCGCGGAACTGGGGACT  145</w:t>
      </w:r>
    </w:p>
    <w:p>
      <w:r>
        <w:rPr>
          <w:rFonts w:ascii="Consolas" w:hAnsi="Consolas" w:eastAsia="Consolas"/>
          <w:b w:val="0"/>
          <w:sz w:val="18"/>
        </w:rPr>
        <w:t>NC_057389.1  69133208  .........C............T....T.....C..A.......T..T............  69133267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146       GGGCGGCCACGCCTTCTGCCG  166</w:t>
      </w:r>
    </w:p>
    <w:p>
      <w:r>
        <w:rPr>
          <w:rFonts w:ascii="Consolas" w:hAnsi="Consolas" w:eastAsia="Consolas"/>
          <w:b w:val="0"/>
          <w:sz w:val="18"/>
        </w:rPr>
        <w:t>NC_057389.1  69133268  .....A...............  69133288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368884958822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GAACCCGGACAACGACATCCGCCCGTGGTGCTTC  34</w:t>
      </w:r>
    </w:p>
    <w:p>
      <w:r>
        <w:rPr>
          <w:rFonts w:ascii="Consolas" w:hAnsi="Consolas" w:eastAsia="Consolas"/>
          <w:b w:val="0"/>
          <w:sz w:val="18"/>
        </w:rPr>
        <w:t>NC_057389.1  69133390  ......C..........C................  69133423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500268642786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178     7e-43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CAGCGGCTCCGCAAGAGTCTGTCTTCGATGACCCGCGTCGTTGGCGGGCTGGTGGCGCTA  122</w:t>
      </w:r>
    </w:p>
    <w:p>
      <w:r>
        <w:rPr>
          <w:rFonts w:ascii="Consolas" w:hAnsi="Consolas" w:eastAsia="Consolas"/>
          <w:b w:val="0"/>
          <w:sz w:val="18"/>
        </w:rPr>
        <w:t>NC_057389.1  69133735  ..............AT.G.....C...C...A.........C..A..A...........C  69133794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CGCGGGGCGCACCCCTACATCGCCGCGCTGTACTGGGGCCACAGTTTCTGCGCCGGCAGC  182</w:t>
      </w:r>
    </w:p>
    <w:p>
      <w:r>
        <w:rPr>
          <w:rFonts w:ascii="Consolas" w:hAnsi="Consolas" w:eastAsia="Consolas"/>
          <w:b w:val="0"/>
          <w:sz w:val="18"/>
        </w:rPr>
        <w:t>NC_057389.1  69133795  .C.........T.............................ACA................  69133854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183       CTCATCGCCCCCTGCTGGGTGCTGACGGCCGCTCACTGCCTGCAGGACCG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NC_057389.1  69133855  ........T.....T...........T..G...............A....  69133904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535641173084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125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        GAGGATCTGACGGTGGTGCTCGGCCAGGAACGCCGTAACCACAGCTGTGAGCCGTGCCAG  70</w:t>
      </w:r>
    </w:p>
    <w:p>
      <w:r>
        <w:rPr>
          <w:rFonts w:ascii="Consolas" w:hAnsi="Consolas" w:eastAsia="Consolas"/>
          <w:b w:val="0"/>
          <w:sz w:val="18"/>
        </w:rPr>
        <w:t>NC_057389.1  69134165  .....G.....C.................C....AC.....G..........A.......  69134224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        ACGTTGGCCGTGCGCTCCTACCGCTTGCACGAGGCCTTCTCGCCCGTCAGCTACCAGCAC  130</w:t>
      </w:r>
    </w:p>
    <w:p>
      <w:r>
        <w:rPr>
          <w:rFonts w:ascii="Consolas" w:hAnsi="Consolas" w:eastAsia="Consolas"/>
          <w:b w:val="0"/>
          <w:sz w:val="18"/>
        </w:rPr>
        <w:t>NC_057389.1  69134225  ...C....A.....GGA.......C....T...............A...C..........  69134284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131       GACCTGG  137</w:t>
      </w:r>
    </w:p>
    <w:p>
      <w:r>
        <w:rPr>
          <w:rFonts w:ascii="Consolas" w:hAnsi="Consolas" w:eastAsia="Consolas"/>
          <w:b w:val="0"/>
          <w:sz w:val="18"/>
        </w:rPr>
        <w:t>NC_057389.1  69134285  .......  69134291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298139920056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69.9    3e-10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CTCTGTTGCGCCTTCAGGAGGATGCGGACGGCAGCTGCGCGCTCCTGTCGCCTTACGTTC  60</w:t>
      </w:r>
    </w:p>
    <w:p>
      <w:r>
        <w:rPr>
          <w:rFonts w:ascii="Consolas" w:hAnsi="Consolas" w:eastAsia="Consolas"/>
          <w:b w:val="0"/>
          <w:sz w:val="18"/>
        </w:rPr>
        <w:t>NC_057389.1  69134387  .....G.....T.G......A.C.........T.........AT.C........T.....  69134446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AGCCGGTGTGCCTGCCAAGCGGCGCCGCGCGACCC------TCCGAGACCACGCTCTGCC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NC_057389.1  69134447  ....A...........G..TA.......C..C...GCCGAA.....AG..G.AG.....G  69134506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115       AGGTGGCCGGCTGGGGCCACCAGTTCGAGG  144</w:t>
      </w:r>
    </w:p>
    <w:p>
      <w:r>
        <w:rPr>
          <w:rFonts w:ascii="Consolas" w:hAnsi="Consolas" w:eastAsia="Consolas"/>
          <w:b w:val="0"/>
          <w:sz w:val="18"/>
        </w:rPr>
        <w:t>NC_057389.1  69134507  ................T.............  69134536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315826186500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8         GGAATATGCCAGCTTCCTGCAGGAGGCGCAGGTACCGTTCCTCTCCCTGGAGCGCTGCTC  67</w:t>
      </w:r>
    </w:p>
    <w:p>
      <w:r>
        <w:rPr>
          <w:rFonts w:ascii="Consolas" w:hAnsi="Consolas" w:eastAsia="Consolas"/>
          <w:b w:val="0"/>
          <w:sz w:val="18"/>
        </w:rPr>
        <w:t>NC_057389.1  69135099  .......T...................T.....G...C..A..GA..C............  69135158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68        AGCCCCGGACGTGCACGGATCCTCCATCCTCCCCGGCATGCTCTGCGCAGGGTTCCTCGA  127</w:t>
      </w:r>
    </w:p>
    <w:p>
      <w:r>
        <w:rPr>
          <w:rFonts w:ascii="Consolas" w:hAnsi="Consolas" w:eastAsia="Consolas"/>
          <w:b w:val="0"/>
          <w:sz w:val="18"/>
        </w:rPr>
        <w:t>NC_057389.1  69135159  C.....C............G.AG..T..AC..G...............T..C........  69135218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128       GGGCGGCACCGATGCGTGCCAG  149</w:t>
      </w:r>
    </w:p>
    <w:p>
      <w:r>
        <w:rPr>
          <w:rFonts w:ascii="Consolas" w:hAnsi="Consolas" w:eastAsia="Consolas"/>
          <w:b w:val="0"/>
          <w:sz w:val="18"/>
        </w:rPr>
        <w:t>NC_057389.1  69135219  .........T............  69135240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325932600603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71.9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GGTGATTCCGGAGGCCCGCTGGTGTGTGAGGACCAAGCTGCAGAGCGCCGGCTCACCCTG  60</w:t>
      </w:r>
    </w:p>
    <w:p>
      <w:r>
        <w:rPr>
          <w:rFonts w:ascii="Consolas" w:hAnsi="Consolas" w:eastAsia="Consolas"/>
          <w:b w:val="0"/>
          <w:sz w:val="18"/>
        </w:rPr>
        <w:t>NC_057389.1  69135330  .....C...........T..............TG.GA.CC.T.......A.....T....  69135389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CAAGGCATCATCAGCTGGGGATCGGGCTGTGGTGACCGCAACAAGCCAGGCGTCTACACC  120</w:t>
      </w:r>
    </w:p>
    <w:p>
      <w:r>
        <w:rPr>
          <w:rFonts w:ascii="Consolas" w:hAnsi="Consolas" w:eastAsia="Consolas"/>
          <w:b w:val="0"/>
          <w:sz w:val="18"/>
        </w:rPr>
        <w:t>NC_057389.1  69135390  .G......AG..........C..A..T..C..CA.....TTG.....G..T..G.....T  69135449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GATGTGGCCTACTACCTGGCCTGGATCCGGGAGCACACCGTTTCCTGA  168</w:t>
      </w:r>
    </w:p>
    <w:p>
      <w:r>
        <w:rPr>
          <w:rFonts w:ascii="Consolas" w:hAnsi="Consolas" w:eastAsia="Consolas"/>
          <w:b w:val="0"/>
          <w:sz w:val="18"/>
        </w:rPr>
        <w:t>NC_057389.1  69135450  ..C......A.......A........T...........G.C.......  69135497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755456182793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