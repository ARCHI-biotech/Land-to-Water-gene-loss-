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169282736804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80851462304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130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NC_057389.1  69130912  ...................A......................................T.  69130971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ACAAATGTACCCACAAGGGCCGGCCAGGCCC  91</w:t>
      </w:r>
    </w:p>
    <w:p>
      <w:r>
        <w:rPr>
          <w:rFonts w:ascii="Consolas" w:hAnsi="Consolas" w:eastAsia="Consolas"/>
          <w:b w:val="0"/>
          <w:sz w:val="18"/>
        </w:rPr>
        <w:t>NC_057389.1  69130972  .T.....C.T.....GA..............  69131002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184442384876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113697368865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212235073008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265293841260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197075424936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348671880126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480055487130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213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55        GCTGCGGGCAGCGGCTCCGCAAGAGTCTGTCTTCGATGACCCGCGTCGTTGGCGGGCTGG  114</w:t>
      </w:r>
    </w:p>
    <w:p>
      <w:r>
        <w:rPr>
          <w:rFonts w:ascii="Consolas" w:hAnsi="Consolas" w:eastAsia="Consolas"/>
          <w:b w:val="0"/>
          <w:sz w:val="18"/>
        </w:rPr>
        <w:t>NC_057389.1  69133727  ....T..A..............AT.G.....C...C...A.........C..A..A....  69133786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115       TGGCGCTACGCGGGGCGCACCCCTACATCGCCGCGCTGTACTGGGGCCA-CAGTTTCTGC  173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NC_057389.1  69133787  .......C.C.........T.............................A..-.......  69133845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174       GCCGGCAGCCTCATCGCCCCCTGCTGGGTGCTGACGGCCGCTCACTGCCTGCAGGACCG  232</w:t>
      </w:r>
    </w:p>
    <w:p>
      <w:r>
        <w:rPr>
          <w:rFonts w:ascii="Consolas" w:hAnsi="Consolas" w:eastAsia="Consolas"/>
          <w:b w:val="0"/>
          <w:sz w:val="18"/>
        </w:rPr>
        <w:t>NC_057389.1  69133846  .................T.....T...........T..G...............A....  69133904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515427996708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277926881320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293086507932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305719547067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732716216180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