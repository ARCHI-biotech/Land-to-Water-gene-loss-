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252     7e-65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ATGAAGCTGCCAGGCCAGGAGGAGTTTGAAGTCTCCCGTGCTTGTGAAAATGTACCCACG  60</w:t>
      </w:r>
    </w:p>
    <w:p>
      <w:r>
        <w:rPr>
          <w:rFonts w:ascii="Consolas" w:hAnsi="Consolas" w:eastAsia="Consolas"/>
          <w:b w:val="0"/>
          <w:sz w:val="18"/>
        </w:rPr>
        <w:t>NC_057389.1  57190659  ......T..........A.......C...C......A.....A..A.......G..T..A  57190600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GGAGAGCTGGACAGTGGCCCTGGCTCTGGCCCCAGCTCTGATGGCCTCTTAGGTACAGAA  120</w:t>
      </w:r>
    </w:p>
    <w:p>
      <w:r>
        <w:rPr>
          <w:rFonts w:ascii="Consolas" w:hAnsi="Consolas" w:eastAsia="Consolas"/>
          <w:b w:val="0"/>
          <w:sz w:val="18"/>
        </w:rPr>
        <w:t>NC_057389.1  57190599  ..............................GT....C.........C.....AC..C..C  57190540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AGCAGGGAACAGGGGATACCCAAGGACCCTCTGCTCTTCATTCAGCTGAATGAGTTGCTG  180</w:t>
      </w:r>
    </w:p>
    <w:p>
      <w:r>
        <w:rPr>
          <w:rFonts w:ascii="Consolas" w:hAnsi="Consolas" w:eastAsia="Consolas"/>
          <w:b w:val="0"/>
          <w:sz w:val="18"/>
        </w:rPr>
        <w:t>NC_057389.1  57190539  ..........T..A.G.T.............C.........A............C.....  57190480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GGCTGGCCCCAAGCGCTGGAGTGGAGAGAGACAGGCA  217</w:t>
      </w:r>
    </w:p>
    <w:p>
      <w:r>
        <w:rPr>
          <w:rFonts w:ascii="Consolas" w:hAnsi="Consolas" w:eastAsia="Consolas"/>
          <w:b w:val="0"/>
          <w:sz w:val="18"/>
        </w:rPr>
        <w:t>NC_057389.1  57190479  ...........C..A.CC..A....A...........  57190443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469948952592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315     7e-84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GCTCTCCTGCATCCCCACTCCTGAACCTGGAAGAGATGTCCCCAGTAACACTGTCTGCCC  60</w:t>
      </w:r>
    </w:p>
    <w:p>
      <w:r>
        <w:rPr>
          <w:rFonts w:ascii="Consolas" w:hAnsi="Consolas" w:eastAsia="Consolas"/>
          <w:b w:val="0"/>
          <w:sz w:val="18"/>
        </w:rPr>
        <w:t>NC_057389.1  57190159  ..........G...T.....T..G......G.......C...AG................  57190100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CTCTTTACCACAGGTGGGTGCTGTTTGAGGAGAAGTTGGAAGTGGGTGCAGGCAGGTGGA  120</w:t>
      </w:r>
    </w:p>
    <w:p>
      <w:r>
        <w:rPr>
          <w:rFonts w:ascii="Consolas" w:hAnsi="Consolas" w:eastAsia="Consolas"/>
          <w:b w:val="0"/>
          <w:sz w:val="18"/>
        </w:rPr>
        <w:t>NC_057389.1  57190099  ....C-....T..........................................C......  57190041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GCGCCCCCCACGTGCCCACTGTGGCACTGCCCAGCCTCCAGAAGCTCCGCAGACTGCTGG  180</w:t>
      </w:r>
    </w:p>
    <w:p>
      <w:r>
        <w:rPr>
          <w:rFonts w:ascii="Consolas" w:hAnsi="Consolas" w:eastAsia="Consolas"/>
          <w:b w:val="0"/>
          <w:sz w:val="18"/>
        </w:rPr>
        <w:t>NC_057389.1  57190040  ...................C...............................ACT..T...  57189981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CCAAGGGCCTTGTCCTGCTGGACTGTCCAGCTCAGAGTCTCCTGGAGCT  229</w:t>
      </w:r>
    </w:p>
    <w:p>
      <w:r>
        <w:rPr>
          <w:rFonts w:ascii="Consolas" w:hAnsi="Consolas" w:eastAsia="Consolas"/>
          <w:b w:val="0"/>
          <w:sz w:val="18"/>
        </w:rPr>
        <w:t>NC_057389.1  57189980  .T...............................T...C....A......  57189932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512901276216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166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AGCAGGTGACCAGAGTGGAATCCCTGAGCCCAGAGCTGAGAGTGCAGCTGAAGGCCTTGC  60</w:t>
      </w:r>
    </w:p>
    <w:p>
      <w:r>
        <w:rPr>
          <w:rFonts w:ascii="Consolas" w:hAnsi="Consolas" w:eastAsia="Consolas"/>
          <w:b w:val="0"/>
          <w:sz w:val="18"/>
        </w:rPr>
        <w:t>NC_057389.1  57189636  ...................G..A..............A....G.A...............  57189577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TGCTGCAGAGACCCCAGCACCTCATCCAGACCACAGGCACCAGCCCCTGCAGGG  114</w:t>
      </w:r>
    </w:p>
    <w:p>
      <w:r>
        <w:rPr>
          <w:rFonts w:ascii="Consolas" w:hAnsi="Consolas" w:eastAsia="Consolas"/>
          <w:b w:val="0"/>
          <w:sz w:val="18"/>
        </w:rPr>
        <w:t>NC_057389.1  57189576  ................................C..T........T.....T...  57189523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212235026388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79.7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GATCTGCCCATCCAAGAGAGGCTTCTCATGAGGAGGATGCCCCCTTGAAGGAACAG  56</w:t>
      </w:r>
    </w:p>
    <w:p>
      <w:r>
        <w:rPr>
          <w:rFonts w:ascii="Consolas" w:hAnsi="Consolas" w:eastAsia="Consolas"/>
          <w:b w:val="0"/>
          <w:sz w:val="18"/>
        </w:rPr>
        <w:t>NC_057389.1  57188265  ............TG..............G........A......C...........  57188210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70745019156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232     4e-59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CATCAGAACCCTCTGAGACAGAAGCTCCCTCCAGGGGCTGAAGCAGGGACTGTACTGGCA  60</w:t>
      </w:r>
    </w:p>
    <w:p>
      <w:r>
        <w:rPr>
          <w:rFonts w:ascii="Consolas" w:hAnsi="Consolas" w:eastAsia="Consolas"/>
          <w:b w:val="0"/>
          <w:sz w:val="18"/>
        </w:rPr>
        <w:t>NC_057389.1  57188069  ..............A.........T......................AG....GT.....  57188010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GGAGAACTGGGCTTCCTGGCACAGCCACTGGGGGTATTTGTGCGACTGCAGGATCCAGTG  120</w:t>
      </w:r>
    </w:p>
    <w:p>
      <w:r>
        <w:rPr>
          <w:rFonts w:ascii="Consolas" w:hAnsi="Consolas" w:eastAsia="Consolas"/>
          <w:b w:val="0"/>
          <w:sz w:val="18"/>
        </w:rPr>
        <w:t>NC_057389.1  57188009  ...C.G.............A...............C.............G..........  57187950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GTGCTGGGGCCCCTTACTGAGGTGCCCCTCCCCAGCAG  158</w:t>
      </w:r>
    </w:p>
    <w:p>
      <w:r>
        <w:rPr>
          <w:rFonts w:ascii="Consolas" w:hAnsi="Consolas" w:eastAsia="Consolas"/>
          <w:b w:val="0"/>
          <w:sz w:val="18"/>
        </w:rPr>
        <w:t>NC_057389.1  57187949  ................T.....................  57187912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323405754496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138     3e-31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GTTTTTCTGCCTCCTCCTTGGTCCCCCTACACTGGGGAAGGGCTACCATGAGATGGGCCG  60</w:t>
      </w:r>
    </w:p>
    <w:p>
      <w:r>
        <w:rPr>
          <w:rFonts w:ascii="Consolas" w:hAnsi="Consolas" w:eastAsia="Consolas"/>
          <w:b w:val="0"/>
          <w:sz w:val="18"/>
        </w:rPr>
        <w:t>NC_057389.1  57187666  ...............G....................A.G.....................  57187607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GGCAGTGGCCATCCTCCTCAGTGACC  86</w:t>
      </w:r>
    </w:p>
    <w:p>
      <w:r>
        <w:rPr>
          <w:rFonts w:ascii="Consolas" w:hAnsi="Consolas" w:eastAsia="Consolas"/>
          <w:b w:val="0"/>
          <w:sz w:val="18"/>
        </w:rPr>
        <w:t>NC_057389.1  57187606  A.........................  57187581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149069850878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CAATTCCAGCGGTCAGTTCGGAGGGCCAGCAACCTTCATGACCTTCTAGCAGCCCTGGAT  60</w:t>
      </w:r>
    </w:p>
    <w:p>
      <w:r>
        <w:rPr>
          <w:rFonts w:ascii="Consolas" w:hAnsi="Consolas" w:eastAsia="Consolas"/>
          <w:b w:val="0"/>
          <w:sz w:val="18"/>
        </w:rPr>
        <w:t>NC_057389.1  57187210  .....T...T..AG.......C.........G...............G............  57187151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GCTTTCCTAGAGGAGGTGACAGTCCTCCCTCCAGGCCGATGGGACCCAACAGCTCGGATT  120</w:t>
      </w:r>
    </w:p>
    <w:p>
      <w:r>
        <w:rPr>
          <w:rFonts w:ascii="Consolas" w:hAnsi="Consolas" w:eastAsia="Consolas"/>
          <w:b w:val="0"/>
          <w:sz w:val="18"/>
        </w:rPr>
        <w:t>NC_057389.1  57187150  ..............A........G...........T...........G............  57187091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CCCCCGCCTAAATGTCTGCCCTCTGAGCACAGAAG  155</w:t>
      </w:r>
    </w:p>
    <w:p>
      <w:r>
        <w:rPr>
          <w:rFonts w:ascii="Consolas" w:hAnsi="Consolas" w:eastAsia="Consolas"/>
          <w:b w:val="0"/>
          <w:sz w:val="18"/>
        </w:rPr>
        <w:t>NC_057389.1  57187090  .....AG.......C................A...  57187056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315825932125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219814848759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253     1e-65</w:t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65.3    2e-08</w:t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58.1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GCTGTTTGGGGGCCTTGTCCAGGACGTGCGCCGGAAGGCCTCGTGGTACCCCAGCGACTT  60</w:t>
      </w:r>
    </w:p>
    <w:p>
      <w:r>
        <w:rPr>
          <w:rFonts w:ascii="Consolas" w:hAnsi="Consolas" w:eastAsia="Consolas"/>
          <w:b w:val="0"/>
          <w:sz w:val="18"/>
        </w:rPr>
        <w:t>NC_057389.1  57186450  ...T..C...........G...........G.....A.............T.........  57186391</w:t>
      </w:r>
    </w:p>
    <w:p>
      <w:r>
        <w:rPr>
          <w:rFonts w:ascii="Consolas" w:hAnsi="Consolas" w:eastAsia="Consolas"/>
          <w:b w:val="0"/>
          <w:sz w:val="18"/>
        </w:rPr>
        <w:t>NC_057390.1  10050500                                             ....T...A..T.....  10050516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CTCGGACGCCCTGCACCCCCAGTGCTTCTCGGCCGTGCTCTACATTTACCTGGCCACCGT  120</w:t>
      </w:r>
    </w:p>
    <w:p>
      <w:r>
        <w:rPr>
          <w:rFonts w:ascii="Consolas" w:hAnsi="Consolas" w:eastAsia="Consolas"/>
          <w:b w:val="0"/>
          <w:sz w:val="18"/>
        </w:rPr>
        <w:t>NC_057389.1  57186390  ..T...T..................G....C.............................  57186331</w:t>
      </w:r>
    </w:p>
    <w:p>
      <w:r>
        <w:rPr>
          <w:rFonts w:ascii="Consolas" w:hAnsi="Consolas" w:eastAsia="Consolas"/>
          <w:b w:val="0"/>
          <w:sz w:val="18"/>
        </w:rPr>
        <w:t>NC_057390.1  10050517  ..AC..T.G.T.C...ATT....C.A....T...A.C..A.T...C.....C.G.TG.A.  10050576</w:t>
      </w:r>
    </w:p>
    <w:p>
      <w:r>
        <w:rPr>
          <w:rFonts w:ascii="Consolas" w:hAnsi="Consolas" w:eastAsia="Consolas"/>
          <w:b w:val="0"/>
          <w:sz w:val="18"/>
        </w:rPr>
        <w:t>NC_057411.1  23800176                                       ....T......T.....A..T..  23800198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CACTAACGCCATCACTTTCGGGGGTCTACTGGGAGAAGCCACCGACGGTGCTCAG  175</w:t>
      </w:r>
    </w:p>
    <w:p>
      <w:r>
        <w:rPr>
          <w:rFonts w:ascii="Consolas" w:hAnsi="Consolas" w:eastAsia="Consolas"/>
          <w:b w:val="0"/>
          <w:sz w:val="18"/>
        </w:rPr>
        <w:t>NC_057389.1  57186330  ......T....................G..............A........G...  57186276</w:t>
      </w:r>
    </w:p>
    <w:p>
      <w:r>
        <w:rPr>
          <w:rFonts w:ascii="Consolas" w:hAnsi="Consolas" w:eastAsia="Consolas"/>
          <w:b w:val="0"/>
          <w:sz w:val="18"/>
        </w:rPr>
        <w:t>NC_057390.1  10050577  T..C.....G.....C..T..T..G..T........T.....T...           10050622</w:t>
      </w:r>
    </w:p>
    <w:p>
      <w:r>
        <w:rPr>
          <w:rFonts w:ascii="Consolas" w:hAnsi="Consolas" w:eastAsia="Consolas"/>
          <w:b w:val="0"/>
          <w:sz w:val="18"/>
        </w:rPr>
        <w:t>NC_057411.1  23800199  A.....T..T........T..A..A..G..T..G..T.....T...           23800244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366358081265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206     1e-51</w:t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74.3    2e-11</w:t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62.6    4e-08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GGGGTGCTGGAAAGCTTCCTGGGCACGGCAGTGGCTGGAGCTGTCTTCTGCCTCATGGCC  60</w:t>
      </w:r>
    </w:p>
    <w:p>
      <w:r>
        <w:rPr>
          <w:rFonts w:ascii="Consolas" w:hAnsi="Consolas" w:eastAsia="Consolas"/>
          <w:b w:val="0"/>
          <w:sz w:val="18"/>
        </w:rPr>
        <w:t>NC_057389.1  57186136  .................................A.........C.........G.....T  57186077</w:t>
      </w:r>
    </w:p>
    <w:p>
      <w:r>
        <w:rPr>
          <w:rFonts w:ascii="Consolas" w:hAnsi="Consolas" w:eastAsia="Consolas"/>
          <w:b w:val="0"/>
          <w:sz w:val="18"/>
        </w:rPr>
        <w:t>NC_057411.1  23815441  ..C...T....G..............C..T..CT.C.....CA....T......T.T..T  23815500</w:t>
      </w:r>
    </w:p>
    <w:p>
      <w:r>
        <w:rPr>
          <w:rFonts w:ascii="Consolas" w:hAnsi="Consolas" w:eastAsia="Consolas"/>
          <w:b w:val="0"/>
          <w:sz w:val="18"/>
        </w:rPr>
        <w:t>NC_057410.1  27514332                                                           ...  27514334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GGCCAGCCCCTCACCATCCTCAGCAGCACTGGGCCAGTGCTGGTGTTTGAACGCCTGCTC  120</w:t>
      </w:r>
    </w:p>
    <w:p>
      <w:r>
        <w:rPr>
          <w:rFonts w:ascii="Consolas" w:hAnsi="Consolas" w:eastAsia="Consolas"/>
          <w:b w:val="0"/>
          <w:sz w:val="18"/>
        </w:rPr>
        <w:t>NC_057389.1  57186076  ....................T........C..............C........T......  57186017</w:t>
      </w:r>
    </w:p>
    <w:p>
      <w:r>
        <w:rPr>
          <w:rFonts w:ascii="Consolas" w:hAnsi="Consolas" w:eastAsia="Consolas"/>
          <w:b w:val="0"/>
          <w:sz w:val="18"/>
        </w:rPr>
        <w:t>NC_057411.1  23815501  ..T..A..A..G..T..TT.G........G..A..T..T..C..T.....GA.G..T..A  23815560</w:t>
      </w:r>
    </w:p>
    <w:p>
      <w:r>
        <w:rPr>
          <w:rFonts w:ascii="Consolas" w:hAnsi="Consolas" w:eastAsia="Consolas"/>
          <w:b w:val="0"/>
          <w:sz w:val="18"/>
        </w:rPr>
        <w:t>NC_057410.1  27514335  ......G.T...........GG.A..T........G.....C.........           27514385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TTCTCCTTCAGCAG  134</w:t>
      </w:r>
    </w:p>
    <w:p>
      <w:r>
        <w:rPr>
          <w:rFonts w:ascii="Consolas" w:hAnsi="Consolas" w:eastAsia="Consolas"/>
          <w:b w:val="0"/>
          <w:sz w:val="18"/>
        </w:rPr>
        <w:t>NC_057389.1  57186016  ..............  57186003</w:t>
      </w:r>
    </w:p>
    <w:p>
      <w:r>
        <w:rPr>
          <w:rFonts w:ascii="Consolas" w:hAnsi="Consolas" w:eastAsia="Consolas"/>
          <w:b w:val="0"/>
          <w:sz w:val="18"/>
        </w:rPr>
        <w:t>NC_057411.1  23815561  ..TAAT.......   23815573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262767175528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412     4e-113</w:t>
      </w:r>
    </w:p>
    <w:p>
      <w:r>
        <w:rPr>
          <w:rFonts w:ascii="Consolas" w:hAnsi="Consolas" w:eastAsia="Consolas"/>
          <w:b w:val="0"/>
          <w:sz w:val="18"/>
        </w:rPr>
        <w:t xml:space="preserve">NC_057390.1 Cervus canadensis isolate Bull #8, Minnesota chromoso...  88.7    2e-15 </w:t>
      </w:r>
    </w:p>
    <w:p>
      <w:r>
        <w:rPr>
          <w:rFonts w:ascii="Consolas" w:hAnsi="Consolas" w:eastAsia="Consolas"/>
          <w:b w:val="0"/>
          <w:sz w:val="18"/>
        </w:rPr>
        <w:t xml:space="preserve">NC_057407.1 Cervus canadensis isolate Bull #8, Minnesota chromoso...  78.8    1e-12 </w:t>
      </w:r>
    </w:p>
    <w:p>
      <w:r>
        <w:rPr>
          <w:rFonts w:ascii="Consolas" w:hAnsi="Consolas" w:eastAsia="Consolas"/>
          <w:b w:val="0"/>
          <w:sz w:val="18"/>
        </w:rPr>
        <w:t xml:space="preserve">NC_057411.1 Cervus canadensis isolate Bull #8, Minnesota chromoso...  74.3    5e-11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AGATCACAGCCTGGACTACCTGCCCTTCCGCCTGTGGGTGGGCATCTGGGTGGCCACCTT  60</w:t>
      </w:r>
    </w:p>
    <w:p>
      <w:r>
        <w:rPr>
          <w:rFonts w:ascii="Consolas" w:hAnsi="Consolas" w:eastAsia="Consolas"/>
          <w:b w:val="0"/>
          <w:sz w:val="18"/>
        </w:rPr>
        <w:t>NC_057389.1  57185835  ...............T........................................T...  57185776</w:t>
      </w:r>
    </w:p>
    <w:p>
      <w:r>
        <w:rPr>
          <w:rFonts w:ascii="Consolas" w:hAnsi="Consolas" w:eastAsia="Consolas"/>
          <w:b w:val="0"/>
          <w:sz w:val="18"/>
        </w:rPr>
        <w:t>NC_057390.1  10053477          ...........A..GAG........C...A.T...C.GCACTC....GT.CA  10053528</w:t>
      </w:r>
    </w:p>
    <w:p>
      <w:r>
        <w:rPr>
          <w:rFonts w:ascii="Consolas" w:hAnsi="Consolas" w:eastAsia="Consolas"/>
          <w:b w:val="0"/>
          <w:sz w:val="18"/>
        </w:rPr>
        <w:t>NC_057407.1  57016604                                                           ...  57016606</w:t>
      </w:r>
    </w:p>
    <w:p>
      <w:r>
        <w:rPr>
          <w:rFonts w:ascii="Consolas" w:hAnsi="Consolas" w:eastAsia="Consolas"/>
          <w:b w:val="0"/>
          <w:sz w:val="18"/>
        </w:rPr>
        <w:t>NC_057411.1  23823104                           ..T.....T...A.T...C.....TC....TTTC.  23823138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TTGCCTGGTGCTGGTGGCCACGGAGGCCAGCGTGCTGGTGCGCTACTTTACCCGCTTCAC  120</w:t>
      </w:r>
    </w:p>
    <w:p>
      <w:r>
        <w:rPr>
          <w:rFonts w:ascii="Consolas" w:hAnsi="Consolas" w:eastAsia="Consolas"/>
          <w:b w:val="0"/>
          <w:sz w:val="18"/>
        </w:rPr>
        <w:t>NC_057389.1  57185775  ..............................T.............................  57185716</w:t>
      </w:r>
    </w:p>
    <w:p>
      <w:r>
        <w:rPr>
          <w:rFonts w:ascii="Consolas" w:hAnsi="Consolas" w:eastAsia="Consolas"/>
          <w:b w:val="0"/>
          <w:sz w:val="18"/>
        </w:rPr>
        <w:t>NC_057390.1  10053529  G.....TA.C...........A..T......T.CG.CA.CAAG..TA.C...........  10053588</w:t>
      </w:r>
    </w:p>
    <w:p>
      <w:r>
        <w:rPr>
          <w:rFonts w:ascii="Consolas" w:hAnsi="Consolas" w:eastAsia="Consolas"/>
          <w:b w:val="0"/>
          <w:sz w:val="18"/>
        </w:rPr>
        <w:t>NC_057407.1  57016607  G...A.T..TT....T..A..A..T..A...AGC......T.....A.C..G..G.....  57016666</w:t>
      </w:r>
    </w:p>
    <w:p>
      <w:r>
        <w:rPr>
          <w:rFonts w:ascii="Consolas" w:hAnsi="Consolas" w:eastAsia="Consolas"/>
          <w:b w:val="0"/>
          <w:sz w:val="18"/>
        </w:rPr>
        <w:t>NC_057411.1  23823139  G..T..CA.TT.A..A..T..C..T......T.C.....T.AG.....C..T........  23823198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CGAGGAAGGCTTCTG-TGCTCTCATCAGCCTCATCTTCATCTACGATGCCGTGGGCAAAA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NC_057389.1  57185715  .........A.....-............T..............T.....T..T..A....  57185657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NC_057390.1  10053589  T.....G..T....C-CA.C.........T................C...            10053637</w:t>
      </w:r>
    </w:p>
    <w:p>
      <w:r>
        <w:rPr>
          <w:rFonts w:ascii="Consolas" w:hAnsi="Consolas" w:eastAsia="Consolas"/>
          <w:b w:val="0"/>
          <w:sz w:val="18"/>
        </w:rPr>
        <w:t>NC_057407.1  57016667  .....-......T..CA.........T..A....A...........G..             57016714</w:t>
      </w:r>
    </w:p>
    <w:p>
      <w:r>
        <w:rPr>
          <w:rFonts w:ascii="Consolas" w:hAnsi="Consolas" w:eastAsia="Consolas"/>
          <w:b w:val="0"/>
          <w:sz w:val="18"/>
        </w:rPr>
        <w:t>NC_057411.1  23823199  T..A..G.....T.C-.T....G..T...T....T..T.....T.....             23823246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180       TGCTGACCTTGACCCATGCCTATCCCATCCAGAGACCTGGCTCTCCCACCTATGGCTGCC  239</w:t>
      </w:r>
    </w:p>
    <w:p>
      <w:r>
        <w:rPr>
          <w:rFonts w:ascii="Consolas" w:hAnsi="Consolas" w:eastAsia="Consolas"/>
          <w:b w:val="0"/>
          <w:sz w:val="18"/>
        </w:rPr>
        <w:t>NC_057389.1  57185656  ...............................................G..........T.  57185597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240       TCTGTCAGTACCCAGACCCGGGAG  263</w:t>
      </w:r>
    </w:p>
    <w:p>
      <w:r>
        <w:rPr>
          <w:rFonts w:ascii="Consolas" w:hAnsi="Consolas" w:eastAsia="Consolas"/>
          <w:b w:val="0"/>
          <w:sz w:val="18"/>
        </w:rPr>
        <w:t>NC_057389.1  57185596  ....C...........T..A....  57185573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586172887104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80.6    4e-14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GAAATGAGTCTCAGTGGACAAGCACGAAGCCAAGAGACAGAGATGACATCTTAAGCGTG  59</w:t>
      </w:r>
    </w:p>
    <w:p>
      <w:r>
        <w:rPr>
          <w:rFonts w:ascii="Consolas" w:hAnsi="Consolas" w:eastAsia="Consolas"/>
          <w:b w:val="0"/>
          <w:sz w:val="18"/>
        </w:rPr>
        <w:t>NC_057389.1  57184507  .........................A..C..T.A..................G...A..  57184449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78324842637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279     4e-73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GACCTAGGCCTGGTCAATGCATCCTTGCTGCCCCCACCTGAGTGTGCCCGGCGGGGAGGC  60</w:t>
      </w:r>
    </w:p>
    <w:p>
      <w:r>
        <w:rPr>
          <w:rFonts w:ascii="Consolas" w:hAnsi="Consolas" w:eastAsia="Consolas"/>
          <w:b w:val="0"/>
          <w:sz w:val="18"/>
        </w:rPr>
        <w:t>NC_057389.1  57184236  ............A.......G...........T................A..........  57184177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CACCCTCGTGGGCCTGGCTGTCATACAGTCCCAGACATTGCCTTCTTCTCCATCCTCCTG  120</w:t>
      </w:r>
    </w:p>
    <w:p>
      <w:r>
        <w:rPr>
          <w:rFonts w:ascii="Consolas" w:hAnsi="Consolas" w:eastAsia="Consolas"/>
          <w:b w:val="0"/>
          <w:sz w:val="18"/>
        </w:rPr>
        <w:t>NC_057389.1  57184176  ..T...........C............................................C  57184117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TTCCTTTCTTCATTCCTCCTTGCCATGGCCCTCAAACACATAAAGACCAGCCGCTTCTTC  180</w:t>
      </w:r>
    </w:p>
    <w:p>
      <w:r>
        <w:rPr>
          <w:rFonts w:ascii="Consolas" w:hAnsi="Consolas" w:eastAsia="Consolas"/>
          <w:b w:val="0"/>
          <w:sz w:val="18"/>
        </w:rPr>
        <w:t>NC_057389.1  57184116  ......A....C......T................G...G..........T.........  57184057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CCCTCCGTG  189</w:t>
      </w:r>
    </w:p>
    <w:p>
      <w:r>
        <w:rPr>
          <w:rFonts w:ascii="Consolas" w:hAnsi="Consolas" w:eastAsia="Consolas"/>
          <w:b w:val="0"/>
          <w:sz w:val="18"/>
        </w:rPr>
        <w:t>NC_057389.1  57184056  .....T...  57184048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399203948976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166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GTGCGCAAGATGCTGGGTGACTTCTCCTCAGTCCTGGCTATCCTGCTGGGCTGTGGCCTT  60</w:t>
      </w:r>
    </w:p>
    <w:p>
      <w:r>
        <w:rPr>
          <w:rFonts w:ascii="Consolas" w:hAnsi="Consolas" w:eastAsia="Consolas"/>
          <w:b w:val="0"/>
          <w:sz w:val="18"/>
        </w:rPr>
        <w:t>NC_057389.1  57183919  ..A..........................G........C........A...........C  57183860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GATGCCTTCCTGGGCCTTGCCACGCCGAAGCTTATGGTGCCCAGAGAGTTCAAG  114</w:t>
      </w:r>
    </w:p>
    <w:p>
      <w:r>
        <w:rPr>
          <w:rFonts w:ascii="Consolas" w:hAnsi="Consolas" w:eastAsia="Consolas"/>
          <w:b w:val="0"/>
          <w:sz w:val="18"/>
        </w:rPr>
        <w:t>NC_057389.1  57183859  ...........T.....A.....A........C.....................  57183806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212235026388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266     2e-69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CCCACACTCCCTGGACGTGGCTGGCTGGTGTCCCCTTTTGGAGCCAACCCCTGGTGGCTG  60</w:t>
      </w:r>
    </w:p>
    <w:p>
      <w:r>
        <w:rPr>
          <w:rFonts w:ascii="Consolas" w:hAnsi="Consolas" w:eastAsia="Consolas"/>
          <w:b w:val="0"/>
          <w:sz w:val="18"/>
        </w:rPr>
        <w:t>NC_057389.1  57182589  ................................A...........................  57182530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AGTGTGGCAGCCGCCCTGCCTGCCCTGCTATTGTCTATCCTCATCTTCATGGACCAGCAG  120</w:t>
      </w:r>
    </w:p>
    <w:p>
      <w:r>
        <w:rPr>
          <w:rFonts w:ascii="Consolas" w:hAnsi="Consolas" w:eastAsia="Consolas"/>
          <w:b w:val="0"/>
          <w:sz w:val="18"/>
        </w:rPr>
        <w:t>NC_057389.1  57182529  ...........T...........T....................T...............  57182470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ATCACAGGGGTCATCCTCAACCGTGCTGAATATAGACTGCGG  162</w:t>
      </w:r>
    </w:p>
    <w:p>
      <w:r>
        <w:rPr>
          <w:rFonts w:ascii="Consolas" w:hAnsi="Consolas" w:eastAsia="Consolas"/>
          <w:b w:val="0"/>
          <w:sz w:val="18"/>
        </w:rPr>
        <w:t>NC_057389.1  57182469  ................................C...T.....  57182428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333512184324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288     7e-76</w:t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88.7    1e-15</w:t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73.4    3e-11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AAGGGAGCTGGCTTCCACCTGGACCTCTTCTGTGTGGCTGTGCTGATG-----CTGCTCA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NC_057389.1  57182281  ............................................C...-----..C....  57182227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exon_16]</w:t>
      </w:r>
    </w:p>
    <w:p>
      <w:r>
        <w:rPr>
          <w:rFonts w:ascii="Consolas" w:hAnsi="Consolas" w:eastAsia="Consolas"/>
          <w:b w:val="0"/>
          <w:sz w:val="18"/>
        </w:rPr>
        <w:t>NC_057390.1  10064160  ....CG.......A...T..............G....GCA.C..C...GCTCT......-  10064218</w:t>
      </w:r>
    </w:p>
    <w:p>
      <w:r>
        <w:rPr>
          <w:rFonts w:ascii="Consolas" w:hAnsi="Consolas" w:eastAsia="Consolas"/>
          <w:b w:val="0"/>
          <w:sz w:val="18"/>
        </w:rPr>
        <w:t>NC_057411.1  23871694  ..A..........AT........T.....T..G......A.C..C...-----G..G.GT  23871748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56        CATCAGCGCTTGGGCTGCCCTGGTATGTCTCAGCCACTGTCATCTCCCTGGCGCACATGG  115</w:t>
      </w:r>
    </w:p>
    <w:p>
      <w:r>
        <w:rPr>
          <w:rFonts w:ascii="Consolas" w:hAnsi="Consolas" w:eastAsia="Consolas"/>
          <w:b w:val="0"/>
          <w:sz w:val="18"/>
        </w:rPr>
        <w:t>NC_057389.1  57182226  ...............................G.................A..C.......  57182167</w:t>
      </w:r>
    </w:p>
    <w:p>
      <w:r>
        <w:rPr>
          <w:rFonts w:ascii="Consolas" w:hAnsi="Consolas" w:eastAsia="Consolas"/>
          <w:b w:val="0"/>
          <w:sz w:val="18"/>
        </w:rPr>
        <w:t>NC_057390.1  10064219  .T...----.G.....C........C..GG.T.....G.........A.C..C.....C.  10064274</w:t>
      </w:r>
    </w:p>
    <w:p>
      <w:r>
        <w:rPr>
          <w:rFonts w:ascii="Consolas" w:hAnsi="Consolas" w:eastAsia="Consolas"/>
          <w:b w:val="0"/>
          <w:sz w:val="18"/>
        </w:rPr>
        <w:t>NC_057411.1  23871749  GC..CTTCA.G.CC..T..G........GG.T..T............A.C..T.....T.  23871808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116       ACAGTCTTCGGAGAGAGAGCAGAG-CTTGTGCCCCAGGGGAGGCTCCCACCTTCCTGGGC  174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NC_057389.1  57182166  ........................-.C......................GT.........  57182108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  <w:t>NC_057390.1  10064275  ....C..CAA..TG....-.....A.CA.C.....T......CAG...CAG........G  10064333</w:t>
      </w:r>
    </w:p>
    <w:p>
      <w:r>
        <w:rPr>
          <w:rFonts w:ascii="Consolas" w:hAnsi="Consolas" w:eastAsia="Consolas"/>
          <w:b w:val="0"/>
          <w:sz w:val="18"/>
        </w:rPr>
        <w:t>NC_057411.1  23871809  .....T.GAA..TG....-.....A...C...A..T..A..ACAG....AG.....A..   23871866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175       ATCAG  179</w:t>
      </w:r>
    </w:p>
    <w:p>
      <w:r>
        <w:rPr>
          <w:rFonts w:ascii="Consolas" w:hAnsi="Consolas" w:eastAsia="Consolas"/>
          <w:b w:val="0"/>
          <w:sz w:val="18"/>
        </w:rPr>
        <w:t>NC_057389.1  57182107  .....  57182103</w:t>
      </w:r>
    </w:p>
    <w:p>
      <w:r>
        <w:rPr>
          <w:rFonts w:ascii="Consolas" w:hAnsi="Consolas" w:eastAsia="Consolas"/>
          <w:b w:val="0"/>
          <w:sz w:val="18"/>
        </w:rPr>
        <w:t>NC_057390.1  10064334  G....  10064338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376464511093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105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AGAGCAGAGGCTGACAGGCCTGGTGGTGTTCATCCTCACTGGAATCTCCATCCTCCTGGC  60</w:t>
      </w:r>
    </w:p>
    <w:p>
      <w:r>
        <w:rPr>
          <w:rFonts w:ascii="Consolas" w:hAnsi="Consolas" w:eastAsia="Consolas"/>
          <w:b w:val="0"/>
          <w:sz w:val="18"/>
        </w:rPr>
        <w:t>NC_057389.1  57181467  .............T.........CA..A...........A............T.......  57181408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ACCTATACTCAAG  73</w:t>
      </w:r>
    </w:p>
    <w:p>
      <w:r>
        <w:rPr>
          <w:rFonts w:ascii="Consolas" w:hAnsi="Consolas" w:eastAsia="Consolas"/>
          <w:b w:val="0"/>
          <w:sz w:val="18"/>
        </w:rPr>
        <w:t>NC_057389.1  57181407  .............  57181395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111170736248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112     3e-23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TTCATCCCAATGCCTCTGCTCTATGGCATATTCCTATACATGGGGGTGACAGCAATTAGC  60</w:t>
      </w:r>
    </w:p>
    <w:p>
      <w:r>
        <w:rPr>
          <w:rFonts w:ascii="Consolas" w:hAnsi="Consolas" w:eastAsia="Consolas"/>
          <w:b w:val="0"/>
          <w:sz w:val="18"/>
        </w:rPr>
        <w:t>NC_057389.1  57179904  .............................C.....G.................G......  57179845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AGCATCCAG  69</w:t>
      </w:r>
    </w:p>
    <w:p>
      <w:r>
        <w:rPr>
          <w:rFonts w:ascii="Consolas" w:hAnsi="Consolas" w:eastAsia="Consolas"/>
          <w:b w:val="0"/>
          <w:sz w:val="18"/>
        </w:rPr>
        <w:t>NC_057389.1  57179844  .........  57179836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101064305680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257     1e-66</w:t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108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TTCACGAAGAGGGTGCAGCTATTATTGATGCCGGCAAAGCACCAGCCAGACCTTCTGCTC  60</w:t>
      </w:r>
    </w:p>
    <w:p>
      <w:r>
        <w:rPr>
          <w:rFonts w:ascii="Consolas" w:hAnsi="Consolas" w:eastAsia="Consolas"/>
          <w:b w:val="0"/>
          <w:sz w:val="18"/>
        </w:rPr>
        <w:t>NC_057389.1  57179631  .....A.......................A..A..G.....................T..  57179572</w:t>
      </w:r>
    </w:p>
    <w:p>
      <w:r>
        <w:rPr>
          <w:rFonts w:ascii="Consolas" w:hAnsi="Consolas" w:eastAsia="Consolas"/>
          <w:b w:val="0"/>
          <w:sz w:val="18"/>
        </w:rPr>
        <w:t>NC_057390.1  10073813                           ..........C................A.GCCT..  10073847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TTGCGGCATGTGCCTCTGAGCAGGGTCCACCTCTTCACAGCCGTCCAGCTTGCCTGCCTG  120</w:t>
      </w:r>
    </w:p>
    <w:p>
      <w:r>
        <w:rPr>
          <w:rFonts w:ascii="Consolas" w:hAnsi="Consolas" w:eastAsia="Consolas"/>
          <w:b w:val="0"/>
          <w:sz w:val="18"/>
        </w:rPr>
        <w:t>NC_057389.1  57179571  ..A...........C.................G.........A.................  57179512</w:t>
      </w:r>
    </w:p>
    <w:p>
      <w:r>
        <w:rPr>
          <w:rFonts w:ascii="Consolas" w:hAnsi="Consolas" w:eastAsia="Consolas"/>
          <w:b w:val="0"/>
          <w:sz w:val="18"/>
        </w:rPr>
        <w:t>NC_057390.1  10073848  C.......C.....C...C..C..A.............CCTG..G...A.ACT....T..  10073907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GGTCTGCTTTGGATAATCAAGTCTACCCCTGCAGCCATCATCTTCCC  167</w:t>
      </w:r>
    </w:p>
    <w:p>
      <w:r>
        <w:rPr>
          <w:rFonts w:ascii="Consolas" w:hAnsi="Consolas" w:eastAsia="Consolas"/>
          <w:b w:val="0"/>
          <w:sz w:val="18"/>
        </w:rPr>
        <w:t>NC_057389.1  57179511  ...................................T...........  57179465</w:t>
      </w:r>
    </w:p>
    <w:p>
      <w:r>
        <w:rPr>
          <w:rFonts w:ascii="Consolas" w:hAnsi="Consolas" w:eastAsia="Consolas"/>
          <w:b w:val="0"/>
          <w:sz w:val="18"/>
        </w:rPr>
        <w:t>NC_057390.1  10073908  .C.G....C.....CC.......C..AATG..C..............  10073954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363831473808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228     5e-58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TTGCTGGGCCTGGTGGGGGTCCGAAAGGCATTGGAGTGGGTCTTCTCACCACAGGAACTC  60</w:t>
      </w:r>
    </w:p>
    <w:p>
      <w:r>
        <w:rPr>
          <w:rFonts w:ascii="Consolas" w:hAnsi="Consolas" w:eastAsia="Consolas"/>
          <w:b w:val="0"/>
          <w:sz w:val="18"/>
        </w:rPr>
        <w:t>NC_057389.1  57178858  ..............................C.C...........................  57178799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CTCTGGCTGGATGAGCCAATGCCAGAGAGGGAGAGAAGCATCACTGAGAAGGGGCTGGAG  120</w:t>
      </w:r>
    </w:p>
    <w:p>
      <w:r>
        <w:rPr>
          <w:rFonts w:ascii="Consolas" w:hAnsi="Consolas" w:eastAsia="Consolas"/>
          <w:b w:val="0"/>
          <w:sz w:val="18"/>
        </w:rPr>
        <w:t>NC_057389.1  57178798  .................G.....G....A......G......C..........CA.....  57178739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CCAGAGTACCCATTCAGTAGAAGTGACAGTGAAGAT  156</w:t>
      </w:r>
    </w:p>
    <w:p>
      <w:r>
        <w:rPr>
          <w:rFonts w:ascii="Consolas" w:hAnsi="Consolas" w:eastAsia="Consolas"/>
          <w:b w:val="0"/>
          <w:sz w:val="18"/>
        </w:rPr>
        <w:t>NC_057389.1  57178738  .........T.G......G.................  57178703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318352539582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128     5e-28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TCAGAGCTGATGTATCAGCCAAAGGCTCCGGAAATCAACATCTCTGTGAATTAGCTGGAG  60</w:t>
      </w:r>
    </w:p>
    <w:p>
      <w:r>
        <w:rPr>
          <w:rFonts w:ascii="Consolas" w:hAnsi="Consolas" w:eastAsia="Consolas"/>
          <w:b w:val="0"/>
          <w:sz w:val="18"/>
        </w:rPr>
        <w:t>NC_057389.1  57178346  ............................................................  57178287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CAGGACTATGGAGGTGAG  78</w:t>
      </w:r>
    </w:p>
    <w:p>
      <w:r>
        <w:rPr>
          <w:rFonts w:ascii="Consolas" w:hAnsi="Consolas" w:eastAsia="Consolas"/>
          <w:b w:val="0"/>
          <w:sz w:val="18"/>
        </w:rPr>
        <w:t>NC_057389.1  57178286  T....G.......T....  57178269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123803774458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481     2e-133</w:t>
      </w:r>
    </w:p>
    <w:p>
      <w:r>
        <w:rPr>
          <w:rFonts w:ascii="Consolas" w:hAnsi="Consolas" w:eastAsia="Consolas"/>
          <w:b w:val="0"/>
          <w:sz w:val="18"/>
        </w:rPr>
        <w:t xml:space="preserve">NC_057396.1 Cervus canadensis isolate Bull #8, Minnesota chromoso...  73.4    8e-11 </w:t>
      </w:r>
    </w:p>
    <w:p>
      <w:r>
        <w:rPr>
          <w:rFonts w:ascii="Consolas" w:hAnsi="Consolas" w:eastAsia="Consolas"/>
          <w:b w:val="0"/>
          <w:sz w:val="18"/>
        </w:rPr>
        <w:t xml:space="preserve">NC_057410.1 Cervus canadensis isolate Bull #8, Minnesota chromoso...  63.5    1e-07 </w:t>
      </w:r>
    </w:p>
    <w:p>
      <w:r>
        <w:rPr>
          <w:rFonts w:ascii="Consolas" w:hAnsi="Consolas" w:eastAsia="Consolas"/>
          <w:b w:val="0"/>
          <w:sz w:val="18"/>
        </w:rPr>
        <w:t xml:space="preserve">NC_057409.1 Cervus canadensis isolate Bull #8, Minnesota chromoso...  62.6    1e-07 </w:t>
      </w:r>
    </w:p>
    <w:p>
      <w:r>
        <w:rPr>
          <w:rFonts w:ascii="Consolas" w:hAnsi="Consolas" w:eastAsia="Consolas"/>
          <w:b w:val="0"/>
          <w:sz w:val="18"/>
        </w:rPr>
        <w:t xml:space="preserve">NC_057404.1 Cervus canadensis isolate Bull #8, Minnesota chromoso...  61.7    5e-07 </w:t>
      </w:r>
    </w:p>
    <w:p>
      <w:r>
        <w:rPr>
          <w:rFonts w:ascii="Consolas" w:hAnsi="Consolas" w:eastAsia="Consolas"/>
          <w:b w:val="0"/>
          <w:sz w:val="18"/>
        </w:rPr>
        <w:t xml:space="preserve">NC_057399.1 Cervus canadensis isolate Bull #8, Minnesota chromoso...  59.9    2e-06 </w:t>
      </w:r>
    </w:p>
    <w:p>
      <w:r>
        <w:rPr>
          <w:rFonts w:ascii="Consolas" w:hAnsi="Consolas" w:eastAsia="Consolas"/>
          <w:b w:val="0"/>
          <w:sz w:val="18"/>
        </w:rPr>
        <w:t xml:space="preserve">NC_057392.1 Cervus canadensis isolate Bull #8, Minnesota chromoso...  59.0    2e-06 </w:t>
      </w:r>
    </w:p>
    <w:p>
      <w:r>
        <w:rPr>
          <w:rFonts w:ascii="Consolas" w:hAnsi="Consolas" w:eastAsia="Consolas"/>
          <w:b w:val="0"/>
          <w:sz w:val="18"/>
        </w:rPr>
        <w:t xml:space="preserve">NC_057391.1 Cervus canadensis isolate Bull #8, Minnesota chromoso...  59.0    2e-06 </w:t>
      </w:r>
    </w:p>
    <w:p>
      <w:r>
        <w:rPr>
          <w:rFonts w:ascii="Consolas" w:hAnsi="Consolas" w:eastAsia="Consolas"/>
          <w:b w:val="0"/>
          <w:sz w:val="18"/>
        </w:rPr>
        <w:t xml:space="preserve">NC_057390.1 Cervus canadensis isolate Bull #8, Minnesota chromoso...  59.0    2e-06 </w:t>
      </w:r>
    </w:p>
    <w:p>
      <w:r>
        <w:rPr>
          <w:rFonts w:ascii="Consolas" w:hAnsi="Consolas" w:eastAsia="Consolas"/>
          <w:b w:val="0"/>
          <w:sz w:val="18"/>
        </w:rPr>
        <w:t xml:space="preserve">NC_057387.1 Cervus canadensis isolate Bull #8, Minnesota chromoso...  59.0    2e-06 </w:t>
      </w:r>
    </w:p>
    <w:p>
      <w:r>
        <w:rPr>
          <w:rFonts w:ascii="Consolas" w:hAnsi="Consolas" w:eastAsia="Consolas"/>
          <w:b w:val="0"/>
          <w:sz w:val="18"/>
        </w:rPr>
        <w:t xml:space="preserve">NC_057406.1 Cervus canadensis isolate Bull #8, Minnesota chromoso...  56.3    2e-05 </w:t>
      </w:r>
    </w:p>
    <w:p>
      <w:r>
        <w:rPr>
          <w:rFonts w:ascii="Consolas" w:hAnsi="Consolas" w:eastAsia="Consolas"/>
          <w:b w:val="0"/>
          <w:sz w:val="18"/>
        </w:rPr>
        <w:t xml:space="preserve">NC_057398.1 Cervus canadensis isolate Bull #8, Minnesota chromoso...  56.3    2e-05 </w:t>
      </w:r>
    </w:p>
    <w:p>
      <w:r>
        <w:rPr>
          <w:rFonts w:ascii="Consolas" w:hAnsi="Consolas" w:eastAsia="Consolas"/>
          <w:b w:val="0"/>
          <w:sz w:val="18"/>
        </w:rPr>
        <w:t xml:space="preserve">NC_057386.1 Cervus canadensis isolate Bull #8, Minnesota chromoso...  55.4    2e-05 </w:t>
      </w:r>
    </w:p>
    <w:p>
      <w:r>
        <w:rPr>
          <w:rFonts w:ascii="Consolas" w:hAnsi="Consolas" w:eastAsia="Consolas"/>
          <w:b w:val="0"/>
          <w:sz w:val="18"/>
        </w:rPr>
        <w:t xml:space="preserve">NC_057395.1 Cervus canadensis isolate Bull #8, Minnesota chromoso...  53.6    8e-05 </w:t>
      </w:r>
    </w:p>
    <w:p>
      <w:r>
        <w:rPr>
          <w:rFonts w:ascii="Consolas" w:hAnsi="Consolas" w:eastAsia="Consolas"/>
          <w:b w:val="0"/>
          <w:sz w:val="18"/>
        </w:rPr>
        <w:t xml:space="preserve">NC_057413.1 Cervus canadensis isolate Bull #8, Minnesota chromoso...  51.8    3e-04 </w:t>
      </w:r>
    </w:p>
    <w:p>
      <w:r>
        <w:rPr>
          <w:rFonts w:ascii="Consolas" w:hAnsi="Consolas" w:eastAsia="Consolas"/>
          <w:b w:val="0"/>
          <w:sz w:val="18"/>
        </w:rPr>
        <w:t xml:space="preserve">NC_057403.1 Cervus canadensis isolate Bull #8, Minnesota chromoso...  51.8    3e-04 </w:t>
      </w:r>
    </w:p>
    <w:p>
      <w:r>
        <w:rPr>
          <w:rFonts w:ascii="Consolas" w:hAnsi="Consolas" w:eastAsia="Consolas"/>
          <w:b w:val="0"/>
          <w:sz w:val="18"/>
        </w:rPr>
        <w:t xml:space="preserve">NC_057394.1 Cervus canadensis isolate Bull #8, Minnesota chromoso...  50.9    0.001 </w:t>
      </w:r>
    </w:p>
    <w:p>
      <w:r>
        <w:rPr>
          <w:rFonts w:ascii="Consolas" w:hAnsi="Consolas" w:eastAsia="Consolas"/>
          <w:b w:val="0"/>
          <w:sz w:val="18"/>
        </w:rPr>
        <w:t xml:space="preserve">NC_057401.1 Cervus canadensis isolate Bull #8, Minnesota chromoso...  50.0    0.001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GTATTTCCTCAGGAAGTCAGGACATTGTTGGCCTTTGGCTTAACTGCCAGATGCTCAGTT  60</w:t>
      </w:r>
    </w:p>
    <w:p>
      <w:r>
        <w:rPr>
          <w:rFonts w:ascii="Consolas" w:hAnsi="Consolas" w:eastAsia="Consolas"/>
          <w:b w:val="0"/>
          <w:sz w:val="18"/>
        </w:rPr>
        <w:t>NC_057389.1  57177210  ......A...............A...AC..........A....................C  57177151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61        GGCTGGGAACCTGGAACGTTGGGGCAGCACTGGAAGGCAGCTAGCCAAGACCTCAGTCAC  120</w:t>
      </w:r>
    </w:p>
    <w:p>
      <w:r>
        <w:rPr>
          <w:rFonts w:ascii="Consolas" w:hAnsi="Consolas" w:eastAsia="Consolas"/>
          <w:b w:val="0"/>
          <w:sz w:val="18"/>
        </w:rPr>
        <w:t>NC_057389.1  57177150  A................AC........G..............G.................  57177091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121       CCTCCTGATCCTGGGGGTGGAGAATGGCAGGGAACAAGCAGGTTTGCTTTGTGGTTGGGA  180</w:t>
      </w:r>
    </w:p>
    <w:p>
      <w:r>
        <w:rPr>
          <w:rFonts w:ascii="Consolas" w:hAnsi="Consolas" w:eastAsia="Consolas"/>
          <w:b w:val="0"/>
          <w:sz w:val="18"/>
        </w:rPr>
        <w:t>NC_057389.1  57177090  .....G..G.-............G..................C.............A...  57177032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181       AAGTCTGGTAAGCCAGAGGGACTGACCAGGTCCCGTTCACTCTTTGCCCCATTAAAGGAA  240</w:t>
      </w:r>
    </w:p>
    <w:p>
      <w:r>
        <w:rPr>
          <w:rFonts w:ascii="Consolas" w:hAnsi="Consolas" w:eastAsia="Consolas"/>
          <w:b w:val="0"/>
          <w:sz w:val="18"/>
        </w:rPr>
        <w:t>NC_057389.1  57177031  ............T.................C...A......T...A.T............  57176972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241       CCTAAGTCTAGAAGCCCTTCCCATTTTGGAACTTTTGTCCCCACAAAGTCTCTTTCATAC  300</w:t>
      </w:r>
    </w:p>
    <w:p>
      <w:r>
        <w:rPr>
          <w:rFonts w:ascii="Consolas" w:hAnsi="Consolas" w:eastAsia="Consolas"/>
          <w:b w:val="0"/>
          <w:sz w:val="18"/>
        </w:rPr>
        <w:t>NC_057389.1  57176971  .T.........G........T.......A.....C.A...T...GG.T.......T....  57176912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301       AGTCAGGAGGTTGTCAGGGAACTCTTTTCAGTTTGCAAAAGGGaaaaaaaGTCCCTCTTT  360</w:t>
      </w:r>
    </w:p>
    <w:p>
      <w:r>
        <w:rPr>
          <w:rFonts w:ascii="Consolas" w:hAnsi="Consolas" w:eastAsia="Consolas"/>
          <w:b w:val="0"/>
          <w:sz w:val="18"/>
        </w:rPr>
        <w:t>NC_057389.1  57176911  .A.....G..................C................-.....T..........  57176853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361       CCAGA-AAACTATTCTTCTATTTT----AT-TTTTTAAGAAC--T--TTTATTGAGATAC  410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NC_057389.1  57176852  TT...GT..G.....C........----.                                 57176828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exon_22]</w:t>
      </w:r>
    </w:p>
    <w:p>
      <w:r>
        <w:rPr>
          <w:rFonts w:ascii="Consolas" w:hAnsi="Consolas" w:eastAsia="Consolas"/>
          <w:b w:val="0"/>
          <w:sz w:val="18"/>
        </w:rPr>
        <w:t>NC_057389.1  42065172                     .....----C.-.....T.A..G--A--.C.G.....T..T  42065203</w:t>
      </w:r>
    </w:p>
    <w:p>
      <w:r>
        <w:rPr>
          <w:rFonts w:ascii="Consolas" w:hAnsi="Consolas" w:eastAsia="Consolas"/>
          <w:b w:val="0"/>
          <w:sz w:val="18"/>
        </w:rPr>
        <w:t>NC_057389.1  36968617                         .----..-.......AT.TAG.--......A..G..T  36968646</w:t>
      </w:r>
    </w:p>
    <w:p>
      <w:r>
        <w:rPr>
          <w:rFonts w:ascii="Consolas" w:hAnsi="Consolas" w:eastAsia="Consolas"/>
          <w:b w:val="0"/>
          <w:sz w:val="18"/>
        </w:rPr>
        <w:t>NC_057396.1  32814341                      ....----T.-........C.G--C--............T  32814371</w:t>
      </w:r>
    </w:p>
    <w:p>
      <w:r>
        <w:rPr>
          <w:rFonts w:ascii="Consolas" w:hAnsi="Consolas" w:eastAsia="Consolas"/>
          <w:b w:val="0"/>
          <w:sz w:val="18"/>
        </w:rPr>
        <w:t>NC_057410.1  4339539                                  .......A...--AGA........A...T  4339565</w:t>
      </w:r>
    </w:p>
    <w:p>
      <w:r>
        <w:rPr>
          <w:rFonts w:ascii="Consolas" w:hAnsi="Consolas" w:eastAsia="Consolas"/>
          <w:b w:val="0"/>
          <w:sz w:val="18"/>
        </w:rPr>
        <w:t>NC_057409.1  45126791                       ...----..-..A..T.AT.T--A--....C........  45126820</w:t>
      </w:r>
    </w:p>
    <w:p>
      <w:r>
        <w:rPr>
          <w:rFonts w:ascii="Consolas" w:hAnsi="Consolas" w:eastAsia="Consolas"/>
          <w:b w:val="0"/>
          <w:sz w:val="18"/>
        </w:rPr>
        <w:t>NC_057409.1  15691277              ......-.....CAGC..-......C--.G--C--.........G..T  15691316</w:t>
      </w:r>
    </w:p>
    <w:p>
      <w:r>
        <w:rPr>
          <w:rFonts w:ascii="Consolas" w:hAnsi="Consolas" w:eastAsia="Consolas"/>
          <w:b w:val="0"/>
          <w:sz w:val="18"/>
        </w:rPr>
        <w:t>NC_057404.1  47401846                                  ...C..C...--.--..C-........G  47401868</w:t>
      </w:r>
    </w:p>
    <w:p>
      <w:r>
        <w:rPr>
          <w:rFonts w:ascii="Consolas" w:hAnsi="Consolas" w:eastAsia="Consolas"/>
          <w:b w:val="0"/>
          <w:sz w:val="18"/>
        </w:rPr>
        <w:t>NC_057399.1  9238282                                                    ...........  9238292</w:t>
      </w:r>
    </w:p>
    <w:p>
      <w:r>
        <w:rPr>
          <w:rFonts w:ascii="Consolas" w:hAnsi="Consolas" w:eastAsia="Consolas"/>
          <w:b w:val="0"/>
          <w:sz w:val="18"/>
        </w:rPr>
        <w:t>NC_057392.1  56164544                                                 ............T  56164532</w:t>
      </w:r>
    </w:p>
    <w:p>
      <w:r>
        <w:rPr>
          <w:rFonts w:ascii="Consolas" w:hAnsi="Consolas" w:eastAsia="Consolas"/>
          <w:b w:val="0"/>
          <w:sz w:val="18"/>
        </w:rPr>
        <w:t>NC_057392.1  90459568                                                      .......T  90459575</w:t>
      </w:r>
    </w:p>
    <w:p>
      <w:r>
        <w:rPr>
          <w:rFonts w:ascii="Consolas" w:hAnsi="Consolas" w:eastAsia="Consolas"/>
          <w:b w:val="0"/>
          <w:sz w:val="18"/>
        </w:rPr>
        <w:t>NC_057391.1  25675288                                        ...G--.--.........G..T  25675305</w:t>
      </w:r>
    </w:p>
    <w:p>
      <w:r>
        <w:rPr>
          <w:rFonts w:ascii="Consolas" w:hAnsi="Consolas" w:eastAsia="Consolas"/>
          <w:b w:val="0"/>
          <w:sz w:val="18"/>
        </w:rPr>
        <w:t>NC_057391.1  66001595                                                 .........G...  66001583</w:t>
      </w:r>
    </w:p>
    <w:p>
      <w:r>
        <w:rPr>
          <w:rFonts w:ascii="Consolas" w:hAnsi="Consolas" w:eastAsia="Consolas"/>
          <w:b w:val="0"/>
          <w:sz w:val="18"/>
        </w:rPr>
        <w:t>NC_057390.1  14025598                                  ...A..A..G--.--............T  14025621</w:t>
      </w:r>
    </w:p>
    <w:p>
      <w:r>
        <w:rPr>
          <w:rFonts w:ascii="Consolas" w:hAnsi="Consolas" w:eastAsia="Consolas"/>
          <w:b w:val="0"/>
          <w:sz w:val="18"/>
        </w:rPr>
        <w:t>NC_057390.1  26960101                                                 ..........G.G  26960089</w:t>
      </w:r>
    </w:p>
    <w:p>
      <w:r>
        <w:rPr>
          <w:rFonts w:ascii="Consolas" w:hAnsi="Consolas" w:eastAsia="Consolas"/>
          <w:b w:val="0"/>
          <w:sz w:val="18"/>
        </w:rPr>
        <w:t>NC_057387.1  18967981                                 .......-..G--A--...G.....G..T  18967958</w:t>
      </w:r>
    </w:p>
    <w:p>
      <w:r>
        <w:rPr>
          <w:rFonts w:ascii="Consolas" w:hAnsi="Consolas" w:eastAsia="Consolas"/>
          <w:b w:val="0"/>
          <w:sz w:val="18"/>
        </w:rPr>
        <w:t>NC_057406.1  384964                         ...----T.-C......AC.G--.--.A.C.........  384935</w:t>
      </w:r>
    </w:p>
    <w:p>
      <w:r>
        <w:rPr>
          <w:rFonts w:ascii="Consolas" w:hAnsi="Consolas" w:eastAsia="Consolas"/>
          <w:b w:val="0"/>
          <w:sz w:val="18"/>
        </w:rPr>
        <w:t>NC_057398.1  5250116                                                  ............T  5250104</w:t>
      </w:r>
    </w:p>
    <w:p>
      <w:r>
        <w:rPr>
          <w:rFonts w:ascii="Consolas" w:hAnsi="Consolas" w:eastAsia="Consolas"/>
          <w:b w:val="0"/>
          <w:sz w:val="18"/>
        </w:rPr>
        <w:t>NC_057398.1  72845945                        ..----..A.......C...--.--..-......G.TT  72845917</w:t>
      </w:r>
    </w:p>
    <w:p>
      <w:r>
        <w:rPr>
          <w:rFonts w:ascii="Consolas" w:hAnsi="Consolas" w:eastAsia="Consolas"/>
          <w:b w:val="0"/>
          <w:sz w:val="18"/>
        </w:rPr>
        <w:t>NC_057398.1  27543882                                                 ............T  27543894</w:t>
      </w:r>
    </w:p>
    <w:p>
      <w:r>
        <w:rPr>
          <w:rFonts w:ascii="Consolas" w:hAnsi="Consolas" w:eastAsia="Consolas"/>
          <w:b w:val="0"/>
          <w:sz w:val="18"/>
        </w:rPr>
        <w:t>NC_057386.1  69179976               ....T.T....----T.-.......T...--.--.........G..T  69179939</w:t>
      </w:r>
    </w:p>
    <w:p>
      <w:r>
        <w:rPr>
          <w:rFonts w:ascii="Consolas" w:hAnsi="Consolas" w:eastAsia="Consolas"/>
          <w:b w:val="0"/>
          <w:sz w:val="18"/>
        </w:rPr>
        <w:t>NC_057386.1  36903493                                                 .........G..T  36903505</w:t>
      </w:r>
    </w:p>
    <w:p>
      <w:r>
        <w:rPr>
          <w:rFonts w:ascii="Consolas" w:hAnsi="Consolas" w:eastAsia="Consolas"/>
          <w:b w:val="0"/>
          <w:sz w:val="18"/>
        </w:rPr>
        <w:t>NC_057395.1  10281529              ..T........C----..-.....TTCC.G--.--..........C.T  10281491</w:t>
      </w:r>
    </w:p>
    <w:p>
      <w:r>
        <w:rPr>
          <w:rFonts w:ascii="Consolas" w:hAnsi="Consolas" w:eastAsia="Consolas"/>
          <w:b w:val="0"/>
          <w:sz w:val="18"/>
        </w:rPr>
        <w:t>NC_057395.1  47250116                                              .--............T  47250129</w:t>
      </w:r>
    </w:p>
    <w:p>
      <w:r>
        <w:rPr>
          <w:rFonts w:ascii="Consolas" w:hAnsi="Consolas" w:eastAsia="Consolas"/>
          <w:b w:val="0"/>
          <w:sz w:val="18"/>
        </w:rPr>
        <w:t>NC_057413.1  4792996                                               .--.........GC.T  4793009</w:t>
      </w:r>
    </w:p>
    <w:p>
      <w:r>
        <w:rPr>
          <w:rFonts w:ascii="Consolas" w:hAnsi="Consolas" w:eastAsia="Consolas"/>
          <w:b w:val="0"/>
          <w:sz w:val="18"/>
        </w:rPr>
        <w:t>NC_057403.1  50144912                               .-...C...TC.G--.--......A..G..T  50144937</w:t>
      </w:r>
    </w:p>
    <w:p>
      <w:r>
        <w:rPr>
          <w:rFonts w:ascii="Consolas" w:hAnsi="Consolas" w:eastAsia="Consolas"/>
          <w:b w:val="0"/>
          <w:sz w:val="18"/>
        </w:rPr>
        <w:t>NC_057394.1  35557307                                   .....A...--.--G.G-.....G..A  35557328</w:t>
      </w:r>
    </w:p>
    <w:p>
      <w:r>
        <w:rPr>
          <w:rFonts w:ascii="Consolas" w:hAnsi="Consolas" w:eastAsia="Consolas"/>
          <w:b w:val="0"/>
          <w:sz w:val="18"/>
        </w:rPr>
        <w:t>NC_057401.1  8153640                                                  .........C..T  8153628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411       AATTGACATACAATAAACTGCATATATTT  439</w:t>
      </w:r>
    </w:p>
    <w:p>
      <w:r>
        <w:rPr>
          <w:rFonts w:ascii="Consolas" w:hAnsi="Consolas" w:eastAsia="Consolas"/>
          <w:b w:val="0"/>
          <w:sz w:val="18"/>
        </w:rPr>
        <w:t>NC_057389.1  42065204  ............T.....A..........  42065232</w:t>
      </w:r>
    </w:p>
    <w:p>
      <w:r>
        <w:rPr>
          <w:rFonts w:ascii="Consolas" w:hAnsi="Consolas" w:eastAsia="Consolas"/>
          <w:b w:val="0"/>
          <w:sz w:val="18"/>
        </w:rPr>
        <w:t>NC_057389.1  36968647  ......T....C........A..T.....  36968675</w:t>
      </w:r>
    </w:p>
    <w:p>
      <w:r>
        <w:rPr>
          <w:rFonts w:ascii="Consolas" w:hAnsi="Consolas" w:eastAsia="Consolas"/>
          <w:b w:val="0"/>
          <w:sz w:val="18"/>
        </w:rPr>
        <w:t>NC_057396.1  32814372  .....G....T........T.........  32814400</w:t>
      </w:r>
    </w:p>
    <w:p>
      <w:r>
        <w:rPr>
          <w:rFonts w:ascii="Consolas" w:hAnsi="Consolas" w:eastAsia="Consolas"/>
          <w:b w:val="0"/>
          <w:sz w:val="18"/>
        </w:rPr>
        <w:t>NC_057410.1  4339566   ..........T.......A..........  4339594</w:t>
      </w:r>
    </w:p>
    <w:p>
      <w:r>
        <w:rPr>
          <w:rFonts w:ascii="Consolas" w:hAnsi="Consolas" w:eastAsia="Consolas"/>
          <w:b w:val="0"/>
          <w:sz w:val="18"/>
        </w:rPr>
        <w:t>NC_057409.1  45126821  ......T..........T....C......  45126849</w:t>
      </w:r>
    </w:p>
    <w:p>
      <w:r>
        <w:rPr>
          <w:rFonts w:ascii="Consolas" w:hAnsi="Consolas" w:eastAsia="Consolas"/>
          <w:b w:val="0"/>
          <w:sz w:val="18"/>
        </w:rPr>
        <w:t>NC_057409.1  15691317  ..C......T.........A.........  15691345</w:t>
      </w:r>
    </w:p>
    <w:p>
      <w:r>
        <w:rPr>
          <w:rFonts w:ascii="Consolas" w:hAnsi="Consolas" w:eastAsia="Consolas"/>
          <w:b w:val="0"/>
          <w:sz w:val="18"/>
        </w:rPr>
        <w:t>NC_057404.1  47401869  .......T.............T.......  47401897</w:t>
      </w:r>
    </w:p>
    <w:p>
      <w:r>
        <w:rPr>
          <w:rFonts w:ascii="Consolas" w:hAnsi="Consolas" w:eastAsia="Consolas"/>
          <w:b w:val="0"/>
          <w:sz w:val="18"/>
        </w:rPr>
        <w:t>NC_057399.1  9238293   ..C..T.C.....................  9238321</w:t>
      </w:r>
    </w:p>
    <w:p>
      <w:r>
        <w:rPr>
          <w:rFonts w:ascii="Consolas" w:hAnsi="Consolas" w:eastAsia="Consolas"/>
          <w:b w:val="0"/>
          <w:sz w:val="18"/>
        </w:rPr>
        <w:t>NC_057392.1  56164531  ......G.G....A..C............  56164503</w:t>
      </w:r>
    </w:p>
    <w:p>
      <w:r>
        <w:rPr>
          <w:rFonts w:ascii="Consolas" w:hAnsi="Consolas" w:eastAsia="Consolas"/>
          <w:b w:val="0"/>
          <w:sz w:val="18"/>
        </w:rPr>
        <w:t>NC_057392.1  90459576  .....................T.......  90459604</w:t>
      </w:r>
    </w:p>
    <w:p>
      <w:r>
        <w:rPr>
          <w:rFonts w:ascii="Consolas" w:hAnsi="Consolas" w:eastAsia="Consolas"/>
          <w:b w:val="0"/>
          <w:sz w:val="18"/>
        </w:rPr>
        <w:t>NC_057391.1  25675306  .....GA...A..................  25675334</w:t>
      </w:r>
    </w:p>
    <w:p>
      <w:r>
        <w:rPr>
          <w:rFonts w:ascii="Consolas" w:hAnsi="Consolas" w:eastAsia="Consolas"/>
          <w:b w:val="0"/>
          <w:sz w:val="18"/>
        </w:rPr>
        <w:t>NC_057391.1  66001582  ......T.A.........A..........  66001554</w:t>
      </w:r>
    </w:p>
    <w:p>
      <w:r>
        <w:rPr>
          <w:rFonts w:ascii="Consolas" w:hAnsi="Consolas" w:eastAsia="Consolas"/>
          <w:b w:val="0"/>
          <w:sz w:val="18"/>
        </w:rPr>
        <w:t>NC_057390.1  14025622  ......T...A......T.A..C......  14025650</w:t>
      </w:r>
    </w:p>
    <w:p>
      <w:r>
        <w:rPr>
          <w:rFonts w:ascii="Consolas" w:hAnsi="Consolas" w:eastAsia="Consolas"/>
          <w:b w:val="0"/>
          <w:sz w:val="18"/>
        </w:rPr>
        <w:t>NC_057390.1  26960088  ..........T...........C......  26960060</w:t>
      </w:r>
    </w:p>
    <w:p>
      <w:r>
        <w:rPr>
          <w:rFonts w:ascii="Consolas" w:hAnsi="Consolas" w:eastAsia="Consolas"/>
          <w:b w:val="0"/>
          <w:sz w:val="18"/>
        </w:rPr>
        <w:t>NC_057387.1  18967957  ................G.....C......  18967929</w:t>
      </w:r>
    </w:p>
    <w:p>
      <w:r>
        <w:rPr>
          <w:rFonts w:ascii="Consolas" w:hAnsi="Consolas" w:eastAsia="Consolas"/>
          <w:b w:val="0"/>
          <w:sz w:val="18"/>
        </w:rPr>
        <w:t>NC_057406.1  384934    ..A................A..C..T..   384907</w:t>
      </w:r>
    </w:p>
    <w:p>
      <w:r>
        <w:rPr>
          <w:rFonts w:ascii="Consolas" w:hAnsi="Consolas" w:eastAsia="Consolas"/>
          <w:b w:val="0"/>
          <w:sz w:val="18"/>
        </w:rPr>
        <w:t>NC_057398.1  5250103   ......A......A..C.....C......  5250075</w:t>
      </w:r>
    </w:p>
    <w:p>
      <w:r>
        <w:rPr>
          <w:rFonts w:ascii="Consolas" w:hAnsi="Consolas" w:eastAsia="Consolas"/>
          <w:b w:val="0"/>
          <w:sz w:val="18"/>
        </w:rPr>
        <w:t>NC_057398.1  72845916  ..........T.......C...C..G...  72845888</w:t>
      </w:r>
    </w:p>
    <w:p>
      <w:r>
        <w:rPr>
          <w:rFonts w:ascii="Consolas" w:hAnsi="Consolas" w:eastAsia="Consolas"/>
          <w:b w:val="0"/>
          <w:sz w:val="18"/>
        </w:rPr>
        <w:t>NC_057398.1  27543895  ....A.................C..      27543919</w:t>
      </w:r>
    </w:p>
    <w:p>
      <w:r>
        <w:rPr>
          <w:rFonts w:ascii="Consolas" w:hAnsi="Consolas" w:eastAsia="Consolas"/>
          <w:b w:val="0"/>
          <w:sz w:val="18"/>
        </w:rPr>
        <w:t>NC_057386.1  69179938  .....C.T....                   69179927</w:t>
      </w:r>
    </w:p>
    <w:p>
      <w:r>
        <w:rPr>
          <w:rFonts w:ascii="Consolas" w:hAnsi="Consolas" w:eastAsia="Consolas"/>
          <w:b w:val="0"/>
          <w:sz w:val="18"/>
        </w:rPr>
        <w:t>NC_057386.1  36903506  .......G........GA....C......  36903534</w:t>
      </w:r>
    </w:p>
    <w:p>
      <w:r>
        <w:rPr>
          <w:rFonts w:ascii="Consolas" w:hAnsi="Consolas" w:eastAsia="Consolas"/>
          <w:b w:val="0"/>
          <w:sz w:val="18"/>
        </w:rPr>
        <w:t>NC_057395.1  10281490  ............--GC....T...A....  10281464</w:t>
      </w:r>
    </w:p>
    <w:p>
      <w:r>
        <w:rPr>
          <w:rFonts w:ascii="Consolas" w:hAnsi="Consolas" w:eastAsia="Consolas"/>
          <w:b w:val="0"/>
          <w:sz w:val="18"/>
        </w:rPr>
        <w:t>NC_057395.1  47250130  ....TG.....C...........        47250152</w:t>
      </w:r>
    </w:p>
    <w:p>
      <w:r>
        <w:rPr>
          <w:rFonts w:ascii="Consolas" w:hAnsi="Consolas" w:eastAsia="Consolas"/>
          <w:b w:val="0"/>
          <w:sz w:val="18"/>
        </w:rPr>
        <w:t>NC_057413.1  4793010   ........C........T........C..  4793038</w:t>
      </w:r>
    </w:p>
    <w:p>
      <w:r>
        <w:rPr>
          <w:rFonts w:ascii="Consolas" w:hAnsi="Consolas" w:eastAsia="Consolas"/>
          <w:b w:val="0"/>
          <w:sz w:val="18"/>
        </w:rPr>
        <w:t>NC_057403.1  50144938  ....TC..............T......    50144964</w:t>
      </w:r>
    </w:p>
    <w:p>
      <w:r>
        <w:rPr>
          <w:rFonts w:ascii="Consolas" w:hAnsi="Consolas" w:eastAsia="Consolas"/>
          <w:b w:val="0"/>
          <w:sz w:val="18"/>
        </w:rPr>
        <w:t>NC_057394.1  35557329  .....G..C...............G....  35557357</w:t>
      </w:r>
    </w:p>
    <w:p>
      <w:r>
        <w:rPr>
          <w:rFonts w:ascii="Consolas" w:hAnsi="Consolas" w:eastAsia="Consolas"/>
          <w:b w:val="0"/>
          <w:sz w:val="18"/>
        </w:rPr>
        <w:t>NC_057401.1  8153627   ..C....G.......T.T...........  8153599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1028329084409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