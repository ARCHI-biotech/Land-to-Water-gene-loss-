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184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NC_057389.1  57190659  ......T..........A.......C...C......A.....A..A.......G..T..A  57190600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NC_057389.1  57190599  ..............................GT....C.........C.....AC..C..C  57190540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NC_057389.1  57190539  ..........T..A.G.T.............C.........A............C.....  57190480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NC_057389.1  57190479  ...........C..A.CC..A....A...........  57190443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497742033479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280     3e-73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NC_057389.1  57190159  ..........G...T.....T..G......G.......C...AG................  57190100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NC_057389.1  57190099  ....C-....T..........................................C......  57190041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GCGCCCCCCACGTGCCCACTGTGGCACTGCCCAGCCTCCAGAAGCTCCGCAGACTGCTGG  180</w:t>
      </w:r>
    </w:p>
    <w:p>
      <w:r>
        <w:rPr>
          <w:rFonts w:ascii="Consolas" w:hAnsi="Consolas" w:eastAsia="Consolas"/>
          <w:b w:val="0"/>
          <w:sz w:val="18"/>
        </w:rPr>
        <w:t>NC_057389.1  57190040  ...................C...............................ACT..T...  57189981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CCAAGGGCCTTGTCCTGCTGGACTGTCCAGCTCAGAGTCTCCTGGAGCT  229</w:t>
      </w:r>
    </w:p>
    <w:p>
      <w:r>
        <w:rPr>
          <w:rFonts w:ascii="Consolas" w:hAnsi="Consolas" w:eastAsia="Consolas"/>
          <w:b w:val="0"/>
          <w:sz w:val="18"/>
        </w:rPr>
        <w:t>NC_057389.1  57189980  .T...............................T...C....A......  57189932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540694391698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155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NC_057389.1  57189636  ...................G..A..............A....G.A...............  57189577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TGCTGCAGAGACCCCAGCACCTCATCCAGACCACAGGCACCAGCCCCTGC  110</w:t>
      </w:r>
    </w:p>
    <w:p>
      <w:r>
        <w:rPr>
          <w:rFonts w:ascii="Consolas" w:hAnsi="Consolas" w:eastAsia="Consolas"/>
          <w:b w:val="0"/>
          <w:sz w:val="18"/>
        </w:rPr>
        <w:t>NC_057389.1  57189576  ................................C..T........T.....  57189527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240027901740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71.9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GATCTGCCCATCCAAGAGAGGCTTCTCATGAGGAGGATGCCCCCTTGAAGGAACAG  56</w:t>
      </w:r>
    </w:p>
    <w:p>
      <w:r>
        <w:rPr>
          <w:rFonts w:ascii="Consolas" w:hAnsi="Consolas" w:eastAsia="Consolas"/>
          <w:b w:val="0"/>
          <w:sz w:val="18"/>
        </w:rPr>
        <w:t>NC_057389.1  57188265  ............TG..............G........A......C...........  57188210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93484551204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218     6e-55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NC_057389.1  57188069  ..............A.........T......................AG....GT.....  57188010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NC_057389.1  57188009  ...C.G.............A...............C.............G..........  57187950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GTGCTGGGGCCCCTTACTGAGGTGCCCCTCCCCAGCAG  158</w:t>
      </w:r>
    </w:p>
    <w:p>
      <w:r>
        <w:rPr>
          <w:rFonts w:ascii="Consolas" w:hAnsi="Consolas" w:eastAsia="Consolas"/>
          <w:b w:val="0"/>
          <w:sz w:val="18"/>
        </w:rPr>
        <w:t>NC_057389.1  57187949  ................T.....................  57187912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348672084366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139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GTTTTTCTGCCTCCTCCTTGGTCCCCCTACACTGGGGAAGGGCTACCATGAGATGGGCCG  60</w:t>
      </w:r>
    </w:p>
    <w:p>
      <w:r>
        <w:rPr>
          <w:rFonts w:ascii="Consolas" w:hAnsi="Consolas" w:eastAsia="Consolas"/>
          <w:b w:val="0"/>
          <w:sz w:val="18"/>
        </w:rPr>
        <w:t>NC_057389.1  57187666  ...............G....................A.G.....................  57187607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GGCAGTGGCCATCCTCCTCAGTGACC  86</w:t>
      </w:r>
    </w:p>
    <w:p>
      <w:r>
        <w:rPr>
          <w:rFonts w:ascii="Consolas" w:hAnsi="Consolas" w:eastAsia="Consolas"/>
          <w:b w:val="0"/>
          <w:sz w:val="18"/>
        </w:rPr>
        <w:t>NC_057389.1  57187606  A.........................  57187581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174336054948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15        AGTTCGGAGGGCCAGCAACCTTCATGACCTTCTAGCAGCCCTGGATGCTTTCCTAGAGGA  74</w:t>
      </w:r>
    </w:p>
    <w:p>
      <w:r>
        <w:rPr>
          <w:rFonts w:ascii="Consolas" w:hAnsi="Consolas" w:eastAsia="Consolas"/>
          <w:b w:val="0"/>
          <w:sz w:val="18"/>
        </w:rPr>
        <w:t>NC_057389.1  57187196  .......C.........G...............G..........................  57187137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75        GGTGACAGTCCTCCCTCCAGGCCGATGGGACCCAACAGCTCGGATTCCCCCGCCTAAATG  134</w:t>
      </w:r>
    </w:p>
    <w:p>
      <w:r>
        <w:rPr>
          <w:rFonts w:ascii="Consolas" w:hAnsi="Consolas" w:eastAsia="Consolas"/>
          <w:b w:val="0"/>
          <w:sz w:val="18"/>
        </w:rPr>
        <w:t>NC_057389.1  57187136  A........G...........T...........G.................AG.......  57187077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135       TCTGCCCTCTGAGCACA  151</w:t>
      </w:r>
    </w:p>
    <w:p>
      <w:r>
        <w:rPr>
          <w:rFonts w:ascii="Consolas" w:hAnsi="Consolas" w:eastAsia="Consolas"/>
          <w:b w:val="0"/>
          <w:sz w:val="18"/>
        </w:rPr>
        <w:t>NC_057389.1  57187076  C................  57187060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341092256445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247607730216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238     7e-61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8         GGGGGCCTTGTCCAGGACGTGCGCCGGAAGGCCTCGTGGTACCCCAGCGACTTCTCGGAC  67</w:t>
      </w:r>
    </w:p>
    <w:p>
      <w:r>
        <w:rPr>
          <w:rFonts w:ascii="Consolas" w:hAnsi="Consolas" w:eastAsia="Consolas"/>
          <w:b w:val="0"/>
          <w:sz w:val="18"/>
        </w:rPr>
        <w:t>NC_057389.1  57186443  ...........G...........G.....A.............T...........T...T  57186384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68        GCCCTGCACCCCCAGTGCTTCTCGGCCGTGCTCTACATTTACCTGGCCACCGTCACTAAC  127</w:t>
      </w:r>
    </w:p>
    <w:p>
      <w:r>
        <w:rPr>
          <w:rFonts w:ascii="Consolas" w:hAnsi="Consolas" w:eastAsia="Consolas"/>
          <w:b w:val="0"/>
          <w:sz w:val="18"/>
        </w:rPr>
        <w:t>NC_057389.1  57186383  ..................G....C...................................T  57186324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128       GCCATCACTTTCGGGGGTCTACTGGGAGAAGCCACCGACGGTGC  171</w:t>
      </w:r>
    </w:p>
    <w:p>
      <w:r>
        <w:rPr>
          <w:rFonts w:ascii="Consolas" w:hAnsi="Consolas" w:eastAsia="Consolas"/>
          <w:b w:val="0"/>
          <w:sz w:val="18"/>
        </w:rPr>
        <w:t>NC_057389.1  57186323  ....................G..............A........  57186280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391624442585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NC_057389.1  57186136  .................................A.........C.........G.....T  57186077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NC_057389.1  57186076  ....................T........C..............C........T......  57186017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TTCTCCTTCAGCAG  134</w:t>
      </w:r>
    </w:p>
    <w:p>
      <w:r>
        <w:rPr>
          <w:rFonts w:ascii="Consolas" w:hAnsi="Consolas" w:eastAsia="Consolas"/>
          <w:b w:val="0"/>
          <w:sz w:val="18"/>
        </w:rPr>
        <w:t>NC_057389.1  57186016  ..............  57186003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290560091580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410     1e-112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NC_057389.1  57185835  ...............T........................................T...  57185776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NC_057389.1  57185775  ..............................T.............................  57185716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CGAGGAAGGCTTCTGTGCTCTCATCAGCCTCATCTTCATCTACGATGCCGTGGGCAAAAT  180</w:t>
      </w:r>
    </w:p>
    <w:p>
      <w:r>
        <w:rPr>
          <w:rFonts w:ascii="Consolas" w:hAnsi="Consolas" w:eastAsia="Consolas"/>
          <w:b w:val="0"/>
          <w:sz w:val="18"/>
        </w:rPr>
        <w:t>NC_057389.1  57185715  .........A.................T..............T.....T..T..A.....  57185656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GCTGACCTTGACCCATGCCTATCCCATCCAGAGACCTGGCTCTCCCACCTATGGCTGCCT  240</w:t>
      </w:r>
    </w:p>
    <w:p>
      <w:r>
        <w:rPr>
          <w:rFonts w:ascii="Consolas" w:hAnsi="Consolas" w:eastAsia="Consolas"/>
          <w:b w:val="0"/>
          <w:sz w:val="18"/>
        </w:rPr>
        <w:t>NC_057389.1  57185655  ..............................................G..........T..  57185596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CTGTCAGTACCCAGA  255</w:t>
      </w:r>
    </w:p>
    <w:p>
      <w:r>
        <w:rPr>
          <w:rFonts w:ascii="Consolas" w:hAnsi="Consolas" w:eastAsia="Consolas"/>
          <w:b w:val="0"/>
          <w:sz w:val="18"/>
        </w:rPr>
        <w:t>NC_057389.1  57185595  ...C...........  57185581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613966061601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71.9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GAAATGAGTCTCAGTGGACAAGCACGAAGCCAAGAGACAGAGATGACATCTT  52</w:t>
      </w:r>
    </w:p>
    <w:p>
      <w:r>
        <w:rPr>
          <w:rFonts w:ascii="Consolas" w:hAnsi="Consolas" w:eastAsia="Consolas"/>
          <w:b w:val="0"/>
          <w:sz w:val="18"/>
        </w:rPr>
        <w:t>NC_057389.1  57184507  .........................A..C..T.A..................  57184456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101064379680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264     1e-68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NC_057389.1  57184236  ............A.......G...........T................A..........  57184177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NC_057389.1  57184176  ..T...........C............................................C  57184117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NC_057389.1  57184116  ......A....C......T................G...G..........T.........  57184057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CCCTC  185</w:t>
      </w:r>
    </w:p>
    <w:p>
      <w:r>
        <w:rPr>
          <w:rFonts w:ascii="Consolas" w:hAnsi="Consolas" w:eastAsia="Consolas"/>
          <w:b w:val="0"/>
          <w:sz w:val="18"/>
        </w:rPr>
        <w:t>NC_057389.1  57184056  .....  57184052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426996972883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157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4         CGCAAGATGCTGGGTGACTTCTCCTCAGTCCTGGCTATCCTGCTGGGCTGTGGCCTTGAT  63</w:t>
      </w:r>
    </w:p>
    <w:p>
      <w:r>
        <w:rPr>
          <w:rFonts w:ascii="Consolas" w:hAnsi="Consolas" w:eastAsia="Consolas"/>
          <w:b w:val="0"/>
          <w:sz w:val="18"/>
        </w:rPr>
        <w:t>NC_057389.1  57183916  ..........................G........C........A...........C...  57183857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64        GCCTTCCTGGGCCTTGCCACGCCGAAGCTTATGGTGCCCAGAGAGTTCAAG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NC_057389.1  57183856  ........T.....A.....A........C.....................  57183806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240027901740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274     1e-71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61.9    8e-08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NC_057389.1  57182589  ................................A...........................  57182530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NC_057389.1  57182529  ...........T...........T....................T...............  57182470</w:t>
      </w:r>
    </w:p>
    <w:p>
      <w:r>
        <w:rPr>
          <w:rFonts w:ascii="Consolas" w:hAnsi="Consolas" w:eastAsia="Consolas"/>
          <w:b w:val="0"/>
          <w:sz w:val="18"/>
        </w:rPr>
        <w:t>NC_057390.1  10063266                ...............GG..A.G.....G..................  10063311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ATCACAGGGGTCATCCTCAACCGTGCTGAATATAGACTGCGG  162</w:t>
      </w:r>
    </w:p>
    <w:p>
      <w:r>
        <w:rPr>
          <w:rFonts w:ascii="Consolas" w:hAnsi="Consolas" w:eastAsia="Consolas"/>
          <w:b w:val="0"/>
          <w:sz w:val="18"/>
        </w:rPr>
        <w:t>NC_057389.1  57182469  ................................C...T.....  57182428</w:t>
      </w:r>
    </w:p>
    <w:p>
      <w:r>
        <w:rPr>
          <w:rFonts w:ascii="Consolas" w:hAnsi="Consolas" w:eastAsia="Consolas"/>
          <w:b w:val="0"/>
          <w:sz w:val="18"/>
        </w:rPr>
        <w:t>NC_057390.1  10063312  .....                                       10063316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358778521594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291     5e-77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AAGGGAGCTGGCTTCCACCTGGACCTCTTCTGTGTGGCTGTGCTGATGCTGCTCACATCA  60</w:t>
      </w:r>
    </w:p>
    <w:p>
      <w:r>
        <w:rPr>
          <w:rFonts w:ascii="Consolas" w:hAnsi="Consolas" w:eastAsia="Consolas"/>
          <w:b w:val="0"/>
          <w:sz w:val="18"/>
        </w:rPr>
        <w:t>NC_057389.1  57182281  ............................................C.....C.........  57182222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GCGCTTGGGCTGCCCTGGTATGTCTCAGCCACTGTCATCTCCCTGGCGCACATGGACAGT  120</w:t>
      </w:r>
    </w:p>
    <w:p>
      <w:r>
        <w:rPr>
          <w:rFonts w:ascii="Consolas" w:hAnsi="Consolas" w:eastAsia="Consolas"/>
          <w:b w:val="0"/>
          <w:sz w:val="18"/>
        </w:rPr>
        <w:t>NC_057389.1  57182221  ..........................G.................A..C............  57182162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CTTCGGAGAGAGAGCAGAGCTTGTGCCCCAGGGGAGGCTCCCACCTTCCTGGGCATCAG  179</w:t>
      </w:r>
    </w:p>
    <w:p>
      <w:r>
        <w:rPr>
          <w:rFonts w:ascii="Consolas" w:hAnsi="Consolas" w:eastAsia="Consolas"/>
          <w:b w:val="0"/>
          <w:sz w:val="18"/>
        </w:rPr>
        <w:t>NC_057389.1  57182161  ....................C......................GT..............  57182103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401730879813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97.6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AGAGCAGAGGCTGACAGGCCTGGTGGTGTTCATCCTCACTGGAATCTCCATCCTCCTGGC  60</w:t>
      </w:r>
    </w:p>
    <w:p>
      <w:r>
        <w:rPr>
          <w:rFonts w:ascii="Consolas" w:hAnsi="Consolas" w:eastAsia="Consolas"/>
          <w:b w:val="0"/>
          <w:sz w:val="18"/>
        </w:rPr>
        <w:t>NC_057389.1  57181467  .............T.........CA..A...........A............T.......  57181408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ACCTATACTCAAG  73</w:t>
      </w:r>
    </w:p>
    <w:p>
      <w:r>
        <w:rPr>
          <w:rFonts w:ascii="Consolas" w:hAnsi="Consolas" w:eastAsia="Consolas"/>
          <w:b w:val="0"/>
          <w:sz w:val="18"/>
        </w:rPr>
        <w:t>NC_057389.1  57181407  .............  57181395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136436912568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113     9e-24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NC_057389.1  57179904  .............................C.....G.................G......  57179845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AGCATCCAG  69</w:t>
      </w:r>
    </w:p>
    <w:p>
      <w:r>
        <w:rPr>
          <w:rFonts w:ascii="Consolas" w:hAnsi="Consolas" w:eastAsia="Consolas"/>
          <w:b w:val="0"/>
          <w:sz w:val="18"/>
        </w:rPr>
        <w:t>NC_057389.1  57179844  .........  57179836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126330474600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252     5e-65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50.1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NC_057389.1  57179631  .....A.......................A..A..G.....................T..  57179572</w:t>
      </w:r>
    </w:p>
    <w:p>
      <w:r>
        <w:rPr>
          <w:rFonts w:ascii="Consolas" w:hAnsi="Consolas" w:eastAsia="Consolas"/>
          <w:b w:val="0"/>
          <w:sz w:val="18"/>
        </w:rPr>
        <w:t>NC_057390.1  10073813                           ..........C................A.GCCT..  10073847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NC_057389.1  57179571  ..A...........C.................G.........A.................  57179512</w:t>
      </w:r>
    </w:p>
    <w:p>
      <w:r>
        <w:rPr>
          <w:rFonts w:ascii="Consolas" w:hAnsi="Consolas" w:eastAsia="Consolas"/>
          <w:b w:val="0"/>
          <w:sz w:val="18"/>
        </w:rPr>
        <w:t>NC_057390.1  10073848  C.......C.....C...C..C..A.............                        10073885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NC_057389.1  57179511  ...................................T...........  57179465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389097833278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214     9e-54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NC_057389.1  57178858  ..............................C.C...........................  57178799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CTCTGGCTGGATGAGCCAATGCCAGAGAGGGAGAGAAGCATCACTGAGAAGGGGCTGGAG  120</w:t>
      </w:r>
    </w:p>
    <w:p>
      <w:r>
        <w:rPr>
          <w:rFonts w:ascii="Consolas" w:hAnsi="Consolas" w:eastAsia="Consolas"/>
          <w:b w:val="0"/>
          <w:sz w:val="18"/>
        </w:rPr>
        <w:t>NC_057389.1  57178798  .................G.....G....A......G......C..........CA.....  57178739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NC_057389.1  57178738  .........T.G......G.................  57178703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343618865752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131     4e-29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NC_057389.1  57178346  ............................................................  57178287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CAGGACTATGGAGGTGAG  78</w:t>
      </w:r>
    </w:p>
    <w:p>
      <w:r>
        <w:rPr>
          <w:rFonts w:ascii="Consolas" w:hAnsi="Consolas" w:eastAsia="Consolas"/>
          <w:b w:val="0"/>
          <w:sz w:val="18"/>
        </w:rPr>
        <w:t>NC_057389.1  57178286  T....G.......T....  57178269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149069960028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389     8e-106</w:t>
      </w:r>
    </w:p>
    <w:p>
      <w:r>
        <w:rPr>
          <w:rFonts w:ascii="Consolas" w:hAnsi="Consolas" w:eastAsia="Consolas"/>
          <w:b w:val="0"/>
          <w:sz w:val="18"/>
        </w:rPr>
        <w:t xml:space="preserve">NC_057405.1 Cervus canadensis isolate Bull #8, Minnesota chromoso...  61.9    2e-07 </w:t>
      </w:r>
    </w:p>
    <w:p>
      <w:r>
        <w:rPr>
          <w:rFonts w:ascii="Consolas" w:hAnsi="Consolas" w:eastAsia="Consolas"/>
          <w:b w:val="0"/>
          <w:sz w:val="18"/>
        </w:rPr>
        <w:t xml:space="preserve">NC_057396.1 Cervus canadensis isolate Bull #8, Minnesota chromoso...  58.0    4e-06 </w:t>
      </w:r>
    </w:p>
    <w:p>
      <w:r>
        <w:rPr>
          <w:rFonts w:ascii="Consolas" w:hAnsi="Consolas" w:eastAsia="Consolas"/>
          <w:b w:val="0"/>
          <w:sz w:val="18"/>
        </w:rPr>
        <w:t xml:space="preserve">NC_057392.1 Cervus canadensis isolate Bull #8, Minnesota chromoso...  58.0    4e-06 </w:t>
      </w:r>
    </w:p>
    <w:p>
      <w:r>
        <w:rPr>
          <w:rFonts w:ascii="Consolas" w:hAnsi="Consolas" w:eastAsia="Consolas"/>
          <w:b w:val="0"/>
          <w:sz w:val="18"/>
        </w:rPr>
        <w:t xml:space="preserve">NC_057399.1 Cervus canadensis isolate Bull #8, Minnesota chromoso...  56.0    1e-05 </w:t>
      </w:r>
    </w:p>
    <w:p>
      <w:r>
        <w:rPr>
          <w:rFonts w:ascii="Consolas" w:hAnsi="Consolas" w:eastAsia="Consolas"/>
          <w:b w:val="0"/>
          <w:sz w:val="18"/>
        </w:rPr>
        <w:t xml:space="preserve">NC_057386.1 Cervus canadensis isolate Bull #8, Minnesota chromoso...  56.0    1e-05 </w:t>
      </w:r>
    </w:p>
    <w:p>
      <w:r>
        <w:rPr>
          <w:rFonts w:ascii="Consolas" w:hAnsi="Consolas" w:eastAsia="Consolas"/>
          <w:b w:val="0"/>
          <w:sz w:val="18"/>
        </w:rPr>
        <w:t xml:space="preserve">NC_057419.1 Cervus canadensis isolate Bull #8, Minnesota chromoso...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NC_057418.1 Cervus canadensis isolate Bull #8, Minnesota chromoso...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NC_057411.1 Cervus canadensis isolate Bull #8, Minnesota chromoso...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NC_057408.1 Cervus canadensis isolate Bull #8, Minnesota chromoso...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NC_057414.1 Cervus canadensis isolate Bull #8, Minnesota chromoso...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NC_057410.1 Cervus canadensis isolate Bull #8, Minnesota chromoso...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NC_057409.1 Cervus canadensis isolate Bull #8, Minnesota chromoso...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NC_057406.1 Cervus canadensis isolate Bull #8, Minnesota chromoso...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NC_057404.1 Cervus canadensis isolate Bull #8, Minnesota chromoso...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NC_057393.1 Cervus canadensis isolate Bull #8, Minnesota chromoso...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NC_057391.1 Cervus canadensis isolate Bull #8, Minnesota chromoso...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NC_057390.1 Cervus canadensis isolate Bull #8, Minnesota chromoso...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NC_057417.1 Cervus canadensis isolate Bull #8, Minnesota chromoso...  50.1    0.001 </w:t>
      </w:r>
    </w:p>
    <w:p>
      <w:r>
        <w:rPr>
          <w:rFonts w:ascii="Consolas" w:hAnsi="Consolas" w:eastAsia="Consolas"/>
          <w:b w:val="0"/>
          <w:sz w:val="18"/>
        </w:rPr>
        <w:t xml:space="preserve">NC_057397.1 Cervus canadensis isolate Bull #8, Minnesota chromoso...  50.1    0.001 </w:t>
      </w:r>
    </w:p>
    <w:p>
      <w:r>
        <w:rPr>
          <w:rFonts w:ascii="Consolas" w:hAnsi="Consolas" w:eastAsia="Consolas"/>
          <w:b w:val="0"/>
          <w:sz w:val="18"/>
        </w:rPr>
        <w:t xml:space="preserve">NC_057395.1 Cervus canadensis isolate Bull #8, Minnesota chromoso...  50.1    0.001 </w:t>
      </w:r>
    </w:p>
    <w:p>
      <w:r>
        <w:rPr>
          <w:rFonts w:ascii="Consolas" w:hAnsi="Consolas" w:eastAsia="Consolas"/>
          <w:b w:val="0"/>
          <w:sz w:val="18"/>
        </w:rPr>
        <w:t xml:space="preserve">NC_057394.1 Cervus canadensis isolate Bull #8, Minnesota chromoso...  50.1    0.001 </w:t>
      </w:r>
    </w:p>
    <w:p>
      <w:r>
        <w:rPr>
          <w:rFonts w:ascii="Consolas" w:hAnsi="Consolas" w:eastAsia="Consolas"/>
          <w:b w:val="0"/>
          <w:sz w:val="18"/>
        </w:rPr>
        <w:t xml:space="preserve">NC_057387.1 Cervus canadensis isolate Bull #8, Minnesota chromoso...  50.1    0.001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NC_057389.1  57177210   ......A...............A...AC..........A....................C  57177151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NC_057389.1  57177150   A................AC........G..............G.................  57177091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121 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NC_057389.1  57177090   .....G..G.-............G..................C.............A...  57177032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181 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NC_057389.1  57177031   ............T.................C...A......T...A.T............  57176972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241 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NC_057389.1  57176971   .T.........G........T.......A.....C.A...T...GG.T.......T....  57176912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301        AGTCAGGAGGTTGTCAGGGAACTCTTTTCAGTTTGCAAAAGGGaaaaaaaGTCCCTCTTT  360</w:t>
      </w:r>
    </w:p>
    <w:p>
      <w:r>
        <w:rPr>
          <w:rFonts w:ascii="Consolas" w:hAnsi="Consolas" w:eastAsia="Consolas"/>
          <w:b w:val="0"/>
          <w:sz w:val="18"/>
        </w:rPr>
        <w:t>NC_057389.1  57176911   .A.....G..................C.....................              57176864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361        CCAGAAAACTATTCTTCTATTTTATTTTTTAAGAACTTTTATTGAGATACAATTGACATA  420</w:t>
      </w:r>
    </w:p>
    <w:p>
      <w:r>
        <w:rPr>
          <w:rFonts w:ascii="Consolas" w:hAnsi="Consolas" w:eastAsia="Consolas"/>
          <w:b w:val="0"/>
          <w:sz w:val="18"/>
        </w:rPr>
        <w:t>NC_057389.1  27989931                                       ........GT............A.  27989908</w:t>
      </w:r>
    </w:p>
    <w:p>
      <w:r>
        <w:rPr>
          <w:rFonts w:ascii="Consolas" w:hAnsi="Consolas" w:eastAsia="Consolas"/>
          <w:b w:val="0"/>
          <w:sz w:val="18"/>
        </w:rPr>
        <w:t>NC_057389.1  98059514                                        ............T..........  98059536</w:t>
      </w:r>
    </w:p>
    <w:p>
      <w:r>
        <w:rPr>
          <w:rFonts w:ascii="Consolas" w:hAnsi="Consolas" w:eastAsia="Consolas"/>
          <w:b w:val="0"/>
          <w:sz w:val="18"/>
        </w:rPr>
        <w:t>NC_057389.1  100883610                                      ........................  100883633</w:t>
      </w:r>
    </w:p>
    <w:p>
      <w:r>
        <w:rPr>
          <w:rFonts w:ascii="Consolas" w:hAnsi="Consolas" w:eastAsia="Consolas"/>
          <w:b w:val="0"/>
          <w:sz w:val="18"/>
        </w:rPr>
        <w:t>NC_057405.1  9767476                                          ...........T..........  9767455</w:t>
      </w:r>
    </w:p>
    <w:p>
      <w:r>
        <w:rPr>
          <w:rFonts w:ascii="Consolas" w:hAnsi="Consolas" w:eastAsia="Consolas"/>
          <w:b w:val="0"/>
          <w:sz w:val="18"/>
        </w:rPr>
        <w:t>NC_057396.1  32814341                      ....T.........C.GC............T.....G....  32814381</w:t>
      </w:r>
    </w:p>
    <w:p>
      <w:r>
        <w:rPr>
          <w:rFonts w:ascii="Consolas" w:hAnsi="Consolas" w:eastAsia="Consolas"/>
          <w:b w:val="0"/>
          <w:sz w:val="18"/>
        </w:rPr>
        <w:t>NC_057396.1  49037865                                       .............T..........  49037888</w:t>
      </w:r>
    </w:p>
    <w:p>
      <w:r>
        <w:rPr>
          <w:rFonts w:ascii="Consolas" w:hAnsi="Consolas" w:eastAsia="Consolas"/>
          <w:b w:val="0"/>
          <w:sz w:val="18"/>
        </w:rPr>
        <w:t>NC_057392.1  90459568                                             .......T..........  90459585</w:t>
      </w:r>
    </w:p>
    <w:p>
      <w:r>
        <w:rPr>
          <w:rFonts w:ascii="Consolas" w:hAnsi="Consolas" w:eastAsia="Consolas"/>
          <w:b w:val="0"/>
          <w:sz w:val="18"/>
        </w:rPr>
        <w:t>NC_057392.1  9515080                                         ............T..........  9515058</w:t>
      </w:r>
    </w:p>
    <w:p>
      <w:r>
        <w:rPr>
          <w:rFonts w:ascii="Consolas" w:hAnsi="Consolas" w:eastAsia="Consolas"/>
          <w:b w:val="0"/>
          <w:sz w:val="18"/>
        </w:rPr>
        <w:t>NC_057399.1  9238282                                           .............C..T.C..  9238302</w:t>
      </w:r>
    </w:p>
    <w:p>
      <w:r>
        <w:rPr>
          <w:rFonts w:ascii="Consolas" w:hAnsi="Consolas" w:eastAsia="Consolas"/>
          <w:b w:val="0"/>
          <w:sz w:val="18"/>
        </w:rPr>
        <w:t>NC_057399.1  17472275                                       .............T..........  17472298</w:t>
      </w:r>
    </w:p>
    <w:p>
      <w:r>
        <w:rPr>
          <w:rFonts w:ascii="Consolas" w:hAnsi="Consolas" w:eastAsia="Consolas"/>
          <w:b w:val="0"/>
          <w:sz w:val="18"/>
        </w:rPr>
        <w:t>NC_057386.1  124318627                                                     .........  124318619</w:t>
      </w:r>
    </w:p>
    <w:p>
      <w:r>
        <w:rPr>
          <w:rFonts w:ascii="Consolas" w:hAnsi="Consolas" w:eastAsia="Consolas"/>
          <w:b w:val="0"/>
          <w:sz w:val="18"/>
        </w:rPr>
        <w:t>NC_057419.1  144988284                                       ...................T...  144988306</w:t>
      </w:r>
    </w:p>
    <w:p>
      <w:r>
        <w:rPr>
          <w:rFonts w:ascii="Consolas" w:hAnsi="Consolas" w:eastAsia="Consolas"/>
          <w:b w:val="0"/>
          <w:sz w:val="18"/>
        </w:rPr>
        <w:t>NC_057419.1  49932703                                        .................T.....  49932681</w:t>
      </w:r>
    </w:p>
    <w:p>
      <w:r>
        <w:rPr>
          <w:rFonts w:ascii="Consolas" w:hAnsi="Consolas" w:eastAsia="Consolas"/>
          <w:b w:val="0"/>
          <w:sz w:val="18"/>
        </w:rPr>
        <w:t>NC_057419.1  45811617                                       .............G..........  45811640</w:t>
      </w:r>
    </w:p>
    <w:p>
      <w:r>
        <w:rPr>
          <w:rFonts w:ascii="Consolas" w:hAnsi="Consolas" w:eastAsia="Consolas"/>
          <w:b w:val="0"/>
          <w:sz w:val="18"/>
        </w:rPr>
        <w:t>NC_057419.1  94228669                                       ....................T...  94228692</w:t>
      </w:r>
    </w:p>
    <w:p>
      <w:r>
        <w:rPr>
          <w:rFonts w:ascii="Consolas" w:hAnsi="Consolas" w:eastAsia="Consolas"/>
          <w:b w:val="0"/>
          <w:sz w:val="18"/>
        </w:rPr>
        <w:t>NC_057419.1  88399447                                    ...........................  88399473</w:t>
      </w:r>
    </w:p>
    <w:p>
      <w:r>
        <w:rPr>
          <w:rFonts w:ascii="Consolas" w:hAnsi="Consolas" w:eastAsia="Consolas"/>
          <w:b w:val="0"/>
          <w:sz w:val="18"/>
        </w:rPr>
        <w:t>NC_057419.1  52489718                                       ........................  52489695</w:t>
      </w:r>
    </w:p>
    <w:p>
      <w:r>
        <w:rPr>
          <w:rFonts w:ascii="Consolas" w:hAnsi="Consolas" w:eastAsia="Consolas"/>
          <w:b w:val="0"/>
          <w:sz w:val="18"/>
        </w:rPr>
        <w:t>NC_057419.1  136734289                                       .......................  136734311</w:t>
      </w:r>
    </w:p>
    <w:p>
      <w:r>
        <w:rPr>
          <w:rFonts w:ascii="Consolas" w:hAnsi="Consolas" w:eastAsia="Consolas"/>
          <w:b w:val="0"/>
          <w:sz w:val="18"/>
        </w:rPr>
        <w:t>NC_057418.1  27264434                                       ........................  27264457</w:t>
      </w:r>
    </w:p>
    <w:p>
      <w:r>
        <w:rPr>
          <w:rFonts w:ascii="Consolas" w:hAnsi="Consolas" w:eastAsia="Consolas"/>
          <w:b w:val="0"/>
          <w:sz w:val="18"/>
        </w:rPr>
        <w:t>NC_057411.1  26557889                                       .............T..........  26557912</w:t>
      </w:r>
    </w:p>
    <w:p>
      <w:r>
        <w:rPr>
          <w:rFonts w:ascii="Consolas" w:hAnsi="Consolas" w:eastAsia="Consolas"/>
          <w:b w:val="0"/>
          <w:sz w:val="18"/>
        </w:rPr>
        <w:t>NC_057411.1  31574289                                       ........................  31574266</w:t>
      </w:r>
    </w:p>
    <w:p>
      <w:r>
        <w:rPr>
          <w:rFonts w:ascii="Consolas" w:hAnsi="Consolas" w:eastAsia="Consolas"/>
          <w:b w:val="0"/>
          <w:sz w:val="18"/>
        </w:rPr>
        <w:t>NC_057408.1  44275163                                       ..........G.............  44275140</w:t>
      </w:r>
    </w:p>
    <w:p>
      <w:r>
        <w:rPr>
          <w:rFonts w:ascii="Consolas" w:hAnsi="Consolas" w:eastAsia="Consolas"/>
          <w:b w:val="0"/>
          <w:sz w:val="18"/>
        </w:rPr>
        <w:t>NC_057398.1  27543882                                        ............T....A.....  27543904</w:t>
      </w:r>
    </w:p>
    <w:p>
      <w:r>
        <w:rPr>
          <w:rFonts w:ascii="Consolas" w:hAnsi="Consolas" w:eastAsia="Consolas"/>
          <w:b w:val="0"/>
          <w:sz w:val="18"/>
        </w:rPr>
        <w:t>NC_057398.1  17616024                                       ........................  17616001</w:t>
      </w:r>
    </w:p>
    <w:p>
      <w:r>
        <w:rPr>
          <w:rFonts w:ascii="Consolas" w:hAnsi="Consolas" w:eastAsia="Consolas"/>
          <w:b w:val="0"/>
          <w:sz w:val="18"/>
        </w:rPr>
        <w:t>NC_057414.1  34096364                                        .........G..T..........  34096342</w:t>
      </w:r>
    </w:p>
    <w:p>
      <w:r>
        <w:rPr>
          <w:rFonts w:ascii="Consolas" w:hAnsi="Consolas" w:eastAsia="Consolas"/>
          <w:b w:val="0"/>
          <w:sz w:val="18"/>
        </w:rPr>
        <w:t>NC_057414.1  3826709                                        ........................  3826732</w:t>
      </w:r>
    </w:p>
    <w:p>
      <w:r>
        <w:rPr>
          <w:rFonts w:ascii="Consolas" w:hAnsi="Consolas" w:eastAsia="Consolas"/>
          <w:b w:val="0"/>
          <w:sz w:val="18"/>
        </w:rPr>
        <w:t>NC_057410.1  4339553                                         ........A...T..........  4339575</w:t>
      </w:r>
    </w:p>
    <w:p>
      <w:r>
        <w:rPr>
          <w:rFonts w:ascii="Consolas" w:hAnsi="Consolas" w:eastAsia="Consolas"/>
          <w:b w:val="0"/>
          <w:sz w:val="18"/>
        </w:rPr>
        <w:t>NC_057410.1  32073546                                                       ........  32073553</w:t>
      </w:r>
    </w:p>
    <w:p>
      <w:r>
        <w:rPr>
          <w:rFonts w:ascii="Consolas" w:hAnsi="Consolas" w:eastAsia="Consolas"/>
          <w:b w:val="0"/>
          <w:sz w:val="18"/>
        </w:rPr>
        <w:t>NC_057409.1  45126808                                        ....C..............T...  45126830</w:t>
      </w:r>
    </w:p>
    <w:p>
      <w:r>
        <w:rPr>
          <w:rFonts w:ascii="Consolas" w:hAnsi="Consolas" w:eastAsia="Consolas"/>
          <w:b w:val="0"/>
          <w:sz w:val="18"/>
        </w:rPr>
        <w:t>NC_057406.1  43008614                                             .......T..........  43008631</w:t>
      </w:r>
    </w:p>
    <w:p>
      <w:r>
        <w:rPr>
          <w:rFonts w:ascii="Consolas" w:hAnsi="Consolas" w:eastAsia="Consolas"/>
          <w:b w:val="0"/>
          <w:sz w:val="18"/>
        </w:rPr>
        <w:t>NC_057406.1  43227959                                           .........T..........  43227978</w:t>
      </w:r>
    </w:p>
    <w:p>
      <w:r>
        <w:rPr>
          <w:rFonts w:ascii="Consolas" w:hAnsi="Consolas" w:eastAsia="Consolas"/>
          <w:b w:val="0"/>
          <w:sz w:val="18"/>
        </w:rPr>
        <w:t>NC_057404.1  47401860                                            ........G.......T..  47401878</w:t>
      </w:r>
    </w:p>
    <w:p>
      <w:r>
        <w:rPr>
          <w:rFonts w:ascii="Consolas" w:hAnsi="Consolas" w:eastAsia="Consolas"/>
          <w:b w:val="0"/>
          <w:sz w:val="18"/>
        </w:rPr>
        <w:t>NC_057404.1  39570456                                        .......................  39570434</w:t>
      </w:r>
    </w:p>
    <w:p>
      <w:r>
        <w:rPr>
          <w:rFonts w:ascii="Consolas" w:hAnsi="Consolas" w:eastAsia="Consolas"/>
          <w:b w:val="0"/>
          <w:sz w:val="18"/>
        </w:rPr>
        <w:t>NC_057393.1  19636846                                    ......A.........A....T...A.  19636820</w:t>
      </w:r>
    </w:p>
    <w:p>
      <w:r>
        <w:rPr>
          <w:rFonts w:ascii="Consolas" w:hAnsi="Consolas" w:eastAsia="Consolas"/>
          <w:b w:val="0"/>
          <w:sz w:val="18"/>
        </w:rPr>
        <w:t>NC_057391.1  66001595                                        .........G.........T.A.  66001573</w:t>
      </w:r>
    </w:p>
    <w:p>
      <w:r>
        <w:rPr>
          <w:rFonts w:ascii="Consolas" w:hAnsi="Consolas" w:eastAsia="Consolas"/>
          <w:b w:val="0"/>
          <w:sz w:val="18"/>
        </w:rPr>
        <w:t>NC_057390.1  26960101                                        ..........G.G..........  26960079</w:t>
      </w:r>
    </w:p>
    <w:p>
      <w:r>
        <w:rPr>
          <w:rFonts w:ascii="Consolas" w:hAnsi="Consolas" w:eastAsia="Consolas"/>
          <w:b w:val="0"/>
          <w:sz w:val="18"/>
        </w:rPr>
        <w:t>NC_057417.1  18014873                                             ............A.....  18014856</w:t>
      </w:r>
    </w:p>
    <w:p>
      <w:r>
        <w:rPr>
          <w:rFonts w:ascii="Consolas" w:hAnsi="Consolas" w:eastAsia="Consolas"/>
          <w:b w:val="0"/>
          <w:sz w:val="18"/>
        </w:rPr>
        <w:t>NC_057397.1  44887491                                       .............T..........  44887514</w:t>
      </w:r>
    </w:p>
    <w:p>
      <w:r>
        <w:rPr>
          <w:rFonts w:ascii="Consolas" w:hAnsi="Consolas" w:eastAsia="Consolas"/>
          <w:b w:val="0"/>
          <w:sz w:val="18"/>
        </w:rPr>
        <w:t>NC_057395.1  24824360                                           ......G..T..........  24824341</w:t>
      </w:r>
    </w:p>
    <w:p>
      <w:r>
        <w:rPr>
          <w:rFonts w:ascii="Consolas" w:hAnsi="Consolas" w:eastAsia="Consolas"/>
          <w:b w:val="0"/>
          <w:sz w:val="18"/>
        </w:rPr>
        <w:t>NC_057395.1  24183930                                                     ..........  24183921</w:t>
      </w:r>
    </w:p>
    <w:p>
      <w:r>
        <w:rPr>
          <w:rFonts w:ascii="Consolas" w:hAnsi="Consolas" w:eastAsia="Consolas"/>
          <w:b w:val="0"/>
          <w:sz w:val="18"/>
        </w:rPr>
        <w:t>NC_057395.1  3512557                       .............T.......-.............C.....  3512518</w:t>
      </w:r>
    </w:p>
    <w:p>
      <w:r>
        <w:rPr>
          <w:rFonts w:ascii="Consolas" w:hAnsi="Consolas" w:eastAsia="Consolas"/>
          <w:b w:val="0"/>
          <w:sz w:val="18"/>
        </w:rPr>
        <w:t>NC_057394.1  39195211                                        .........G.....C.......  39195233</w:t>
      </w:r>
    </w:p>
    <w:p>
      <w:r>
        <w:rPr>
          <w:rFonts w:ascii="Consolas" w:hAnsi="Consolas" w:eastAsia="Consolas"/>
          <w:b w:val="0"/>
          <w:sz w:val="18"/>
        </w:rPr>
        <w:t>NC_057387.1  63669718                                                     ..........  63669727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421        CAATAAACTGCATATATTT  439</w:t>
      </w:r>
    </w:p>
    <w:p>
      <w:r>
        <w:rPr>
          <w:rFonts w:ascii="Consolas" w:hAnsi="Consolas" w:eastAsia="Consolas"/>
          <w:b w:val="0"/>
          <w:sz w:val="18"/>
        </w:rPr>
        <w:t>NC_057389.1  27989907   ............C......  27989889</w:t>
      </w:r>
    </w:p>
    <w:p>
      <w:r>
        <w:rPr>
          <w:rFonts w:ascii="Consolas" w:hAnsi="Consolas" w:eastAsia="Consolas"/>
          <w:b w:val="0"/>
          <w:sz w:val="18"/>
        </w:rPr>
        <w:t>NC_057389.1  98059537   ............         98059548</w:t>
      </w:r>
    </w:p>
    <w:p>
      <w:r>
        <w:rPr>
          <w:rFonts w:ascii="Consolas" w:hAnsi="Consolas" w:eastAsia="Consolas"/>
          <w:b w:val="0"/>
          <w:sz w:val="18"/>
        </w:rPr>
        <w:t>NC_057389.1  100883634  ...                  100883636</w:t>
      </w:r>
    </w:p>
    <w:p>
      <w:r>
        <w:rPr>
          <w:rFonts w:ascii="Consolas" w:hAnsi="Consolas" w:eastAsia="Consolas"/>
          <w:b w:val="0"/>
          <w:sz w:val="18"/>
        </w:rPr>
        <w:t>NC_057405.1  9767454    .............        9767442</w:t>
      </w:r>
    </w:p>
    <w:p>
      <w:r>
        <w:rPr>
          <w:rFonts w:ascii="Consolas" w:hAnsi="Consolas" w:eastAsia="Consolas"/>
          <w:b w:val="0"/>
          <w:sz w:val="18"/>
        </w:rPr>
        <w:t>NC_057396.1  32814382   T........T.........  32814400</w:t>
      </w:r>
    </w:p>
    <w:p>
      <w:r>
        <w:rPr>
          <w:rFonts w:ascii="Consolas" w:hAnsi="Consolas" w:eastAsia="Consolas"/>
          <w:b w:val="0"/>
          <w:sz w:val="18"/>
        </w:rPr>
        <w:t>NC_057396.1  49037889   .........            49037897</w:t>
      </w:r>
    </w:p>
    <w:p>
      <w:r>
        <w:rPr>
          <w:rFonts w:ascii="Consolas" w:hAnsi="Consolas" w:eastAsia="Consolas"/>
          <w:b w:val="0"/>
          <w:sz w:val="18"/>
        </w:rPr>
        <w:t>NC_057392.1  90459586   ...........T.......  90459604</w:t>
      </w:r>
    </w:p>
    <w:p>
      <w:r>
        <w:rPr>
          <w:rFonts w:ascii="Consolas" w:hAnsi="Consolas" w:eastAsia="Consolas"/>
          <w:b w:val="0"/>
          <w:sz w:val="18"/>
        </w:rPr>
        <w:t>NC_057392.1  9515057    .......              9515051</w:t>
      </w:r>
    </w:p>
    <w:p>
      <w:r>
        <w:rPr>
          <w:rFonts w:ascii="Consolas" w:hAnsi="Consolas" w:eastAsia="Consolas"/>
          <w:b w:val="0"/>
          <w:sz w:val="18"/>
        </w:rPr>
        <w:t>NC_057399.1  9238303    ...................  9238321</w:t>
      </w:r>
    </w:p>
    <w:p>
      <w:r>
        <w:rPr>
          <w:rFonts w:ascii="Consolas" w:hAnsi="Consolas" w:eastAsia="Consolas"/>
          <w:b w:val="0"/>
          <w:sz w:val="18"/>
        </w:rPr>
        <w:t>NC_057399.1  17472299   .....                17472303</w:t>
      </w:r>
    </w:p>
    <w:p>
      <w:r>
        <w:rPr>
          <w:rFonts w:ascii="Consolas" w:hAnsi="Consolas" w:eastAsia="Consolas"/>
          <w:b w:val="0"/>
          <w:sz w:val="18"/>
        </w:rPr>
        <w:t>NC_057386.1  124318618  ...................  124318600</w:t>
      </w:r>
    </w:p>
    <w:p>
      <w:r>
        <w:rPr>
          <w:rFonts w:ascii="Consolas" w:hAnsi="Consolas" w:eastAsia="Consolas"/>
          <w:b w:val="0"/>
          <w:sz w:val="18"/>
        </w:rPr>
        <w:t>NC_057419.1  144988307  ...G........         144988318</w:t>
      </w:r>
    </w:p>
    <w:p>
      <w:r>
        <w:rPr>
          <w:rFonts w:ascii="Consolas" w:hAnsi="Consolas" w:eastAsia="Consolas"/>
          <w:b w:val="0"/>
          <w:sz w:val="18"/>
        </w:rPr>
        <w:t>NC_057419.1  49932680   .......              49932674</w:t>
      </w:r>
    </w:p>
    <w:p>
      <w:r>
        <w:rPr>
          <w:rFonts w:ascii="Consolas" w:hAnsi="Consolas" w:eastAsia="Consolas"/>
          <w:b w:val="0"/>
          <w:sz w:val="18"/>
        </w:rPr>
        <w:t>NC_057419.1  45811641   .....                45811645</w:t>
      </w:r>
    </w:p>
    <w:p>
      <w:r>
        <w:rPr>
          <w:rFonts w:ascii="Consolas" w:hAnsi="Consolas" w:eastAsia="Consolas"/>
          <w:b w:val="0"/>
          <w:sz w:val="18"/>
        </w:rPr>
        <w:t>NC_057419.1  94228693   .....                94228697</w:t>
      </w:r>
    </w:p>
    <w:p>
      <w:r>
        <w:rPr>
          <w:rFonts w:ascii="Consolas" w:hAnsi="Consolas" w:eastAsia="Consolas"/>
          <w:b w:val="0"/>
          <w:sz w:val="18"/>
        </w:rPr>
        <w:t>NC_057419.1  52489694   ..                   52489693</w:t>
      </w:r>
    </w:p>
    <w:p>
      <w:r>
        <w:rPr>
          <w:rFonts w:ascii="Consolas" w:hAnsi="Consolas" w:eastAsia="Consolas"/>
          <w:b w:val="0"/>
          <w:sz w:val="18"/>
        </w:rPr>
        <w:t>NC_057419.1  136734312  ..                   136734313</w:t>
      </w:r>
    </w:p>
    <w:p>
      <w:r>
        <w:rPr>
          <w:rFonts w:ascii="Consolas" w:hAnsi="Consolas" w:eastAsia="Consolas"/>
          <w:b w:val="0"/>
          <w:sz w:val="18"/>
        </w:rPr>
        <w:t>NC_057418.1  27264458   ...                  27264460</w:t>
      </w:r>
    </w:p>
    <w:p>
      <w:r>
        <w:rPr>
          <w:rFonts w:ascii="Consolas" w:hAnsi="Consolas" w:eastAsia="Consolas"/>
          <w:b w:val="0"/>
          <w:sz w:val="18"/>
        </w:rPr>
        <w:t>NC_057411.1  26557913   .....                26557917</w:t>
      </w:r>
    </w:p>
    <w:p>
      <w:r>
        <w:rPr>
          <w:rFonts w:ascii="Consolas" w:hAnsi="Consolas" w:eastAsia="Consolas"/>
          <w:b w:val="0"/>
          <w:sz w:val="18"/>
        </w:rPr>
        <w:t>NC_057411.1  31574265   ...                  31574263</w:t>
      </w:r>
    </w:p>
    <w:p>
      <w:r>
        <w:rPr>
          <w:rFonts w:ascii="Consolas" w:hAnsi="Consolas" w:eastAsia="Consolas"/>
          <w:b w:val="0"/>
          <w:sz w:val="18"/>
        </w:rPr>
        <w:t>NC_057408.1  44275139   .......              44275133</w:t>
      </w:r>
    </w:p>
    <w:p>
      <w:r>
        <w:rPr>
          <w:rFonts w:ascii="Consolas" w:hAnsi="Consolas" w:eastAsia="Consolas"/>
          <w:b w:val="0"/>
          <w:sz w:val="18"/>
        </w:rPr>
        <w:t>NC_057398.1  27543905   ............         27543916</w:t>
      </w:r>
    </w:p>
    <w:p>
      <w:r>
        <w:rPr>
          <w:rFonts w:ascii="Consolas" w:hAnsi="Consolas" w:eastAsia="Consolas"/>
          <w:b w:val="0"/>
          <w:sz w:val="18"/>
        </w:rPr>
        <w:t>NC_057398.1  17616000   ..                   17615999</w:t>
      </w:r>
    </w:p>
    <w:p>
      <w:r>
        <w:rPr>
          <w:rFonts w:ascii="Consolas" w:hAnsi="Consolas" w:eastAsia="Consolas"/>
          <w:b w:val="0"/>
          <w:sz w:val="18"/>
        </w:rPr>
        <w:t>NC_057414.1  34096341   ..........           34096332</w:t>
      </w:r>
    </w:p>
    <w:p>
      <w:r>
        <w:rPr>
          <w:rFonts w:ascii="Consolas" w:hAnsi="Consolas" w:eastAsia="Consolas"/>
          <w:b w:val="0"/>
          <w:sz w:val="18"/>
        </w:rPr>
        <w:t>NC_057414.1  3826733    ..                   3826734</w:t>
      </w:r>
    </w:p>
    <w:p>
      <w:r>
        <w:rPr>
          <w:rFonts w:ascii="Consolas" w:hAnsi="Consolas" w:eastAsia="Consolas"/>
          <w:b w:val="0"/>
          <w:sz w:val="18"/>
        </w:rPr>
        <w:t>NC_057410.1  4339576    T.......A..........  4339594</w:t>
      </w:r>
    </w:p>
    <w:p>
      <w:r>
        <w:rPr>
          <w:rFonts w:ascii="Consolas" w:hAnsi="Consolas" w:eastAsia="Consolas"/>
          <w:b w:val="0"/>
          <w:sz w:val="18"/>
        </w:rPr>
        <w:t>NC_057410.1  32073554   .................    32073570</w:t>
      </w:r>
    </w:p>
    <w:p>
      <w:r>
        <w:rPr>
          <w:rFonts w:ascii="Consolas" w:hAnsi="Consolas" w:eastAsia="Consolas"/>
          <w:b w:val="0"/>
          <w:sz w:val="18"/>
        </w:rPr>
        <w:t>NC_057409.1  45126831   .......T....C......  45126849</w:t>
      </w:r>
    </w:p>
    <w:p>
      <w:r>
        <w:rPr>
          <w:rFonts w:ascii="Consolas" w:hAnsi="Consolas" w:eastAsia="Consolas"/>
          <w:b w:val="0"/>
          <w:sz w:val="18"/>
        </w:rPr>
        <w:t>NC_057406.1  43008632   ............         43008643</w:t>
      </w:r>
    </w:p>
    <w:p>
      <w:r>
        <w:rPr>
          <w:rFonts w:ascii="Consolas" w:hAnsi="Consolas" w:eastAsia="Consolas"/>
          <w:b w:val="0"/>
          <w:sz w:val="18"/>
        </w:rPr>
        <w:t>NC_057406.1  43227979   .........            43227987</w:t>
      </w:r>
    </w:p>
    <w:p>
      <w:r>
        <w:rPr>
          <w:rFonts w:ascii="Consolas" w:hAnsi="Consolas" w:eastAsia="Consolas"/>
          <w:b w:val="0"/>
          <w:sz w:val="18"/>
        </w:rPr>
        <w:t>NC_057404.1  47401879   ...........T.......  47401897</w:t>
      </w:r>
    </w:p>
    <w:p>
      <w:r>
        <w:rPr>
          <w:rFonts w:ascii="Consolas" w:hAnsi="Consolas" w:eastAsia="Consolas"/>
          <w:b w:val="0"/>
          <w:sz w:val="18"/>
        </w:rPr>
        <w:t>NC_057404.1  39570433   ...                  39570431</w:t>
      </w:r>
    </w:p>
    <w:p>
      <w:r>
        <w:rPr>
          <w:rFonts w:ascii="Consolas" w:hAnsi="Consolas" w:eastAsia="Consolas"/>
          <w:b w:val="0"/>
          <w:sz w:val="18"/>
        </w:rPr>
        <w:t>NC_057393.1  19636819   .............C.....  19636801</w:t>
      </w:r>
    </w:p>
    <w:p>
      <w:r>
        <w:rPr>
          <w:rFonts w:ascii="Consolas" w:hAnsi="Consolas" w:eastAsia="Consolas"/>
          <w:b w:val="0"/>
          <w:sz w:val="18"/>
        </w:rPr>
        <w:t>NC_057391.1  66001572   ........A..........  66001554</w:t>
      </w:r>
    </w:p>
    <w:p>
      <w:r>
        <w:rPr>
          <w:rFonts w:ascii="Consolas" w:hAnsi="Consolas" w:eastAsia="Consolas"/>
          <w:b w:val="0"/>
          <w:sz w:val="18"/>
        </w:rPr>
        <w:t>NC_057390.1  26960078   T...........C......  26960060</w:t>
      </w:r>
    </w:p>
    <w:p>
      <w:r>
        <w:rPr>
          <w:rFonts w:ascii="Consolas" w:hAnsi="Consolas" w:eastAsia="Consolas"/>
          <w:b w:val="0"/>
          <w:sz w:val="18"/>
        </w:rPr>
        <w:t>NC_057417.1  18014855   ...C...A...........  18014837</w:t>
      </w:r>
    </w:p>
    <w:p>
      <w:r>
        <w:rPr>
          <w:rFonts w:ascii="Consolas" w:hAnsi="Consolas" w:eastAsia="Consolas"/>
          <w:b w:val="0"/>
          <w:sz w:val="18"/>
        </w:rPr>
        <w:t>NC_057397.1  44887515   .....                44887519</w:t>
      </w:r>
    </w:p>
    <w:p>
      <w:r>
        <w:rPr>
          <w:rFonts w:ascii="Consolas" w:hAnsi="Consolas" w:eastAsia="Consolas"/>
          <w:b w:val="0"/>
          <w:sz w:val="18"/>
        </w:rPr>
        <w:t>NC_057395.1  24824340   ............C....    24824324</w:t>
      </w:r>
    </w:p>
    <w:p>
      <w:r>
        <w:rPr>
          <w:rFonts w:ascii="Consolas" w:hAnsi="Consolas" w:eastAsia="Consolas"/>
          <w:b w:val="0"/>
          <w:sz w:val="18"/>
        </w:rPr>
        <w:t>NC_057395.1  24183920   ......G............  24183902</w:t>
      </w:r>
    </w:p>
    <w:p>
      <w:r>
        <w:rPr>
          <w:rFonts w:ascii="Consolas" w:hAnsi="Consolas" w:eastAsia="Consolas"/>
          <w:b w:val="0"/>
          <w:sz w:val="18"/>
        </w:rPr>
        <w:t>NC_057394.1  39195234   ..........           39195243</w:t>
      </w:r>
    </w:p>
    <w:p>
      <w:r>
        <w:rPr>
          <w:rFonts w:ascii="Consolas" w:hAnsi="Consolas" w:eastAsia="Consolas"/>
          <w:b w:val="0"/>
          <w:sz w:val="18"/>
        </w:rPr>
        <w:t>NC_057387.1  63669728   ............C......  63669746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1058649299633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