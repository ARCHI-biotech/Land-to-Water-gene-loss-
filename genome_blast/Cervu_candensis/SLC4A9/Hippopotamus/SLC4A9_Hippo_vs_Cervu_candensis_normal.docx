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230     3e-58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NC_057389.1  57190659  ......T..........A.......C...C......A.....A..A.......G..T..A  57190600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NC_057389.1  57190599  ..............................GT....C.........C.....AC..C..C  57190540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NC_057389.1  57190539  ..........T..A.G.T.............C.........A............C.....  57190480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NC_057389.1  57190479  ...........C..A.CC..A....A...........  57190443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477528879303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316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GCTCTCCTGCATCCCCACTCCTGAACCTGGAAGAGATGTCCCCA-GTAACACTGTCTGCC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NC_057389.1  57190159  ..........G...T.....T..G......G.......-.....G...............  57190101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CCTCTTTACCACAGGTGGGTGCTGTTTGAGGAGAAGTTGGAAGTGGGTGCAGGCAGGTGG  119</w:t>
      </w:r>
    </w:p>
    <w:p>
      <w:r>
        <w:rPr>
          <w:rFonts w:ascii="Consolas" w:hAnsi="Consolas" w:eastAsia="Consolas"/>
          <w:b w:val="0"/>
          <w:sz w:val="18"/>
        </w:rPr>
        <w:t>NC_057389.1  57190100  .....-C....T..........................................C.....  57190042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120       AGCGCCCCCCACGTGCCCACTGTGGCACTGCCCAGCCTCCAGAAGCTCCGCAGAC-TGCT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NC_057389.1  57190041  ....................C...............................-..T..T.  57189983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179       GGCCAAGGGCCTTGTCCTGCTGGACTGTCCAGCTCAGAGTCTCCTGGAGCT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NC_057389.1  57189982  ...T...............................T...C....A......  57189932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520481212362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NC_057389.1  57189636  ...................G..A..............A....G.A...............  57189577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TGCTGCAGAGACCCCAGCACCTCATCCAGACCACAGGCACCAGCCCCTGCAGGG  114</w:t>
      </w:r>
    </w:p>
    <w:p>
      <w:r>
        <w:rPr>
          <w:rFonts w:ascii="Consolas" w:hAnsi="Consolas" w:eastAsia="Consolas"/>
          <w:b w:val="0"/>
          <w:sz w:val="18"/>
        </w:rPr>
        <w:t>NC_057389.1  57189576  ................................C..T........T.....T...  57189523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75798245910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328459017510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154123088732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320879194029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227394721080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NC_057389.1  57186450  ...T..C...........G...........G.....A.............T.........  57186391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NC_057389.1  57186390  ..T...T..................G....C.............................  57186331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NC_057389.1  57186330  ......T....................G..............A........G...  57186276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371411350569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204     9e-51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NC_057389.1  57186136  .................................A.........C.........G.....T  57186077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NC_057389.1  57186076  ....................T........C..............C........T......  57186017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NC_057389.1  57186016  ..............  57186003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270347057284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409     4e-112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NC_057389.1  57185835  ...............T........................................T...  57185776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NC_057389.1  57185775  ..............................T.............................  57185716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NC_057389.1  57185715  .........A.................T..............T.....T..T..A.....  57185656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NC_057389.1  57185655  ..............................................G..........T..  57185596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CTGTCAGTACCCAGACCCGGGAG  263</w:t>
      </w:r>
    </w:p>
    <w:p>
      <w:r>
        <w:rPr>
          <w:rFonts w:ascii="Consolas" w:hAnsi="Consolas" w:eastAsia="Consolas"/>
          <w:b w:val="0"/>
          <w:sz w:val="18"/>
        </w:rPr>
        <w:t>NC_057389.1  57185595  ...C...........T..A....  57185573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593752839345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83378070501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NC_057389.1  57184236  ............A.......G...........T................A..........  57184177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NC_057389.1  57184176  ..T...........C............................................C  57184117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NC_057389.1  57184116  ......A....C......T................G...G..........T.........  57184057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NC_057389.1  57184056  .....T...  57184048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406783860147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267     1e-69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NC_057389.1  57182589  ................................A...........................  57182530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NC_057389.1  57182529  ...........T...........T....................T...............  57182470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NC_057389.1  57182469  ................................C...T.....  57182428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338565448818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NC_057389.1  57182281  ............................................C.....C.........  57182222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NC_057389.1  57182221  ..........................G.................A..C............  57182162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NC_057389.1  57182161  ....................C......................GT..............  57182103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381517781877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118750585259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111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NC_057389.1  57179904  .............................C.....G.................G......  57179845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NC_057389.1  57179844  .........  57179836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108644152471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NC_057389.1  57179631  .....A.......................A..A..G.....................T..  57179572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NC_057389.1  57179571  ..A...........C.................G.........A.................  57179512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NC_057389.1  57179511  ...................................T...........  57179465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368884742742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NC_057389.1  57178858  ..............................C.C...........................  57178799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NC_057389.1  57178798  .................G.....G....A......G......C..........CA.....  57178739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NC_057389.1  57178738  .........T.G......G.................  57178703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323405801856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128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NC_057389.1  57178346  ............................................................  57178287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NC_057389.1  57178286  T....G.......T....  57178269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128857008612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52.8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412        ATTGACATACAATAAACTGCATATATTT  439</w:t>
      </w:r>
    </w:p>
    <w:p>
      <w:r>
        <w:rPr>
          <w:rFonts w:ascii="Consolas" w:hAnsi="Consolas" w:eastAsia="Consolas"/>
          <w:b w:val="0"/>
          <w:sz w:val="18"/>
        </w:rPr>
        <w:t>NC_057386.1  124318627  ............................  124318600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1035909133220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