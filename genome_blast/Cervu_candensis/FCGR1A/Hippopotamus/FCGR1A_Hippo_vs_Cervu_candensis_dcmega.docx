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12633040985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7579829031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345     5e-93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NC_057387.1  17706049  .............................A................A.......G.....  17706108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NC_057387.1  17706109  ...A...A...T..CT.............................C...CA.........  17706168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NC_057387.1  17706169  ....C.........G.....A....................A.T...AA..GA....CAT  17706228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NC_057387.1  17706229  .........................................A....A.............  17706288</w:t>
      </w:r>
    </w:p>
    <w:p>
      <w:r>
        <w:rPr>
          <w:rFonts w:ascii="Consolas" w:hAnsi="Consolas" w:eastAsia="Consolas"/>
          <w:b w:val="0"/>
          <w:sz w:val="18"/>
        </w:rPr>
        <w:t>NC_057387.1  7381190        .....C..C..G........T........C.....T.CA.....C.....G..GA  7381244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NC_057387.1  17706289  ....A...........  17706304</w:t>
      </w:r>
    </w:p>
    <w:p>
      <w:r>
        <w:rPr>
          <w:rFonts w:ascii="Consolas" w:hAnsi="Consolas" w:eastAsia="Consolas"/>
          <w:b w:val="0"/>
          <w:sz w:val="18"/>
        </w:rPr>
        <w:t>NC_057387.1  7381245   ....A...G....     7381257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573539850744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334     8e-90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NC_057387.1  17709708  .....................A.............A........C.......T.......  17709767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NC_057387.1  17709768  ...................T.............A.G.........A..G.......GC..  17709827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NC_057387.1  17709828  ....G........A.CA.G........A.........C......................  17709887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NC_057387.1  17709888  .....................GA.AT.....G..T.....................G...  17709947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ACTATAAAAG  252</w:t>
      </w:r>
    </w:p>
    <w:p>
      <w:r>
        <w:rPr>
          <w:rFonts w:ascii="Consolas" w:hAnsi="Consolas" w:eastAsia="Consolas"/>
          <w:b w:val="0"/>
          <w:sz w:val="18"/>
        </w:rPr>
        <w:t>NC_057387.1  17709948  ...G......  17709957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558380207112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318     8e-85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AGCTATTTCCAGCCCCAGTGCTGAGAGCAGACTGCTTGTCATTCCACCTCCCAG-AGGGG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NC_057387.1  17711027  ..........................A..T-..--..C....C..CT.A..A..-.....  17711082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NC_057387.1  7279789                                                    .....G.....  7279779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AATCTGGTCAACCTAAGTTGTGAAACAAAGTTGCTCCAACAGAAGCCTGGTTTGCAGCTT  119</w:t>
      </w:r>
    </w:p>
    <w:p>
      <w:r>
        <w:rPr>
          <w:rFonts w:ascii="Consolas" w:hAnsi="Consolas" w:eastAsia="Consolas"/>
          <w:b w:val="0"/>
          <w:sz w:val="18"/>
        </w:rPr>
        <w:t>NC_057387.1  17711083  T.............G..C............C...C.TC.......T.....C........  17711142</w:t>
      </w:r>
    </w:p>
    <w:p>
      <w:r>
        <w:rPr>
          <w:rFonts w:ascii="Consolas" w:hAnsi="Consolas" w:eastAsia="Consolas"/>
          <w:b w:val="0"/>
          <w:sz w:val="18"/>
        </w:rPr>
        <w:t>NC_057387.1  7279778   ..G.CA..G.C...G..C...C.G......C...C..TG....G.T.A.CCGCC.GC..C  7279719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TACTTCTCTTTCTACGTGGGAAACAAGACCCTGACGC-GCAGGAACACATCCTCTGAATA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NC_057387.1  17711143  ........C.....T.................A.T.A-......C...............  17711201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NC_057387.1  7279718   CT......C......AA..ACGG..G...AG..-...A.....GG.C.C..T..G....T  7279660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179       CCAGATACTAACTGCTAAAAAAGAAGACTCTGGGTTATACTGGTGTGAGGCTAGCACAGA  238</w:t>
      </w:r>
    </w:p>
    <w:p>
      <w:r>
        <w:rPr>
          <w:rFonts w:ascii="Consolas" w:hAnsi="Consolas" w:eastAsia="Consolas"/>
          <w:b w:val="0"/>
          <w:sz w:val="18"/>
        </w:rPr>
        <w:t>NC_057387.1  17711202  .....C.T.C.T....C...........C.....C.............A...GC......  17711261</w:t>
      </w:r>
    </w:p>
    <w:p>
      <w:r>
        <w:rPr>
          <w:rFonts w:ascii="Consolas" w:hAnsi="Consolas" w:eastAsia="Consolas"/>
          <w:b w:val="0"/>
          <w:sz w:val="18"/>
        </w:rPr>
        <w:t>NC_057387.1  7279659   ......C.CC..C..GTC.G.G.C.C.........CC..............           7279609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239       AGATGGGAACGTCATCAAGCGCAGCCCTGAGTTGGAGCTTCAAGTGCTT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NC_057387.1  17711262  ...C.....TT.T.C................C.........C.......  17711310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649338068904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286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NC_057387.1  17712139  ......A....A....C.............A...T..........T............A.  17712198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NC_057387.1  17712199  .G.....G.......GT.....A.....TG....A......G..................  17712258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NC_057387.1  17712259  T..............TCTATTTGGA....C.............TG..........-..C.  17712317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NC_057387.1  17712318  ..............T.T.....A...A.....-...G....C.....A........C...  17712376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232 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NC_057387.1  17712377  .A....A........A.C....G............  17712411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593752708920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