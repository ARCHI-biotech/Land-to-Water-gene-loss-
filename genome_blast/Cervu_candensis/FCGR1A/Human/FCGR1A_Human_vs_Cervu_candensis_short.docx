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32845925801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10106439448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301     8e-80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CAGACCCCACAAAGGCAGTGATCACCTTGCAGCCTCCATGGGTCAGTGTATTCCAAGAAG  60</w:t>
      </w:r>
    </w:p>
    <w:p>
      <w:r>
        <w:rPr>
          <w:rFonts w:ascii="Consolas" w:hAnsi="Consolas" w:eastAsia="Consolas"/>
          <w:b w:val="0"/>
          <w:sz w:val="18"/>
        </w:rPr>
        <w:t>NC_057387.1  17706049  .............................A................A.......G.....  17706108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AAAGTGTGACCCTATGGTGTGAGGGACCCCATCTGCCTGGGGACAGCTCTGCACAGTGGT  120</w:t>
      </w:r>
    </w:p>
    <w:p>
      <w:r>
        <w:rPr>
          <w:rFonts w:ascii="Consolas" w:hAnsi="Consolas" w:eastAsia="Consolas"/>
          <w:b w:val="0"/>
          <w:sz w:val="18"/>
        </w:rPr>
        <w:t>NC_057387.1  17706109  ...A...A...T..CT.............................C...CA.........  17706168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TTCTGAACGGCACAACCATTGAGACCCTGACCCCCAGATACGGAATTGCTGCTGCTAGTA  180</w:t>
      </w:r>
    </w:p>
    <w:p>
      <w:r>
        <w:rPr>
          <w:rFonts w:ascii="Consolas" w:hAnsi="Consolas" w:eastAsia="Consolas"/>
          <w:b w:val="0"/>
          <w:sz w:val="18"/>
        </w:rPr>
        <w:t>NC_057387.1  17706169  ....C.........G.....A....................A.T...AA..GA....CAT  17706228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TCAATGACAGTGGTGAATACAAGTGCCAGACAGGTCTCTCAGTGCCCAGTGACCCTGTAC  240</w:t>
      </w:r>
    </w:p>
    <w:p>
      <w:r>
        <w:rPr>
          <w:rFonts w:ascii="Consolas" w:hAnsi="Consolas" w:eastAsia="Consolas"/>
          <w:b w:val="0"/>
          <w:sz w:val="18"/>
        </w:rPr>
        <w:t>NC_057387.1  17706229  .........................................A....A.............  17706288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AGCTGGAAATCCACAG  256</w:t>
      </w:r>
    </w:p>
    <w:p>
      <w:r>
        <w:rPr>
          <w:rFonts w:ascii="Consolas" w:hAnsi="Consolas" w:eastAsia="Consolas"/>
          <w:b w:val="0"/>
          <w:sz w:val="18"/>
        </w:rPr>
        <w:t>NC_057387.1  17706289  ....A...........  17706304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601333015066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289     3e-76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TGGCTACTACTCCAGGTCTCTGGCAGAGTCTTCACTGAAGGGGAACCTCTGGCCTTGAGG  62</w:t>
      </w:r>
    </w:p>
    <w:p>
      <w:r>
        <w:rPr>
          <w:rFonts w:ascii="Consolas" w:hAnsi="Consolas" w:eastAsia="Consolas"/>
          <w:b w:val="0"/>
          <w:sz w:val="18"/>
        </w:rPr>
        <w:t>NC_057387.1  17709708  .....................A.............A........C.......T.......  17709767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TGTCATGGATGGAAGAATAAGCTGGTGTACAAAGTCCTTTTCTACCAAAATGGCAAAACC  122</w:t>
      </w:r>
    </w:p>
    <w:p>
      <w:r>
        <w:rPr>
          <w:rFonts w:ascii="Consolas" w:hAnsi="Consolas" w:eastAsia="Consolas"/>
          <w:b w:val="0"/>
          <w:sz w:val="18"/>
        </w:rPr>
        <w:t>NC_057387.1  17709768  ...................T.............A.G.........A..G.......GC..  17709827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TTTAAGTTTTCTCCTTGGAATTCTGAATTCACCATTCTGAAAACCAACCTGAGTCACAAT  182</w:t>
      </w:r>
    </w:p>
    <w:p>
      <w:r>
        <w:rPr>
          <w:rFonts w:ascii="Consolas" w:hAnsi="Consolas" w:eastAsia="Consolas"/>
          <w:b w:val="0"/>
          <w:sz w:val="18"/>
        </w:rPr>
        <w:t>NC_057387.1  17709828  ....G........A.CA.G........A.........C......................  17709887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GGCATCTATCACTGCTCAGGCATGGGAAGGCATCGCTACACATCAGCAGGAGTATCTATC  242</w:t>
      </w:r>
    </w:p>
    <w:p>
      <w:r>
        <w:rPr>
          <w:rFonts w:ascii="Consolas" w:hAnsi="Consolas" w:eastAsia="Consolas"/>
          <w:b w:val="0"/>
          <w:sz w:val="18"/>
        </w:rPr>
        <w:t>NC_057387.1  17709888  .....................GA.AT.....G..T.....................G...  17709947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243       ACTATAAAAG  252</w:t>
      </w:r>
    </w:p>
    <w:p>
      <w:r>
        <w:rPr>
          <w:rFonts w:ascii="Consolas" w:hAnsi="Consolas" w:eastAsia="Consolas"/>
          <w:b w:val="0"/>
          <w:sz w:val="18"/>
        </w:rPr>
        <w:t>NC_057387.1  17709948  ...G......  17709957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586173359224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216     4e-54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AGCTATTTCCAGCCCCAGTGCTGAGAGCAGACTGCTTGTCATTCCACCTCCCAGAGGGGA  60</w:t>
      </w:r>
    </w:p>
    <w:p>
      <w:r>
        <w:rPr>
          <w:rFonts w:ascii="Consolas" w:hAnsi="Consolas" w:eastAsia="Consolas"/>
          <w:b w:val="0"/>
          <w:sz w:val="18"/>
        </w:rPr>
        <w:t>NC_057387.1  17711027  ..........................A..---.CT..C....C..CT.A..A.......T  17711083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ATCTGGTCAACCTAAGTTGTGAAACAAAGTTGCTCCAACAGAAGCCTGGTTTGCAGCTTT  120</w:t>
      </w:r>
    </w:p>
    <w:p>
      <w:r>
        <w:rPr>
          <w:rFonts w:ascii="Consolas" w:hAnsi="Consolas" w:eastAsia="Consolas"/>
          <w:b w:val="0"/>
          <w:sz w:val="18"/>
        </w:rPr>
        <w:t>NC_057387.1  17711084  .............G..C............C...C.TC.......T.....C.........  17711143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ACTTCTCTTTCTACGTGGGAAACAAGACCCTGACGCGCAGGAACACATCCTCTGAATACC  180</w:t>
      </w:r>
    </w:p>
    <w:p>
      <w:r>
        <w:rPr>
          <w:rFonts w:ascii="Consolas" w:hAnsi="Consolas" w:eastAsia="Consolas"/>
          <w:b w:val="0"/>
          <w:sz w:val="18"/>
        </w:rPr>
        <w:t>NC_057387.1  17711144  .......C.....T.................A.T.A......C.................  17711203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AGATACTAACTGCTAAAAAAGAAGACTCTGGGTTATACTGGTGTGAGGCTAGCACAGAAG  240</w:t>
      </w:r>
    </w:p>
    <w:p>
      <w:r>
        <w:rPr>
          <w:rFonts w:ascii="Consolas" w:hAnsi="Consolas" w:eastAsia="Consolas"/>
          <w:b w:val="0"/>
          <w:sz w:val="18"/>
        </w:rPr>
        <w:t>NC_057387.1  17711204  ...C.T.C.T....C...........C.....C.............A...GC........  17711263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241       ATGGGAACGTCATCAAGCGCAGCCCTGAGTTGGAGCTTCAAGTGCTT  287</w:t>
      </w:r>
    </w:p>
    <w:p>
      <w:r>
        <w:rPr>
          <w:rFonts w:ascii="Consolas" w:hAnsi="Consolas" w:eastAsia="Consolas"/>
          <w:b w:val="0"/>
          <w:sz w:val="18"/>
        </w:rPr>
        <w:t>NC_057387.1  17711264  .C.....TT.T.C................C.........C.......  17711310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677131294276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172     5e-41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GCCTCCGGTCACCAACTCCTGTCTGGTTTCGTTTCCTTTTCTATCCGGCAGTGGGGATGA  60</w:t>
      </w:r>
    </w:p>
    <w:p>
      <w:r>
        <w:rPr>
          <w:rFonts w:ascii="Consolas" w:hAnsi="Consolas" w:eastAsia="Consolas"/>
          <w:b w:val="0"/>
          <w:sz w:val="18"/>
        </w:rPr>
        <w:t>NC_057387.1  17712139  ......A....A....C.............A...T..........T............A.  17712198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TATTTTTAGTGGACACCGTTTTCTGTATGATAATGCATAAGAAACTACAAAGAAAGAAAA  120</w:t>
      </w:r>
    </w:p>
    <w:p>
      <w:r>
        <w:rPr>
          <w:rFonts w:ascii="Consolas" w:hAnsi="Consolas" w:eastAsia="Consolas"/>
          <w:b w:val="0"/>
          <w:sz w:val="18"/>
        </w:rPr>
        <w:t>NC_057387.1  17712199  .G.....G.......GT.....A.....TG....A......G..................  17712258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AGTGGAATTTAGAAA---------CCTCTTTGGACTCTGGTCACAGGAAGAAGGTGACTT  171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exon_6]</w:t>
      </w:r>
    </w:p>
    <w:p>
      <w:r>
        <w:rPr>
          <w:rFonts w:ascii="Consolas" w:hAnsi="Consolas" w:eastAsia="Consolas"/>
          <w:b w:val="0"/>
          <w:sz w:val="18"/>
        </w:rPr>
        <w:t>NC_057387.1  17712259  T..............TCTATTTGGA....C.............TG..........-..C.  17712317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172       CCTACCTTCAAAAAGACAGATATTTAGAAGAAGAGCTGAAATGTCAGGAACAAGAAGAAC  231</w:t>
      </w:r>
    </w:p>
    <w:p>
      <w:r>
        <w:rPr>
          <w:rFonts w:ascii="Consolas" w:hAnsi="Consolas" w:eastAsia="Consolas"/>
          <w:b w:val="0"/>
          <w:sz w:val="18"/>
        </w:rPr>
        <w:t>NC_057387.1  17712318  ..............T.T.....A...A.....-...G....C.....A........C...  17712376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232       AGCTGCGAGAAAGGACATACCAAGAGAAGCCCTGA  266</w:t>
      </w:r>
    </w:p>
    <w:p>
      <w:r>
        <w:rPr>
          <w:rFonts w:ascii="Consolas" w:hAnsi="Consolas" w:eastAsia="Consolas"/>
          <w:b w:val="0"/>
          <w:sz w:val="18"/>
        </w:rPr>
        <w:t>NC_057387.1  17712377  .A....A........A.C....G............  17712411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621545889522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