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111170817648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65.9    2e-09</w:t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52.0    3e-05</w:t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50.1    1e-04</w:t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50.1    1e-04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50.1    1e-04</w:t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48.1    4e-04</w:t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48.1    4e-04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48.1    4e-04</w:t>
      </w:r>
    </w:p>
    <w:p>
      <w:r>
        <w:rPr>
          <w:rFonts w:ascii="Consolas" w:hAnsi="Consolas" w:eastAsia="Consolas"/>
          <w:b w:val="0"/>
          <w:sz w:val="18"/>
        </w:rPr>
        <w:t>NC_057394.1 Cervus canadensis isolate Bull #8, Minnesota chromoso...  48.1    4e-04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48.1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 TTAGCTGTGACGTGCTGTCCAGTGTTCCCGAGCACAGGAAGGTGGTGATGTGCCTTATGG  61</w:t>
      </w:r>
    </w:p>
    <w:p>
      <w:r>
        <w:rPr>
          <w:rFonts w:ascii="Consolas" w:hAnsi="Consolas" w:eastAsia="Consolas"/>
          <w:b w:val="0"/>
          <w:sz w:val="18"/>
        </w:rPr>
        <w:t>NC_057395.1  51751811   ......C...A............A....TA...T..........-...C...........  51751753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NC_057395.1  60235200                                .............CT.G..........T...  60235170</w:t>
      </w:r>
    </w:p>
    <w:p>
      <w:r>
        <w:rPr>
          <w:rFonts w:ascii="Consolas" w:hAnsi="Consolas" w:eastAsia="Consolas"/>
          <w:b w:val="0"/>
          <w:sz w:val="18"/>
        </w:rPr>
        <w:t>NC_057413.1  28657318                           .....A......A.....CT................  28657283</w:t>
      </w:r>
    </w:p>
    <w:p>
      <w:r>
        <w:rPr>
          <w:rFonts w:ascii="Consolas" w:hAnsi="Consolas" w:eastAsia="Consolas"/>
          <w:b w:val="0"/>
          <w:sz w:val="18"/>
        </w:rPr>
        <w:t>NC_057414.1  26424233                                        ......T................  26424211</w:t>
      </w:r>
    </w:p>
    <w:p>
      <w:r>
        <w:rPr>
          <w:rFonts w:ascii="Consolas" w:hAnsi="Consolas" w:eastAsia="Consolas"/>
          <w:b w:val="0"/>
          <w:sz w:val="18"/>
        </w:rPr>
        <w:t>NC_057403.1  62015845                                        ......T................  62015823</w:t>
      </w:r>
    </w:p>
    <w:p>
      <w:r>
        <w:rPr>
          <w:rFonts w:ascii="Consolas" w:hAnsi="Consolas" w:eastAsia="Consolas"/>
          <w:b w:val="0"/>
          <w:sz w:val="18"/>
        </w:rPr>
        <w:t>NC_057398.1  57570531                                 ......A.....C...C.............  57570502</w:t>
      </w:r>
    </w:p>
    <w:p>
      <w:r>
        <w:rPr>
          <w:rFonts w:ascii="Consolas" w:hAnsi="Consolas" w:eastAsia="Consolas"/>
          <w:b w:val="0"/>
          <w:sz w:val="18"/>
        </w:rPr>
        <w:t>NC_057398.1  31441630                                        ......T................  31441652</w:t>
      </w:r>
    </w:p>
    <w:p>
      <w:r>
        <w:rPr>
          <w:rFonts w:ascii="Consolas" w:hAnsi="Consolas" w:eastAsia="Consolas"/>
          <w:b w:val="0"/>
          <w:sz w:val="18"/>
        </w:rPr>
        <w:t>NC_057408.1  49894413                                     .......................A..  49894438</w:t>
      </w:r>
    </w:p>
    <w:p>
      <w:r>
        <w:rPr>
          <w:rFonts w:ascii="Consolas" w:hAnsi="Consolas" w:eastAsia="Consolas"/>
          <w:b w:val="0"/>
          <w:sz w:val="18"/>
        </w:rPr>
        <w:t>NC_057404.1  44158658                                        ......T................  44158636</w:t>
      </w:r>
    </w:p>
    <w:p>
      <w:r>
        <w:rPr>
          <w:rFonts w:ascii="Consolas" w:hAnsi="Consolas" w:eastAsia="Consolas"/>
          <w:b w:val="0"/>
          <w:sz w:val="18"/>
        </w:rPr>
        <w:t>NC_057401.1  2979550                                                ................  2979535</w:t>
      </w:r>
    </w:p>
    <w:p>
      <w:r>
        <w:rPr>
          <w:rFonts w:ascii="Consolas" w:hAnsi="Consolas" w:eastAsia="Consolas"/>
          <w:b w:val="0"/>
          <w:sz w:val="18"/>
        </w:rPr>
        <w:t>NC_057394.1  1762149                  ..............TA......A......T......C......CA.  1762194</w:t>
      </w:r>
    </w:p>
    <w:p>
      <w:r>
        <w:rPr>
          <w:rFonts w:ascii="Consolas" w:hAnsi="Consolas" w:eastAsia="Consolas"/>
          <w:b w:val="0"/>
          <w:sz w:val="18"/>
        </w:rPr>
        <w:t>NC_057386.1  125828986                                              ................  125829001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 AGAAAACAC  70</w:t>
      </w:r>
    </w:p>
    <w:p>
      <w:r>
        <w:rPr>
          <w:rFonts w:ascii="Consolas" w:hAnsi="Consolas" w:eastAsia="Consolas"/>
          <w:b w:val="0"/>
          <w:sz w:val="18"/>
        </w:rPr>
        <w:t>NC_057395.1  51751752   .........  51751744</w:t>
      </w:r>
    </w:p>
    <w:p>
      <w:r>
        <w:rPr>
          <w:rFonts w:ascii="Consolas" w:hAnsi="Consolas" w:eastAsia="Consolas"/>
          <w:b w:val="0"/>
          <w:sz w:val="18"/>
        </w:rPr>
        <w:t>NC_057395.1  60235169   .........  60235161</w:t>
      </w:r>
    </w:p>
    <w:p>
      <w:r>
        <w:rPr>
          <w:rFonts w:ascii="Consolas" w:hAnsi="Consolas" w:eastAsia="Consolas"/>
          <w:b w:val="0"/>
          <w:sz w:val="18"/>
        </w:rPr>
        <w:t>NC_057413.1  28657282   ......     28657277</w:t>
      </w:r>
    </w:p>
    <w:p>
      <w:r>
        <w:rPr>
          <w:rFonts w:ascii="Consolas" w:hAnsi="Consolas" w:eastAsia="Consolas"/>
          <w:b w:val="0"/>
          <w:sz w:val="18"/>
        </w:rPr>
        <w:t>NC_057414.1  26424210   ......     26424205</w:t>
      </w:r>
    </w:p>
    <w:p>
      <w:r>
        <w:rPr>
          <w:rFonts w:ascii="Consolas" w:hAnsi="Consolas" w:eastAsia="Consolas"/>
          <w:b w:val="0"/>
          <w:sz w:val="18"/>
        </w:rPr>
        <w:t>NC_057403.1  62015822   ......     62015817</w:t>
      </w:r>
    </w:p>
    <w:p>
      <w:r>
        <w:rPr>
          <w:rFonts w:ascii="Consolas" w:hAnsi="Consolas" w:eastAsia="Consolas"/>
          <w:b w:val="0"/>
          <w:sz w:val="18"/>
        </w:rPr>
        <w:t>NC_057398.1  57570501   ......     57570496</w:t>
      </w:r>
    </w:p>
    <w:p>
      <w:r>
        <w:rPr>
          <w:rFonts w:ascii="Consolas" w:hAnsi="Consolas" w:eastAsia="Consolas"/>
          <w:b w:val="0"/>
          <w:sz w:val="18"/>
        </w:rPr>
        <w:t>NC_057398.1  31441653   ......     31441658</w:t>
      </w:r>
    </w:p>
    <w:p>
      <w:r>
        <w:rPr>
          <w:rFonts w:ascii="Consolas" w:hAnsi="Consolas" w:eastAsia="Consolas"/>
          <w:b w:val="0"/>
          <w:sz w:val="18"/>
        </w:rPr>
        <w:t>NC_057408.1  49894439   ..         49894440</w:t>
      </w:r>
    </w:p>
    <w:p>
      <w:r>
        <w:rPr>
          <w:rFonts w:ascii="Consolas" w:hAnsi="Consolas" w:eastAsia="Consolas"/>
          <w:b w:val="0"/>
          <w:sz w:val="18"/>
        </w:rPr>
        <w:t>NC_057404.1  44158635   .....      44158631</w:t>
      </w:r>
    </w:p>
    <w:p>
      <w:r>
        <w:rPr>
          <w:rFonts w:ascii="Consolas" w:hAnsi="Consolas" w:eastAsia="Consolas"/>
          <w:b w:val="0"/>
          <w:sz w:val="18"/>
        </w:rPr>
        <w:t>NC_057401.1  2979534    ........   2979527</w:t>
      </w:r>
    </w:p>
    <w:p>
      <w:r>
        <w:rPr>
          <w:rFonts w:ascii="Consolas" w:hAnsi="Consolas" w:eastAsia="Consolas"/>
          <w:b w:val="0"/>
          <w:sz w:val="18"/>
        </w:rPr>
        <w:t>NC_057394.1  1762195    ......     1762200</w:t>
      </w:r>
    </w:p>
    <w:p>
      <w:r>
        <w:rPr>
          <w:rFonts w:ascii="Consolas" w:hAnsi="Consolas" w:eastAsia="Consolas"/>
          <w:b w:val="0"/>
          <w:sz w:val="18"/>
        </w:rPr>
        <w:t>NC_057386.1  125829002  ........   125829009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128857084092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218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GGATCAGAGTCATCGAGGTGGACTGGCAGCGGCTGAGGAATGGCACTGCTCACCACACCC  60</w:t>
      </w:r>
    </w:p>
    <w:p>
      <w:r>
        <w:rPr>
          <w:rFonts w:ascii="Consolas" w:hAnsi="Consolas" w:eastAsia="Consolas"/>
          <w:b w:val="0"/>
          <w:sz w:val="18"/>
        </w:rPr>
        <w:t>NC_057395.1  51751311  ............CT................A......C..C.....G..A..........  51751252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AGGAGTACCCCAGCTCTGAGCTGGTGGTCCGCAGGGGCCAGAGATTCACCTTCACATTGG  120</w:t>
      </w:r>
    </w:p>
    <w:p>
      <w:r>
        <w:rPr>
          <w:rFonts w:ascii="Consolas" w:hAnsi="Consolas" w:eastAsia="Consolas"/>
          <w:b w:val="0"/>
          <w:sz w:val="18"/>
        </w:rPr>
        <w:t>NC_057395.1  51751251  ...........G...............................G............C...  51751192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AGCTGAACAAACCCCTGGAGAGCAAGGAGAACTTCATCTTCACCGTGGAGACAG  174</w:t>
      </w:r>
    </w:p>
    <w:p>
      <w:r>
        <w:rPr>
          <w:rFonts w:ascii="Consolas" w:hAnsi="Consolas" w:eastAsia="Consolas"/>
          <w:b w:val="0"/>
          <w:sz w:val="18"/>
        </w:rPr>
        <w:t>NC_057395.1  51751191  .........G...G.........G......CAG.....................  51751138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389097833278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268     1e-69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GACCCAAGGCTTCTGAGGCCCTCCACACCAAAGCTGTGTTGCAGACATCAGAGCTGGAGG  60</w:t>
      </w:r>
    </w:p>
    <w:p>
      <w:r>
        <w:rPr>
          <w:rFonts w:ascii="Consolas" w:hAnsi="Consolas" w:eastAsia="Consolas"/>
          <w:b w:val="0"/>
          <w:sz w:val="18"/>
        </w:rPr>
        <w:t>NC_057395.1  51750639  .....C..................G.........C.....C.....G..T.........C  51750580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GGAGCAATGCCTGGACAGCAGTGAAGGAGGCTCAGATGGAGAACACCATGACCATCAGCC  120</w:t>
      </w:r>
    </w:p>
    <w:p>
      <w:r>
        <w:rPr>
          <w:rFonts w:ascii="Consolas" w:hAnsi="Consolas" w:eastAsia="Consolas"/>
          <w:b w:val="0"/>
          <w:sz w:val="18"/>
        </w:rPr>
        <w:t>NC_057395.1  51750579  ..GCTG.CA......TG...................CA......T..G.....T......  51750520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TTGCCAGCCCTCCCAATGCTGTCATTGGCCGCTACCAGCTGAGCGCCAGGCTTTCCTCTC  180</w:t>
      </w:r>
    </w:p>
    <w:p>
      <w:r>
        <w:rPr>
          <w:rFonts w:ascii="Consolas" w:hAnsi="Consolas" w:eastAsia="Consolas"/>
          <w:b w:val="0"/>
          <w:sz w:val="18"/>
        </w:rPr>
        <w:t>NC_057395.1  51750519  ...................CA..........T..................G.........  51750460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GCCGCAAACACAGTGACAGGAAGCTGGGCGAGTTTGTTCTCCTTTTCAACCCATGGTGCC  240</w:t>
      </w:r>
    </w:p>
    <w:p>
      <w:r>
        <w:rPr>
          <w:rFonts w:ascii="Consolas" w:hAnsi="Consolas" w:eastAsia="Consolas"/>
          <w:b w:val="0"/>
          <w:sz w:val="18"/>
        </w:rPr>
        <w:t>NC_057395.1  51750459  ..........G......C.................A........................  51750400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CAG  243</w:t>
      </w:r>
    </w:p>
    <w:p>
      <w:r>
        <w:rPr>
          <w:rFonts w:ascii="Consolas" w:hAnsi="Consolas" w:eastAsia="Consolas"/>
          <w:b w:val="0"/>
          <w:sz w:val="18"/>
        </w:rPr>
        <w:t>NC_057395.1  51750399  ...  51750397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563433875461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141     8e-32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AGGATGACGTGTTTCTGGCCTCAGAGGAAGAGAGACAGGAATACGTGCTCAGTGACAGCG  60</w:t>
      </w:r>
    </w:p>
    <w:p>
      <w:r>
        <w:rPr>
          <w:rFonts w:ascii="Consolas" w:hAnsi="Consolas" w:eastAsia="Consolas"/>
          <w:b w:val="0"/>
          <w:sz w:val="18"/>
        </w:rPr>
        <w:t>NC_057395.1  51749606  .......T.....C....A..................A..G..T.......AC.......  51749547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GGATCATCTTCCGAGGCGTGGAGAAGCACATCCGAGCCCAAGGCTGGAACTTCGGGCAG  119</w:t>
      </w:r>
    </w:p>
    <w:p>
      <w:r>
        <w:rPr>
          <w:rFonts w:ascii="Consolas" w:hAnsi="Consolas" w:eastAsia="Consolas"/>
          <w:b w:val="0"/>
          <w:sz w:val="18"/>
        </w:rPr>
        <w:t>NC_057395.1  51749546  .C...........G..T..........G...............................  51749488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252660949200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121     8e-26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TTTGAGGAGAACATCCTGAACATCTGCCTCTCCATCCTGGACCAAAGCCCTACTCACAAA  60</w:t>
      </w:r>
    </w:p>
    <w:p>
      <w:r>
        <w:rPr>
          <w:rFonts w:ascii="Consolas" w:hAnsi="Consolas" w:eastAsia="Consolas"/>
          <w:b w:val="0"/>
          <w:sz w:val="18"/>
        </w:rPr>
        <w:t>NC_057395.1  51748653  .........G.................................G..C.....G.T..C..  51748594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GATGACCCAGCCACCGACGTGTCCCGCCGCCACGACCCCGTCTACATCACCAGAGCCATC  120</w:t>
      </w:r>
    </w:p>
    <w:p>
      <w:r>
        <w:rPr>
          <w:rFonts w:ascii="Consolas" w:hAnsi="Consolas" w:eastAsia="Consolas"/>
          <w:b w:val="0"/>
          <w:sz w:val="18"/>
        </w:rPr>
        <w:t>NC_057395.1  51748593  ..CA..........T..........A...T..T.....T......G..........TG..  51748534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AGTGCCATG  129</w:t>
      </w:r>
    </w:p>
    <w:p>
      <w:r>
        <w:rPr>
          <w:rFonts w:ascii="Consolas" w:hAnsi="Consolas" w:eastAsia="Consolas"/>
          <w:b w:val="0"/>
          <w:sz w:val="18"/>
        </w:rPr>
        <w:t>NC_057395.1  51748533  ..C......  51748525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277927044120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266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b w:val="0"/>
          <w:sz w:val="18"/>
        </w:rPr>
        <w:t>NC_057395.1  51746883  ..............C....G.........C........G.....................  51746824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GGCATCAGCCCACTGCACTGGCGTGGCAGCGTGGCCATTCTGCACAAGTGGTTCAAGGGC  120</w:t>
      </w:r>
    </w:p>
    <w:p>
      <w:r>
        <w:rPr>
          <w:rFonts w:ascii="Consolas" w:hAnsi="Consolas" w:eastAsia="Consolas"/>
          <w:b w:val="0"/>
          <w:sz w:val="18"/>
        </w:rPr>
        <w:t>NC_057395.1  51746823  ....C......C...........A....................................  51746764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AGGTTCAAGCCAGTCAGATACGGCCAGTGCTGGGTCTTCGCTGGAGTCACGTGCACAG  178</w:t>
      </w:r>
    </w:p>
    <w:p>
      <w:r>
        <w:rPr>
          <w:rFonts w:ascii="Consolas" w:hAnsi="Consolas" w:eastAsia="Consolas"/>
          <w:b w:val="0"/>
          <w:sz w:val="18"/>
        </w:rPr>
        <w:t>NC_057395.1  51746763  ................AG..............................CT........  51746706</w:t>
      </w:r>
    </w:p>
    <w:p>
      <w:r>
        <w:rPr>
          <w:rFonts w:ascii="Consolas" w:hAnsi="Consolas" w:eastAsia="Consolas"/>
          <w:b w:val="0"/>
          <w:sz w:val="18"/>
        </w:rPr>
        <w:t>NC_057395.1  51857083                  ......................T......               51857055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399204270506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TCCTTAGGTGCTTGGGAATCGCGACACGGGTTGTGTCCAACTTTAACTCAGCCCACGATA  60</w:t>
      </w:r>
    </w:p>
    <w:p>
      <w:r>
        <w:rPr>
          <w:rFonts w:ascii="Consolas" w:hAnsi="Consolas" w:eastAsia="Consolas"/>
          <w:b w:val="0"/>
          <w:sz w:val="18"/>
        </w:rPr>
        <w:t>NC_057395.1  51746208  ....C......C....G........G.......................G.....T..C.  51746149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CGGACAGGAACCTGAGTGTGGACAAGTATGTGGACTCCTTCGGGCGGACACTGGAGGACC  120</w:t>
      </w:r>
    </w:p>
    <w:p>
      <w:r>
        <w:rPr>
          <w:rFonts w:ascii="Consolas" w:hAnsi="Consolas" w:eastAsia="Consolas"/>
          <w:b w:val="0"/>
          <w:sz w:val="18"/>
        </w:rPr>
        <w:t>NC_057395.1  51746148  ............................C.................A..G.....A....  51746089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TGACGGAAGACAGCATGTG  139</w:t>
      </w:r>
    </w:p>
    <w:p>
      <w:r>
        <w:rPr>
          <w:rFonts w:ascii="Consolas" w:hAnsi="Consolas" w:eastAsia="Consolas"/>
          <w:b w:val="0"/>
          <w:sz w:val="18"/>
        </w:rPr>
        <w:t>NC_057395.1  51746088  ...................  51746070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303193139040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174     5e-42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b w:val="0"/>
          <w:sz w:val="18"/>
        </w:rPr>
        <w:t>NC_057395.1  51742391  .....................G....................T...........T.....  51742332</w:t>
      </w:r>
    </w:p>
    <w:p>
      <w:r>
        <w:rPr>
          <w:rFonts w:ascii="Consolas" w:hAnsi="Consolas" w:eastAsia="Consolas"/>
          <w:b w:val="0"/>
          <w:sz w:val="18"/>
        </w:rPr>
        <w:t>NC_057395.1  51845971  .........C............GC........TG....CT...........T..G....G  51845912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TGGTTGGCAGGTTCTGGATGCCACCCCCCAGGAGGAGAGC  100</w:t>
      </w:r>
    </w:p>
    <w:p>
      <w:r>
        <w:rPr>
          <w:rFonts w:ascii="Consolas" w:hAnsi="Consolas" w:eastAsia="Consolas"/>
          <w:b w:val="0"/>
          <w:sz w:val="18"/>
        </w:rPr>
        <w:t>NC_057395.1  51742331  ........................................  51742292</w:t>
      </w:r>
    </w:p>
    <w:p>
      <w:r>
        <w:rPr>
          <w:rFonts w:ascii="Consolas" w:hAnsi="Consolas" w:eastAsia="Consolas"/>
          <w:b w:val="0"/>
          <w:sz w:val="18"/>
        </w:rPr>
        <w:t>NC_057395.1  51845911  ...A..............C........G......        51845878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214761806820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355     6e-96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GTTCCGGTGCGGCCCCGCCTCGGTCACCGCCATCCGCCAGGGCGACGTGCACCTGGCCCA  64</w:t>
      </w:r>
    </w:p>
    <w:p>
      <w:r>
        <w:rPr>
          <w:rFonts w:ascii="Consolas" w:hAnsi="Consolas" w:eastAsia="Consolas"/>
          <w:b w:val="0"/>
          <w:sz w:val="18"/>
        </w:rPr>
        <w:t>NC_057395.1  51742205  .........T.....A.....A...............G.............T........  51742146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CGACGGTCCTTTTGTGTTTGCGGAGGTCAACGCAGACTACATCACCTGGCTCTGGAATGA  124</w:t>
      </w:r>
    </w:p>
    <w:p>
      <w:r>
        <w:rPr>
          <w:rFonts w:ascii="Consolas" w:hAnsi="Consolas" w:eastAsia="Consolas"/>
          <w:b w:val="0"/>
          <w:sz w:val="18"/>
        </w:rPr>
        <w:t>NC_057395.1  51742145  ...T........C.................T..G..........................  51742086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GGATGGGAGCCGGGAGCGTGTGTACTCAGACGCTAAGAAGATCGGGAGGTGCATCAGCAC  184</w:t>
      </w:r>
    </w:p>
    <w:p>
      <w:r>
        <w:rPr>
          <w:rFonts w:ascii="Consolas" w:hAnsi="Consolas" w:eastAsia="Consolas"/>
          <w:b w:val="0"/>
          <w:sz w:val="18"/>
        </w:rPr>
        <w:t>NC_057395.1  51742085  .....A.........................A.G............C.......A.....  51742026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185       CAAGGCGGTGGGCAGCGACTCCCGCGTGGACATCACCAGCCTCTACAAGTATCCGGAAG  243</w:t>
      </w:r>
    </w:p>
    <w:p>
      <w:r>
        <w:rPr>
          <w:rFonts w:ascii="Consolas" w:hAnsi="Consolas" w:eastAsia="Consolas"/>
          <w:b w:val="0"/>
          <w:sz w:val="18"/>
        </w:rPr>
        <w:t>NC_057395.1  51742025  ......................................................A....  51741967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563433875461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420     2e-115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GGTCCCGGAAGGAGAGGCAGGTGTACAGCAAGGCCATGAAGAAGCTGTTCGGTGTGGAAG  60</w:t>
      </w:r>
    </w:p>
    <w:p>
      <w:r>
        <w:rPr>
          <w:rFonts w:ascii="Consolas" w:hAnsi="Consolas" w:eastAsia="Consolas"/>
          <w:b w:val="0"/>
          <w:sz w:val="18"/>
        </w:rPr>
        <w:t>NC_057395.1  51733543  ...................A...........T..................A.C.......  51733484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CTTCTGGAAGGAGGGCCAGGGTCCGCAGGGCAGGCGGCCGTGGTCTCTGGCGTGATGACC  120</w:t>
      </w:r>
    </w:p>
    <w:p>
      <w:r>
        <w:rPr>
          <w:rFonts w:ascii="Consolas" w:hAnsi="Consolas" w:eastAsia="Consolas"/>
          <w:b w:val="0"/>
          <w:sz w:val="18"/>
        </w:rPr>
        <w:t>NC_057395.1  51733483  .C...............C..........A.GG............................  51733424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TCCTGGAGCCTGCAACTAAGCCCAGGATCACTGGCAAGTTCAAGGTGCTAGAGCCGCCCG  180</w:t>
      </w:r>
    </w:p>
    <w:p>
      <w:r>
        <w:rPr>
          <w:rFonts w:ascii="Consolas" w:hAnsi="Consolas" w:eastAsia="Consolas"/>
          <w:b w:val="0"/>
          <w:sz w:val="18"/>
        </w:rPr>
        <w:t>NC_057395.1  51733423  .............C..C........C.....C.................G.....A..T.  51733364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TGCTGGGCCATGACCTGAAGTTGGCCCTATGCTTGGCCAACCTCACCTCCCGGGCCCAGC  240</w:t>
      </w:r>
    </w:p>
    <w:p>
      <w:r>
        <w:rPr>
          <w:rFonts w:ascii="Consolas" w:hAnsi="Consolas" w:eastAsia="Consolas"/>
          <w:b w:val="0"/>
          <w:sz w:val="18"/>
        </w:rPr>
        <w:t>NC_057395.1  51733363  ....................C.......G......A...G....................  51733304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GGGTCCAAGTCAATCTGAGTGGCGCCACCATCCTTTACACCCGCAAGCCAGTGGCAGAAA  300</w:t>
      </w:r>
    </w:p>
    <w:p>
      <w:r>
        <w:rPr>
          <w:rFonts w:ascii="Consolas" w:hAnsi="Consolas" w:eastAsia="Consolas"/>
          <w:b w:val="0"/>
          <w:sz w:val="18"/>
        </w:rPr>
        <w:t>NC_057395.1  51733303  .............CT.......T......................G............G.  51733244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TCCTGCAGGAATCCCACGCGGTGAAGCT  328</w:t>
      </w:r>
    </w:p>
    <w:p>
      <w:r>
        <w:rPr>
          <w:rFonts w:ascii="Consolas" w:hAnsi="Consolas" w:eastAsia="Consolas"/>
          <w:b w:val="0"/>
          <w:sz w:val="18"/>
        </w:rPr>
        <w:t>NC_057395.1  51733243  ..T....C.........A.A........  51733216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813568196854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AGAAAAAGATCCCAATTGCAATATCTTACTCTCAATATAAGGAAGACCTGACAGAGGACA  60</w:t>
      </w:r>
    </w:p>
    <w:p>
      <w:r>
        <w:rPr>
          <w:rFonts w:ascii="Consolas" w:hAnsi="Consolas" w:eastAsia="Consolas"/>
          <w:b w:val="0"/>
          <w:sz w:val="18"/>
        </w:rPr>
        <w:t>NC_057395.1  51726988  ............................T...............................  51726929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AGAAGATCCTTTTGGCTGCTATGTGCCTTGTCGCCAAGGGAGAGAAGCTCTTGGTGGAGA  120</w:t>
      </w:r>
    </w:p>
    <w:p>
      <w:r>
        <w:rPr>
          <w:rFonts w:ascii="Consolas" w:hAnsi="Consolas" w:eastAsia="Consolas"/>
          <w:b w:val="0"/>
          <w:sz w:val="18"/>
        </w:rPr>
        <w:t>NC_057395.1  51726928  ..........G........C........C..GA....A............C.........  51726869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AGGACATTACTCTCGAGGACTTCATCACCATCAAG  155</w:t>
      </w:r>
    </w:p>
    <w:p>
      <w:r>
        <w:rPr>
          <w:rFonts w:ascii="Consolas" w:hAnsi="Consolas" w:eastAsia="Consolas"/>
          <w:b w:val="0"/>
          <w:sz w:val="18"/>
        </w:rPr>
        <w:t>NC_057395.1  51726868  .............G...........T.........  51726834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341092256445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GTGCTTGGCCCAGCCATGGTGGGAGCAGCAGTTGTGGTAGAGGTGCTGGTGGTCAACCCC  60</w:t>
      </w:r>
    </w:p>
    <w:p>
      <w:r>
        <w:rPr>
          <w:rFonts w:ascii="Consolas" w:hAnsi="Consolas" w:eastAsia="Consolas"/>
          <w:b w:val="0"/>
          <w:sz w:val="18"/>
        </w:rPr>
        <w:t>NC_057395.1  51726545  ...............G.......G.TG.......CA..G..A...A.....C.T.....T  51726486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CTCTTGGAGACAGTGAAAGACTGTATGTTGATGGTGGAGGGCAGTGGCCTTCTCCAGGGA  120</w:t>
      </w:r>
    </w:p>
    <w:p>
      <w:r>
        <w:rPr>
          <w:rFonts w:ascii="Consolas" w:hAnsi="Consolas" w:eastAsia="Consolas"/>
          <w:b w:val="0"/>
          <w:sz w:val="18"/>
        </w:rPr>
        <w:t>NC_057395.1  51726485  ....C.....G................C.A..............................  51726426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CAGCTCAGCATC  132</w:t>
      </w:r>
    </w:p>
    <w:p>
      <w:r>
        <w:rPr>
          <w:rFonts w:ascii="Consolas" w:hAnsi="Consolas" w:eastAsia="Consolas"/>
          <w:b w:val="0"/>
          <w:sz w:val="18"/>
        </w:rPr>
        <w:t>NC_057395.1  51726425  ............  51726414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290560091580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TGTGCCCAACCTGGAGCCCCAAGAGAGGACCTCAGTCCAATTCAACATCACCCCTTCCAA  60</w:t>
      </w:r>
    </w:p>
    <w:p>
      <w:r>
        <w:rPr>
          <w:rFonts w:ascii="Consolas" w:hAnsi="Consolas" w:eastAsia="Consolas"/>
          <w:b w:val="0"/>
          <w:sz w:val="18"/>
        </w:rPr>
        <w:t>NC_057395.1  51725249  ........G.T...............A.G....G...........G........C.T...  51725190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GAGCGGCCCACGGCAGCTGCAGGTGGACCTTGTCAGCCCCCATTTCCCAGACATCAAGGG  120</w:t>
      </w:r>
    </w:p>
    <w:p>
      <w:r>
        <w:rPr>
          <w:rFonts w:ascii="Consolas" w:hAnsi="Consolas" w:eastAsia="Consolas"/>
          <w:b w:val="0"/>
          <w:sz w:val="18"/>
        </w:rPr>
        <w:t>NC_057395.1  51725189  ........................A...T.C...........C.....G...........  51725130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CTTTGTGATCATCCACGTGACCACAGCCAAATGA  154</w:t>
      </w:r>
    </w:p>
    <w:p>
      <w:r>
        <w:rPr>
          <w:rFonts w:ascii="Consolas" w:hAnsi="Consolas" w:eastAsia="Consolas"/>
          <w:b w:val="0"/>
          <w:sz w:val="18"/>
        </w:rPr>
        <w:t>NC_057395.1  51725129  ..........G........G.......T......  51725096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338565647138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