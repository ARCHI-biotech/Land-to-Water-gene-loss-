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85904659828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67.1    1e-09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50.0    9e-05</w:t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49.1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         TGACGTGCTGTCCAGTGTTCCCGAGCACAGGAAGGTGGTGATGTGCCTTATGGAGAAAAC  68</w:t>
      </w:r>
    </w:p>
    <w:p>
      <w:r>
        <w:rPr>
          <w:rFonts w:ascii="Consolas" w:hAnsi="Consolas" w:eastAsia="Consolas"/>
          <w:b w:val="0"/>
          <w:sz w:val="18"/>
        </w:rPr>
        <w:t>NC_057388.1  63432603  ...A....C...T.......TT.......A.....CTC.....................   63432661</w:t>
      </w:r>
    </w:p>
    <w:p>
      <w:r>
        <w:rPr>
          <w:rFonts w:ascii="Consolas" w:hAnsi="Consolas" w:eastAsia="Consolas"/>
          <w:b w:val="0"/>
          <w:sz w:val="18"/>
        </w:rPr>
        <w:t>NC_057392.1  85592246  ...A........T........TA.CTG..A.....CC.C...........CA.......G  85592187</w:t>
      </w:r>
    </w:p>
    <w:p>
      <w:r>
        <w:rPr>
          <w:rFonts w:ascii="Consolas" w:hAnsi="Consolas" w:eastAsia="Consolas"/>
          <w:b w:val="0"/>
          <w:sz w:val="18"/>
        </w:rPr>
        <w:t>NC_057403.1  27638969  ...A.....C..T........TA..TC........CT.......A...A.CA.......   27639027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69        AC  70</w:t>
      </w:r>
    </w:p>
    <w:p>
      <w:r>
        <w:rPr>
          <w:rFonts w:ascii="Consolas" w:hAnsi="Consolas" w:eastAsia="Consolas"/>
          <w:b w:val="0"/>
          <w:sz w:val="18"/>
        </w:rPr>
        <w:t>NC_057392.1  85592186  ..  85592185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103590913322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242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GGATCAGAGTCATCGAGGTGGACTGGCAGCGGCTGAGGAATGGCACTGCTCACCACACCC  60</w:t>
      </w:r>
    </w:p>
    <w:p>
      <w:r>
        <w:rPr>
          <w:rFonts w:ascii="Consolas" w:hAnsi="Consolas" w:eastAsia="Consolas"/>
          <w:b w:val="0"/>
          <w:sz w:val="18"/>
        </w:rPr>
        <w:t>NC_057395.1  51751311  ............CT................A......C..C.....G..A..........  51751252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AGGAGTACCCCAGCTCTGAGCTGGTGGTCCGCAGGGGCCAGAGATTCACCTTCACATTGG  120</w:t>
      </w:r>
    </w:p>
    <w:p>
      <w:r>
        <w:rPr>
          <w:rFonts w:ascii="Consolas" w:hAnsi="Consolas" w:eastAsia="Consolas"/>
          <w:b w:val="0"/>
          <w:sz w:val="18"/>
        </w:rPr>
        <w:t>NC_057395.1  51751251  ...........G...............................G............C...  51751192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AGCTGAACAAACCCCTGGAGAGCAAGGAGAACTTCATCTTCACCGTGGAGACAG  174</w:t>
      </w:r>
    </w:p>
    <w:p>
      <w:r>
        <w:rPr>
          <w:rFonts w:ascii="Consolas" w:hAnsi="Consolas" w:eastAsia="Consolas"/>
          <w:b w:val="0"/>
          <w:sz w:val="18"/>
        </w:rPr>
        <w:t>NC_057395.1  51751191  .........G...G.........G......CAG.....................  51751138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363831473808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317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GACCCAAGGCTTCTGAGGCCCTCCACACCAAAGCTGTGTTGCAGACATCAGAGCTGGAGG  60</w:t>
      </w:r>
    </w:p>
    <w:p>
      <w:r>
        <w:rPr>
          <w:rFonts w:ascii="Consolas" w:hAnsi="Consolas" w:eastAsia="Consolas"/>
          <w:b w:val="0"/>
          <w:sz w:val="18"/>
        </w:rPr>
        <w:t>NC_057395.1  51750639  .....C..................G.........C.....C.....G..T.........C  51750580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GGAGCAATGCCTGGACAGCAGTGAAGGAGGCTCAGATGGAGAACACCATGACCATCAGCC  120</w:t>
      </w:r>
    </w:p>
    <w:p>
      <w:r>
        <w:rPr>
          <w:rFonts w:ascii="Consolas" w:hAnsi="Consolas" w:eastAsia="Consolas"/>
          <w:b w:val="0"/>
          <w:sz w:val="18"/>
        </w:rPr>
        <w:t>NC_057395.1  51750579  ..GCTG.CA......TG...................CA......T..G.....T......  51750520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TTGCCAGCCCTCCCAATGCTGTCATTGGCCGCTACCAGCTGAGCGCCAGGCTTTCCTCTC  180</w:t>
      </w:r>
    </w:p>
    <w:p>
      <w:r>
        <w:rPr>
          <w:rFonts w:ascii="Consolas" w:hAnsi="Consolas" w:eastAsia="Consolas"/>
          <w:b w:val="0"/>
          <w:sz w:val="18"/>
        </w:rPr>
        <w:t>NC_057395.1  51750519  ...................CA..........T..................G.........  51750460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GCCGCAAACACAGTGACAGGAAGCTGGGCGAGTTTGTTCTCCTTTTCAACCCATGGTGCC  240</w:t>
      </w:r>
    </w:p>
    <w:p>
      <w:r>
        <w:rPr>
          <w:rFonts w:ascii="Consolas" w:hAnsi="Consolas" w:eastAsia="Consolas"/>
          <w:b w:val="0"/>
          <w:sz w:val="18"/>
        </w:rPr>
        <w:t>NC_057395.1  51750459  ..........G......C.................A........................  51750400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CAG  243</w:t>
      </w:r>
    </w:p>
    <w:p>
      <w:r>
        <w:rPr>
          <w:rFonts w:ascii="Consolas" w:hAnsi="Consolas" w:eastAsia="Consolas"/>
          <w:b w:val="0"/>
          <w:sz w:val="18"/>
        </w:rPr>
        <w:t>NC_057395.1  51750399  ...  51750397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535640741664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AGGATGACGTGTTTCTGGCCTCAGAGGAAGAGAGACAGGAATACGTGCTCAGTGACAGCG  60</w:t>
      </w:r>
    </w:p>
    <w:p>
      <w:r>
        <w:rPr>
          <w:rFonts w:ascii="Consolas" w:hAnsi="Consolas" w:eastAsia="Consolas"/>
          <w:b w:val="0"/>
          <w:sz w:val="18"/>
        </w:rPr>
        <w:t>NC_057395.1  51749606  .......T.....C....A..................A..G..T.......AC.......  51749547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GGATCATCTTCCGAGGCGTGGAGAAGCACATCCGAGCCCAAGGCTGGAACTTCGGGCAG  119</w:t>
      </w:r>
    </w:p>
    <w:p>
      <w:r>
        <w:rPr>
          <w:rFonts w:ascii="Consolas" w:hAnsi="Consolas" w:eastAsia="Consolas"/>
          <w:b w:val="0"/>
          <w:sz w:val="18"/>
        </w:rPr>
        <w:t>NC_057395.1  51749546  .C...........G..T..........G...............................  51749488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224868063673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TTTGAGGAGAACATCCTGAACATCTGCCTCTCCATCCTGGACCAAAGCCCTACTCACAAA  60</w:t>
      </w:r>
    </w:p>
    <w:p>
      <w:r>
        <w:rPr>
          <w:rFonts w:ascii="Consolas" w:hAnsi="Consolas" w:eastAsia="Consolas"/>
          <w:b w:val="0"/>
          <w:sz w:val="18"/>
        </w:rPr>
        <w:t>NC_057395.1  51748653  .........G.................................G..C.....G.T..C..  51748594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GATGACCCAGCCACCGACGTGTCCCGCCGCCACGACCCCGTCTACATCACCAGAGCCATC  120</w:t>
      </w:r>
    </w:p>
    <w:p>
      <w:r>
        <w:rPr>
          <w:rFonts w:ascii="Consolas" w:hAnsi="Consolas" w:eastAsia="Consolas"/>
          <w:b w:val="0"/>
          <w:sz w:val="18"/>
        </w:rPr>
        <w:t>NC_057395.1  51748593  ..CA..........T..........A...T..T.....T......G..........TG..  51748534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AGTGCCATG  129</w:t>
      </w:r>
    </w:p>
    <w:p>
      <w:r>
        <w:rPr>
          <w:rFonts w:ascii="Consolas" w:hAnsi="Consolas" w:eastAsia="Consolas"/>
          <w:b w:val="0"/>
          <w:sz w:val="18"/>
        </w:rPr>
        <w:t>NC_057395.1  51748533  ..C......  51748525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272     6e-71</w:t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58.1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b w:val="0"/>
          <w:sz w:val="18"/>
        </w:rPr>
        <w:t>NC_057395.1  51746883  ..............C....G.........C........G.....................  51746824</w:t>
      </w:r>
    </w:p>
    <w:p>
      <w:r>
        <w:rPr>
          <w:rFonts w:ascii="Consolas" w:hAnsi="Consolas" w:eastAsia="Consolas"/>
          <w:b w:val="0"/>
          <w:sz w:val="18"/>
        </w:rPr>
        <w:t>NC_057395.1  65798288  ..C...T.....G......A.......C.G.TG..G.GC...G.CAA...C.....G.A.  65798229</w:t>
      </w:r>
    </w:p>
    <w:p>
      <w:r>
        <w:rPr>
          <w:rFonts w:ascii="Consolas" w:hAnsi="Consolas" w:eastAsia="Consolas"/>
          <w:b w:val="0"/>
          <w:sz w:val="18"/>
        </w:rPr>
        <w:t>NC_057402.1  14022085     .........G.C...AGC......C.G..G..GA.C...GGA.AGG.C...TC.C.G  14022029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GGCATCAGCCCACTGCACTGGCGTGGCAGCGTGGCCATTCTGCACAAGTGGTT---CAAG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NC_057395.1  51746823  ....C......C...........A.............................---....  51746767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  <w:t>NC_057395.1  65798228  ...........CA..TT....ATC..........A...C....GGCGT...AA---G..A  65798172</w:t>
      </w:r>
    </w:p>
    <w:p>
      <w:r>
        <w:rPr>
          <w:rFonts w:ascii="Consolas" w:hAnsi="Consolas" w:eastAsia="Consolas"/>
          <w:b w:val="0"/>
          <w:sz w:val="18"/>
        </w:rPr>
        <w:t>NC_057402.1  14022028  ..GG.......C...G.G...ACG..............C....GGC.....GCGGC..G.  14021969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118       GGCAGGTTCAAGCCAGTCAGATACGGCCAGTGCTGGGTCTTCGCTGGAGTCACGTGCACA  177</w:t>
      </w:r>
    </w:p>
    <w:p>
      <w:r>
        <w:rPr>
          <w:rFonts w:ascii="Consolas" w:hAnsi="Consolas" w:eastAsia="Consolas"/>
          <w:b w:val="0"/>
          <w:sz w:val="18"/>
        </w:rPr>
        <w:t>NC_057395.1  51746766  ...................AG..............................CT.......  51746707</w:t>
      </w:r>
    </w:p>
    <w:p>
      <w:r>
        <w:rPr>
          <w:rFonts w:ascii="Consolas" w:hAnsi="Consolas" w:eastAsia="Consolas"/>
          <w:b w:val="0"/>
          <w:sz w:val="18"/>
        </w:rPr>
        <w:t>NC_057395.1  65798171  .ATG.T.G.C...GC....AG.................G.....                  65798128</w:t>
      </w:r>
    </w:p>
    <w:p>
      <w:r>
        <w:rPr>
          <w:rFonts w:ascii="Consolas" w:hAnsi="Consolas" w:eastAsia="Consolas"/>
          <w:b w:val="0"/>
          <w:sz w:val="18"/>
        </w:rPr>
        <w:t>NC_057402.1  14021968  ...G..C---....T..G.AG.....G..............T..                  14021928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178       G  178</w:t>
      </w:r>
    </w:p>
    <w:p>
      <w:r>
        <w:rPr>
          <w:rFonts w:ascii="Consolas" w:hAnsi="Consolas" w:eastAsia="Consolas"/>
          <w:b w:val="0"/>
          <w:sz w:val="18"/>
        </w:rPr>
        <w:t>NC_057395.1  51746706  .  51746706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373937903636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202     6e-50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TCCTTAGGTGCTTGGGAATCGCGACACGGGTTGTGTCCAACTTTAACTCAGCCCACGATA  60</w:t>
      </w:r>
    </w:p>
    <w:p>
      <w:r>
        <w:rPr>
          <w:rFonts w:ascii="Consolas" w:hAnsi="Consolas" w:eastAsia="Consolas"/>
          <w:b w:val="0"/>
          <w:sz w:val="18"/>
        </w:rPr>
        <w:t>NC_057395.1  51746208  ....C......C....G........G.......................G.....T..C.  51746149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CGGACAGGAACCTGAGTGTGGACAAGTATGTGGACTCCTTCGGGCGGACACTGGAGGACC  120</w:t>
      </w:r>
    </w:p>
    <w:p>
      <w:r>
        <w:rPr>
          <w:rFonts w:ascii="Consolas" w:hAnsi="Consolas" w:eastAsia="Consolas"/>
          <w:b w:val="0"/>
          <w:sz w:val="18"/>
        </w:rPr>
        <w:t>NC_057395.1  51746148  ............................C.................A..G.....A....  51746089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TGACGGAAGACAGCATGTG  139</w:t>
      </w:r>
    </w:p>
    <w:p>
      <w:r>
        <w:rPr>
          <w:rFonts w:ascii="Consolas" w:hAnsi="Consolas" w:eastAsia="Consolas"/>
          <w:b w:val="0"/>
          <w:sz w:val="18"/>
        </w:rPr>
        <w:t>NC_057395.1  51746088  ...................  51746070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275400212813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170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b w:val="0"/>
          <w:sz w:val="18"/>
        </w:rPr>
        <w:t>NC_057395.1  51742391  .....................G....................T...........T.....  51742332</w:t>
      </w:r>
    </w:p>
    <w:p>
      <w:r>
        <w:rPr>
          <w:rFonts w:ascii="Consolas" w:hAnsi="Consolas" w:eastAsia="Consolas"/>
          <w:b w:val="0"/>
          <w:sz w:val="18"/>
        </w:rPr>
        <w:t>NC_057395.1  51845971  .........C............GC........TG....CT...........T..G....G  51845912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TGGTTGGCAGGTTCTGGATGCCACCCCCCAGGAGGAGAGCAAAG  104</w:t>
      </w:r>
    </w:p>
    <w:p>
      <w:r>
        <w:rPr>
          <w:rFonts w:ascii="Consolas" w:hAnsi="Consolas" w:eastAsia="Consolas"/>
          <w:b w:val="0"/>
          <w:sz w:val="18"/>
        </w:rPr>
        <w:t>NC_057395.1  51742331  ........................................G...  51742288</w:t>
      </w:r>
    </w:p>
    <w:p>
      <w:r>
        <w:rPr>
          <w:rFonts w:ascii="Consolas" w:hAnsi="Consolas" w:eastAsia="Consolas"/>
          <w:b w:val="0"/>
          <w:sz w:val="18"/>
        </w:rPr>
        <w:t>NC_057395.1  51845911  ...A..............C........G......            51845878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186968951818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364     2e-98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GTTCCGGTGCGGCCCCGCCTCGGTCACCGCCATCCGCCAGGGCGACGTGCACCTGGCCCA  64</w:t>
      </w:r>
    </w:p>
    <w:p>
      <w:r>
        <w:rPr>
          <w:rFonts w:ascii="Consolas" w:hAnsi="Consolas" w:eastAsia="Consolas"/>
          <w:b w:val="0"/>
          <w:sz w:val="18"/>
        </w:rPr>
        <w:t>NC_057395.1  51742205  .........T.....A.....A...............G.............T........  51742146</w:t>
      </w:r>
    </w:p>
    <w:p>
      <w:r>
        <w:rPr>
          <w:rFonts w:ascii="Consolas" w:hAnsi="Consolas" w:eastAsia="Consolas"/>
          <w:b w:val="0"/>
          <w:sz w:val="18"/>
        </w:rPr>
        <w:t>NC_057395.1  51844069  .....A.........T..T.....G.T...T.....AG....TA.....A..TG..A.TT  51844010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CGACGGTCCTTTTGTGTTTGCGGAGGTCAACGCAGACTACATCACCTGGCTCTGGAATGA  124</w:t>
      </w:r>
    </w:p>
    <w:p>
      <w:r>
        <w:rPr>
          <w:rFonts w:ascii="Consolas" w:hAnsi="Consolas" w:eastAsia="Consolas"/>
          <w:b w:val="0"/>
          <w:sz w:val="18"/>
        </w:rPr>
        <w:t>NC_057395.1  51742145  ...T........C.................T..G..........................  51742086</w:t>
      </w:r>
    </w:p>
    <w:p>
      <w:r>
        <w:rPr>
          <w:rFonts w:ascii="Consolas" w:hAnsi="Consolas" w:eastAsia="Consolas"/>
          <w:b w:val="0"/>
          <w:sz w:val="18"/>
        </w:rPr>
        <w:t>NC_057395.1  51844009  ....ATG..C..CA.C..............T..C...CG......A...A...---....  51843953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GG---ATGGGAGCCGGGAGCGTGTGTACTCAGACGCTAAGAAGATCGGGAGGTGCATCAG  181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NC_057395.1  51742085  ..---...A.........................A.G............C.......A..  51742029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  <w:t>NC_057395.1  51843952  .TCAA....TGC.TT.A..AAGAAT.C.......A..C.C.GCG.T..C.AA.A......  51843893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182       CACCAAGGCGGTGGGCAGCGACTCCCGCGTGGACATCACCAGCCTCTACAAGTATCCGGA  241</w:t>
      </w:r>
    </w:p>
    <w:p>
      <w:r>
        <w:rPr>
          <w:rFonts w:ascii="Consolas" w:hAnsi="Consolas" w:eastAsia="Consolas"/>
          <w:b w:val="0"/>
          <w:sz w:val="18"/>
        </w:rPr>
        <w:t>NC_057395.1  51742028  .........................................................A..  51741969</w:t>
      </w:r>
    </w:p>
    <w:p>
      <w:r>
        <w:rPr>
          <w:rFonts w:ascii="Consolas" w:hAnsi="Consolas" w:eastAsia="Consolas"/>
          <w:b w:val="0"/>
          <w:sz w:val="18"/>
        </w:rPr>
        <w:t>NC_057395.1  51843892  T..................A....T...A....TG.....GAAAAG...........A..  51843833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242       AG  243</w:t>
      </w:r>
    </w:p>
    <w:p>
      <w:r>
        <w:rPr>
          <w:rFonts w:ascii="Consolas" w:hAnsi="Consolas" w:eastAsia="Consolas"/>
          <w:b w:val="0"/>
          <w:sz w:val="18"/>
        </w:rPr>
        <w:t>NC_057395.1  51741968  ..  51741967</w:t>
      </w:r>
    </w:p>
    <w:p>
      <w:r>
        <w:rPr>
          <w:rFonts w:ascii="Consolas" w:hAnsi="Consolas" w:eastAsia="Consolas"/>
          <w:b w:val="0"/>
          <w:sz w:val="18"/>
        </w:rPr>
        <w:t>NC_057395.1  51843832  ..  51843831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535640741664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464     1e-128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GGTCCCGGAAGGAGAGGCAGGTGTACAGCAAGGCCATGAAGAAGCTGTTCGGTGTGGAAG  60</w:t>
      </w:r>
    </w:p>
    <w:p>
      <w:r>
        <w:rPr>
          <w:rFonts w:ascii="Consolas" w:hAnsi="Consolas" w:eastAsia="Consolas"/>
          <w:b w:val="0"/>
          <w:sz w:val="18"/>
        </w:rPr>
        <w:t>NC_057395.1  51733543  ...................A...........T..................A.C.......  51733484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CTTCTGGAAGGAGGGCCAGGGTCCGCAGGGCAGGCGGCCGTGGTCTCTGGCGTGATGACC  120</w:t>
      </w:r>
    </w:p>
    <w:p>
      <w:r>
        <w:rPr>
          <w:rFonts w:ascii="Consolas" w:hAnsi="Consolas" w:eastAsia="Consolas"/>
          <w:b w:val="0"/>
          <w:sz w:val="18"/>
        </w:rPr>
        <w:t>NC_057395.1  51733483  .C...............C..........A.GG............................  51733424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TCCTGGAGCCTGCAACTAAGCCCAGGATCACTGGCAAGTTCAAGGTGCTAGAGCCGCCCG  180</w:t>
      </w:r>
    </w:p>
    <w:p>
      <w:r>
        <w:rPr>
          <w:rFonts w:ascii="Consolas" w:hAnsi="Consolas" w:eastAsia="Consolas"/>
          <w:b w:val="0"/>
          <w:sz w:val="18"/>
        </w:rPr>
        <w:t>NC_057395.1  51733423  .............C..C........C.....C.................G.....A..T.  51733364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TGCTGGGCCATGACCTGAAGTTGGCCCTATGCTTGGCCAACCTCACCTCCCGGGCCCAGC  240</w:t>
      </w:r>
    </w:p>
    <w:p>
      <w:r>
        <w:rPr>
          <w:rFonts w:ascii="Consolas" w:hAnsi="Consolas" w:eastAsia="Consolas"/>
          <w:b w:val="0"/>
          <w:sz w:val="18"/>
        </w:rPr>
        <w:t>NC_057395.1  51733363  ....................C.......G......A...G....................  51733304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GGGTCCAAGTCAATCTGAGTGGCGCCACCATCCTTTACACCCGCAAGCCAGTGGCAGAAA  300</w:t>
      </w:r>
    </w:p>
    <w:p>
      <w:r>
        <w:rPr>
          <w:rFonts w:ascii="Consolas" w:hAnsi="Consolas" w:eastAsia="Consolas"/>
          <w:b w:val="0"/>
          <w:sz w:val="18"/>
        </w:rPr>
        <w:t>NC_057395.1  51733303  .............CT.......T......................G............G.  51733244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TCCTGCAGGAATCCCACGCGGTGAAGCTGAGACCACAAAAAG  342</w:t>
      </w:r>
    </w:p>
    <w:p>
      <w:r>
        <w:rPr>
          <w:rFonts w:ascii="Consolas" w:hAnsi="Consolas" w:eastAsia="Consolas"/>
          <w:b w:val="0"/>
          <w:sz w:val="18"/>
        </w:rPr>
        <w:t>NC_057395.1  51733243  ..T....C.........A.A........AG.G...G..G...  51733202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785774861592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235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AGAAAAAGATCCCAATTGCAATATCTTACTCTCAATATAAGGAAGACCTGACAGAGGACA  60</w:t>
      </w:r>
    </w:p>
    <w:p>
      <w:r>
        <w:rPr>
          <w:rFonts w:ascii="Consolas" w:hAnsi="Consolas" w:eastAsia="Consolas"/>
          <w:b w:val="0"/>
          <w:sz w:val="18"/>
        </w:rPr>
        <w:t>NC_057395.1  51726988  ............................T...............................  51726929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AGAAGATCCTTTTGGCTGCTATGTGCCTTGTCGCCAAGGGAGAGAAGCTCTTGGTGGAGA  120</w:t>
      </w:r>
    </w:p>
    <w:p>
      <w:r>
        <w:rPr>
          <w:rFonts w:ascii="Consolas" w:hAnsi="Consolas" w:eastAsia="Consolas"/>
          <w:b w:val="0"/>
          <w:sz w:val="18"/>
        </w:rPr>
        <w:t>NC_057395.1  51726928  ..........G........C........C..GA....A............C.........  51726869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AGGACATTACTCTCGAGGACTTCATCACCATCAAG  155</w:t>
      </w:r>
    </w:p>
    <w:p>
      <w:r>
        <w:rPr>
          <w:rFonts w:ascii="Consolas" w:hAnsi="Consolas" w:eastAsia="Consolas"/>
          <w:b w:val="0"/>
          <w:sz w:val="18"/>
        </w:rPr>
        <w:t>NC_057395.1  51726868  .............G...........T.........  51726834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315825932125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GTGCTTGGCCCAGCCATGGTGGGAGCAGCAGTTGTGGTAGAGGTGCTGGTGGTCAACCCC  60</w:t>
      </w:r>
    </w:p>
    <w:p>
      <w:r>
        <w:rPr>
          <w:rFonts w:ascii="Consolas" w:hAnsi="Consolas" w:eastAsia="Consolas"/>
          <w:b w:val="0"/>
          <w:sz w:val="18"/>
        </w:rPr>
        <w:t>NC_057395.1  51726545  ...............G.......G.TG.......CA..G..A...A.....C.T.....T  51726486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CTCTTGGAGACAGTGAAAGACTGTATGTTGATGGTGGAGGGCAGTGGCCTTCTCCAGGGA  120</w:t>
      </w:r>
    </w:p>
    <w:p>
      <w:r>
        <w:rPr>
          <w:rFonts w:ascii="Consolas" w:hAnsi="Consolas" w:eastAsia="Consolas"/>
          <w:b w:val="0"/>
          <w:sz w:val="18"/>
        </w:rPr>
        <w:t>NC_057395.1  51726485  ....C.....G................C.A..............................  51726426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CAGCTCAGCATC  132</w:t>
      </w:r>
    </w:p>
    <w:p>
      <w:r>
        <w:rPr>
          <w:rFonts w:ascii="Consolas" w:hAnsi="Consolas" w:eastAsia="Consolas"/>
          <w:b w:val="0"/>
          <w:sz w:val="18"/>
        </w:rPr>
        <w:t>NC_057395.1  51726425  ............  51726414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262767175528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TGTGCCCAACCTGGAGCCCCAAGAGAGGACCTCAGTCCAATTCAACATCACCCCTTCCAA  60</w:t>
      </w:r>
    </w:p>
    <w:p>
      <w:r>
        <w:rPr>
          <w:rFonts w:ascii="Consolas" w:hAnsi="Consolas" w:eastAsia="Consolas"/>
          <w:b w:val="0"/>
          <w:sz w:val="18"/>
        </w:rPr>
        <w:t>NC_057395.1  51725249  ........G.T...............A.G....G...........G........C.T...  51725190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GAGCGGCCCACGGCAGCTGCAGGTGGACCTTGTCAGCCCCCATTTCCCAGACATCAAGGG  120</w:t>
      </w:r>
    </w:p>
    <w:p>
      <w:r>
        <w:rPr>
          <w:rFonts w:ascii="Consolas" w:hAnsi="Consolas" w:eastAsia="Consolas"/>
          <w:b w:val="0"/>
          <w:sz w:val="18"/>
        </w:rPr>
        <w:t>NC_057395.1  51725189  ........................A...T.C...........C.....G...........  51725130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CTTTGTGATCATCCACGTGACCACAGCCAAATGA  154</w:t>
      </w:r>
    </w:p>
    <w:p>
      <w:r>
        <w:rPr>
          <w:rFonts w:ascii="Consolas" w:hAnsi="Consolas" w:eastAsia="Consolas"/>
          <w:b w:val="0"/>
          <w:sz w:val="18"/>
        </w:rPr>
        <w:t>NC_057395.1  51725129  ..........G........G.......T......  51725096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313299324668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