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NC_057418.1 Cervus canadensis isolate Bull #8, Minnesota chromoso...  95.3    2e-18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ATGGAGAGCTTCTACACAAGATTCAGTGCCTGGACACCTTTTATGAACAAGTCATTAAAT  60</w:t>
      </w:r>
    </w:p>
    <w:p>
      <w:r>
        <w:rPr>
          <w:rFonts w:ascii="Consolas" w:hAnsi="Consolas" w:eastAsia="Consolas"/>
          <w:b w:val="0"/>
          <w:sz w:val="18"/>
        </w:rPr>
        <w:t>NC_057418.1  12123026  ............C............................C.GC...............  12123085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CAACAG  66</w:t>
      </w:r>
    </w:p>
    <w:p>
      <w:r>
        <w:rPr>
          <w:rFonts w:ascii="Consolas" w:hAnsi="Consolas" w:eastAsia="Consolas"/>
          <w:b w:val="0"/>
          <w:sz w:val="18"/>
        </w:rPr>
        <w:t>NC_057418.1  12123086  .G....  12123091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101064327880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NC_057418.1 Cervus canadensis isolate Bull #8, Minnesota chromoso...  182     3e-44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CTCTTTCAGGAAAGAGTTGCTCTTATAAGTCATTGGTTTGACCTTTGGACTAACAAGCAA  60</w:t>
      </w:r>
    </w:p>
    <w:p>
      <w:r>
        <w:rPr>
          <w:rFonts w:ascii="Consolas" w:hAnsi="Consolas" w:eastAsia="Consolas"/>
          <w:b w:val="0"/>
          <w:sz w:val="18"/>
        </w:rPr>
        <w:t>NC_057418.1  12124200  ................................C........T..C...............  12124259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CGTCAAGAATTCTTATTCACAAtttttttACGATGCACTAAATCACAATTAAG  113</w:t>
      </w:r>
    </w:p>
    <w:p>
      <w:r>
        <w:rPr>
          <w:rFonts w:ascii="Consolas" w:hAnsi="Consolas" w:eastAsia="Consolas"/>
          <w:b w:val="0"/>
          <w:sz w:val="18"/>
        </w:rPr>
        <w:t>NC_057418.1  12124260  ....................G...........................C....  12124312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217288289032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NC_057418.1 Cervus canadensis isolate Bull #8, Minnesota chromoso...  285     4e-75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GGTTGTCCAAGACTGGTTTTCAGAAAGGATGCAAGTGGCCAAAGTGGATTTCTCTACAGT  60</w:t>
      </w:r>
    </w:p>
    <w:p>
      <w:r>
        <w:rPr>
          <w:rFonts w:ascii="Consolas" w:hAnsi="Consolas" w:eastAsia="Consolas"/>
          <w:b w:val="0"/>
          <w:sz w:val="18"/>
        </w:rPr>
        <w:t>NC_057418.1  12142457  ....A.......................................................  12142516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GTTACCACGCTTCATTTCTCTATATATCTTTTCCTTTTTGAATCCAAAAGATTTGTGTGC  120</w:t>
      </w:r>
    </w:p>
    <w:p>
      <w:r>
        <w:rPr>
          <w:rFonts w:ascii="Consolas" w:hAnsi="Consolas" w:eastAsia="Consolas"/>
          <w:b w:val="0"/>
          <w:sz w:val="18"/>
        </w:rPr>
        <w:t>NC_057418.1  12142517  .....................................C......................  12142576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AGCTGCACAAGTCAGCTGGCCCTGGAAATTTTTAACTGAACAG  163</w:t>
      </w:r>
    </w:p>
    <w:p>
      <w:r>
        <w:rPr>
          <w:rFonts w:ascii="Consolas" w:hAnsi="Consolas" w:eastAsia="Consolas"/>
          <w:b w:val="0"/>
          <w:sz w:val="18"/>
        </w:rPr>
        <w:t>NC_057418.1  12142577  T..........................................  12142619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341092056645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Length=253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NC_057418.1 Cervus canadensis isolate Bull #8, Minnesota chromoso...  361     1e-97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GATTGCTTATGGATGCCCAAATGCATTAAGTTCGGATGGTTTCTGCCCTACACACCAGCA  60</w:t>
      </w:r>
    </w:p>
    <w:p>
      <w:r>
        <w:rPr>
          <w:rFonts w:ascii="Consolas" w:hAnsi="Consolas" w:eastAsia="Consolas"/>
          <w:b w:val="0"/>
          <w:sz w:val="18"/>
        </w:rPr>
        <w:t>NC_057418.1  12145853  ................................T.................T..G...A..  12145912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GATAATGAGTATGCTGCTTGGAAGCACCATTACATTGCTTGTGTGTCCAGCTTAGATTGG  120</w:t>
      </w:r>
    </w:p>
    <w:p>
      <w:r>
        <w:rPr>
          <w:rFonts w:ascii="Consolas" w:hAnsi="Consolas" w:eastAsia="Consolas"/>
          <w:b w:val="0"/>
          <w:sz w:val="18"/>
        </w:rPr>
        <w:t>NC_057418.1  12145913  ...........C.G.........A.........................A..........  12145972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CTGACCCCTAGGGAAGCCGCAGCTGTTTATGGGACCCTGAATGAACCCAAAACGGAAGAG  180</w:t>
      </w:r>
    </w:p>
    <w:p>
      <w:r>
        <w:rPr>
          <w:rFonts w:ascii="Consolas" w:hAnsi="Consolas" w:eastAsia="Consolas"/>
          <w:b w:val="0"/>
          <w:sz w:val="18"/>
        </w:rPr>
        <w:t>NC_057418.1  12145973  ..A.................T..............T.................A.....T  12146032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GAGGAGCTACAGGAGAGGCACAGAGAAAAGTGCCTGAGGAAAATAATTTGGGAGAAAATT  240</w:t>
      </w:r>
    </w:p>
    <w:p>
      <w:r>
        <w:rPr>
          <w:rFonts w:ascii="Consolas" w:hAnsi="Consolas" w:eastAsia="Consolas"/>
          <w:b w:val="0"/>
          <w:sz w:val="18"/>
        </w:rPr>
        <w:t>NC_057418.1  12146033  ..A.................A..............A.........G..............  12146092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241       GTACTACGTAAG  252</w:t>
      </w:r>
    </w:p>
    <w:p>
      <w:r>
        <w:rPr>
          <w:rFonts w:ascii="Consolas" w:hAnsi="Consolas" w:eastAsia="Consolas"/>
          <w:b w:val="0"/>
          <w:sz w:val="18"/>
        </w:rPr>
        <w:t>NC_057418.1  12146093  .C.....A....  12146104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568486761075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NC_057418.1 Cervus canadensis isolate Bull #8, Minnesota chromoso...  263     2e-68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AGGAGTTGTTCAAAGTTCGACCCCCTTGGGTGAGTGGAACACGCTGCTCTAGGTTGCTCA  60</w:t>
      </w:r>
    </w:p>
    <w:p>
      <w:r>
        <w:rPr>
          <w:rFonts w:ascii="Consolas" w:hAnsi="Consolas" w:eastAsia="Consolas"/>
          <w:b w:val="0"/>
          <w:sz w:val="18"/>
        </w:rPr>
        <w:t>NC_057418.1  12146903  ..........................................A.........A...T...  12146962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GATCCAAATGCCAACCACGTCTCTCCCAGACTGTGAGGGATCGAGTGGGATTACACGAGA  120</w:t>
      </w:r>
    </w:p>
    <w:p>
      <w:r>
        <w:rPr>
          <w:rFonts w:ascii="Consolas" w:hAnsi="Consolas" w:eastAsia="Consolas"/>
          <w:b w:val="0"/>
          <w:sz w:val="18"/>
        </w:rPr>
        <w:t>NC_057418.1  12146963  A..............................................A.......T..A.  12147022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CTTTGGAGAAACAGCTTGTTTTGGCATCTTTAGAAGCTTTGCCCAAGCG  169</w:t>
      </w:r>
    </w:p>
    <w:p>
      <w:r>
        <w:rPr>
          <w:rFonts w:ascii="Consolas" w:hAnsi="Consolas" w:eastAsia="Consolas"/>
          <w:b w:val="0"/>
          <w:sz w:val="18"/>
        </w:rPr>
        <w:t>NC_057418.1  12147023  .......................T...........T.............  12147071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356251703607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NC_057418.1 Cervus canadensis isolate Bull #8, Minnesota chromoso...  193     2e-47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AAGCAATGTTTCTGGATGCCATTCCTACTCTTTATTATCAAAGAAAAGTTGGCGTGGAGT  60</w:t>
      </w:r>
    </w:p>
    <w:p>
      <w:r>
        <w:rPr>
          <w:rFonts w:ascii="Consolas" w:hAnsi="Consolas" w:eastAsia="Consolas"/>
          <w:b w:val="0"/>
          <w:sz w:val="18"/>
        </w:rPr>
        <w:t>NC_057418.1  12147910  ......CA....................C..................A............  12147969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TTATAAAAATGGCGGCAGCTCTTCACATGCTCTCCAGCCACACTTCATATTAATATCATC  120</w:t>
      </w:r>
    </w:p>
    <w:p>
      <w:r>
        <w:rPr>
          <w:rFonts w:ascii="Consolas" w:hAnsi="Consolas" w:eastAsia="Consolas"/>
          <w:b w:val="0"/>
          <w:sz w:val="18"/>
        </w:rPr>
        <w:t>NC_057418.1  12147970  ...........A---...T......A..................................  12148026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TCGGATTCCGGCATATGAG  139</w:t>
      </w:r>
    </w:p>
    <w:p>
      <w:r>
        <w:rPr>
          <w:rFonts w:ascii="Consolas" w:hAnsi="Consolas" w:eastAsia="Consolas"/>
          <w:b w:val="0"/>
          <w:sz w:val="18"/>
        </w:rPr>
        <w:t>NC_057418.1  12148027  .........T.........  12148045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282980097344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NC_057418.1 Cervus canadensis isolate Bull #8, Minnesota chromoso...  230     2e-58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ATGGTGGTGAACAGTGTTAGAGCAGGTATCATTTCTGTGGTGTATGAACACAGCAGCCTA  60</w:t>
      </w:r>
    </w:p>
    <w:p>
      <w:r>
        <w:rPr>
          <w:rFonts w:ascii="Consolas" w:hAnsi="Consolas" w:eastAsia="Consolas"/>
          <w:b w:val="0"/>
          <w:sz w:val="18"/>
        </w:rPr>
        <w:t>NC_057418.1  12149830  .......C.............................................TG.....  12149889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ACATTGGAGAGCCTACTTTATCTCATAGAAAAAGCTCTGGATGGGCAGAAGGCACAGAGT  120</w:t>
      </w:r>
    </w:p>
    <w:p>
      <w:r>
        <w:rPr>
          <w:rFonts w:ascii="Consolas" w:hAnsi="Consolas" w:eastAsia="Consolas"/>
          <w:b w:val="0"/>
          <w:sz w:val="18"/>
        </w:rPr>
        <w:t>NC_057418.1  12149890  .AC.......CG.....................................T......A...  12149949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ATGGGAATATTTAGTGATGGAAATAGCAGAGAAATCAATTTACTCC  166</w:t>
      </w:r>
    </w:p>
    <w:p>
      <w:r>
        <w:rPr>
          <w:rFonts w:ascii="Consolas" w:hAnsi="Consolas" w:eastAsia="Consolas"/>
          <w:b w:val="0"/>
          <w:sz w:val="18"/>
        </w:rPr>
        <w:t>NC_057418.1  12149950  G..........C.........G.C..............C.......  12149995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356251703607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NC_057418.1 Cervus canadensis isolate Bull #8, Minnesota chromoso...  211     5e-53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GCTATAAAATTGGTATTAAAAATTTACTGAGGCCTGAAGTGAGAGACTTCTGGGAGAAAT  60</w:t>
      </w:r>
    </w:p>
    <w:p>
      <w:r>
        <w:rPr>
          <w:rFonts w:ascii="Consolas" w:hAnsi="Consolas" w:eastAsia="Consolas"/>
          <w:b w:val="0"/>
          <w:sz w:val="18"/>
        </w:rPr>
        <w:t>NC_057418.1  12150649  ..........................T...T........................A....  12150708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TAGGAAGCTATGTGGCCCCTGAAGAAGAAGGCGGCCACGTGGACCTCTTTGTACCACTTG  120</w:t>
      </w:r>
    </w:p>
    <w:p>
      <w:r>
        <w:rPr>
          <w:rFonts w:ascii="Consolas" w:hAnsi="Consolas" w:eastAsia="Consolas"/>
          <w:b w:val="0"/>
          <w:sz w:val="18"/>
        </w:rPr>
        <w:t>NC_057418.1  12150709  ...............................G..T.........................  12150768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GAGCATCAG  129</w:t>
      </w:r>
    </w:p>
    <w:p>
      <w:r>
        <w:rPr>
          <w:rFonts w:ascii="Consolas" w:hAnsi="Consolas" w:eastAsia="Consolas"/>
          <w:b w:val="0"/>
          <w:sz w:val="18"/>
        </w:rPr>
        <w:t>NC_057418.1  12150769  .........  12150777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257714017224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NC_057418.1 Cervus canadensis isolate Bull #8, Minnesota chromoso...  147     9e-34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AGGCAGGAATAGAAGTTCTTTCTCAGCTGTCTCAACTGACTGGCACGTTATTTACCGCCC  60</w:t>
      </w:r>
    </w:p>
    <w:p>
      <w:r>
        <w:rPr>
          <w:rFonts w:ascii="Consolas" w:hAnsi="Consolas" w:eastAsia="Consolas"/>
          <w:b w:val="0"/>
          <w:sz w:val="18"/>
        </w:rPr>
        <w:t>NC_057418.1  12156686  .......................................................T..T.  12156745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CCACTGGGATTGCCACCGGCTCGTACCAACA  91</w:t>
      </w:r>
    </w:p>
    <w:p>
      <w:r>
        <w:rPr>
          <w:rFonts w:ascii="Consolas" w:hAnsi="Consolas" w:eastAsia="Consolas"/>
          <w:b w:val="0"/>
          <w:sz w:val="18"/>
        </w:rPr>
        <w:t>NC_057418.1  12156746  ................T.....T........  12156776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166756128792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391624213185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NC_057418.1 Cervus canadensis isolate Bull #8, Minnesota chromoso...  154     6e-36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GGCAATTTGTATTTGACACCATGAGTATGGCTAACATTCTGAACAACCAAGAAATTATAC  60</w:t>
      </w:r>
    </w:p>
    <w:p>
      <w:r>
        <w:rPr>
          <w:rFonts w:ascii="Consolas" w:hAnsi="Consolas" w:eastAsia="Consolas"/>
          <w:b w:val="0"/>
          <w:sz w:val="18"/>
        </w:rPr>
        <w:t>NC_057418.1  12159992  ...........................................T...........C....  12160051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AAGCTCTGGCGGATAGATTGCTAGAACTTTCGAAAGAAAATTCT  104</w:t>
      </w:r>
    </w:p>
    <w:p>
      <w:r>
        <w:rPr>
          <w:rFonts w:ascii="Consolas" w:hAnsi="Consolas" w:eastAsia="Consolas"/>
          <w:b w:val="0"/>
          <w:sz w:val="18"/>
        </w:rPr>
        <w:t>NC_057418.1  12160052  ..........A...G.....A....G.....A............  12160095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194548816924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NC_057418.1 Cervus canadensis isolate Bull #8, Minnesota chromoso...  172     2e-41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GACAACCCGCTGGAATTTTTGTCATATTTTCTGCTGAAGAAATGTATTAAAAAGAGCAAA  60</w:t>
      </w:r>
    </w:p>
    <w:p>
      <w:r>
        <w:rPr>
          <w:rFonts w:ascii="Consolas" w:hAnsi="Consolas" w:eastAsia="Consolas"/>
          <w:b w:val="0"/>
          <w:sz w:val="18"/>
        </w:rPr>
        <w:t>NC_057418.1  12163594  ........T.....................................G............G  12163653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GATTTTGAAGGAAATGTTATTCTGACAAAAAGCGACCCAAAGGCAACATGCAGTGTACTC  120</w:t>
      </w:r>
    </w:p>
    <w:p>
      <w:r>
        <w:rPr>
          <w:rFonts w:ascii="Consolas" w:hAnsi="Consolas" w:eastAsia="Consolas"/>
          <w:b w:val="0"/>
          <w:sz w:val="18"/>
        </w:rPr>
        <w:t>NC_057418.1  12163654  C........A.......C..............T...............CA..A.T.....  12163713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ACAAAG  126</w:t>
      </w:r>
    </w:p>
    <w:p>
      <w:r>
        <w:rPr>
          <w:rFonts w:ascii="Consolas" w:hAnsi="Consolas" w:eastAsia="Consolas"/>
          <w:b w:val="0"/>
          <w:sz w:val="18"/>
        </w:rPr>
        <w:t>NC_057418.1  12163714  ......  12163719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250134193188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151596480720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472475663649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NC_057418.1 Cervus canadensis isolate Bull #8, Minnesota chromoso...  202     4e-50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GCAGTTTCTGGATGACCTGAGAGCCAGACTACAGGAATGGGGGCCCGCTCACTGCGTGGG  60</w:t>
      </w:r>
    </w:p>
    <w:p>
      <w:r>
        <w:rPr>
          <w:rFonts w:ascii="Consolas" w:hAnsi="Consolas" w:eastAsia="Consolas"/>
          <w:b w:val="0"/>
          <w:sz w:val="18"/>
        </w:rPr>
        <w:t>NC_057418.1  12174102  ..G......A.............A..................C...........T.....  12174161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AGAAATATTCATAAAGTTTGGAAGCCAGCTGAACACATACACCAACTTCTTCAACAATTA  120</w:t>
      </w:r>
    </w:p>
    <w:p>
      <w:r>
        <w:rPr>
          <w:rFonts w:ascii="Consolas" w:hAnsi="Consolas" w:eastAsia="Consolas"/>
          <w:b w:val="0"/>
          <w:sz w:val="18"/>
        </w:rPr>
        <w:t>NC_057418.1  12174162  ............................T.......G..T.....T..............  12174221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121       TTCTGTTGTTCTGAAAACTATTGAGAAG  148</w:t>
      </w:r>
    </w:p>
    <w:p>
      <w:r>
        <w:rPr>
          <w:rFonts w:ascii="Consolas" w:hAnsi="Consolas" w:eastAsia="Consolas"/>
          <w:b w:val="0"/>
          <w:sz w:val="18"/>
        </w:rPr>
        <w:t>NC_057418.1  12174222  CC....G.....A...............  12174249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303192939240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NC_057418.1 Cervus canadensis isolate Bull #8, Minnesota chromoso...  121     4e-26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TGCAGAGAAATGATACCAGCATTCCGAGCTTTTCTGAAGAGGCATGATAAGACCATTGTT  60</w:t>
      </w:r>
    </w:p>
    <w:p>
      <w:r>
        <w:rPr>
          <w:rFonts w:ascii="Consolas" w:hAnsi="Consolas" w:eastAsia="Consolas"/>
          <w:b w:val="0"/>
          <w:sz w:val="18"/>
        </w:rPr>
        <w:t>NC_057418.1  12175885  ................................C...........C...............  12175944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ACCAAGATGCTGAG  74</w:t>
      </w:r>
    </w:p>
    <w:p>
      <w:r>
        <w:rPr>
          <w:rFonts w:ascii="Consolas" w:hAnsi="Consolas" w:eastAsia="Consolas"/>
          <w:b w:val="0"/>
          <w:sz w:val="18"/>
        </w:rPr>
        <w:t>NC_057418.1  12175945  .....A........  12175958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121277193456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325932409683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101064327880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156649696744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NC_057418.1 Cervus canadensis isolate Bull #8, Minnesota chromoso...  237     1e-60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         GCTCTATGAACATACCCATGATCTCAGTCTTTTCCTCTTCAATGATGCACTGCTTGTTTC  60</w:t>
      </w:r>
    </w:p>
    <w:p>
      <w:r>
        <w:rPr>
          <w:rFonts w:ascii="Consolas" w:hAnsi="Consolas" w:eastAsia="Consolas"/>
          <w:b w:val="0"/>
          <w:sz w:val="18"/>
        </w:rPr>
        <w:t>NC_057418.1  12183637  ................TG....................................C.....  12183696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61        TAGTCGGGGGACGTCTCATATTCCATTTGAAAGGACTTCAAAATCAACCTACCAGTTCAT  120</w:t>
      </w:r>
    </w:p>
    <w:p>
      <w:r>
        <w:rPr>
          <w:rFonts w:ascii="Consolas" w:hAnsi="Consolas" w:eastAsia="Consolas"/>
          <w:b w:val="0"/>
          <w:sz w:val="18"/>
        </w:rPr>
        <w:t>NC_057418.1  12183697  .........T..A.......C...............C.................A.....  12183756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121       TACATCGGTGGCCCTTCAAAGGTTATTCATAGAAGATATTCCAGATTCCAAAT  173</w:t>
      </w:r>
    </w:p>
    <w:p>
      <w:r>
        <w:rPr>
          <w:rFonts w:ascii="Consolas" w:hAnsi="Consolas" w:eastAsia="Consolas"/>
          <w:b w:val="0"/>
          <w:sz w:val="18"/>
        </w:rPr>
        <w:t>NC_057418.1  12183757  .G....A.....A.....T......A..........C..A.............  12183809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366358134915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255187409212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