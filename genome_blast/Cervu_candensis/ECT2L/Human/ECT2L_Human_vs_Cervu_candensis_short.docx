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91.7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ATGGAGAGCTTCTACACAAGATTCAGTGCCTGGACACCTTTTATGAACAAGTCATTAAAT  60</w:t>
      </w:r>
    </w:p>
    <w:p>
      <w:r>
        <w:rPr>
          <w:rFonts w:ascii="Consolas" w:hAnsi="Consolas" w:eastAsia="Consolas"/>
          <w:b w:val="0"/>
          <w:sz w:val="18"/>
        </w:rPr>
        <w:t>NC_057418.1  12123026  ............C............................C.GC...............  12123085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CAACAG  66</w:t>
      </w:r>
    </w:p>
    <w:p>
      <w:r>
        <w:rPr>
          <w:rFonts w:ascii="Consolas" w:hAnsi="Consolas" w:eastAsia="Consolas"/>
          <w:b w:val="0"/>
          <w:sz w:val="18"/>
        </w:rPr>
        <w:t>NC_057418.1  12123086  .G....  12123091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118750646124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184     5e-45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CTCTTTCAGGAAAGAGTTGCTCTTATAAGTCATTGGTTTGACCTTTGGACTAACAAGCAA  60</w:t>
      </w:r>
    </w:p>
    <w:p>
      <w:r>
        <w:rPr>
          <w:rFonts w:ascii="Consolas" w:hAnsi="Consolas" w:eastAsia="Consolas"/>
          <w:b w:val="0"/>
          <w:sz w:val="18"/>
        </w:rPr>
        <w:t>NC_057418.1  12124200  ................................C........T..C...............  12124259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CGTCAAGAATTCTTATTCACAAtttttttACGATGCACTAAATCACAATTAAG  113</w:t>
      </w:r>
    </w:p>
    <w:p>
      <w:r>
        <w:rPr>
          <w:rFonts w:ascii="Consolas" w:hAnsi="Consolas" w:eastAsia="Consolas"/>
          <w:b w:val="0"/>
          <w:sz w:val="18"/>
        </w:rPr>
        <w:t>NC_057418.1  12124260  ....................G...........................C....  12124312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237501292248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299     2e-79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GGTTGTCCAAGACTGGTTTTCAGAAAGGATGCAAGTGGCCAAAGTGGATTTCTCTACAGT  60</w:t>
      </w:r>
    </w:p>
    <w:p>
      <w:r>
        <w:rPr>
          <w:rFonts w:ascii="Consolas" w:hAnsi="Consolas" w:eastAsia="Consolas"/>
          <w:b w:val="0"/>
          <w:sz w:val="18"/>
        </w:rPr>
        <w:t>NC_057418.1  12142457  ....A.......................................................  12142516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GTTACCACGCTTCATTTCTCTATATATCTTTTCCTTTTTGAATCCAAAAGATTTGTGTGC  120</w:t>
      </w:r>
    </w:p>
    <w:p>
      <w:r>
        <w:rPr>
          <w:rFonts w:ascii="Consolas" w:hAnsi="Consolas" w:eastAsia="Consolas"/>
          <w:b w:val="0"/>
          <w:sz w:val="18"/>
        </w:rPr>
        <w:t>NC_057418.1  12142517  .....................................C......................  12142576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AGCTGCACAAGTCAGCTGGCCCTGGAAATTTTTAACTGAACAG  163</w:t>
      </w:r>
    </w:p>
    <w:p>
      <w:r>
        <w:rPr>
          <w:rFonts w:ascii="Consolas" w:hAnsi="Consolas" w:eastAsia="Consolas"/>
          <w:b w:val="0"/>
          <w:sz w:val="18"/>
        </w:rPr>
        <w:t>NC_057418.1  12142577  T..........................................  12142619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361305130901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349     4e-94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GATTGCTTATGGATGCCCAAATGCATTAAGTTCGGATGGTTTCTGCCCTACACACCAGCA  60</w:t>
      </w:r>
    </w:p>
    <w:p>
      <w:r>
        <w:rPr>
          <w:rFonts w:ascii="Consolas" w:hAnsi="Consolas" w:eastAsia="Consolas"/>
          <w:b w:val="0"/>
          <w:sz w:val="18"/>
        </w:rPr>
        <w:t>NC_057418.1  12145853  ................................T.................T..G...A..  12145912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GATAATGAGTATGCTGCTTGGAAGCACCATTACATTGCTTGTGTGTCCAGCTTAGATTGG  120</w:t>
      </w:r>
    </w:p>
    <w:p>
      <w:r>
        <w:rPr>
          <w:rFonts w:ascii="Consolas" w:hAnsi="Consolas" w:eastAsia="Consolas"/>
          <w:b w:val="0"/>
          <w:sz w:val="18"/>
        </w:rPr>
        <w:t>NC_057418.1  12145913  ...........C.G.........A.........................A..........  12145972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CTGACCCCTAGGGAAGCCGCAGCTGTTTATGGGACCCTGAATGAACCCAAAACGGAAGAG  180</w:t>
      </w:r>
    </w:p>
    <w:p>
      <w:r>
        <w:rPr>
          <w:rFonts w:ascii="Consolas" w:hAnsi="Consolas" w:eastAsia="Consolas"/>
          <w:b w:val="0"/>
          <w:sz w:val="18"/>
        </w:rPr>
        <w:t>NC_057418.1  12145973  ..A.................T..............T.................A.....T  12146032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GAGGAGCTACAGGAGAGGCACAGAGAAAAGTGCCTGAGGAAAATAATTTGGGAGAAAATT  240</w:t>
      </w:r>
    </w:p>
    <w:p>
      <w:r>
        <w:rPr>
          <w:rFonts w:ascii="Consolas" w:hAnsi="Consolas" w:eastAsia="Consolas"/>
          <w:b w:val="0"/>
          <w:sz w:val="18"/>
        </w:rPr>
        <w:t>NC_057418.1  12146033  ..A.................A..............A.........G..............  12146092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GTACTACGTAAG  252</w:t>
      </w:r>
    </w:p>
    <w:p>
      <w:r>
        <w:rPr>
          <w:rFonts w:ascii="Consolas" w:hAnsi="Consolas" w:eastAsia="Consolas"/>
          <w:b w:val="0"/>
          <w:sz w:val="18"/>
        </w:rPr>
        <w:t>NC_057418.1  12146093  .C.....A....  12146104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588699968531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264     1e-68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AGGAGTTGTTCAAAGTTCGACCCCCTTGGGTGAGTGGAACACGCTGCTCTAGGTTGCTCA  60</w:t>
      </w:r>
    </w:p>
    <w:p>
      <w:r>
        <w:rPr>
          <w:rFonts w:ascii="Consolas" w:hAnsi="Consolas" w:eastAsia="Consolas"/>
          <w:b w:val="0"/>
          <w:sz w:val="18"/>
        </w:rPr>
        <w:t>NC_057418.1  12146903  ..........................................A.........A...T...  12146962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GATCCAAATGCCAACCACGTCTCTCCCAGACTGTGAGGGATCGAGTGGGATTACACGAGA  120</w:t>
      </w:r>
    </w:p>
    <w:p>
      <w:r>
        <w:rPr>
          <w:rFonts w:ascii="Consolas" w:hAnsi="Consolas" w:eastAsia="Consolas"/>
          <w:b w:val="0"/>
          <w:sz w:val="18"/>
        </w:rPr>
        <w:t>NC_057418.1  12146963  A..............................................A.......T..A.  12147022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CTTTGGAGAAACAGCTTGTTTTGGCATCTTTAGAAGCTTTGCCCAAGCG  169</w:t>
      </w:r>
    </w:p>
    <w:p>
      <w:r>
        <w:rPr>
          <w:rFonts w:ascii="Consolas" w:hAnsi="Consolas" w:eastAsia="Consolas"/>
          <w:b w:val="0"/>
          <w:sz w:val="18"/>
        </w:rPr>
        <w:t>NC_057418.1  12147023  .......................T...........T.............  12147071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376464786743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184     7e-45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9         TTTCTGGATGCCATTCCTACTCTTTATTATCAAAGAAAAGTTGGCGTGGAGTTTATAAAA  68</w:t>
      </w:r>
    </w:p>
    <w:p>
      <w:r>
        <w:rPr>
          <w:rFonts w:ascii="Consolas" w:hAnsi="Consolas" w:eastAsia="Consolas"/>
          <w:b w:val="0"/>
          <w:sz w:val="18"/>
        </w:rPr>
        <w:t>NC_057418.1  12147918  ....................C..................A....................  12147977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69        ATGGCGGCAGCTCTTCACATGCTCTCCAGCCACACTTCATATTAATATCATCTCGGATTC  128</w:t>
      </w:r>
    </w:p>
    <w:p>
      <w:r>
        <w:rPr>
          <w:rFonts w:ascii="Consolas" w:hAnsi="Consolas" w:eastAsia="Consolas"/>
          <w:b w:val="0"/>
          <w:sz w:val="18"/>
        </w:rPr>
        <w:t>NC_057418.1  12147978  ..---.A...T......A..........................................  12148034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129       CGGCATATGAG  139</w:t>
      </w:r>
    </w:p>
    <w:p>
      <w:r>
        <w:rPr>
          <w:rFonts w:ascii="Consolas" w:hAnsi="Consolas" w:eastAsia="Consolas"/>
          <w:b w:val="0"/>
          <w:sz w:val="18"/>
        </w:rPr>
        <w:t>NC_057418.1  12148035  .T.........  12148045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303193139040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218     6e-55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ATGGTGGTGAACAGTGTTAGAGCAGGTATCATTTCTGTGGTGTATGAACACAGCAGCCTA  60</w:t>
      </w:r>
    </w:p>
    <w:p>
      <w:r>
        <w:rPr>
          <w:rFonts w:ascii="Consolas" w:hAnsi="Consolas" w:eastAsia="Consolas"/>
          <w:b w:val="0"/>
          <w:sz w:val="18"/>
        </w:rPr>
        <w:t>NC_057418.1  12149830  .......C.............................................TG.....  12149889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ACATTGGAGAGCCTACTTTATCTCATAGAAAAAGCTCTGGATGGGCAGAAGGCACAGAGT  120</w:t>
      </w:r>
    </w:p>
    <w:p>
      <w:r>
        <w:rPr>
          <w:rFonts w:ascii="Consolas" w:hAnsi="Consolas" w:eastAsia="Consolas"/>
          <w:b w:val="0"/>
          <w:sz w:val="18"/>
        </w:rPr>
        <w:t>NC_057418.1  12149890  .AC.......CG.....................................T......A...  12149949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ATGGGAATATTTAGTGATGGAAATAGCAGAGAAATCAATTTACTCC  166</w:t>
      </w:r>
    </w:p>
    <w:p>
      <w:r>
        <w:rPr>
          <w:rFonts w:ascii="Consolas" w:hAnsi="Consolas" w:eastAsia="Consolas"/>
          <w:b w:val="0"/>
          <w:sz w:val="18"/>
        </w:rPr>
        <w:t>NC_057418.1  12149950  G..........C.........G.C..............C.......  12149995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376464786743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216     2e-54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GCTATAAAATTGGTATTAAAAATTTACTGAGGCCTGAAGTGAGAGACTTCTGGGAGAAAT  60</w:t>
      </w:r>
    </w:p>
    <w:p>
      <w:r>
        <w:rPr>
          <w:rFonts w:ascii="Consolas" w:hAnsi="Consolas" w:eastAsia="Consolas"/>
          <w:b w:val="0"/>
          <w:sz w:val="18"/>
        </w:rPr>
        <w:t>NC_057418.1  12150649  ..........................T...T........................A....  12150708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TAGGAAGCTATGTGGCCCCTGAAGAAGAAGGCGGCCACGTGGACCTCTTTGTACCACTTG  120</w:t>
      </w:r>
    </w:p>
    <w:p>
      <w:r>
        <w:rPr>
          <w:rFonts w:ascii="Consolas" w:hAnsi="Consolas" w:eastAsia="Consolas"/>
          <w:b w:val="0"/>
          <w:sz w:val="18"/>
        </w:rPr>
        <w:t>NC_057418.1  12150709  ...............................G..T.........................  12150768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GAGCATCAG  129</w:t>
      </w:r>
    </w:p>
    <w:p>
      <w:r>
        <w:rPr>
          <w:rFonts w:ascii="Consolas" w:hAnsi="Consolas" w:eastAsia="Consolas"/>
          <w:b w:val="0"/>
          <w:sz w:val="18"/>
        </w:rPr>
        <w:t>NC_057418.1  12150769  .........  12150777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277927044120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149     2e-34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AGGCAGGAATAGAAGTTCTTTCTCAGCTGTCTCAACTGACTGGCACGTTATTTACCGCCC  60</w:t>
      </w:r>
    </w:p>
    <w:p>
      <w:r>
        <w:rPr>
          <w:rFonts w:ascii="Consolas" w:hAnsi="Consolas" w:eastAsia="Consolas"/>
          <w:b w:val="0"/>
          <w:sz w:val="18"/>
        </w:rPr>
        <w:t>NC_057418.1  12156686  .......................................................T..T.  12156745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CCACTGGGATTGCCACCGGCTCGTACCAACA  91</w:t>
      </w:r>
    </w:p>
    <w:p>
      <w:r>
        <w:rPr>
          <w:rFonts w:ascii="Consolas" w:hAnsi="Consolas" w:eastAsia="Consolas"/>
          <w:b w:val="0"/>
          <w:sz w:val="18"/>
        </w:rPr>
        <w:t>NC_057418.1  12156746  ................T.....T........  12156776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186969102408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244     1e-62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TTCTTAGTGATTGGCTGGGACGACAGTGGGAAAGGGCGCCCCCTTCCATCTACTTCAGTG  60</w:t>
      </w:r>
    </w:p>
    <w:p>
      <w:r>
        <w:rPr>
          <w:rFonts w:ascii="Consolas" w:hAnsi="Consolas" w:eastAsia="Consolas"/>
          <w:b w:val="0"/>
          <w:sz w:val="18"/>
        </w:rPr>
        <w:t>NC_057418.1  12158353  ..........C..........A..........CC...A....................C.  12158412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ACTCAAAGCTGCAGATGTGGTCCAGCCTCACCGACTTCCTGGAACACACCTTGAAATCAG  120</w:t>
      </w:r>
    </w:p>
    <w:p>
      <w:r>
        <w:rPr>
          <w:rFonts w:ascii="Consolas" w:hAnsi="Consolas" w:eastAsia="Consolas"/>
          <w:b w:val="0"/>
          <w:sz w:val="18"/>
        </w:rPr>
        <w:t>NC_057418.1  12158413  .A.............CA.........T.................G...............  12158472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TAAGGAAACAACTAAGTCCTCTCTTCAAGGAGTTGCAGAAGAATGTCAGTGGCAGGATGA  180</w:t>
      </w:r>
    </w:p>
    <w:p>
      <w:r>
        <w:rPr>
          <w:rFonts w:ascii="Consolas" w:hAnsi="Consolas" w:eastAsia="Consolas"/>
          <w:b w:val="0"/>
          <w:sz w:val="18"/>
        </w:rPr>
        <w:t>NC_057418.1  12158473  ...........T....................C..........CA...............  12158532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TAG  183</w:t>
      </w:r>
    </w:p>
    <w:p>
      <w:r>
        <w:rPr>
          <w:rFonts w:ascii="Consolas" w:hAnsi="Consolas" w:eastAsia="Consolas"/>
          <w:b w:val="0"/>
          <w:sz w:val="18"/>
        </w:rPr>
        <w:t>NC_057418.1  12158533  ...  12158535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411837317041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151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GGCAATTTGTATTTGACACCATGAGTATGGCTAACATTCTGAACAACCAAGAAATTATAC  60</w:t>
      </w:r>
    </w:p>
    <w:p>
      <w:r>
        <w:rPr>
          <w:rFonts w:ascii="Consolas" w:hAnsi="Consolas" w:eastAsia="Consolas"/>
          <w:b w:val="0"/>
          <w:sz w:val="18"/>
        </w:rPr>
        <w:t>NC_057418.1  12159992  ...........................................T...........C....  12160051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AAGCTCTGGCGGATAGATTGCTAGAACTTTCGAAAGAAAATTCT  104</w:t>
      </w:r>
    </w:p>
    <w:p>
      <w:r>
        <w:rPr>
          <w:rFonts w:ascii="Consolas" w:hAnsi="Consolas" w:eastAsia="Consolas"/>
          <w:b w:val="0"/>
          <w:sz w:val="18"/>
        </w:rPr>
        <w:t>NC_057418.1  12160052  ..........A...G.....A....G.....A............  12160095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214761806820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GACAACCCGCTGGAATTTTTGTCATATTTTCTGCTGAAGAAATGTATTAAAAAGAGCAAA  60</w:t>
      </w:r>
    </w:p>
    <w:p>
      <w:r>
        <w:rPr>
          <w:rFonts w:ascii="Consolas" w:hAnsi="Consolas" w:eastAsia="Consolas"/>
          <w:b w:val="0"/>
          <w:sz w:val="18"/>
        </w:rPr>
        <w:t>NC_057418.1  12163594  ........T.....................................G............G  12163653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GATTTTGAAGGAAATGTTATTCTGACAAAAAGCGACCCAAAGGCAACATGCAGTGTACTC  120</w:t>
      </w:r>
    </w:p>
    <w:p>
      <w:r>
        <w:rPr>
          <w:rFonts w:ascii="Consolas" w:hAnsi="Consolas" w:eastAsia="Consolas"/>
          <w:b w:val="0"/>
          <w:sz w:val="18"/>
        </w:rPr>
        <w:t>NC_057418.1  12163654  C........A.......C..............T...............CA..A.T.....  12163713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ACAAAG  126</w:t>
      </w:r>
    </w:p>
    <w:p>
      <w:r>
        <w:rPr>
          <w:rFonts w:ascii="Consolas" w:hAnsi="Consolas" w:eastAsia="Consolas"/>
          <w:b w:val="0"/>
          <w:sz w:val="18"/>
        </w:rPr>
        <w:t>NC_057418.1  12163714  ......  12163719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270347215644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101     4e-20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9         TGTTATGGAAGATAATCCTCAGGACACAAAATCAAGTCTCAGCAAAAATGACCCATGTTT  68</w:t>
      </w:r>
    </w:p>
    <w:p>
      <w:r>
        <w:rPr>
          <w:rFonts w:ascii="Consolas" w:hAnsi="Consolas" w:eastAsia="Consolas"/>
          <w:b w:val="0"/>
          <w:sz w:val="18"/>
        </w:rPr>
        <w:t>NC_057418.1  12167658  ......A........C...............C.C.................T...AA...  12167717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69        TGAGTTGCTGGTTAAGCTG  87</w:t>
      </w:r>
    </w:p>
    <w:p>
      <w:r>
        <w:rPr>
          <w:rFonts w:ascii="Consolas" w:hAnsi="Consolas" w:eastAsia="Consolas"/>
          <w:b w:val="0"/>
          <w:sz w:val="18"/>
        </w:rPr>
        <w:t>NC_057418.1  12167718  ...................  12167736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171809445456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222     5e-56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GAGAGAAAGCTGCAGGTGGACTCGGCCGAGATGCGAACCAGAGTCGTCAGGGAGCTCTTA  60</w:t>
      </w:r>
    </w:p>
    <w:p>
      <w:r>
        <w:rPr>
          <w:rFonts w:ascii="Consolas" w:hAnsi="Consolas" w:eastAsia="Consolas"/>
          <w:b w:val="0"/>
          <w:sz w:val="18"/>
        </w:rPr>
        <w:t>NC_057418.1  12172966  ........A..C...C....T..A.....A.A......G..............A......  12173025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CAGAGCGAGAGGAAATATGTGCAGGTGCTGGAAATTGTGAGAGATGTTTACGAAAGGCCA  120</w:t>
      </w:r>
    </w:p>
    <w:p>
      <w:r>
        <w:rPr>
          <w:rFonts w:ascii="Consolas" w:hAnsi="Consolas" w:eastAsia="Consolas"/>
          <w:b w:val="0"/>
          <w:sz w:val="18"/>
        </w:rPr>
        <w:t>NC_057418.1  12173026  A....T.....A............A.........................T.TG......  12173085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CTGAGAGCAGCACTGTCATCAAACAGAGCAATTCTGAGTGCTGCAAATATCCAGATCATT  180</w:t>
      </w:r>
    </w:p>
    <w:p>
      <w:r>
        <w:rPr>
          <w:rFonts w:ascii="Consolas" w:hAnsi="Consolas" w:eastAsia="Consolas"/>
          <w:b w:val="0"/>
          <w:sz w:val="18"/>
        </w:rPr>
        <w:t>NC_057418.1  12173086  ........G....................C.................C...........G  12173145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181       TTTTCTGATATTCTGC  196</w:t>
      </w:r>
    </w:p>
    <w:p>
      <w:r>
        <w:rPr>
          <w:rFonts w:ascii="Consolas" w:hAnsi="Consolas" w:eastAsia="Consolas"/>
          <w:b w:val="0"/>
          <w:sz w:val="18"/>
        </w:rPr>
        <w:t>NC_057418.1  12173146  ..C.............  12173161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492688814865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192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4         GTTTCTGGATGACCTGAGAGCCAGACTACAGGAATGGGGGCCCGCTCACTGCGTGGGAGA  63</w:t>
      </w:r>
    </w:p>
    <w:p>
      <w:r>
        <w:rPr>
          <w:rFonts w:ascii="Consolas" w:hAnsi="Consolas" w:eastAsia="Consolas"/>
          <w:b w:val="0"/>
          <w:sz w:val="18"/>
        </w:rPr>
        <w:t>NC_057418.1  12174105  ......A.............A..................C...........T........  12174164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64        AATATTCATAAAGTTTGGAAGCCAGCTGAACACATACACCAACTTCTTCAACAATTATTC  123</w:t>
      </w:r>
    </w:p>
    <w:p>
      <w:r>
        <w:rPr>
          <w:rFonts w:ascii="Consolas" w:hAnsi="Consolas" w:eastAsia="Consolas"/>
          <w:b w:val="0"/>
          <w:sz w:val="18"/>
        </w:rPr>
        <w:t>NC_057418.1  12174165  .........................T.......G..T.....T..............CC.  12174224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124       TGTTGTTCTGAAAACTATTGAGAAG  148</w:t>
      </w:r>
    </w:p>
    <w:p>
      <w:r>
        <w:rPr>
          <w:rFonts w:ascii="Consolas" w:hAnsi="Consolas" w:eastAsia="Consolas"/>
          <w:b w:val="0"/>
          <w:sz w:val="18"/>
        </w:rPr>
        <w:t>NC_057418.1  12174225  ...G.....A...............  12174249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323405991296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123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TGCAGAGAAATGATACCAGCATTCCGAGCTTTTCTGAAGAGGCATGATAAGACCATTGTT  60</w:t>
      </w:r>
    </w:p>
    <w:p>
      <w:r>
        <w:rPr>
          <w:rFonts w:ascii="Consolas" w:hAnsi="Consolas" w:eastAsia="Consolas"/>
          <w:b w:val="0"/>
          <w:sz w:val="18"/>
        </w:rPr>
        <w:t>NC_057418.1  12175885  ................................C...........C...............  12175944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ACCAAGATGCTGAG  74</w:t>
      </w:r>
    </w:p>
    <w:p>
      <w:r>
        <w:rPr>
          <w:rFonts w:ascii="Consolas" w:hAnsi="Consolas" w:eastAsia="Consolas"/>
          <w:b w:val="0"/>
          <w:sz w:val="18"/>
        </w:rPr>
        <w:t>NC_057418.1  12175945  .....A........  12175958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138963522060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174     8e-42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2         CTTCCGGAGCTGCTGTTGTACCCATCCCGGAGGTTTGAAGAATATGTGCATCTTCTCTAC  61</w:t>
      </w:r>
    </w:p>
    <w:p>
      <w:r>
        <w:rPr>
          <w:rFonts w:ascii="Consolas" w:hAnsi="Consolas" w:eastAsia="Consolas"/>
          <w:b w:val="0"/>
          <w:sz w:val="18"/>
        </w:rPr>
        <w:t>NC_057418.1  12176059  .....A........T..............A...............C.T...........T  12176118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62        GCTCTGAGACTTCACACTCCTGCAGAACATGCTGACCGTGGGGACTTGACCACTGCCGTT  121</w:t>
      </w:r>
    </w:p>
    <w:p>
      <w:r>
        <w:rPr>
          <w:rFonts w:ascii="Consolas" w:hAnsi="Consolas" w:eastAsia="Consolas"/>
          <w:b w:val="0"/>
          <w:sz w:val="18"/>
        </w:rPr>
        <w:t>NC_057418.1  12176119  ........G.....................AT.........AA.........T...AA..  12176178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122       GACCAAATCAAAAAATACAAAGGTTACATAGATCAG  157</w:t>
      </w:r>
    </w:p>
    <w:p>
      <w:r>
        <w:rPr>
          <w:rFonts w:ascii="Consolas" w:hAnsi="Consolas" w:eastAsia="Consolas"/>
          <w:b w:val="0"/>
          <w:sz w:val="18"/>
        </w:rPr>
        <w:t>NC_057418.1  12176179  ........A.....T........C............  12176214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346145475059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91.7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ATGAAGCAGAACATCAATATGAAAGATCAGCTGTCAGACATACAGAGAATCATTTGGGGG  60</w:t>
      </w:r>
    </w:p>
    <w:p>
      <w:r>
        <w:rPr>
          <w:rFonts w:ascii="Consolas" w:hAnsi="Consolas" w:eastAsia="Consolas"/>
          <w:b w:val="0"/>
          <w:sz w:val="18"/>
        </w:rPr>
        <w:t>NC_057418.1  12176831  .......G.....................C....T.............C....C......  12176890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TGCCCT  66</w:t>
      </w:r>
    </w:p>
    <w:p>
      <w:r>
        <w:rPr>
          <w:rFonts w:ascii="Consolas" w:hAnsi="Consolas" w:eastAsia="Consolas"/>
          <w:b w:val="0"/>
          <w:sz w:val="18"/>
        </w:rPr>
        <w:t>NC_057418.1  12176891  ......  12176896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118750646124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103     1e-20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2         CTCTGTCAGAAGTAAACAGATATCTGATTAGGGTCCAAGATGTAGCCCAACTTCACTGCT  61</w:t>
      </w:r>
    </w:p>
    <w:p>
      <w:r>
        <w:rPr>
          <w:rFonts w:ascii="Consolas" w:hAnsi="Consolas" w:eastAsia="Consolas"/>
          <w:b w:val="0"/>
          <w:sz w:val="18"/>
        </w:rPr>
        <w:t>NC_057418.1  12178185  ....A.......C.....................T........G................  12178244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62        GCAATGAGGAAATAAGTTTATCTTTAAG  89</w:t>
      </w:r>
    </w:p>
    <w:p>
      <w:r>
        <w:rPr>
          <w:rFonts w:ascii="Consolas" w:hAnsi="Consolas" w:eastAsia="Consolas"/>
          <w:b w:val="0"/>
          <w:sz w:val="18"/>
        </w:rPr>
        <w:t>NC_057418.1  12178245  .TG.......C........C.A......  12178272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176862664440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224     1e-56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GCTCTATGAACATACCCATGATCTCAGTCTTTTCCTCTTCAATGATGCACTGCTTGTTTC  60</w:t>
      </w:r>
    </w:p>
    <w:p>
      <w:r>
        <w:rPr>
          <w:rFonts w:ascii="Consolas" w:hAnsi="Consolas" w:eastAsia="Consolas"/>
          <w:b w:val="0"/>
          <w:sz w:val="18"/>
        </w:rPr>
        <w:t>NC_057418.1  12183637  ................TG....................................C.....  12183696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TAGTCGGGGGACGTCTCATATTCCATTTGAAAGGACTTCAAAATCAACCTACCAGTTCAT  120</w:t>
      </w:r>
    </w:p>
    <w:p>
      <w:r>
        <w:rPr>
          <w:rFonts w:ascii="Consolas" w:hAnsi="Consolas" w:eastAsia="Consolas"/>
          <w:b w:val="0"/>
          <w:sz w:val="18"/>
        </w:rPr>
        <w:t>NC_057418.1  12183697  .........T..A.......C...............C.................A.....  12183756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TACATCGGTGGCCCTTCAAAGGTTATTCATAGAAGATATTCCAGATTCCAAAT  173</w:t>
      </w:r>
    </w:p>
    <w:p>
      <w:r>
        <w:rPr>
          <w:rFonts w:ascii="Consolas" w:hAnsi="Consolas" w:eastAsia="Consolas"/>
          <w:b w:val="0"/>
          <w:sz w:val="18"/>
        </w:rPr>
        <w:t>NC_057418.1  12183757  .G....A.....A.....T......A..........C..A.............  12183809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386571223971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2         TATCAAGAATGCATTTATTCTTCGAGGTCCAAAACACGAATGGATTTGTGCTACAGAAGC  61</w:t>
      </w:r>
    </w:p>
    <w:p>
      <w:r>
        <w:rPr>
          <w:rFonts w:ascii="Consolas" w:hAnsi="Consolas" w:eastAsia="Consolas"/>
          <w:b w:val="0"/>
          <w:sz w:val="18"/>
        </w:rPr>
        <w:t>NC_057418.1  12185145  .......................A............T........C.....A.......T  12185204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62        TGAGGATGATAAATTCCTATGGTTGATGGTACTGCAAAATGCCATAGAAAGTAGTATTGC  121</w:t>
      </w:r>
    </w:p>
    <w:p>
      <w:r>
        <w:rPr>
          <w:rFonts w:ascii="Consolas" w:hAnsi="Consolas" w:eastAsia="Consolas"/>
          <w:b w:val="0"/>
          <w:sz w:val="18"/>
        </w:rPr>
        <w:t>NC_057418.1  12185205  ...A...........T.........TCT.....C...........CA..........G.A  12185264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122       AAAGTGA  128</w:t>
      </w:r>
    </w:p>
    <w:p>
      <w:r>
        <w:rPr>
          <w:rFonts w:ascii="Consolas" w:hAnsi="Consolas" w:eastAsia="Consolas"/>
          <w:b w:val="0"/>
          <w:sz w:val="18"/>
        </w:rPr>
        <w:t>NC_057418.1  12185265  .......  12185271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275400434628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