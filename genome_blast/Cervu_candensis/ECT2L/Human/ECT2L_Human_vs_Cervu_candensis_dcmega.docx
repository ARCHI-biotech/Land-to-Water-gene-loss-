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97.8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b w:val="0"/>
          <w:sz w:val="18"/>
        </w:rPr>
        <w:t>NC_057418.1  12123026  ............C............................C.GC...............  12123085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CAACAG  66</w:t>
      </w:r>
    </w:p>
    <w:p>
      <w:r>
        <w:rPr>
          <w:rFonts w:ascii="Consolas" w:hAnsi="Consolas" w:eastAsia="Consolas"/>
          <w:b w:val="0"/>
          <w:sz w:val="18"/>
        </w:rPr>
        <w:t>NC_057418.1  12123086  .G....  12123091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93484482754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NC_057418.1  12124200  ................................C........T..C...............  12124259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NC_057418.1  12124260  ....................G...........................C....  12124312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281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NC_057418.1  12142457  ....A.......................................................  12142516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NC_057418.1  12142517  .....................................C......................  12142576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NC_057418.1  12142577  T..........................................  12142619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370     4e-100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NC_057418.1  12145853  ................................T.................T..G...A..  12145912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NC_057418.1  12145913  ...........C.G.........A.........................A..........  12145972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NC_057418.1  12145973  ..A.................T..............T.................A.....T  12146032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NC_057418.1  12146033  ..A.................A..............A.........G..............  12146092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  252</w:t>
      </w:r>
    </w:p>
    <w:p>
      <w:r>
        <w:rPr>
          <w:rFonts w:ascii="Consolas" w:hAnsi="Consolas" w:eastAsia="Consolas"/>
          <w:b w:val="0"/>
          <w:sz w:val="18"/>
        </w:rPr>
        <w:t>NC_057418.1  12146093  .C.....A....  12146104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560906814384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265     8e-69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NC_057418.1  12146903  ..........................................A.........A...T...  12146962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NC_057418.1  12146963  A..............................................A.......T..A.  12147022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NC_057418.1  12147023  .......................T...........T.............  12147071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351198436523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AAGCAATGTTTCTGGATGCCATTCCTACTCTTTATTATCAAAGAAAAGTTGGCGTGGAGT  60</w:t>
      </w:r>
    </w:p>
    <w:p>
      <w:r>
        <w:rPr>
          <w:rFonts w:ascii="Consolas" w:hAnsi="Consolas" w:eastAsia="Consolas"/>
          <w:b w:val="0"/>
          <w:sz w:val="18"/>
        </w:rPr>
        <w:t>NC_057418.1  12147910  ......CA....................C..................A............  12147969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TTATAAAAATGGCGGCAGCTCTTCACATGCTCTCCAGCCACACTTCATATTAATATCATC  120</w:t>
      </w:r>
    </w:p>
    <w:p>
      <w:r>
        <w:rPr>
          <w:rFonts w:ascii="Consolas" w:hAnsi="Consolas" w:eastAsia="Consolas"/>
          <w:b w:val="0"/>
          <w:sz w:val="18"/>
        </w:rPr>
        <w:t>NC_057418.1  12147970  ..........---.A...T......A..................................  12148026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TCGGATTCCGGCATATGAG  139</w:t>
      </w:r>
    </w:p>
    <w:p>
      <w:r>
        <w:rPr>
          <w:rFonts w:ascii="Consolas" w:hAnsi="Consolas" w:eastAsia="Consolas"/>
          <w:b w:val="0"/>
          <w:sz w:val="18"/>
        </w:rPr>
        <w:t>NC_057418.1  12148027  .........T.........  12148045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ATGGTGGTGAACAGTGTTAGAGCAGGTATCATTTCTGTGGTGTATGAACACAGCAGCCTA  60</w:t>
      </w:r>
    </w:p>
    <w:p>
      <w:r>
        <w:rPr>
          <w:rFonts w:ascii="Consolas" w:hAnsi="Consolas" w:eastAsia="Consolas"/>
          <w:b w:val="0"/>
          <w:sz w:val="18"/>
        </w:rPr>
        <w:t>NC_057418.1  12149830  .......C.............................................TG.....  12149889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ACATTGGAGAGCCTACTTTATCTCATAGAAAAAGCTCTGGATGGGCAGAAGGCACAGAGT  120</w:t>
      </w:r>
    </w:p>
    <w:p>
      <w:r>
        <w:rPr>
          <w:rFonts w:ascii="Consolas" w:hAnsi="Consolas" w:eastAsia="Consolas"/>
          <w:b w:val="0"/>
          <w:sz w:val="18"/>
        </w:rPr>
        <w:t>NC_057418.1  12149890  .AC.......CG.....................................T......A...  12149949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ATGGGAATATTTAGTGATGGAAATAGCAGAGAAATCAATTTACTCCGAG  169</w:t>
      </w:r>
    </w:p>
    <w:p>
      <w:r>
        <w:rPr>
          <w:rFonts w:ascii="Consolas" w:hAnsi="Consolas" w:eastAsia="Consolas"/>
          <w:b w:val="0"/>
          <w:sz w:val="18"/>
        </w:rPr>
        <w:t>NC_057418.1  12149950  G..........C.........G.C..............C.......A..  12149998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351198436523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NC_057418.1  12150649  ..........................T...T........................A....  12150708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NC_057418.1  12150709  ...............................G..T.........................  12150768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NC_057418.1  12150769  .........  12150777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NC_057418.1  12156686  .......................................................T..T.  12156745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  91</w:t>
      </w:r>
    </w:p>
    <w:p>
      <w:r>
        <w:rPr>
          <w:rFonts w:ascii="Consolas" w:hAnsi="Consolas" w:eastAsia="Consolas"/>
          <w:b w:val="0"/>
          <w:sz w:val="18"/>
        </w:rPr>
        <w:t>NC_057418.1  12156746  ................T.....T........  12156776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161702889088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263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b w:val="0"/>
          <w:sz w:val="18"/>
        </w:rPr>
        <w:t>NC_057418.1  12158353  ..........C..........A..........CC...A....................C.  12158412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ACTCAAAGCTGCAGATGTGGTCCAGCCTCACCGACTTCCTGGAACACACCTTGAAATCAG  120</w:t>
      </w:r>
    </w:p>
    <w:p>
      <w:r>
        <w:rPr>
          <w:rFonts w:ascii="Consolas" w:hAnsi="Consolas" w:eastAsia="Consolas"/>
          <w:b w:val="0"/>
          <w:sz w:val="18"/>
        </w:rPr>
        <w:t>NC_057418.1  12158413  .A.............CA.........T.................G...............  12158472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TAAGGAAACAACTAAGTCCTCTCTTCAAGGAGTTGCAGAAGAATGTCAGTGGCAGGATGA  180</w:t>
      </w:r>
    </w:p>
    <w:p>
      <w:r>
        <w:rPr>
          <w:rFonts w:ascii="Consolas" w:hAnsi="Consolas" w:eastAsia="Consolas"/>
          <w:b w:val="0"/>
          <w:sz w:val="18"/>
        </w:rPr>
        <w:t>NC_057418.1  12158473  ...........T....................C..........CA...............  12158532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TAG  183</w:t>
      </w:r>
    </w:p>
    <w:p>
      <w:r>
        <w:rPr>
          <w:rFonts w:ascii="Consolas" w:hAnsi="Consolas" w:eastAsia="Consolas"/>
          <w:b w:val="0"/>
          <w:sz w:val="18"/>
        </w:rPr>
        <w:t>NC_057418.1  12158533  ...  12158535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384044305344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NC_057418.1  12159992  ...........................................T...........C....  12160051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NC_057418.1  12160052  ..........A...G.....A....G.....A............  12160095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NC_057418.1  12163594  ........T.....................................G............G  12163653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NC_057418.1  12163654  C........A.......C..............T...............CA..A.T.....  12163713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ACAAAG  126</w:t>
      </w:r>
    </w:p>
    <w:p>
      <w:r>
        <w:rPr>
          <w:rFonts w:ascii="Consolas" w:hAnsi="Consolas" w:eastAsia="Consolas"/>
          <w:b w:val="0"/>
          <w:sz w:val="18"/>
        </w:rPr>
        <w:t>NC_057418.1  12163714  ......  12163719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b w:val="0"/>
          <w:sz w:val="18"/>
        </w:rPr>
        <w:t>NC_057418.1  12167650  ......GA......A........C...............C.C.................T  12167709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CCATGTTTTGAGTTGCTGGTTAAGCTG  87</w:t>
      </w:r>
    </w:p>
    <w:p>
      <w:r>
        <w:rPr>
          <w:rFonts w:ascii="Consolas" w:hAnsi="Consolas" w:eastAsia="Consolas"/>
          <w:b w:val="0"/>
          <w:sz w:val="18"/>
        </w:rPr>
        <w:t>NC_057418.1  12167710  ...AA......................  12167736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267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GAGAGAAAGCTGCAGGTGGACTCGGCCGAGATGCGAACCAGAGTCGTCAGGGAGCTCTTA  60</w:t>
      </w:r>
    </w:p>
    <w:p>
      <w:r>
        <w:rPr>
          <w:rFonts w:ascii="Consolas" w:hAnsi="Consolas" w:eastAsia="Consolas"/>
          <w:b w:val="0"/>
          <w:sz w:val="18"/>
        </w:rPr>
        <w:t>NC_057418.1  12172966  ........A..C...C....T..A.....A.A......G..............A......  12173025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CAGAGCGAGAGGAAATATGTGCAGGTGCTGGAAATTGTGAGAGATGTTTACGAAAGGCCA  120</w:t>
      </w:r>
    </w:p>
    <w:p>
      <w:r>
        <w:rPr>
          <w:rFonts w:ascii="Consolas" w:hAnsi="Consolas" w:eastAsia="Consolas"/>
          <w:b w:val="0"/>
          <w:sz w:val="18"/>
        </w:rPr>
        <w:t>NC_057418.1  12173026  A....T.....A............A.........................T.TG......  12173085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CTGAGAGCAGCACTGTCATCAAACAGAGCAATTCTGAGTGCTGCAAATATCCAGATCATT  180</w:t>
      </w:r>
    </w:p>
    <w:p>
      <w:r>
        <w:rPr>
          <w:rFonts w:ascii="Consolas" w:hAnsi="Consolas" w:eastAsia="Consolas"/>
          <w:b w:val="0"/>
          <w:sz w:val="18"/>
        </w:rPr>
        <w:t>NC_057418.1  12173086  ........G....................C.................C...........G  12173145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TTTTCTGATATTCTGCGAATTCTCTGTCTTAATAG  215</w:t>
      </w:r>
    </w:p>
    <w:p>
      <w:r>
        <w:rPr>
          <w:rFonts w:ascii="Consolas" w:hAnsi="Consolas" w:eastAsia="Consolas"/>
          <w:b w:val="0"/>
          <w:sz w:val="18"/>
        </w:rPr>
        <w:t>NC_057418.1  12173146  ..C.............A...CT.A.....C..C..  12173180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464895738048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GCAGTTTCTGGATGACCTGAGAGCCAGACTACAGGAATGGGGGCCCGCTCACTGCGTGGG  60</w:t>
      </w:r>
    </w:p>
    <w:p>
      <w:r>
        <w:rPr>
          <w:rFonts w:ascii="Consolas" w:hAnsi="Consolas" w:eastAsia="Consolas"/>
          <w:b w:val="0"/>
          <w:sz w:val="18"/>
        </w:rPr>
        <w:t>NC_057418.1  12174102  ..G......A.............A..................C...........T.....  12174161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AGAAATATTCATAAAGTTTGGAAGCCAGCTGAACACATACACCAACTTCTTCAACAATTA  120</w:t>
      </w:r>
    </w:p>
    <w:p>
      <w:r>
        <w:rPr>
          <w:rFonts w:ascii="Consolas" w:hAnsi="Consolas" w:eastAsia="Consolas"/>
          <w:b w:val="0"/>
          <w:sz w:val="18"/>
        </w:rPr>
        <w:t>NC_057418.1  12174162  ............................T.......G..T.....T..............  12174221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TTCTGTTGTTCTGAAAACTATTGAGAAG  148</w:t>
      </w:r>
    </w:p>
    <w:p>
      <w:r>
        <w:rPr>
          <w:rFonts w:ascii="Consolas" w:hAnsi="Consolas" w:eastAsia="Consolas"/>
          <w:b w:val="0"/>
          <w:sz w:val="18"/>
        </w:rPr>
        <w:t>NC_057418.1  12174222  CC....G.....A...............  12174249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298139679926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NC_057418.1  12175885  ................................C...........C...............  12175944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NC_057418.1  12175945  .....A........  12175958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113697343890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CTTCCGGAGCTGCTGTTGTACCCATCCCGGAGGTTTGAAGAATATGTGCATCTTCTCTAC  61</w:t>
      </w:r>
    </w:p>
    <w:p>
      <w:r>
        <w:rPr>
          <w:rFonts w:ascii="Consolas" w:hAnsi="Consolas" w:eastAsia="Consolas"/>
          <w:b w:val="0"/>
          <w:sz w:val="18"/>
        </w:rPr>
        <w:t>NC_057418.1  12176059  .....A........T..............A...............C.T...........T  12176118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62        GCTCTGAGACTTCACACTCCTGCAGAACATGCTGACCGTGGGGACTTGACCACTGCCGTT  121</w:t>
      </w:r>
    </w:p>
    <w:p>
      <w:r>
        <w:rPr>
          <w:rFonts w:ascii="Consolas" w:hAnsi="Consolas" w:eastAsia="Consolas"/>
          <w:b w:val="0"/>
          <w:sz w:val="18"/>
        </w:rPr>
        <w:t>NC_057418.1  12176119  ........G.....................AT.........AA.........T...AA..  12176178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122       GACCAAATCAAAAAATACAAAGGTTACATAGATCAG  157</w:t>
      </w:r>
    </w:p>
    <w:p>
      <w:r>
        <w:rPr>
          <w:rFonts w:ascii="Consolas" w:hAnsi="Consolas" w:eastAsia="Consolas"/>
          <w:b w:val="0"/>
          <w:sz w:val="18"/>
        </w:rPr>
        <w:t>NC_057418.1  12176179  ........A.....T........C............  12176214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97.8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b w:val="0"/>
          <w:sz w:val="18"/>
        </w:rPr>
        <w:t>NC_057418.1  12176831  .......G.....................C....T.............C....C......  12176890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TGCCCT  66</w:t>
      </w:r>
    </w:p>
    <w:p>
      <w:r>
        <w:rPr>
          <w:rFonts w:ascii="Consolas" w:hAnsi="Consolas" w:eastAsia="Consolas"/>
          <w:b w:val="0"/>
          <w:sz w:val="18"/>
        </w:rPr>
        <w:t>NC_057418.1  12176891  ......  12176896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93484482754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b w:val="0"/>
          <w:sz w:val="18"/>
        </w:rPr>
        <w:t>NC_057418.1  12178185  ....A.......C.....................T........G................  12178244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62        GCAATGAGGAAATAAGTTTATCTTTAAG  89</w:t>
      </w:r>
    </w:p>
    <w:p>
      <w:r>
        <w:rPr>
          <w:rFonts w:ascii="Consolas" w:hAnsi="Consolas" w:eastAsia="Consolas"/>
          <w:b w:val="0"/>
          <w:sz w:val="18"/>
        </w:rPr>
        <w:t>NC_057418.1  12178245  .TG.......C........C.A......  12178272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151596458520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245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NC_057418.1  12183637  ................TG....................................C.....  12183696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NC_057418.1  12183697  .........T..A.......C...............C.................A.....  12183756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NC_057418.1  12183757  .G....A.....A.....T......A..........C..A.............  12183809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361304866351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162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2         TATCAAGAATGCATTTATTCTTCGAGGTCCAAAACACGAATGGATTTGTGCTACAGAAGC  61</w:t>
      </w:r>
    </w:p>
    <w:p>
      <w:r>
        <w:rPr>
          <w:rFonts w:ascii="Consolas" w:hAnsi="Consolas" w:eastAsia="Consolas"/>
          <w:b w:val="0"/>
          <w:sz w:val="18"/>
        </w:rPr>
        <w:t>NC_057418.1  12185145  .......................A............T........C.....A.......T  12185204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62        TGAGGATGATAAATTCCTATGGTTGATGGTACTGCAAAATGCCATAGAAAGTAGTATTGC  121</w:t>
      </w:r>
    </w:p>
    <w:p>
      <w:r>
        <w:rPr>
          <w:rFonts w:ascii="Consolas" w:hAnsi="Consolas" w:eastAsia="Consolas"/>
          <w:b w:val="0"/>
          <w:sz w:val="18"/>
        </w:rPr>
        <w:t>NC_057418.1  12185205  ...A...........T.........TCT.....C...........CA..........G.A  12185264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122       AAAGTGA  128</w:t>
      </w:r>
    </w:p>
    <w:p>
      <w:r>
        <w:rPr>
          <w:rFonts w:ascii="Consolas" w:hAnsi="Consolas" w:eastAsia="Consolas"/>
          <w:b w:val="0"/>
          <w:sz w:val="18"/>
        </w:rPr>
        <w:t>NC_057418.1  12185265  .......  12185271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