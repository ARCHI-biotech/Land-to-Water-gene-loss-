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b w:val="0"/>
          <w:sz w:val="18"/>
        </w:rPr>
        <w:t>BLASTN 2.12.0+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Reference: Zheng Zhang, Scott Schwartz, Lukas Wagner, and Webb</w:t>
      </w:r>
    </w:p>
    <w:p>
      <w:r>
        <w:rPr>
          <w:rFonts w:ascii="Consolas" w:hAnsi="Consolas" w:eastAsia="Consolas"/>
          <w:b w:val="0"/>
          <w:sz w:val="18"/>
        </w:rPr>
        <w:t>Miller (2000), "A greedy algorithm for aligning DNA sequences", J</w:t>
      </w:r>
    </w:p>
    <w:p>
      <w:r>
        <w:rPr>
          <w:rFonts w:ascii="Consolas" w:hAnsi="Consolas" w:eastAsia="Consolas"/>
          <w:b w:val="0"/>
          <w:sz w:val="18"/>
        </w:rPr>
        <w:t>Comput Biol 2000; 7(1-2):203-14.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       185 sequences; 2,526,613,007 total letters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Length=181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219     5e-55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2         CAGATTACAGC-ACCAAAAAGTAGAGAAAATGATTGGAGAATAGAAGAGCAGAAGTGGTA  60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exon_1]</w:t>
      </w:r>
    </w:p>
    <w:p>
      <w:r>
        <w:rPr>
          <w:rFonts w:ascii="Consolas" w:hAnsi="Consolas" w:eastAsia="Consolas"/>
          <w:b w:val="0"/>
          <w:sz w:val="18"/>
        </w:rPr>
        <w:t>NC_057404.1  38451069  .....C.....A.A.......G...................C.C......T...A.....  38451010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61        TTTATTCAAAGACAATTCTTTACAGGACATGGAGCACCCTGGATAGAAGTAGAAGAGCTT  120</w:t>
      </w:r>
    </w:p>
    <w:p>
      <w:r>
        <w:rPr>
          <w:rFonts w:ascii="Consolas" w:hAnsi="Consolas" w:eastAsia="Consolas"/>
          <w:b w:val="0"/>
          <w:sz w:val="18"/>
        </w:rPr>
        <w:t>NC_057404.1  38451009  ...........T......A....................................C....  38450950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121       CTTAAATCAGAAAGAAACTTTCAAGGCAAGTTTCCTAAAGAAAATGGGGACCAAGGGCAA  180</w:t>
      </w:r>
    </w:p>
    <w:p>
      <w:r>
        <w:rPr>
          <w:rFonts w:ascii="Consolas" w:hAnsi="Consolas" w:eastAsia="Consolas"/>
          <w:b w:val="0"/>
          <w:sz w:val="18"/>
        </w:rPr>
        <w:t>NC_057404.1  38450949  ...........G........-.----.........C............C........A..  38450895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[5 indels / deletion / frameshift / exon_1]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Query_1      181       A  181</w:t>
      </w:r>
    </w:p>
    <w:p>
      <w:r>
        <w:rPr>
          <w:rFonts w:ascii="Consolas" w:hAnsi="Consolas" w:eastAsia="Consolas"/>
          <w:b w:val="0"/>
          <w:sz w:val="18"/>
        </w:rPr>
        <w:t>NC_057404.1  38450894  .  38450894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386570997531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Length=102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169     2e-40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3         TATTAAATGCAAAGCAGCTATTGCCTGGGAAGCAAACAAGCCCCTCAGCATTGAAGAGGT  62</w:t>
      </w:r>
    </w:p>
    <w:p>
      <w:r>
        <w:rPr>
          <w:rFonts w:ascii="Consolas" w:hAnsi="Consolas" w:eastAsia="Consolas"/>
          <w:b w:val="0"/>
          <w:sz w:val="18"/>
        </w:rPr>
        <w:t>NC_057404.1  38448244  .....................C......................................  38448185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Query_2      63        TGAGGTAGCTCCCCCCAAGGCTCATGAAGTTCGAATTCAG  102</w:t>
      </w:r>
    </w:p>
    <w:p>
      <w:r>
        <w:rPr>
          <w:rFonts w:ascii="Consolas" w:hAnsi="Consolas" w:eastAsia="Consolas"/>
          <w:b w:val="0"/>
          <w:sz w:val="18"/>
        </w:rPr>
        <w:t>NC_057404.1  38448184  ....................A...............C...  38448145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189495600900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Length=142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         ATAATCGCCACCGCCTTGTGCCATACTGATGCCCATGTCATTCATCCTCAATTT-AAGGA  59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insertion / frameshift / exon_3]</w:t>
      </w:r>
    </w:p>
    <w:p>
      <w:r>
        <w:rPr>
          <w:rFonts w:ascii="Consolas" w:hAnsi="Consolas" w:eastAsia="Consolas"/>
          <w:b w:val="0"/>
          <w:sz w:val="18"/>
        </w:rPr>
        <w:t>NC_057404.1  38447186  .....T......A..C........T...........A..C.C............G....-  38447128</w:t>
      </w:r>
      <w:r>
        <w:rPr>
          <w:rFonts w:ascii="Consolas" w:hAnsi="Consolas" w:eastAsia="Consolas"/>
          <w:b/>
          <w:color w:val="C80000"/>
          <w:sz w:val="18"/>
          <w:highlight w:val="yellow"/>
        </w:rPr>
        <w:t xml:space="preserve">  [1 indels / deletion / frameshift / exon_3]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60        GGCTTTTTTCCCAGTGATCCTTGGCCATGAGGCTGCAGGAATTGTGGAAAGTGTTGGGCC  119</w:t>
      </w:r>
    </w:p>
    <w:p>
      <w:r>
        <w:rPr>
          <w:rFonts w:ascii="Consolas" w:hAnsi="Consolas" w:eastAsia="Consolas"/>
          <w:b w:val="0"/>
          <w:sz w:val="18"/>
        </w:rPr>
        <w:t>NC_057404.1  38447127  ..GG........................................................  38447068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Query_3      120       AGGAGTGACCAACTTCAAACCAG  142</w:t>
      </w:r>
    </w:p>
    <w:p>
      <w:r>
        <w:rPr>
          <w:rFonts w:ascii="Consolas" w:hAnsi="Consolas" w:eastAsia="Consolas"/>
          <w:b w:val="0"/>
          <w:sz w:val="18"/>
        </w:rPr>
        <w:t>NC_057404.1  38447067  .......G...............  38447045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288033292278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Length=88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154123088732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Length=232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296     3e-78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         GCATTTGAAAAATCCCATCAGTGATCAAAAATTAATGGAAGATGAAACCAGCAGGTTTAC  60</w:t>
      </w:r>
    </w:p>
    <w:p>
      <w:r>
        <w:rPr>
          <w:rFonts w:ascii="Consolas" w:hAnsi="Consolas" w:eastAsia="Consolas"/>
          <w:b w:val="0"/>
          <w:sz w:val="18"/>
        </w:rPr>
        <w:t>NC_057404.1  38433687  ......T........TT.GG........................G...T...........  38433628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61        CTGCAAAGGAAAACCAATTTACCATTTCATGGGAACCAGTACCTTCAGTCAGTACACTGT  120</w:t>
      </w:r>
    </w:p>
    <w:p>
      <w:r>
        <w:rPr>
          <w:rFonts w:ascii="Consolas" w:hAnsi="Consolas" w:eastAsia="Consolas"/>
          <w:b w:val="0"/>
          <w:sz w:val="18"/>
        </w:rPr>
        <w:t>NC_057404.1  38433627  ...........G.....................G.................A........  38433568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121       AGTGTCAGATATTAATCTTGCCAAAGTAGACGATGATGCCAATTTAGAGAGAGTTTGTCT  180</w:t>
      </w:r>
    </w:p>
    <w:p>
      <w:r>
        <w:rPr>
          <w:rFonts w:ascii="Consolas" w:hAnsi="Consolas" w:eastAsia="Consolas"/>
          <w:b w:val="0"/>
          <w:sz w:val="18"/>
        </w:rPr>
        <w:t>NC_057404.1  38433567  G..C......G.C..C.........C....T..C..........................  38433508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Query_5      181       GCTTGGATGTGCATTTTCAACTGGCTATGGAGCTGTAGTCAACGTTGCTAAG  232</w:t>
      </w:r>
    </w:p>
    <w:p>
      <w:r>
        <w:rPr>
          <w:rFonts w:ascii="Consolas" w:hAnsi="Consolas" w:eastAsia="Consolas"/>
          <w:b w:val="0"/>
          <w:sz w:val="18"/>
        </w:rPr>
        <w:t>NC_057404.1  38433507  ......C.............................CA.....AA...C...  38433456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515427996708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Length=261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372     5e-101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         GTCACACCTGGTTCTACTTGTGCCATCTTTGGCCTAGGAGGCACCGGTCTTTCTGCTGTA  60</w:t>
      </w:r>
    </w:p>
    <w:p>
      <w:r>
        <w:rPr>
          <w:rFonts w:ascii="Consolas" w:hAnsi="Consolas" w:eastAsia="Consolas"/>
          <w:b w:val="0"/>
          <w:sz w:val="18"/>
        </w:rPr>
        <w:t>NC_057404.1  38428063  .................C.......................TGT......C.........  38428004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61        ATTGGTTGTAAAGCAGCAGGAGCTTCCAGAATCATAGTTATTGACATCAAAAGTGACAAG  120</w:t>
      </w:r>
    </w:p>
    <w:p>
      <w:r>
        <w:rPr>
          <w:rFonts w:ascii="Consolas" w:hAnsi="Consolas" w:eastAsia="Consolas"/>
          <w:b w:val="0"/>
          <w:sz w:val="18"/>
        </w:rPr>
        <w:t>NC_057404.1  38428003  ..G............T...........C......................T.....G...  38427944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121       TTTACAAAGGCCAGAGCCCTTGGAGCCACTGACTGCCTCAATCCTAGAGACTTAGATAAA  180</w:t>
      </w:r>
    </w:p>
    <w:p>
      <w:r>
        <w:rPr>
          <w:rFonts w:ascii="Consolas" w:hAnsi="Consolas" w:eastAsia="Consolas"/>
          <w:b w:val="0"/>
          <w:sz w:val="18"/>
        </w:rPr>
        <w:t>NC_057404.1  38427943  ...........G.A.....................T..........A....C....C...  38427884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181       CCCATTCAGGAGGTCATTGTTGAAATGACTAATGGAGGTGTGGATTTTGCCTTTGAGTGT  240</w:t>
      </w:r>
    </w:p>
    <w:p>
      <w:r>
        <w:rPr>
          <w:rFonts w:ascii="Consolas" w:hAnsi="Consolas" w:eastAsia="Consolas"/>
          <w:b w:val="0"/>
          <w:sz w:val="18"/>
        </w:rPr>
        <w:t>NC_057404.1  38427883  ........A........C...........C..............................  38427824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Query_6      241       GTAGGTGGAGCTAAAATCATG  261</w:t>
      </w:r>
    </w:p>
    <w:p>
      <w:r>
        <w:rPr>
          <w:rFonts w:ascii="Consolas" w:hAnsi="Consolas" w:eastAsia="Consolas"/>
          <w:b w:val="0"/>
          <w:sz w:val="18"/>
        </w:rPr>
        <w:t>NC_057404.1  38427823  .....A...............  38427803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588699623691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exon_7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Length=136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275400273308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Length=139</w:t>
      </w:r>
    </w:p>
    <w:p>
      <w:r>
        <w:rPr>
          <w:rFonts w:ascii="Consolas" w:hAnsi="Consolas" w:eastAsia="Consolas"/>
          <w:b w:val="0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b w:val="0"/>
          <w:sz w:val="18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NC_057404.1 Cervus canadensis isolate Bull #8, Minnesota chromoso...  196     2e-48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         GTTGGAAAGGTATCAATTCTATCCCAAAGCTGGCTGCTGACTACAAGAATAAGCAATTTG  60</w:t>
      </w:r>
    </w:p>
    <w:p>
      <w:r>
        <w:rPr>
          <w:rFonts w:ascii="Consolas" w:hAnsi="Consolas" w:eastAsia="Consolas"/>
          <w:b w:val="0"/>
          <w:sz w:val="18"/>
        </w:rPr>
        <w:t>NC_057404.1  38422698  ...........G...C....G.T......T.......................A....G.  38422639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61        ATCTGGATGCATTGGTGTCCCATACCCTTCCTTTTGACAAAGTCAATGAGGCATTTGACC  120</w:t>
      </w:r>
    </w:p>
    <w:p>
      <w:r>
        <w:rPr>
          <w:rFonts w:ascii="Consolas" w:hAnsi="Consolas" w:eastAsia="Consolas"/>
          <w:b w:val="0"/>
          <w:sz w:val="18"/>
        </w:rPr>
        <w:t>NC_057404.1  38422638  ..T.............A...........A...............................  38422579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Query_8      121       TAATGTACCAAGGAAAAAG  139</w:t>
      </w:r>
    </w:p>
    <w:p>
      <w:r>
        <w:rPr>
          <w:rFonts w:ascii="Consolas" w:hAnsi="Consolas" w:eastAsia="Consolas"/>
          <w:b w:val="0"/>
          <w:sz w:val="18"/>
        </w:rPr>
        <w:t>NC_057404.1  38422578  .........G.........  38422560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282980097344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Query= exon_9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Length=560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***** No hits found *****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1.33    0.621     1.12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Gapped</w:t>
      </w:r>
    </w:p>
    <w:p>
      <w:r>
        <w:rPr>
          <w:rFonts w:ascii="Consolas" w:hAnsi="Consolas" w:eastAsia="Consolas"/>
          <w:b w:val="0"/>
          <w:sz w:val="18"/>
        </w:rPr>
        <w:t>Lambda      K        H</w:t>
      </w:r>
    </w:p>
    <w:p>
      <w:r>
        <w:rPr>
          <w:rFonts w:ascii="Consolas" w:hAnsi="Consolas" w:eastAsia="Consolas"/>
          <w:b w:val="0"/>
          <w:sz w:val="18"/>
        </w:rPr>
        <w:t xml:space="preserve">    1.28    0.460    0.850 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Effective search space used: 1341628657902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 xml:space="preserve">  Database: GCF_019320065.1_ASM1932006v1_genomic.fna</w:t>
      </w:r>
    </w:p>
    <w:p>
      <w:r>
        <w:rPr>
          <w:rFonts w:ascii="Consolas" w:hAnsi="Consolas" w:eastAsia="Consolas"/>
          <w:b w:val="0"/>
          <w:sz w:val="18"/>
        </w:rPr>
        <w:t xml:space="preserve">    Posted date:  Feb 4, 2026  6:05 PM</w:t>
      </w:r>
    </w:p>
    <w:p>
      <w:r>
        <w:rPr>
          <w:rFonts w:ascii="Consolas" w:hAnsi="Consolas" w:eastAsia="Consolas"/>
          <w:b w:val="0"/>
          <w:sz w:val="18"/>
        </w:rPr>
        <w:t xml:space="preserve">  Number of letters in database: 2,526,613,007</w:t>
      </w:r>
    </w:p>
    <w:p>
      <w:r>
        <w:rPr>
          <w:rFonts w:ascii="Consolas" w:hAnsi="Consolas" w:eastAsia="Consolas"/>
          <w:b w:val="0"/>
          <w:sz w:val="18"/>
        </w:rPr>
        <w:t xml:space="preserve">  Number of sequences in database:  185</w:t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</w:r>
    </w:p>
    <w:p>
      <w:r>
        <w:rPr>
          <w:rFonts w:ascii="Consolas" w:hAnsi="Consolas" w:eastAsia="Consolas"/>
          <w:b w:val="0"/>
          <w:sz w:val="18"/>
        </w:rPr>
        <w:t>Matrix: blastn matrix 1 -2</w:t>
      </w:r>
    </w:p>
    <w:p>
      <w:r>
        <w:rPr>
          <w:rFonts w:ascii="Consolas" w:hAnsi="Consolas" w:eastAsia="Consolas"/>
          <w:b w:val="0"/>
          <w:sz w:val="18"/>
        </w:rPr>
        <w:t>Gap Penalties: Existence: 0, Extension: 2.5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