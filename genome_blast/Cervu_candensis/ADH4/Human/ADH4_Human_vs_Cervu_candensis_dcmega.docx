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GCF_019320065.1_ASM1932006v1_genomic.fna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185 sequences; 2,526,613,007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Length=181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NC_057404.1 Cervus canadensis isolate Bull #8, Minnesota chromoso...  229     6e-58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2         CAGATTACAGCAC-CAAAAAGTAGAGAAAATGATTGGAGAATAGAAGAGCAGAAGTGGTA  60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exon_1]</w:t>
      </w:r>
    </w:p>
    <w:p>
      <w:r>
        <w:rPr>
          <w:rFonts w:ascii="Consolas" w:hAnsi="Consolas" w:eastAsia="Consolas"/>
          <w:b w:val="0"/>
          <w:sz w:val="18"/>
        </w:rPr>
        <w:t>NC_057404.1  38451069  .....C......AA.......G...................C.C......T...A.....  38451010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61        TTTATTCAAAGACAATTCTTTACAGGACATGGAGCACCCTGGATAGAAGTAGAAGAGCTT  120</w:t>
      </w:r>
    </w:p>
    <w:p>
      <w:r>
        <w:rPr>
          <w:rFonts w:ascii="Consolas" w:hAnsi="Consolas" w:eastAsia="Consolas"/>
          <w:b w:val="0"/>
          <w:sz w:val="18"/>
        </w:rPr>
        <w:t>NC_057404.1  38451009  ...........T......A....................................C....  38450950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121       CTTAAATCAGAAAGAAACTTTCAAGGCAAGTTTCCTAAAGAAAATGGGGACCAAGGGCAA  180</w:t>
      </w:r>
    </w:p>
    <w:p>
      <w:r>
        <w:rPr>
          <w:rFonts w:ascii="Consolas" w:hAnsi="Consolas" w:eastAsia="Consolas"/>
          <w:b w:val="0"/>
          <w:sz w:val="18"/>
        </w:rPr>
        <w:t>NC_057404.1  38450949  ...........G........-----C.........C............C........A..  38450895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[5 indels / deletion / frameshift / exon_1]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181       A  181</w:t>
      </w:r>
    </w:p>
    <w:p>
      <w:r>
        <w:rPr>
          <w:rFonts w:ascii="Consolas" w:hAnsi="Consolas" w:eastAsia="Consolas"/>
          <w:b w:val="0"/>
          <w:sz w:val="18"/>
        </w:rPr>
        <w:t>NC_057404.1  38450894  .  38450894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381517726007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NC_057404.1 Cervus canadensis isolate Bull #8, Minnesota chromoso...  168     8e-40</w:t>
      </w:r>
    </w:p>
    <w:p>
      <w:r>
        <w:rPr>
          <w:rFonts w:ascii="Consolas" w:hAnsi="Consolas" w:eastAsia="Consolas"/>
          <w:b w:val="0"/>
          <w:sz w:val="18"/>
        </w:rPr>
        <w:t>NC_057390.1 Cervus canadensis isolate Bull #8, Minnesota chromoso...  75.2    4e-12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3         TATTAAATGCAAAGCAGCTATTGCCTGGGAAGCAAACAAGCCCCTCAGCATTGAAGAGGT  62</w:t>
      </w:r>
    </w:p>
    <w:p>
      <w:r>
        <w:rPr>
          <w:rFonts w:ascii="Consolas" w:hAnsi="Consolas" w:eastAsia="Consolas"/>
          <w:b w:val="0"/>
          <w:sz w:val="18"/>
        </w:rPr>
        <w:t>NC_057404.1  38448244  .....................C......................................  38448185</w:t>
      </w:r>
    </w:p>
    <w:p>
      <w:r>
        <w:rPr>
          <w:rFonts w:ascii="Consolas" w:hAnsi="Consolas" w:eastAsia="Consolas"/>
          <w:b w:val="0"/>
          <w:sz w:val="18"/>
        </w:rPr>
        <w:t>NC_057404.1  38390453  ...C..G.....G..T..AG..........G..TGGG.....T...TCT..A..G.....  38390394</w:t>
      </w:r>
    </w:p>
    <w:p>
      <w:r>
        <w:rPr>
          <w:rFonts w:ascii="Consolas" w:hAnsi="Consolas" w:eastAsia="Consolas"/>
          <w:b w:val="0"/>
          <w:sz w:val="18"/>
        </w:rPr>
        <w:t>NC_057404.1  38652321   ..A...............G.GCTG.....GCTC..T..A..AT.TTC...C..G.....  38652263</w:t>
      </w:r>
    </w:p>
    <w:p>
      <w:r>
        <w:rPr>
          <w:rFonts w:ascii="Consolas" w:hAnsi="Consolas" w:eastAsia="Consolas"/>
          <w:b w:val="0"/>
          <w:sz w:val="18"/>
        </w:rPr>
        <w:t>NC_057390.1  59075554  ...C..G.....G..T..AG..........G..TGGG.....T..TTCT..A..G.....  59075613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63        TGAGGTAGCTCCCCCCAAGGCTCATGAAGTTCGAATTCAG  102</w:t>
      </w:r>
    </w:p>
    <w:p>
      <w:r>
        <w:rPr>
          <w:rFonts w:ascii="Consolas" w:hAnsi="Consolas" w:eastAsia="Consolas"/>
          <w:b w:val="0"/>
          <w:sz w:val="18"/>
        </w:rPr>
        <w:t>NC_057404.1  38448184  ....................A...............C...  38448145</w:t>
      </w:r>
    </w:p>
    <w:p>
      <w:r>
        <w:rPr>
          <w:rFonts w:ascii="Consolas" w:hAnsi="Consolas" w:eastAsia="Consolas"/>
          <w:b w:val="0"/>
          <w:sz w:val="18"/>
        </w:rPr>
        <w:t>NC_057404.1  38390393  A.....G..A.....A.....................A..  38390354</w:t>
      </w:r>
    </w:p>
    <w:p>
      <w:r>
        <w:rPr>
          <w:rFonts w:ascii="Consolas" w:hAnsi="Consolas" w:eastAsia="Consolas"/>
          <w:b w:val="0"/>
          <w:sz w:val="18"/>
        </w:rPr>
        <w:t>NC_057404.1  38652262  G.....T..A.....T.....C...........T...A..  38652223</w:t>
      </w:r>
    </w:p>
    <w:p>
      <w:r>
        <w:rPr>
          <w:rFonts w:ascii="Consolas" w:hAnsi="Consolas" w:eastAsia="Consolas"/>
          <w:b w:val="0"/>
          <w:sz w:val="18"/>
        </w:rPr>
        <w:t>NC_057390.1  59075614  A.....G..A.....A....................      59075649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181915736904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NC_057404.1 Cervus canadensis isolate Bull #8, Minnesota chromoso...  198     8e-49</w:t>
      </w:r>
    </w:p>
    <w:p>
      <w:r>
        <w:rPr>
          <w:rFonts w:ascii="Consolas" w:hAnsi="Consolas" w:eastAsia="Consolas"/>
          <w:b w:val="0"/>
          <w:sz w:val="18"/>
        </w:rPr>
        <w:t>NC_057390.1 Cervus canadensis isolate Bull #8, Minnesota chromoso...  59.0    5e-07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 ATAATCGCCACCGCCTTGTGCCATACTGATGCCCATGTCATTCATCCTCAATTTAAGGAG  60</w:t>
      </w:r>
    </w:p>
    <w:p>
      <w:r>
        <w:rPr>
          <w:rFonts w:ascii="Consolas" w:hAnsi="Consolas" w:eastAsia="Consolas"/>
          <w:b w:val="0"/>
          <w:sz w:val="18"/>
        </w:rPr>
        <w:t>NC_057404.1  38447186  .....T......A..C........T...........A..C.C............G.A.G.  38447127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61        GCTTTTTTCCCAGTGATCCTTGGCCATGAGGCTGCAGGAATTGTGGAAAGTGTTGGGCCA  120</w:t>
      </w:r>
    </w:p>
    <w:p>
      <w:r>
        <w:rPr>
          <w:rFonts w:ascii="Consolas" w:hAnsi="Consolas" w:eastAsia="Consolas"/>
          <w:b w:val="0"/>
          <w:sz w:val="18"/>
        </w:rPr>
        <w:t>NC_057404.1  38447126  .GG.........................................................  38447067</w:t>
      </w:r>
    </w:p>
    <w:p>
      <w:r>
        <w:rPr>
          <w:rFonts w:ascii="Consolas" w:hAnsi="Consolas" w:eastAsia="Consolas"/>
          <w:b w:val="0"/>
          <w:sz w:val="18"/>
        </w:rPr>
        <w:t>NC_057404.1  38651372           ..T...G..T.A...........A..C..C........G........AGA.  38651322</w:t>
      </w:r>
    </w:p>
    <w:p>
      <w:r>
        <w:rPr>
          <w:rFonts w:ascii="Consolas" w:hAnsi="Consolas" w:eastAsia="Consolas"/>
          <w:b w:val="0"/>
          <w:sz w:val="18"/>
        </w:rPr>
        <w:t>NC_057390.1  59075723           .........T.G..A.....A.G...T...........G........TGA.  59075773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121       GGAGTGACCAACTTCAAACCAG  142</w:t>
      </w:r>
    </w:p>
    <w:p>
      <w:r>
        <w:rPr>
          <w:rFonts w:ascii="Consolas" w:hAnsi="Consolas" w:eastAsia="Consolas"/>
          <w:b w:val="0"/>
          <w:sz w:val="18"/>
        </w:rPr>
        <w:t>NC_057404.1  38447066  ......G...............  38447045</w:t>
      </w:r>
    </w:p>
    <w:p>
      <w:r>
        <w:rPr>
          <w:rFonts w:ascii="Consolas" w:hAnsi="Consolas" w:eastAsia="Consolas"/>
          <w:b w:val="0"/>
          <w:sz w:val="18"/>
        </w:rPr>
        <w:t>NC_057404.1  38651321  ..G......TCAG.A.......  38651300</w:t>
      </w:r>
    </w:p>
    <w:p>
      <w:r>
        <w:rPr>
          <w:rFonts w:ascii="Consolas" w:hAnsi="Consolas" w:eastAsia="Consolas"/>
          <w:b w:val="0"/>
          <w:sz w:val="18"/>
        </w:rPr>
        <w:t>NC_057390.1  59075774  .....T..T..             59075784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282980035184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NC_057404.1 Cervus canadensis isolate Bull #8, Minnesota chromoso...  128     6e-28</w:t>
      </w:r>
    </w:p>
    <w:p>
      <w:r>
        <w:rPr>
          <w:rFonts w:ascii="Consolas" w:hAnsi="Consolas" w:eastAsia="Consolas"/>
          <w:b w:val="0"/>
          <w:sz w:val="18"/>
        </w:rPr>
        <w:t>NC_057390.1 Cervus canadensis isolate Bull #8, Minnesota chromoso...  57.2    9e-07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 GTGACAAAGTAATTCCACTCCACATGCCTCAATGTGGAAAATGCAAATTCTGTCTGAGTC  60</w:t>
      </w:r>
    </w:p>
    <w:p>
      <w:r>
        <w:rPr>
          <w:rFonts w:ascii="Consolas" w:hAnsi="Consolas" w:eastAsia="Consolas"/>
          <w:b w:val="0"/>
          <w:sz w:val="18"/>
        </w:rPr>
        <w:t>NC_057404.1  38445190  ....................T..GCA.....G..............G.............  38445131</w:t>
      </w:r>
    </w:p>
    <w:p>
      <w:r>
        <w:rPr>
          <w:rFonts w:ascii="Consolas" w:hAnsi="Consolas" w:eastAsia="Consolas"/>
          <w:b w:val="0"/>
          <w:sz w:val="18"/>
        </w:rPr>
        <w:t>NC_057390.1  59075796  ....T.CT..C..C.....TT....C..C..G......G..........T.......A..  59075855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61        CACGCACAAATCTTTGTGGAAAACTCAA  88</w:t>
      </w:r>
    </w:p>
    <w:p>
      <w:r>
        <w:rPr>
          <w:rFonts w:ascii="Consolas" w:hAnsi="Consolas" w:eastAsia="Consolas"/>
          <w:b w:val="0"/>
          <w:sz w:val="18"/>
        </w:rPr>
        <w:t>NC_057404.1  38445130  ...........T................  38445103</w:t>
      </w:r>
    </w:p>
    <w:p>
      <w:r>
        <w:rPr>
          <w:rFonts w:ascii="Consolas" w:hAnsi="Consolas" w:eastAsia="Consolas"/>
          <w:b w:val="0"/>
          <w:sz w:val="18"/>
        </w:rPr>
        <w:t>NC_057390.1  59075856  .TAAA.....C.....              59075871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149069850878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Length=232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NC_057404.1 Cervus canadensis isolate Bull #8, Minnesota chromoso...  311     9e-83</w:t>
      </w:r>
    </w:p>
    <w:p>
      <w:r>
        <w:rPr>
          <w:rFonts w:ascii="Consolas" w:hAnsi="Consolas" w:eastAsia="Consolas"/>
          <w:b w:val="0"/>
          <w:sz w:val="18"/>
        </w:rPr>
        <w:t>NC_057390.1 Cervus canadensis isolate Bull #8, Minnesota chromoso...  77.9    3e-12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         GCATTTGAAAAATCCCATCAGTGATCAAAAATTAATGGAAGATGAAACCAGCAGGTTTAC  60</w:t>
      </w:r>
    </w:p>
    <w:p>
      <w:r>
        <w:rPr>
          <w:rFonts w:ascii="Consolas" w:hAnsi="Consolas" w:eastAsia="Consolas"/>
          <w:b w:val="0"/>
          <w:sz w:val="18"/>
        </w:rPr>
        <w:t>NC_057404.1  38433687  ......T........TT.GG........................G...T...........  38433628</w:t>
      </w:r>
    </w:p>
    <w:p>
      <w:r>
        <w:rPr>
          <w:rFonts w:ascii="Consolas" w:hAnsi="Consolas" w:eastAsia="Consolas"/>
          <w:b w:val="0"/>
          <w:sz w:val="18"/>
        </w:rPr>
        <w:t>NC_057404.1  38382628                                .......CC.....GC..T.....A.....  38382599</w:t>
      </w:r>
    </w:p>
    <w:p>
      <w:r>
        <w:rPr>
          <w:rFonts w:ascii="Consolas" w:hAnsi="Consolas" w:eastAsia="Consolas"/>
          <w:b w:val="0"/>
          <w:sz w:val="18"/>
        </w:rPr>
        <w:t>NC_057390.1  59075902                                .......CC.....GC..T.....A...--  59075929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61        CTGCAAAGGAAAACCAATTTACCATTTCATGGGAACCAGTACCTTCAGTCAGTACACTGT  120</w:t>
      </w:r>
    </w:p>
    <w:p>
      <w:r>
        <w:rPr>
          <w:rFonts w:ascii="Consolas" w:hAnsi="Consolas" w:eastAsia="Consolas"/>
          <w:b w:val="0"/>
          <w:sz w:val="18"/>
        </w:rPr>
        <w:t>NC_057404.1  38433627  ...........G.....................G.................A........  38433568</w:t>
      </w:r>
    </w:p>
    <w:p>
      <w:r>
        <w:rPr>
          <w:rFonts w:ascii="Consolas" w:hAnsi="Consolas" w:eastAsia="Consolas"/>
          <w:b w:val="0"/>
          <w:sz w:val="18"/>
        </w:rPr>
        <w:t>NC_057404.1  38382598  T..T........GA......TA....A............C..G..TTC.G.A.....A..  38382539</w:t>
      </w:r>
    </w:p>
    <w:p>
      <w:r>
        <w:rPr>
          <w:rFonts w:ascii="Consolas" w:hAnsi="Consolas" w:eastAsia="Consolas"/>
          <w:b w:val="0"/>
          <w:sz w:val="18"/>
        </w:rPr>
        <w:t>NC_057390.1  59075930  --.T........GA......TA....A............C..G..TTC.G.A.....A..  59075987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121       AGTGTCAGATATTAATCTTGCCAAAGTAGACGATGATGCCAATTTAGAGAGAGTTTGTCT  180</w:t>
      </w:r>
    </w:p>
    <w:p>
      <w:r>
        <w:rPr>
          <w:rFonts w:ascii="Consolas" w:hAnsi="Consolas" w:eastAsia="Consolas"/>
          <w:b w:val="0"/>
          <w:sz w:val="18"/>
        </w:rPr>
        <w:t>NC_057404.1  38433567  G..C......G.C..C.........C....T..C..........................  38433508</w:t>
      </w:r>
    </w:p>
    <w:p>
      <w:r>
        <w:rPr>
          <w:rFonts w:ascii="Consolas" w:hAnsi="Consolas" w:eastAsia="Consolas"/>
          <w:b w:val="0"/>
          <w:sz w:val="18"/>
        </w:rPr>
        <w:t>NC_057404.1  38382538  T...G.T..C...TC.G....T...A.T..TCC.TTA..ACC.C.G..T.A...A..C..  38382479</w:t>
      </w:r>
    </w:p>
    <w:p>
      <w:r>
        <w:rPr>
          <w:rFonts w:ascii="Consolas" w:hAnsi="Consolas" w:eastAsia="Consolas"/>
          <w:b w:val="0"/>
          <w:sz w:val="18"/>
        </w:rPr>
        <w:t>NC_057390.1  59075988  T...G.T..C...TC.G....T...A.T..TCC.TTA..ACC.C.G..T.A...A..C..  59076047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181       GCTTGGATGTGCATTTTCAACTGGCTATGGAGCTGTAGTCAACGTTGCTAAG  232</w:t>
      </w:r>
    </w:p>
    <w:p>
      <w:r>
        <w:rPr>
          <w:rFonts w:ascii="Consolas" w:hAnsi="Consolas" w:eastAsia="Consolas"/>
          <w:b w:val="0"/>
          <w:sz w:val="18"/>
        </w:rPr>
        <w:t>NC_057404.1  38433507  ......C.............................CA.....AA...C...  38433456</w:t>
      </w:r>
    </w:p>
    <w:p>
      <w:r>
        <w:rPr>
          <w:rFonts w:ascii="Consolas" w:hAnsi="Consolas" w:eastAsia="Consolas"/>
          <w:b w:val="0"/>
          <w:sz w:val="18"/>
        </w:rPr>
        <w:t>NC_057404.1  38382478  T..G..T....GCA..........T.....T....                   38382444</w:t>
      </w:r>
    </w:p>
    <w:p>
      <w:r>
        <w:rPr>
          <w:rFonts w:ascii="Consolas" w:hAnsi="Consolas" w:eastAsia="Consolas"/>
          <w:b w:val="0"/>
          <w:sz w:val="18"/>
        </w:rPr>
        <w:t>NC_057390.1  59076048  T..G..T....GCA..........T.....T....CTT.G....C...      59076095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507848061672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Length=261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NC_057404.1 Cervus canadensis isolate Bull #8, Minnesota chromoso...  381     7e-104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         GTCACACCTGGTTCTACTTGTGCCATCTTTGGCCTAGGAGGCACCGGTCTTTCTGCTGTA  60</w:t>
      </w:r>
    </w:p>
    <w:p>
      <w:r>
        <w:rPr>
          <w:rFonts w:ascii="Consolas" w:hAnsi="Consolas" w:eastAsia="Consolas"/>
          <w:b w:val="0"/>
          <w:sz w:val="18"/>
        </w:rPr>
        <w:t>NC_057404.1  38428063  .................C.......................TGT......C.........  38428004</w:t>
      </w:r>
    </w:p>
    <w:p>
      <w:r>
        <w:rPr>
          <w:rFonts w:ascii="Consolas" w:hAnsi="Consolas" w:eastAsia="Consolas"/>
          <w:b w:val="0"/>
          <w:sz w:val="18"/>
        </w:rPr>
        <w:t>NC_057404.1  38382271        ..C..C.....G.....T...........G.....AGTT..A..GG.A.T.A.C  38382218</w:t>
      </w:r>
    </w:p>
    <w:p>
      <w:r>
        <w:rPr>
          <w:rFonts w:ascii="Consolas" w:hAnsi="Consolas" w:eastAsia="Consolas"/>
          <w:b w:val="0"/>
          <w:sz w:val="18"/>
        </w:rPr>
        <w:t>NC_057404.1  38495547  ..G..C..A..C..C..C.....AG.G........G.....GGTT..C..G....T.A.C  38495488</w:t>
      </w:r>
    </w:p>
    <w:p>
      <w:r>
        <w:rPr>
          <w:rFonts w:ascii="Consolas" w:hAnsi="Consolas" w:eastAsia="Consolas"/>
          <w:b w:val="0"/>
          <w:sz w:val="18"/>
        </w:rPr>
        <w:t>NC_057404.1  38646906           ..C..C..C......G.G........T.....GGTT..C..G....T.A.C  38646856</w:t>
      </w:r>
    </w:p>
    <w:p>
      <w:r>
        <w:rPr>
          <w:rFonts w:ascii="Consolas" w:hAnsi="Consolas" w:eastAsia="Consolas"/>
          <w:b w:val="0"/>
          <w:sz w:val="18"/>
        </w:rPr>
        <w:t>NC_057404.1  38569776  .....T...........C....TGG.......A..T.....A.TT..CTCAG..AT...C  38569717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61        ATTGGTTGTAAAGCAGCAGGAGCTTCCAGAATCATAGTTATTGACATCAAAAGTGACAAG  120</w:t>
      </w:r>
    </w:p>
    <w:p>
      <w:r>
        <w:rPr>
          <w:rFonts w:ascii="Consolas" w:hAnsi="Consolas" w:eastAsia="Consolas"/>
          <w:b w:val="0"/>
          <w:sz w:val="18"/>
        </w:rPr>
        <w:t>NC_057404.1  38428003  ..G............T...........C......................T.....G...  38427944</w:t>
      </w:r>
    </w:p>
    <w:p>
      <w:r>
        <w:rPr>
          <w:rFonts w:ascii="Consolas" w:hAnsi="Consolas" w:eastAsia="Consolas"/>
          <w:b w:val="0"/>
          <w:sz w:val="18"/>
        </w:rPr>
        <w:t>NC_057404.1  38382217  ..G..C.....G.TG..C..T..AA..C.G.....T.G.G.G........T.AG..T..A  38382158</w:t>
      </w:r>
    </w:p>
    <w:p>
      <w:r>
        <w:rPr>
          <w:rFonts w:ascii="Consolas" w:hAnsi="Consolas" w:eastAsia="Consolas"/>
          <w:b w:val="0"/>
          <w:sz w:val="18"/>
        </w:rPr>
        <w:t>NC_057404.1  38495487  ..G..C..C........C.....AG....G.....C.CAG.G........C.AA.....A  38495428</w:t>
      </w:r>
    </w:p>
    <w:p>
      <w:r>
        <w:rPr>
          <w:rFonts w:ascii="Consolas" w:hAnsi="Consolas" w:eastAsia="Consolas"/>
          <w:b w:val="0"/>
          <w:sz w:val="18"/>
        </w:rPr>
        <w:t>NC_057404.1  38646855  ..C..C..C........C.....AG....G.....T.CAG.G........C.AA.....A  38646796</w:t>
      </w:r>
    </w:p>
    <w:p>
      <w:r>
        <w:rPr>
          <w:rFonts w:ascii="Consolas" w:hAnsi="Consolas" w:eastAsia="Consolas"/>
          <w:b w:val="0"/>
          <w:sz w:val="18"/>
        </w:rPr>
        <w:t>NC_057404.1  38569716  ..G..C........CT.T..T.....T........T.GAG....T.....CGAG..A..A  38569657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121       TTTACAAAGGCCAGAGCCCTTGGAGCCACTGACTGCCTCAATCCTA-GAGACTTAGATAA  179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exon_6]</w:t>
      </w:r>
    </w:p>
    <w:p>
      <w:r>
        <w:rPr>
          <w:rFonts w:ascii="Consolas" w:hAnsi="Consolas" w:eastAsia="Consolas"/>
          <w:b w:val="0"/>
          <w:sz w:val="18"/>
        </w:rPr>
        <w:t>NC_057404.1  38427943  ...........G.A.....................T..........-A....C....C..  38427885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exon_6]</w:t>
      </w:r>
    </w:p>
    <w:p>
      <w:r>
        <w:rPr>
          <w:rFonts w:ascii="Consolas" w:hAnsi="Consolas" w:eastAsia="Consolas"/>
          <w:b w:val="0"/>
          <w:sz w:val="18"/>
        </w:rPr>
        <w:t>NC_057404.1  38382157  ..C....GA....AG.AGT....G...T....G..TA.T..C..CC-AG.....CAG...  38382099</w:t>
      </w:r>
    </w:p>
    <w:p>
      <w:r>
        <w:rPr>
          <w:rFonts w:ascii="Consolas" w:hAnsi="Consolas" w:eastAsia="Consolas"/>
          <w:b w:val="0"/>
          <w:sz w:val="18"/>
        </w:rPr>
        <w:t>NC_057404.1  38495427  ...GAG.....A.A..AAG.G..T.....G..G...A....C..AC-AG....AT..G..  38495369</w:t>
      </w:r>
    </w:p>
    <w:p>
      <w:r>
        <w:rPr>
          <w:rFonts w:ascii="Consolas" w:hAnsi="Consolas" w:eastAsia="Consolas"/>
          <w:b w:val="0"/>
          <w:sz w:val="18"/>
        </w:rPr>
        <w:t>NC_057404.1  38646795  ...G...G.....A.CAGGCA..T........G...A....C...C-.G....AC..G..  38646737</w:t>
      </w:r>
    </w:p>
    <w:p>
      <w:r>
        <w:rPr>
          <w:rFonts w:ascii="Consolas" w:hAnsi="Consolas" w:eastAsia="Consolas"/>
          <w:b w:val="0"/>
          <w:sz w:val="18"/>
        </w:rPr>
        <w:t>NC_057404.1  38569656  ...C.TCG...A.A...AT.A..G.T...A..T.TT.....C...TC..AT..C.-.G..  38569598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180       ACCCATTCAGGAGGTCATTGTTGAAATGACTAATGGA--GGTGTGGATTTTGCCTTTGAG  237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insertion / frameshift / exon_6]</w:t>
      </w:r>
    </w:p>
    <w:p>
      <w:r>
        <w:rPr>
          <w:rFonts w:ascii="Consolas" w:hAnsi="Consolas" w:eastAsia="Consolas"/>
          <w:b w:val="0"/>
          <w:sz w:val="18"/>
        </w:rPr>
        <w:t>NC_057404.1  38427884  .........A........C...........C......--.....................  38427827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exon_6]</w:t>
      </w:r>
    </w:p>
    <w:p>
      <w:r>
        <w:rPr>
          <w:rFonts w:ascii="Consolas" w:hAnsi="Consolas" w:eastAsia="Consolas"/>
          <w:b w:val="0"/>
          <w:sz w:val="18"/>
        </w:rPr>
        <w:t>NC_057404.1  38382098  ...G..C.....A..GC.CA....G......G....G--..A..C..C.A.T........  38382041</w:t>
      </w:r>
    </w:p>
    <w:p>
      <w:r>
        <w:rPr>
          <w:rFonts w:ascii="Consolas" w:hAnsi="Consolas" w:eastAsia="Consolas"/>
          <w:b w:val="0"/>
          <w:sz w:val="18"/>
        </w:rPr>
        <w:t>NC_057404.1  38495368  ......C..A.....TT.AT....CC....AGG..AT--........C...AG.......  38495311</w:t>
      </w:r>
    </w:p>
    <w:p>
      <w:r>
        <w:rPr>
          <w:rFonts w:ascii="Consolas" w:hAnsi="Consolas" w:eastAsia="Consolas"/>
          <w:b w:val="0"/>
          <w:sz w:val="18"/>
        </w:rPr>
        <w:t>NC_057404.1  38646736  ......CG.......GC.GAAA...G...G.GG....--............T.A.....   38646680</w:t>
      </w:r>
    </w:p>
    <w:p>
      <w:r>
        <w:rPr>
          <w:rFonts w:ascii="Consolas" w:hAnsi="Consolas" w:eastAsia="Consolas"/>
          <w:b w:val="0"/>
          <w:sz w:val="18"/>
        </w:rPr>
        <w:t>NC_057404.1  38569597  G...G.C........GG.CAAG..G.....--.G.C.CC.....T..C............  38569540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238       TGTGTAGGTGGAGCTAAAATCATG  261</w:t>
      </w:r>
    </w:p>
    <w:p>
      <w:r>
        <w:rPr>
          <w:rFonts w:ascii="Consolas" w:hAnsi="Consolas" w:eastAsia="Consolas"/>
          <w:b w:val="0"/>
          <w:sz w:val="18"/>
        </w:rPr>
        <w:t>NC_057404.1  38427826  ........A...............  38427803</w:t>
      </w:r>
    </w:p>
    <w:p>
      <w:r>
        <w:rPr>
          <w:rFonts w:ascii="Consolas" w:hAnsi="Consolas" w:eastAsia="Consolas"/>
          <w:b w:val="0"/>
          <w:sz w:val="18"/>
        </w:rPr>
        <w:t>NC_057404.1  38382040  ...A.T...                 38382032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581119672560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NC_057404.1 Cervus canadensis isolate Bull #8, Minnesota chromoso...  174     8e-42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         AGAGCAGCCCTGGACAGCGTGACAGTAGGTTGGGGAGTATGTACTATCATTGGAGTAAAC  60</w:t>
      </w:r>
    </w:p>
    <w:p>
      <w:r>
        <w:rPr>
          <w:rFonts w:ascii="Consolas" w:hAnsi="Consolas" w:eastAsia="Consolas"/>
          <w:b w:val="0"/>
          <w:sz w:val="18"/>
        </w:rPr>
        <w:t>NC_057404.1  38423580  ....A............T..A........C...........C..................  38423521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61        ATCGGTGACAACGGGTTGAGTGTTTCTGCAATGGAGCTAATAACAGGTCGTACTCTAAAT  120</w:t>
      </w:r>
    </w:p>
    <w:p>
      <w:r>
        <w:rPr>
          <w:rFonts w:ascii="Consolas" w:hAnsi="Consolas" w:eastAsia="Consolas"/>
          <w:b w:val="0"/>
          <w:sz w:val="18"/>
        </w:rPr>
        <w:t>NC_057404.1  38423520  ..T........T..A....A..........G........T...TG..C..........C.  38423461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121       GGAACAAGCTTCGGTG  136</w:t>
      </w:r>
    </w:p>
    <w:p>
      <w:r>
        <w:rPr>
          <w:rFonts w:ascii="Consolas" w:hAnsi="Consolas" w:eastAsia="Consolas"/>
          <w:b w:val="0"/>
          <w:sz w:val="18"/>
        </w:rPr>
        <w:t>NC_057404.1  38423460  ...........T....  38423445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267820390442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NC_057404.1 Cervus canadensis isolate Bull #8, Minnesota chromoso...  202     6e-50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         GTTGGAAAGGTATCAATTCTATCCCAAAGCTGGCTGCTGACTACAAGAATAAGCAATTTG  60</w:t>
      </w:r>
    </w:p>
    <w:p>
      <w:r>
        <w:rPr>
          <w:rFonts w:ascii="Consolas" w:hAnsi="Consolas" w:eastAsia="Consolas"/>
          <w:b w:val="0"/>
          <w:sz w:val="18"/>
        </w:rPr>
        <w:t>NC_057404.1  38422698  ...........G...C....G.T......T.......................A....G.  38422639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61        ATCTGGATGCATTGGTGTCCCATACCCTTCCTTTTGACAAAGTCAATGAGGCATTTGACC  120</w:t>
      </w:r>
    </w:p>
    <w:p>
      <w:r>
        <w:rPr>
          <w:rFonts w:ascii="Consolas" w:hAnsi="Consolas" w:eastAsia="Consolas"/>
          <w:b w:val="0"/>
          <w:sz w:val="18"/>
        </w:rPr>
        <w:t>NC_057404.1  38422638  ..T.............A...........A...............................  38422579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121       TAATGTACCAAGGAAAAAG  139</w:t>
      </w:r>
    </w:p>
    <w:p>
      <w:r>
        <w:rPr>
          <w:rFonts w:ascii="Consolas" w:hAnsi="Consolas" w:eastAsia="Consolas"/>
          <w:b w:val="0"/>
          <w:sz w:val="18"/>
        </w:rPr>
        <w:t>NC_057404.1  38422578  .........G.........  38422560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275400212813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Length=560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NC_057404.1 Cervus canadensis isolate Bull #8, Minnesota chromoso...  377     7e-102</w:t>
      </w:r>
    </w:p>
    <w:p>
      <w:r>
        <w:rPr>
          <w:rFonts w:ascii="Consolas" w:hAnsi="Consolas" w:eastAsia="Consolas"/>
          <w:b w:val="0"/>
          <w:sz w:val="18"/>
        </w:rPr>
        <w:t xml:space="preserve">NC_057394.1 Cervus canadensis isolate Bull #8, Minnesota chromoso...  52.7    3e-04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         CATTCGGACAGTCCTGCTCTTTTGACGATACCAGGAACAATTTGGAGTAATAGCTGAATA  60</w:t>
      </w:r>
    </w:p>
    <w:p>
      <w:r>
        <w:rPr>
          <w:rFonts w:ascii="Consolas" w:hAnsi="Consolas" w:eastAsia="Consolas"/>
          <w:b w:val="0"/>
          <w:sz w:val="18"/>
        </w:rPr>
        <w:t>NC_057404.1  38417698  ..........................A.C.................A..C.......C..  38417639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61        AATCTGAACCTGTCTGGATAATTCATTACCTGATATGATGAACAATGATAGCCATGAATT  120</w:t>
      </w:r>
    </w:p>
    <w:p>
      <w:r>
        <w:rPr>
          <w:rFonts w:ascii="Consolas" w:hAnsi="Consolas" w:eastAsia="Consolas"/>
          <w:b w:val="0"/>
          <w:sz w:val="18"/>
        </w:rPr>
        <w:t>NC_057404.1  38417638  ........T........T....C....-..............T..............G..  38417580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exon_9]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121       TAAACAGATATTTACACTTAACATCTCAATATCAAATAGCTATAAAGATTACAGCATTTG  180</w:t>
      </w:r>
    </w:p>
    <w:p>
      <w:r>
        <w:rPr>
          <w:rFonts w:ascii="Consolas" w:hAnsi="Consolas" w:eastAsia="Consolas"/>
          <w:b w:val="0"/>
          <w:sz w:val="18"/>
        </w:rPr>
        <w:t>NC_057404.1  38417579  ......C......G..G......C..-.....T..................T........  38417521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exon_9]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181       TATCCACAAAATATAT---TATTTCCTATGTTCACT-ACGATAATT-----CACGTTTAT  231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[9 indels / insertion / frame-preserving / exon_9]</w:t>
      </w:r>
    </w:p>
    <w:p>
      <w:r>
        <w:rPr>
          <w:rFonts w:ascii="Consolas" w:hAnsi="Consolas" w:eastAsia="Consolas"/>
          <w:b w:val="0"/>
          <w:sz w:val="18"/>
        </w:rPr>
        <w:t>NC_057404.1  38417520  ....T.T.........CAA...C.........A.A.A..T..G...GTTGAT.T......  38417461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232       GAATAGAATCATATGATGTCTGAGAATTATTTAAAACTAGTTCTGGAGAGGTGGGAGTGG  291</w:t>
      </w:r>
    </w:p>
    <w:p>
      <w:r>
        <w:rPr>
          <w:rFonts w:ascii="Consolas" w:hAnsi="Consolas" w:eastAsia="Consolas"/>
          <w:b w:val="0"/>
          <w:sz w:val="18"/>
        </w:rPr>
        <w:t>NC_057404.1  38417460  ......--...........T..G.C...G.....................C...A.....  38417403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exon_9]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292       GGAATGAAGGGGTCATAAATAAAACTAGATTGCTgggggggggactcgaggcggggggag  351</w:t>
      </w:r>
    </w:p>
    <w:p>
      <w:r>
        <w:rPr>
          <w:rFonts w:ascii="Consolas" w:hAnsi="Consolas" w:eastAsia="Consolas"/>
          <w:b w:val="0"/>
          <w:sz w:val="18"/>
        </w:rPr>
        <w:t>NC_057404.1  38417402  .....A.......................C..                              38417371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352       tcaaggaagggagggaatacggggaTATGTGTATAAAAACAGATGATTGAACTTGGTGTA  411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412       CCGCCaaaaaaattaaaaaaataaaaaaaaaaaaaCTAGATTGCCCATATGTTTGTAAtt  471</w:t>
      </w:r>
    </w:p>
    <w:p>
      <w:r>
        <w:rPr>
          <w:rFonts w:ascii="Consolas" w:hAnsi="Consolas" w:eastAsia="Consolas"/>
          <w:b w:val="0"/>
          <w:sz w:val="18"/>
        </w:rPr>
        <w:t>NC_057404.1  38417386                             ...T.........C..T.T........A.....  38417354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472       tttttAG----GTGATAAATATATGGGGTTTTGATATACTGCTCTAT----TATTGTATA  523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[8 indels / insertion / frameshift / exon_9]</w:t>
      </w:r>
    </w:p>
    <w:p>
      <w:r>
        <w:rPr>
          <w:rFonts w:ascii="Consolas" w:hAnsi="Consolas" w:eastAsia="Consolas"/>
          <w:b w:val="0"/>
          <w:sz w:val="18"/>
        </w:rPr>
        <w:t>NC_057404.1  38417353  ....AG.TGGG....................CAT...........C.CTAC.G.......  38417294</w:t>
      </w:r>
    </w:p>
    <w:p>
      <w:r>
        <w:rPr>
          <w:rFonts w:ascii="Consolas" w:hAnsi="Consolas" w:eastAsia="Consolas"/>
          <w:b w:val="0"/>
          <w:sz w:val="18"/>
        </w:rPr>
        <w:t>NC_057394.1  64212942                                           ....C.----.TC......  64212956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524       CATTTAAATTTTTCCATAATAAAAAGCCTTTTTATC  559</w:t>
      </w:r>
    </w:p>
    <w:p>
      <w:r>
        <w:rPr>
          <w:rFonts w:ascii="Consolas" w:hAnsi="Consolas" w:eastAsia="Consolas"/>
          <w:b w:val="0"/>
          <w:sz w:val="18"/>
        </w:rPr>
        <w:t>NC_057404.1  38417293  TG.....G..................-.........  38417259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exon_9]</w:t>
      </w:r>
    </w:p>
    <w:p>
      <w:r>
        <w:rPr>
          <w:rFonts w:ascii="Consolas" w:hAnsi="Consolas" w:eastAsia="Consolas"/>
          <w:b w:val="0"/>
          <w:sz w:val="18"/>
        </w:rPr>
        <w:t>NC_057394.1  64212957  .....G..A.................            64212982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1334048541936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GCF_019320065.1_ASM1932006v1_genomic.fna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6:05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2,526,613,007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2 -3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p>
      <w:r>
        <w:rPr>
          <w:rFonts w:ascii="Consolas" w:hAnsi="Consolas" w:eastAsia="Consolas"/>
          <w:b w:val="0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