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188     6e-46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CAAAAAGTAGAGAAAATGATTGGAGAATAGAAGAGCAGAAGTGGTATTTATTCAAAGACA  74</w:t>
      </w:r>
    </w:p>
    <w:p>
      <w:r>
        <w:rPr>
          <w:rFonts w:ascii="Consolas" w:hAnsi="Consolas" w:eastAsia="Consolas"/>
          <w:b w:val="0"/>
          <w:sz w:val="18"/>
        </w:rPr>
        <w:t>NC_057404.1  38451055  .......G...................C.C......T...A................T..  38450996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75        ATTCTTTACAGGACATGGAGCACCCTGGATAGAAGTAGAAGAGCTTCTTAAATCAGAAAG  134</w:t>
      </w:r>
    </w:p>
    <w:p>
      <w:r>
        <w:rPr>
          <w:rFonts w:ascii="Consolas" w:hAnsi="Consolas" w:eastAsia="Consolas"/>
          <w:b w:val="0"/>
          <w:sz w:val="18"/>
        </w:rPr>
        <w:t>NC_057404.1  38450995  ....A....................................C...............G..  38450936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135       AAACTTTCAAGGCAAGTTTCCTAAAGAAAATGGGGACCAAGGG  177</w:t>
      </w:r>
    </w:p>
    <w:p>
      <w:r>
        <w:rPr>
          <w:rFonts w:ascii="Consolas" w:hAnsi="Consolas" w:eastAsia="Consolas"/>
          <w:b w:val="0"/>
          <w:sz w:val="18"/>
        </w:rPr>
        <w:t>NC_057404.1  38450935  ......-----C.........C............C........  38450898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406784098427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174     5e-42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NC_057404.1  38448244  .....................C......................................  38448185</w:t>
      </w:r>
    </w:p>
    <w:p>
      <w:r>
        <w:rPr>
          <w:rFonts w:ascii="Consolas" w:hAnsi="Consolas" w:eastAsia="Consolas"/>
          <w:b w:val="0"/>
          <w:sz w:val="18"/>
        </w:rPr>
        <w:t>NC_057404.1  38390398                                                         .....  38390394</w:t>
      </w:r>
    </w:p>
    <w:p>
      <w:r>
        <w:rPr>
          <w:rFonts w:ascii="Consolas" w:hAnsi="Consolas" w:eastAsia="Consolas"/>
          <w:b w:val="0"/>
          <w:sz w:val="18"/>
        </w:rPr>
        <w:t>NC_057390.1  59075609                                                         .....  59075613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  99</w:t>
      </w:r>
    </w:p>
    <w:p>
      <w:r>
        <w:rPr>
          <w:rFonts w:ascii="Consolas" w:hAnsi="Consolas" w:eastAsia="Consolas"/>
          <w:b w:val="0"/>
          <w:sz w:val="18"/>
        </w:rPr>
        <w:t>NC_057404.1  38448184  ....................A...............   38448149</w:t>
      </w:r>
    </w:p>
    <w:p>
      <w:r>
        <w:rPr>
          <w:rFonts w:ascii="Consolas" w:hAnsi="Consolas" w:eastAsia="Consolas"/>
          <w:b w:val="0"/>
          <w:sz w:val="18"/>
        </w:rPr>
        <w:t>NC_057404.1  38390393  A.....G..A.....A.....................  38390357</w:t>
      </w:r>
    </w:p>
    <w:p>
      <w:r>
        <w:rPr>
          <w:rFonts w:ascii="Consolas" w:hAnsi="Consolas" w:eastAsia="Consolas"/>
          <w:b w:val="0"/>
          <w:sz w:val="18"/>
        </w:rPr>
        <w:t>NC_057390.1  59075614  A.....G..A.....A....................   59075649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209708587836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NC_057404.1  38447186  .....T......A..C........T...........A..C.C............G.A.G.  38447127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NC_057404.1  38447126  .GG.........................................................  38447067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GGAGTGACCAACTTCAAACCAG  142</w:t>
      </w:r>
    </w:p>
    <w:p>
      <w:r>
        <w:rPr>
          <w:rFonts w:ascii="Consolas" w:hAnsi="Consolas" w:eastAsia="Consolas"/>
          <w:b w:val="0"/>
          <w:sz w:val="18"/>
        </w:rPr>
        <w:t>NC_057404.1  38447066  ......G...............  38447045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310772967516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NC_057404.1  38445190  ....................T..GCA.....G..............G.............  38445131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NC_057404.1  38445130  ...........T................  38445103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174336054948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278     1e-72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21        GTGATCAAAAATTAATGGAAGATGAAACCAGCAGGTTTACCTGCAAAGGAAAACCAATTT  80</w:t>
      </w:r>
    </w:p>
    <w:p>
      <w:r>
        <w:rPr>
          <w:rFonts w:ascii="Consolas" w:hAnsi="Consolas" w:eastAsia="Consolas"/>
          <w:b w:val="0"/>
          <w:sz w:val="18"/>
        </w:rPr>
        <w:t>NC_057404.1  38433667  ........................G...T......................G........  38433608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81        ACCATTTCATGGGAACCAGTACCTTCAGTCAGTACACTGTAGTGTCAGATATTAATCTTG  140</w:t>
      </w:r>
    </w:p>
    <w:p>
      <w:r>
        <w:rPr>
          <w:rFonts w:ascii="Consolas" w:hAnsi="Consolas" w:eastAsia="Consolas"/>
          <w:b w:val="0"/>
          <w:sz w:val="18"/>
        </w:rPr>
        <w:t>NC_057404.1  38433607  .............G.................A........G..C......G.C..C....  38433548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141       CCAAAGTAGACGATGATGCCAATTTAGAGAGAGTTTGTCTGCTTGGATGTGCATTTTCAA  200</w:t>
      </w:r>
    </w:p>
    <w:p>
      <w:r>
        <w:rPr>
          <w:rFonts w:ascii="Consolas" w:hAnsi="Consolas" w:eastAsia="Consolas"/>
          <w:b w:val="0"/>
          <w:sz w:val="18"/>
        </w:rPr>
        <w:t>NC_057404.1  38433547  .....C....T..C................................C.............  38433488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201       CTGGCTATGGAGCTGT  216</w:t>
      </w:r>
    </w:p>
    <w:p>
      <w:r>
        <w:rPr>
          <w:rFonts w:ascii="Consolas" w:hAnsi="Consolas" w:eastAsia="Consolas"/>
          <w:b w:val="0"/>
          <w:sz w:val="18"/>
        </w:rPr>
        <w:t>NC_057404.1  38433487  ................  38433472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535641173084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359     4e-97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NC_057404.1  38428063  .................C.......................TGT......C.........  38428004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NC_057404.1  38428003  ..G............T...........C......................T.....G...  38427944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NC_057404.1  38427943  ...........G.A.....................T..........A....C....C...  38427884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NC_057404.1  38427883  ........A........C...........C..............................  38427824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NC_057404.1  38427823  .....A...............  38427803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608912842987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NC_057404.1  38423580  ....A............T..A........C...........C..................  38423521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NC_057404.1  38423520  ..T........T..A....A..........G........T...TG..C..........C.  38423461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GGAACAAGCTTCGGTG  136</w:t>
      </w:r>
    </w:p>
    <w:p>
      <w:r>
        <w:rPr>
          <w:rFonts w:ascii="Consolas" w:hAnsi="Consolas" w:eastAsia="Consolas"/>
          <w:b w:val="0"/>
          <w:sz w:val="18"/>
        </w:rPr>
        <w:t>NC_057404.1  38423460  ...........T....  38423445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295613310564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NC_057404.1  38422698  ...........G...C....G.T......T.......................A....G.  38422639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NC_057404.1  38422638  ..T.............A...........A...............................  38422579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NC_057404.1  38422578  .........G.........  38422560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303193139040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262     2e-67</w:t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52.0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NC_057404.1  38417698  ..........................A.C.................A..C.......C..  38417639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NC_057404.1  38417638  ........T........T....C....-..............T..............G..  38417580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NC_057404.1  38417579  ......C......G..G......C..-.....T..................T........  38417521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TATCCACAAAATATAT---TATTTCCTATGTTCACT-ACGATAATT-----CACGTTTAT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NC_057404.1  38417520  ....T.T.........CAA...C.........A.A.A..T..G...GTTGAT.T......  38417461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NC_057404.1  38417460  ......--...........T..G.C...G.....................C...A.....  38417403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NC_057404.1  38417402  .....A.......................                                 38417374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472       tttttAGGTGATAAATATATGGGGTTTTGATATACTGCTCTAT----TATTGTATACATT  527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NC_057404.1  38417343        .....................CAT...........C.CTAC.G.......TG..  38417290</w:t>
      </w:r>
    </w:p>
    <w:p>
      <w:r>
        <w:rPr>
          <w:rFonts w:ascii="Consolas" w:hAnsi="Consolas" w:eastAsia="Consolas"/>
          <w:b w:val="0"/>
          <w:sz w:val="18"/>
        </w:rPr>
        <w:t>NC_057403.1  22466684                                                      ........  22466677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528       TAAATTTTTCCATAATAAAAAGCCTTTT  555</w:t>
      </w:r>
    </w:p>
    <w:p>
      <w:r>
        <w:rPr>
          <w:rFonts w:ascii="Consolas" w:hAnsi="Consolas" w:eastAsia="Consolas"/>
          <w:b w:val="0"/>
          <w:sz w:val="18"/>
        </w:rPr>
        <w:t>NC_057404.1  38417289  ...G...................T....  38417262</w:t>
      </w:r>
    </w:p>
    <w:p>
      <w:r>
        <w:rPr>
          <w:rFonts w:ascii="Consolas" w:hAnsi="Consolas" w:eastAsia="Consolas"/>
          <w:b w:val="0"/>
          <w:sz w:val="18"/>
        </w:rPr>
        <w:t>NC_057403.1  22466676  .....G................        22466655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1361842316758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