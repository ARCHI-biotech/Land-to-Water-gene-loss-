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86.9    9e-16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NC_057393.1  14648883  .............................GA....C...................  14648937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68218411329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265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NC_057393.1  14651967  ....C.........C.GA................................G.........  14652026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NC_057393.1  14652027  .....A..............G..................G............C.A.T...  14652086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NC_057393.1  14652087  .T......G.......A...C....A..TG..C...C...A.G...G...........A.  14652146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NC_057393.1  14652147  ..........T...C....G.T...T.............  14652185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475002167136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270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NC_057393.1  14653837  ........A.T.................T...............................  14653896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NC_057393.1  14653897  ..................................CAC........C..............  14653956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ACTGCTACAGGGACTTCCTGGACATCGTGGAGCAGGCCAAGAGAGCACACCTGAAACCAC  180</w:t>
      </w:r>
    </w:p>
    <w:p>
      <w:r>
        <w:rPr>
          <w:rFonts w:ascii="Consolas" w:hAnsi="Consolas" w:eastAsia="Consolas"/>
          <w:b w:val="0"/>
          <w:sz w:val="18"/>
        </w:rPr>
        <w:t>NC_057393.1  14653957  .......................C..A......G......ACA......T.........T  14654016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ATGAGGA  187</w:t>
      </w:r>
    </w:p>
    <w:p>
      <w:r>
        <w:rPr>
          <w:rFonts w:ascii="Consolas" w:hAnsi="Consolas" w:eastAsia="Consolas"/>
          <w:b w:val="0"/>
          <w:sz w:val="18"/>
        </w:rPr>
        <w:t>NC_057393.1  14654017  .......  14654023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394150734432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AATATATGGAGTTAGAGCCACACCACCTCCTCC------------AAAAATTTTGCTGCA  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NC_057393.1  14654538  ..............AGT................TACTCCTCCTCC....G.....T....  14654597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        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NC_057393.1  14654598  T..............A........A................  14654638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151596458520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77.9    8e-13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CAGAGGCCAAATGTGTCGTGCAACGGGCAGATTTATCTAGAGCCACTGTCTTCAGGAAAG  61</w:t>
      </w:r>
    </w:p>
    <w:p>
      <w:r>
        <w:rPr>
          <w:rFonts w:ascii="Consolas" w:hAnsi="Consolas" w:eastAsia="Consolas"/>
          <w:b w:val="0"/>
          <w:sz w:val="18"/>
        </w:rPr>
        <w:t>NC_057393.1  14654829  ..........G...T.G....GG....A................GT.A...G........  14654888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GATGTGGATGGGTAG  76</w:t>
      </w:r>
    </w:p>
    <w:p>
      <w:r>
        <w:rPr>
          <w:rFonts w:ascii="Consolas" w:hAnsi="Consolas" w:eastAsia="Consolas"/>
          <w:b w:val="0"/>
          <w:sz w:val="18"/>
        </w:rPr>
        <w:t>NC_057393.1  14654889  ..CA....A......  14654903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118750559174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