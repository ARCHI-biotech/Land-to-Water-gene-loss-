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153     4e-35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ATGGCCCAGCTTCAGCTCCGGAGCCGGCGCCCAGTTCCCTCGCCGCGTGGGACCCGCGGA  60</w:t>
      </w:r>
    </w:p>
    <w:p>
      <w:r>
        <w:rPr>
          <w:rFonts w:ascii="Consolas" w:hAnsi="Consolas" w:eastAsia="Consolas"/>
          <w:b w:val="0"/>
          <w:sz w:val="18"/>
        </w:rPr>
        <w:t>NC_057387.1  56321440  .......G...G.....----...G..-..T.-.......T...C..CC..G.GGC.A.G  56321493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CTCGCCCCTCTGCTGCTGCCGCTGCTCCTGGCGCTGCGCGTCGGGGCCGGGGCCGACTGC  120</w:t>
      </w:r>
    </w:p>
    <w:p>
      <w:r>
        <w:rPr>
          <w:rFonts w:ascii="Consolas" w:hAnsi="Consolas" w:eastAsia="Consolas"/>
          <w:b w:val="0"/>
          <w:sz w:val="18"/>
        </w:rPr>
        <w:t>NC_057387.1  56321494  .....T..G.................G..........C..A.T....GA..T.T......  56321553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CCCTGCCAGGACCCAGCGCTGTGCCATCCCATCACCCACCGCCCCGACTTCGAG  174</w:t>
      </w:r>
    </w:p>
    <w:p>
      <w:r>
        <w:rPr>
          <w:rFonts w:ascii="Consolas" w:hAnsi="Consolas" w:eastAsia="Consolas"/>
          <w:b w:val="0"/>
          <w:sz w:val="18"/>
        </w:rPr>
        <w:t>NC_057387.1  56321554  ..G.......T......T.......G............................  56321607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363831473808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220     2e-55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GTCTTTGTGTTTGATGTTGGACATAAAACTTGGAAATATTATGACTGGTCACAGATTACA  60</w:t>
      </w:r>
    </w:p>
    <w:p>
      <w:r>
        <w:rPr>
          <w:rFonts w:ascii="Consolas" w:hAnsi="Consolas" w:eastAsia="Consolas"/>
          <w:b w:val="0"/>
          <w:sz w:val="18"/>
        </w:rPr>
        <w:t>NC_057387.1  56322507  ........A...................................................  56322566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ACTGTGGTACTTTTTTCAAATTATGACTCAGAACTTATGTGCTACGCTCATTCAAAAGGA  120</w:t>
      </w:r>
    </w:p>
    <w:p>
      <w:r>
        <w:rPr>
          <w:rFonts w:ascii="Consolas" w:hAnsi="Consolas" w:eastAsia="Consolas"/>
          <w:b w:val="0"/>
          <w:sz w:val="18"/>
        </w:rPr>
        <w:t>NC_057387.1  56322567  ...........................C..............C.T......G.G......  56322626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GCCAGAGTAGTGCTAAAAG  139</w:t>
      </w:r>
    </w:p>
    <w:p>
      <w:r>
        <w:rPr>
          <w:rFonts w:ascii="Consolas" w:hAnsi="Consolas" w:eastAsia="Consolas"/>
          <w:b w:val="0"/>
          <w:sz w:val="18"/>
        </w:rPr>
        <w:t>NC_057387.1  56322627  ............T......  56322645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275400212813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310     3e-82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GAGATGTATCTGTAAAGGCTATTGTTAATGCTACTTTCAGAGCATCCTGGATAGCTCGAC  60</w:t>
      </w:r>
    </w:p>
    <w:p>
      <w:r>
        <w:rPr>
          <w:rFonts w:ascii="Consolas" w:hAnsi="Consolas" w:eastAsia="Consolas"/>
          <w:b w:val="0"/>
          <w:sz w:val="18"/>
        </w:rPr>
        <w:t>NC_057387.1  56323131  ..................A...CA.................................A..  56323190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AAGTTGAGCTGGCCAAAAAACAATATATGGATGGAATTAATCTAGACATAGAGCAAGCAG  120</w:t>
      </w:r>
    </w:p>
    <w:p>
      <w:r>
        <w:rPr>
          <w:rFonts w:ascii="Consolas" w:hAnsi="Consolas" w:eastAsia="Consolas"/>
          <w:b w:val="0"/>
          <w:sz w:val="18"/>
        </w:rPr>
        <w:t>NC_057387.1  56323191  .....A............C.................................A....AT.  56323250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TTGCTCACTCATCACCTGAATATTATGCATTAACTGCTTTAGTCAAAGAAACTGCAGACT  180</w:t>
      </w:r>
    </w:p>
    <w:p>
      <w:r>
        <w:rPr>
          <w:rFonts w:ascii="Consolas" w:hAnsi="Consolas" w:eastAsia="Consolas"/>
          <w:b w:val="0"/>
          <w:sz w:val="18"/>
        </w:rPr>
        <w:t>NC_057387.1  56323251  .......T..............C.............................CA......  56323310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CTTTCCATCGTGAAATTGAGGGATCACAG  209</w:t>
      </w:r>
    </w:p>
    <w:p>
      <w:r>
        <w:rPr>
          <w:rFonts w:ascii="Consolas" w:hAnsi="Consolas" w:eastAsia="Consolas"/>
          <w:b w:val="0"/>
          <w:sz w:val="18"/>
        </w:rPr>
        <w:t>NC_057387.1  56323311  ........T..........A.........  56323339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449736094416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221     9e-56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GTAACTTTTGATGTATCTTGGTCTCCAAAATGCATGGGTAGAAGGTGCTATAATTATACT  60</w:t>
      </w:r>
    </w:p>
    <w:p>
      <w:r>
        <w:rPr>
          <w:rFonts w:ascii="Consolas" w:hAnsi="Consolas" w:eastAsia="Consolas"/>
          <w:b w:val="0"/>
          <w:sz w:val="18"/>
        </w:rPr>
        <w:t>NC_057387.1  56326326  .....C.........C.....GG......C...G.A...GC............C.....C  56326385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GGAATTGCAGATGCTTGTGACTTTCTCTTTGTGATGTCTTATGATGAACGAGGTCTGGTC  120</w:t>
      </w:r>
    </w:p>
    <w:p>
      <w:r>
        <w:rPr>
          <w:rFonts w:ascii="Consolas" w:hAnsi="Consolas" w:eastAsia="Consolas"/>
          <w:b w:val="0"/>
          <w:sz w:val="18"/>
        </w:rPr>
        <w:t>NC_057387.1  56326386  ..............C..........................C..C......A......C.  56326445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TGGTCAAAATGTATTGCAGGAGCCAATTCTGCCTATACTCAGACATTAACTG  172</w:t>
      </w:r>
    </w:p>
    <w:p>
      <w:r>
        <w:rPr>
          <w:rFonts w:ascii="Consolas" w:hAnsi="Consolas" w:eastAsia="Consolas"/>
          <w:b w:val="0"/>
          <w:sz w:val="18"/>
        </w:rPr>
        <w:t>NC_057387.1  56326446  ......CG......................C......T..............  56326497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358778258894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146     3e-33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GATATGATGACTACATCAAGATAGGCATTAACCCTAAGAAACTGGTAATGGGTATTCCCT  60</w:t>
      </w:r>
    </w:p>
    <w:p>
      <w:r>
        <w:rPr>
          <w:rFonts w:ascii="Consolas" w:hAnsi="Consolas" w:eastAsia="Consolas"/>
          <w:b w:val="0"/>
          <w:sz w:val="18"/>
        </w:rPr>
        <w:t>NC_057387.1  56329019  ............T.........T..A.................T.........G......  56329078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GGTATGGTTATGATTATACCTGCCAAAGTCTATCAGTG  98</w:t>
      </w:r>
    </w:p>
    <w:p>
      <w:r>
        <w:rPr>
          <w:rFonts w:ascii="Consolas" w:hAnsi="Consolas" w:eastAsia="Consolas"/>
          <w:b w:val="0"/>
          <w:sz w:val="18"/>
        </w:rPr>
        <w:t>NC_057387.1  56329079  ...........................A.......C..  56329116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174335927298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202     7e-50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GATCATGTTTGTACCACTGCAAAATACCCCTGTAAGGGTGCTGTACACCATCAGGTGCCC  60</w:t>
      </w:r>
    </w:p>
    <w:p>
      <w:r>
        <w:rPr>
          <w:rFonts w:ascii="Consolas" w:hAnsi="Consolas" w:eastAsia="Consolas"/>
          <w:b w:val="0"/>
          <w:sz w:val="18"/>
        </w:rPr>
        <w:t>NC_057387.1  56329477  .............................T....GC.A.........T.....A...G.T  56329536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TATCAAATTATTATGAAGCAAATAAATAGTTCTACTTCTGGAAGACTGTGGGATAAAAAT  120</w:t>
      </w:r>
    </w:p>
    <w:p>
      <w:r>
        <w:rPr>
          <w:rFonts w:ascii="Consolas" w:hAnsi="Consolas" w:eastAsia="Consolas"/>
          <w:b w:val="0"/>
          <w:sz w:val="18"/>
        </w:rPr>
        <w:t>NC_057387.1  56329537  .......CA............G...........G..........G...............  56329596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CAGCAGTCTCCTTATTATCACTAT  144</w:t>
      </w:r>
    </w:p>
    <w:p>
      <w:r>
        <w:rPr>
          <w:rFonts w:ascii="Consolas" w:hAnsi="Consolas" w:eastAsia="Consolas"/>
          <w:b w:val="0"/>
          <w:sz w:val="18"/>
        </w:rPr>
        <w:t>NC_057387.1  56329597  ........................  56329620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295613072469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298     5e-79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GATCAGGCTGGCCATTTTCATCAAGTGTGGTATGATGACCCTGAGAGCATTTCTCTAAAG  60</w:t>
      </w:r>
    </w:p>
    <w:p>
      <w:r>
        <w:rPr>
          <w:rFonts w:ascii="Consolas" w:hAnsi="Consolas" w:eastAsia="Consolas"/>
          <w:b w:val="0"/>
          <w:sz w:val="18"/>
        </w:rPr>
        <w:t>NC_057387.1  56333633  .................C........................C.................  56333692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GCAGCATATGTACAAAACCATGGCTTACTGGGCATTGGCATGTGGCATGCAAACTGTCTT  120</w:t>
      </w:r>
    </w:p>
    <w:p>
      <w:r>
        <w:rPr>
          <w:rFonts w:ascii="Consolas" w:hAnsi="Consolas" w:eastAsia="Consolas"/>
          <w:b w:val="0"/>
          <w:sz w:val="18"/>
        </w:rPr>
        <w:t>NC_057387.1  56333693  ...T.............A...........T..........................C...  56333752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GACTACTCTGGAGATGCTATAGCCAAACAGCAAACTGCAGCAATGTGGAAAGCCTTAAAA  180</w:t>
      </w:r>
    </w:p>
    <w:p>
      <w:r>
        <w:rPr>
          <w:rFonts w:ascii="Consolas" w:hAnsi="Consolas" w:eastAsia="Consolas"/>
          <w:b w:val="0"/>
          <w:sz w:val="18"/>
        </w:rPr>
        <w:t>NC_057387.1  56333753  .....T.................A.............A..A...................  56333812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CCAAAGCTGTG-GCAGAGATGA  201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NC_057387.1  56333813  .....CT....AC.........  56333834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429523236240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