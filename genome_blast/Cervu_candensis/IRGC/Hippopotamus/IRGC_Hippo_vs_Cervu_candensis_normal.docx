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2069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GACTCTCCCCCA-TCCCCCGCACGCTCTGAACTGCCGGTCACCATGGCTACTTCGAAGTT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16764188  ............CC.........C......C.C...A.....T.................  16764247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NC_057403.1  16764248  .........GT....---........C.................................  16764304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NC_057403.1  16764305  ...................T......................T.................  16764364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NC_057403.1  16764365  ...............CT.........................A.....A...........  16764424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NC_057403.1  16764425  ........................T.....................C...A.........  16764484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NC_057403.1  16764485  ........................AG....T.............................  16764544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NC_057403.1  16764545  .....................A.....T..C.....C......T................  16764604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NC_057403.1  16764605  ..A.....................C..............C.....G..............  16764664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NC_057403.1  16764665  ...G....................C.............................T.....  16764724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NC_057403.1  16764725  ......................................T.............G.......  16764784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NC_057403.1  16764785  ....GG............C........T...........A.............G......  16764844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NC_057403.1  16764845  ...CC.C.........G.......G.....C........A.........T..........  16764904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NC_057403.1  16764905  .......A...................T........T.......................  16764964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NC_057403.1  16764965  .........G........T.........................................  16765024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NC_057403.1  16765025  ...........................GG...............................  16765084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NC_057403.1  16765085  ............................................................  16765144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NC_057403.1  16765145  .............................................A.....G..G.....  16765204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NC_057403.1  16765205  ......C........C....................C..C........G..C........  16765264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NC_057403.1  16765265  ..................T.........A.........................T..T..  16765324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NC_057403.1  16765325  ......C................................A.................T..  16765384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NC_057403.1  16765385  ...........................T........C.......................  16765444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GGAGGTGGTGT-CC--CAGCCCGAGGTCAGCCTGGAGGCGGCTGGTGACAACGGCGTGGA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16765445  .....A..A.GA..CT........T.............................T.....  16765504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NC_057403.1  16765505  G......G.G...........G...ATG.....A..........................  16765564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NC_057403.1  16765565  T...........T...........G.....C.......  16765602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3496824720488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