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Length=1414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NC_057403.1 Cervus canadensis isolate Bull #8, Minnesota chromoso...  2104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GACTCTCCCCCATCCCCC-GCACGCTCTGAACTGCCGGTCACCATGGCTACTTCGAAGTT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NC_057403.1  16764188  ............C.....C....C......C.C...A.....T.................  16764247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        GCCAGCGGTCCCCGGGGAGGAGGAGAACACCATCCTCATGGCCAAGGAAGAGCTGGAGGC  119</w:t>
      </w:r>
    </w:p>
    <w:p>
      <w:r>
        <w:rPr>
          <w:rFonts w:ascii="Consolas" w:hAnsi="Consolas" w:eastAsia="Consolas"/>
          <w:b w:val="0"/>
          <w:sz w:val="18"/>
        </w:rPr>
        <w:t>NC_057403.1  16764248  .........GT...........---.C.................................  16764304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       CCTGCGCACCGCCTTCGAGACGGGCGACATCTCCCAGGCCGCCTCCCGCCTCCGGGAGCT  179</w:t>
      </w:r>
    </w:p>
    <w:p>
      <w:r>
        <w:rPr>
          <w:rFonts w:ascii="Consolas" w:hAnsi="Consolas" w:eastAsia="Consolas"/>
          <w:b w:val="0"/>
          <w:sz w:val="18"/>
        </w:rPr>
        <w:t>NC_057403.1  16764305  ...................T......................T.................  16764364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180       GCTGGCCTCCTCGGAGAGCACCCGGCTGGAGGTGGGCGTCACGGGCGAGTCGGGGGCCGG  239</w:t>
      </w:r>
    </w:p>
    <w:p>
      <w:r>
        <w:rPr>
          <w:rFonts w:ascii="Consolas" w:hAnsi="Consolas" w:eastAsia="Consolas"/>
          <w:b w:val="0"/>
          <w:sz w:val="18"/>
        </w:rPr>
        <w:t>NC_057403.1  16764365  ...............CT.........................A.....A...........  16764424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240       CAAGTCGTCCCTCATCAACGCCCTCCGCGGCCTGGGCGCCGAGGACGCCGGCGCGGCCCT  299</w:t>
      </w:r>
    </w:p>
    <w:p>
      <w:r>
        <w:rPr>
          <w:rFonts w:ascii="Consolas" w:hAnsi="Consolas" w:eastAsia="Consolas"/>
          <w:b w:val="0"/>
          <w:sz w:val="18"/>
        </w:rPr>
        <w:t>NC_057403.1  16764425  ........................T.....................C...A.........  16764484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300       CACCGGCGTGGTGGAGACCACAATGCAGCCCTCGCCCTACCCGCACCCGCAGTTTCCAGA  359</w:t>
      </w:r>
    </w:p>
    <w:p>
      <w:r>
        <w:rPr>
          <w:rFonts w:ascii="Consolas" w:hAnsi="Consolas" w:eastAsia="Consolas"/>
          <w:b w:val="0"/>
          <w:sz w:val="18"/>
        </w:rPr>
        <w:t>NC_057403.1  16764485  ........................AG....T.............................  16764544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360       CGTGACCCTGTGGGACCTGCCGGGGGCCGGGTCTCCGGGCTGCCCGGCCGACAAGTACCT  419</w:t>
      </w:r>
    </w:p>
    <w:p>
      <w:r>
        <w:rPr>
          <w:rFonts w:ascii="Consolas" w:hAnsi="Consolas" w:eastAsia="Consolas"/>
          <w:b w:val="0"/>
          <w:sz w:val="18"/>
        </w:rPr>
        <w:t>NC_057403.1  16764545  .....................A.....T..C.....C......T................  16764604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420       GAGGCAGGTGGACTTCGGCCGCTATGATTTCTTCCTGCTGGTCTCCCCCCGCCGCTGCGG  479</w:t>
      </w:r>
    </w:p>
    <w:p>
      <w:r>
        <w:rPr>
          <w:rFonts w:ascii="Consolas" w:hAnsi="Consolas" w:eastAsia="Consolas"/>
          <w:b w:val="0"/>
          <w:sz w:val="18"/>
        </w:rPr>
        <w:t>NC_057403.1  16764605  ..A.....................C..............C.....G..............  16764664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480       CGCCGTGGAGAGCCGCCTGGCCTCGGAGATCCTGCGCCAGGGCAAGAAGTTCTACTTCGT  539</w:t>
      </w:r>
    </w:p>
    <w:p>
      <w:r>
        <w:rPr>
          <w:rFonts w:ascii="Consolas" w:hAnsi="Consolas" w:eastAsia="Consolas"/>
          <w:b w:val="0"/>
          <w:sz w:val="18"/>
        </w:rPr>
        <w:t>NC_057403.1  16764665  ...G....................C.............................T.....  16764724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540       GCGCACCAAGGTGGACGAGGACCTGGCGGCCACGCGCACGCAGCGGCCCTCGTGCTTCAG  599</w:t>
      </w:r>
    </w:p>
    <w:p>
      <w:r>
        <w:rPr>
          <w:rFonts w:ascii="Consolas" w:hAnsi="Consolas" w:eastAsia="Consolas"/>
          <w:b w:val="0"/>
          <w:sz w:val="18"/>
        </w:rPr>
        <w:t>NC_057403.1  16764725  ......................................T.............G.......  16764784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600       CGAGCCGGCGGTCCTGCAGGAGATCCGCGAGCACTGCGCCGAGCGGCTGCGCGCGGCCGG  659</w:t>
      </w:r>
    </w:p>
    <w:p>
      <w:r>
        <w:rPr>
          <w:rFonts w:ascii="Consolas" w:hAnsi="Consolas" w:eastAsia="Consolas"/>
          <w:b w:val="0"/>
          <w:sz w:val="18"/>
        </w:rPr>
        <w:t>NC_057403.1  16764785  ....GG............C........T...........A.............G......  16764844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660       CGTGAATGACCCGCGCATCTTCCTCGTGTCGAACCTCTCGCCCGCGCGCCACGACTTCCC  719</w:t>
      </w:r>
    </w:p>
    <w:p>
      <w:r>
        <w:rPr>
          <w:rFonts w:ascii="Consolas" w:hAnsi="Consolas" w:eastAsia="Consolas"/>
          <w:b w:val="0"/>
          <w:sz w:val="18"/>
        </w:rPr>
        <w:t>NC_057403.1  16764845  ...CC.C.........G.......G.....C........A.........T..........  16764904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720       GCTGCTCGTGTCCACCTGGGAGCACGACCTGCCCGCGCACCGGCGCCACGCCGGCCTGCT  779</w:t>
      </w:r>
    </w:p>
    <w:p>
      <w:r>
        <w:rPr>
          <w:rFonts w:ascii="Consolas" w:hAnsi="Consolas" w:eastAsia="Consolas"/>
          <w:b w:val="0"/>
          <w:sz w:val="18"/>
        </w:rPr>
        <w:t>NC_057403.1  16764905  .......A...................T........T.......................  16764964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780       GTCGCTGCCCGACATCTCGCTGGAGGCCCTGCAGAAGAAGAAGGACATGCTCCAGGAGCA  839</w:t>
      </w:r>
    </w:p>
    <w:p>
      <w:r>
        <w:rPr>
          <w:rFonts w:ascii="Consolas" w:hAnsi="Consolas" w:eastAsia="Consolas"/>
          <w:b w:val="0"/>
          <w:sz w:val="18"/>
        </w:rPr>
        <w:t>NC_057403.1  16764965  .........G........T.........................................  16765024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840       GGTGCTCAAGACGGCCCTGGTGTCCGGCATCATCCAGGCCCTGCCCGTGCCCGGGCTGGC  899</w:t>
      </w:r>
    </w:p>
    <w:p>
      <w:r>
        <w:rPr>
          <w:rFonts w:ascii="Consolas" w:hAnsi="Consolas" w:eastAsia="Consolas"/>
          <w:b w:val="0"/>
          <w:sz w:val="18"/>
        </w:rPr>
        <w:t>NC_057403.1  16765025  ...........................GG...............................  16765084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900       GGCCGCCTACGACGACGCGCTGCTCATCCGCTCGCTGCGCGGCTACCACCGCAGCTTCGG  959</w:t>
      </w:r>
    </w:p>
    <w:p>
      <w:r>
        <w:rPr>
          <w:rFonts w:ascii="Consolas" w:hAnsi="Consolas" w:eastAsia="Consolas"/>
          <w:b w:val="0"/>
          <w:sz w:val="18"/>
        </w:rPr>
        <w:t>NC_057403.1  16765085  ............................................................  16765144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960       CCTGGACGACGACTCGCTGGCCAAGCTGGCCGAGCAGGTGGGCAAGCAGGCAGGCGACCT  1019</w:t>
      </w:r>
    </w:p>
    <w:p>
      <w:r>
        <w:rPr>
          <w:rFonts w:ascii="Consolas" w:hAnsi="Consolas" w:eastAsia="Consolas"/>
          <w:b w:val="0"/>
          <w:sz w:val="18"/>
        </w:rPr>
        <w:t>NC_057403.1  16765145  .............................................A.....G..G.....  16765204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1020      GCGCTCGGTCATCCGTTCCCCGCTGGCCAACGAGGTGTCGCCCGAGACTGTGCTGCGGCT  1079</w:t>
      </w:r>
    </w:p>
    <w:p>
      <w:r>
        <w:rPr>
          <w:rFonts w:ascii="Consolas" w:hAnsi="Consolas" w:eastAsia="Consolas"/>
          <w:b w:val="0"/>
          <w:sz w:val="18"/>
        </w:rPr>
        <w:t>NC_057403.1  16765205  ......C........C....................C..C........G..C........  16765264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1080      CTACTCCCAGTCGTCCGACGGTGCCATGCGGGTGGCCCGGGCCTTTGAGAAGGGCATCCC  1139</w:t>
      </w:r>
    </w:p>
    <w:p>
      <w:r>
        <w:rPr>
          <w:rFonts w:ascii="Consolas" w:hAnsi="Consolas" w:eastAsia="Consolas"/>
          <w:b w:val="0"/>
          <w:sz w:val="18"/>
        </w:rPr>
        <w:t>NC_057403.1  16765265  ..................T.........A.........................T..T..  16765324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1140      CGTGTTTGGGACGCTGGTGGCCGGCGGCATCAGCTTCGGCACCGTCTACACCATGCTCCA  1199</w:t>
      </w:r>
    </w:p>
    <w:p>
      <w:r>
        <w:rPr>
          <w:rFonts w:ascii="Consolas" w:hAnsi="Consolas" w:eastAsia="Consolas"/>
          <w:b w:val="0"/>
          <w:sz w:val="18"/>
        </w:rPr>
        <w:t>NC_057403.1  16765325  ......C................................A.................T..  16765384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1200      GGGCTGCCTCAACGAGATGGCCGAGGACGCCCAGCGGGTCCGCATCAAGGCCCTGGAGGA  1259</w:t>
      </w:r>
    </w:p>
    <w:p>
      <w:r>
        <w:rPr>
          <w:rFonts w:ascii="Consolas" w:hAnsi="Consolas" w:eastAsia="Consolas"/>
          <w:b w:val="0"/>
          <w:sz w:val="18"/>
        </w:rPr>
        <w:t>NC_057403.1  16765385  ...........................T........C.......................  16765444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1260      GGAGGTGGTG---TCCCAGCCCGAGGTCAGCCTGGAGGCGGCTGGTGACAACGGCGTGGA  1316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NC_057403.1  16765445  .....A..A.GACC.T........T.............................T.....  16765504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1317      AAAGCGGAGATCCGGGGAGGGCAGCGGCGAGGAGGCCCCGCTCTCGACCCGCCGGAAGCT  1376</w:t>
      </w:r>
    </w:p>
    <w:p>
      <w:r>
        <w:rPr>
          <w:rFonts w:ascii="Consolas" w:hAnsi="Consolas" w:eastAsia="Consolas"/>
          <w:b w:val="0"/>
          <w:sz w:val="18"/>
        </w:rPr>
        <w:t>NC_057403.1  16765505  G......G.G...........G...ATG.....A..........................  16765564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1377      CGGCCTCCTCCTCAAGTACATTCTCGACAGTTGGAAGA  1414</w:t>
      </w:r>
    </w:p>
    <w:p>
      <w:r>
        <w:rPr>
          <w:rFonts w:ascii="Consolas" w:hAnsi="Consolas" w:eastAsia="Consolas"/>
          <w:b w:val="0"/>
          <w:sz w:val="18"/>
        </w:rPr>
        <w:t>NC_057403.1  16765565  T...........T...........G.....C.......  16765602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3489244131662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