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103590936077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118750585259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NC_057403.1 Cervus canadensis isolate Bull #8, Minnesota chromoso...  1522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         CTGAGGATCACGCATC---CTGTGACTCT-CCCCTGTCCCCCGCCACCCTCTGAACCACT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NC_057403.1  16764165  .......C........TGT.C........C....ACC......-..........C..G.C  16764223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60        GGCCACCATGGCTACTTCAAAGTTGCCCGTGGTGCCTGGGGAGGAGGAAAACACCATCCT  119</w:t>
      </w:r>
    </w:p>
    <w:p>
      <w:r>
        <w:rPr>
          <w:rFonts w:ascii="Consolas" w:hAnsi="Consolas" w:eastAsia="Consolas"/>
          <w:b w:val="0"/>
          <w:sz w:val="18"/>
        </w:rPr>
        <w:t>NC_057403.1  16764224  A.T...T...........G........A.C....T.C........-.--.C.........  16764280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120       TATGGCCAAGGAAAGGCTGGAGGCCCTGCGCACAGCCTTTGAGTCGGGTGACCTCCCCCA  179</w:t>
      </w:r>
    </w:p>
    <w:p>
      <w:r>
        <w:rPr>
          <w:rFonts w:ascii="Consolas" w:hAnsi="Consolas" w:eastAsia="Consolas"/>
          <w:b w:val="0"/>
          <w:sz w:val="18"/>
        </w:rPr>
        <w:t>NC_057403.1  16764281  C............GA..................C.....C........C...A..T....  16764340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180       GGCCGCCTCTCACCTCCAGGAGCTGCTGGCCTCCACGGAAAGCATCCGCCTGGAGGTGGG  239</w:t>
      </w:r>
    </w:p>
    <w:p>
      <w:r>
        <w:rPr>
          <w:rFonts w:ascii="Consolas" w:hAnsi="Consolas" w:eastAsia="Consolas"/>
          <w:b w:val="0"/>
          <w:sz w:val="18"/>
        </w:rPr>
        <w:t>NC_057403.1  16764341  ......T..C.G.....G................T....CT...C...G...........  16764400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240       CGTCACGGGCGAGTCGGGCGCGGGCAAGTCCTCCCTCATCAATGCCCTGCGTGGCCTGGA  299</w:t>
      </w:r>
    </w:p>
    <w:p>
      <w:r>
        <w:rPr>
          <w:rFonts w:ascii="Consolas" w:hAnsi="Consolas" w:eastAsia="Consolas"/>
          <w:b w:val="0"/>
          <w:sz w:val="18"/>
        </w:rPr>
        <w:t>NC_057403.1  16764401  ......A.....A.....G..C........G...........C.....T..C.......G  16764460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300       GGCCGAGGACCCTGGCGCGGCTCTCACGGGCGTCATGGAGACCACGATGCAACCGTCGCC  359</w:t>
      </w:r>
    </w:p>
    <w:p>
      <w:r>
        <w:rPr>
          <w:rFonts w:ascii="Consolas" w:hAnsi="Consolas" w:eastAsia="Consolas"/>
          <w:b w:val="0"/>
          <w:sz w:val="18"/>
        </w:rPr>
        <w:t>NC_057403.1  16764461  C...........C.A......C.....C.....GG..........A..AG.G..T.....  16764520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360       CTATCCACACCCACAGTTCCCTGACGTGACCCTCTGGGACCTGCCAGGAGCCGGCTCTCC  419</w:t>
      </w:r>
    </w:p>
    <w:p>
      <w:r>
        <w:rPr>
          <w:rFonts w:ascii="Consolas" w:hAnsi="Consolas" w:eastAsia="Consolas"/>
          <w:b w:val="0"/>
          <w:sz w:val="18"/>
        </w:rPr>
        <w:t>NC_057403.1  16764521  ...C..G.....G.....T..A...........G..............G..T........  16764580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420       AGGCTGCCCGGCTGACAAGTACCTAAAGCAGGTAGACTTCAGCCGCTATGACTTCTTCCT  479</w:t>
      </w:r>
    </w:p>
    <w:p>
      <w:r>
        <w:rPr>
          <w:rFonts w:ascii="Consolas" w:hAnsi="Consolas" w:eastAsia="Consolas"/>
          <w:b w:val="0"/>
          <w:sz w:val="18"/>
        </w:rPr>
        <w:t>NC_057403.1  16764581  C......T....C...........G........G......G.......C..T........  16764640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480       GCTGGTCTCCCCCCGCCGCTGCGGGGCCGTCGAGACCCGCCTGGCCGCTGAGATCCTGTG  539</w:t>
      </w:r>
    </w:p>
    <w:p>
      <w:r>
        <w:rPr>
          <w:rFonts w:ascii="Consolas" w:hAnsi="Consolas" w:eastAsia="Consolas"/>
          <w:b w:val="0"/>
          <w:sz w:val="18"/>
        </w:rPr>
        <w:t>NC_057403.1  16764641  ...C.....G..............C..G..G....G..........T.C.........C.  16764700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540       CCAGGGCAAGAAGTTCTACTTTGTGCGCACCAAGGTGGACGAGGACCTGGCGGCCACGCG  599</w:t>
      </w:r>
    </w:p>
    <w:p>
      <w:r>
        <w:rPr>
          <w:rFonts w:ascii="Consolas" w:hAnsi="Consolas" w:eastAsia="Consolas"/>
          <w:b w:val="0"/>
          <w:sz w:val="18"/>
        </w:rPr>
        <w:t>NC_057403.1  16764701  ..................T..C......................................  16764760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600       CACCCAGCGGCCGTCGGGCTTCAGAGAGGCCGCTGTCCTGCAGGAGATCCGAGACCACTG  659</w:t>
      </w:r>
    </w:p>
    <w:p>
      <w:r>
        <w:rPr>
          <w:rFonts w:ascii="Consolas" w:hAnsi="Consolas" w:eastAsia="Consolas"/>
          <w:b w:val="0"/>
          <w:sz w:val="18"/>
        </w:rPr>
        <w:t>NC_057403.1  16764761  ..TG........C...........C....GG..G........C........T..G.....  16764820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660       TGCCGAGCGGCTGCGGGAGGCCGGCGTGGCTGACCCTCGCATCTTCCTGGTGTCCAACCT  719</w:t>
      </w:r>
    </w:p>
    <w:p>
      <w:r>
        <w:rPr>
          <w:rFonts w:ascii="Consolas" w:hAnsi="Consolas" w:eastAsia="Consolas"/>
          <w:b w:val="0"/>
          <w:sz w:val="18"/>
        </w:rPr>
        <w:t>NC_057403.1  16764821  C..A...........C.G.........CCAC.....G...G...................  16764880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720       CTCGCCGGCCCGCTACGACTTTCCCAC-GCTGGTGTCCACCTGGGAGCACGACCTGCCCT  778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NC_057403.1  16764881  ...A..C..G...........-...G.T...CA...................T......G  16764939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779       CCCACCGGCGCCACGCTGGCCTGCTGTCGCTCCCCGACATCTCGCTGGAGGCCTTGCAGA  838</w:t>
      </w:r>
    </w:p>
    <w:p>
      <w:r>
        <w:rPr>
          <w:rFonts w:ascii="Consolas" w:hAnsi="Consolas" w:eastAsia="Consolas"/>
          <w:b w:val="0"/>
          <w:sz w:val="18"/>
        </w:rPr>
        <w:t>NC_057403.1  16764940  .T..............C..............G..G........T.........C......  16764999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839       AGAAGAAGGCCATGCTTCAAGAGCAAGTCCTCAAGACCGCCCTGGTGTTGGGCGTCATCC  898</w:t>
      </w:r>
    </w:p>
    <w:p>
      <w:r>
        <w:rPr>
          <w:rFonts w:ascii="Consolas" w:hAnsi="Consolas" w:eastAsia="Consolas"/>
          <w:b w:val="0"/>
          <w:sz w:val="18"/>
        </w:rPr>
        <w:t>NC_057403.1  16765000  .........A......C..G.....G..G........G..........CC..G.......  16765059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899       AGGCCCTGCCGGTCCCAGGGCTGGCGGCCGCCTACGATGATGCGTTGCTCATCCACTCAC  958</w:t>
      </w:r>
    </w:p>
    <w:p>
      <w:r>
        <w:rPr>
          <w:rFonts w:ascii="Consolas" w:hAnsi="Consolas" w:eastAsia="Consolas"/>
          <w:b w:val="0"/>
          <w:sz w:val="18"/>
        </w:rPr>
        <w:t>NC_057403.1  16765060  ..........C..G..C....................C..C...C.........G...G.  16765119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959       TGCGTGGCTACCACCGCAGCTTTGGTCTGGACGACGACTCGCTGGCCAAGCTGGCCGAGC  1018</w:t>
      </w:r>
    </w:p>
    <w:p>
      <w:r>
        <w:rPr>
          <w:rFonts w:ascii="Consolas" w:hAnsi="Consolas" w:eastAsia="Consolas"/>
          <w:b w:val="0"/>
          <w:sz w:val="18"/>
        </w:rPr>
        <w:t>NC_057403.1  16765120  ....C.................C..C..................................  16765179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1019      AGGTGGGCAAACAGGCAGGTGACCTGCGCTCGGTCATCCGCTCCCCACTGGCCAACGAGG  1078</w:t>
      </w:r>
    </w:p>
    <w:p>
      <w:r>
        <w:rPr>
          <w:rFonts w:ascii="Consolas" w:hAnsi="Consolas" w:eastAsia="Consolas"/>
          <w:b w:val="0"/>
          <w:sz w:val="18"/>
        </w:rPr>
        <w:t>NC_057403.1  16765180  ................G..G...........C..............G.............  16765239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1079      TCTCGCCTGAGACTGTCCTGCGGCTCTATTCCCAGTCGTCCGACGGCGCCATGCGGGTGG  1138</w:t>
      </w:r>
    </w:p>
    <w:p>
      <w:r>
        <w:rPr>
          <w:rFonts w:ascii="Consolas" w:hAnsi="Consolas" w:eastAsia="Consolas"/>
          <w:b w:val="0"/>
          <w:sz w:val="18"/>
        </w:rPr>
        <w:t>NC_057403.1  16765240  ....C..C.....G..............C..............T..T......A......  16765299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1139      CCCGCGCCTTTGAGAGGGGCATCCCTGTGTTTGGGACGCTGGTGGCTGGCGGCATCAGCT  1198</w:t>
      </w:r>
    </w:p>
    <w:p>
      <w:r>
        <w:rPr>
          <w:rFonts w:ascii="Consolas" w:hAnsi="Consolas" w:eastAsia="Consolas"/>
          <w:b w:val="0"/>
          <w:sz w:val="18"/>
        </w:rPr>
        <w:t>NC_057403.1  16765300  ....G..........A...T..T..C.....C..............C.............  16765359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1199      TTGGCGCTGTCTACACCATGCTCCAGGGCTGCCTCAACGAGATGGCTGAGGACGCCCAGC  1258</w:t>
      </w:r>
    </w:p>
    <w:p>
      <w:r>
        <w:rPr>
          <w:rFonts w:ascii="Consolas" w:hAnsi="Consolas" w:eastAsia="Consolas"/>
          <w:b w:val="0"/>
          <w:sz w:val="18"/>
        </w:rPr>
        <w:t>NC_057403.1  16765360  .C..AA.C..............T.......................C.....T.......  16765419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1259      GTGTCCGCATCAAGGCCCTGGAGGATGACGAG-----CCG-CAGCCGGAGGTCAGCTTGG  1312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exon_3]</w:t>
      </w:r>
    </w:p>
    <w:p>
      <w:r>
        <w:rPr>
          <w:rFonts w:ascii="Consolas" w:hAnsi="Consolas" w:eastAsia="Consolas"/>
          <w:b w:val="0"/>
          <w:sz w:val="18"/>
        </w:rPr>
        <w:t>NC_057403.1  16765420  .C.......................G..G...GAGGA..CT.....C..T......C...  16765479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1313      AAGTGGCCAGTGACAATGGCGTGGAAAAGGGGGGCTCCGGGGAGGG-AGGTGGGGAGGAA  1371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NC_057403.1  16765480  .G.C...TG.......C..T.....G...C....G...........G..CAT-.......  16765538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1372      GCCCCACTCTCAACCTGCAGGAAGCTCGGCCTCCTTCTTAAGTACATTCTGGACAGCTGG  1431</w:t>
      </w:r>
    </w:p>
    <w:p>
      <w:r>
        <w:rPr>
          <w:rFonts w:ascii="Consolas" w:hAnsi="Consolas" w:eastAsia="Consolas"/>
          <w:b w:val="0"/>
          <w:sz w:val="18"/>
        </w:rPr>
        <w:t>NC_057403.1  16765539  .....G.....G...C..C.......T........C........................  16765598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1432      AAGAA  1436</w:t>
      </w:r>
    </w:p>
    <w:p>
      <w:r>
        <w:rPr>
          <w:rFonts w:ascii="Consolas" w:hAnsi="Consolas" w:eastAsia="Consolas"/>
          <w:b w:val="0"/>
          <w:sz w:val="18"/>
        </w:rPr>
        <w:t>NC_057403.1  16765599  .....  16765603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3607995448596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