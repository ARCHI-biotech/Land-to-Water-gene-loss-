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54.0    7e-06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41        AGGGGAGAGGGAGAGCCTGCAGGGCAG  67</w:t>
      </w:r>
    </w:p>
    <w:p>
      <w:r>
        <w:rPr>
          <w:rFonts w:ascii="Consolas" w:hAnsi="Consolas" w:eastAsia="Consolas"/>
          <w:b w:val="0"/>
          <w:sz w:val="18"/>
        </w:rPr>
        <w:t>NC_057403.1  16761703  ...........................  16761729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121277255616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136436912568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NC_057403.1 Cervus canadensis isolate Bull #8, Minnesota chromoso...  1229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22        GTGACTCTCCCCTGTCCCCCGCCACCCTCTGAACCACTGGCCACCATGGCTACTTCAAAG  81</w:t>
      </w:r>
    </w:p>
    <w:p>
      <w:r>
        <w:rPr>
          <w:rFonts w:ascii="Consolas" w:hAnsi="Consolas" w:eastAsia="Consolas"/>
          <w:b w:val="0"/>
          <w:sz w:val="18"/>
        </w:rPr>
        <w:t>NC_057403.1  16764186  ............CAC.....CG..........C..G.CA.T...T...........G...  16764245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82        TTGCCCGTGGTGCCTGGGGAGGAGGAAAACACCATCCTTATGGCCAAGGAAAGGCTGGAG  141</w:t>
      </w:r>
    </w:p>
    <w:p>
      <w:r>
        <w:rPr>
          <w:rFonts w:ascii="Consolas" w:hAnsi="Consolas" w:eastAsia="Consolas"/>
          <w:b w:val="0"/>
          <w:sz w:val="18"/>
        </w:rPr>
        <w:t>NC_057403.1  16764246  .....A.C....T.C.........---.C.........C............GA.......  16764302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142       GCCCTGCGCACAGCCTTTGAGTCGGGTGACCTCCCCCAGGCCGCCTCTCACCTCCAGGAG  201</w:t>
      </w:r>
    </w:p>
    <w:p>
      <w:r>
        <w:rPr>
          <w:rFonts w:ascii="Consolas" w:hAnsi="Consolas" w:eastAsia="Consolas"/>
          <w:b w:val="0"/>
          <w:sz w:val="18"/>
        </w:rPr>
        <w:t>NC_057403.1  16764303  ...........C.....C........C...A..T..........T..C.G.....G....  16764362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202       CTGCTGGCCTCCACGGAAAGCATCCGCCTGGAGGTGGGCGTCACGGGCGAGTCGGGCGCG  261</w:t>
      </w:r>
    </w:p>
    <w:p>
      <w:r>
        <w:rPr>
          <w:rFonts w:ascii="Consolas" w:hAnsi="Consolas" w:eastAsia="Consolas"/>
          <w:b w:val="0"/>
          <w:sz w:val="18"/>
        </w:rPr>
        <w:t>NC_057403.1  16764363  ............T....CT...C...G.................A.....A.....G..C  16764422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262       GGCAAGTCCTCCCTCATCAATGCCCTGCGTGGCCTGGAGGCCGAGGACCCTGGCGCGGCT  321</w:t>
      </w:r>
    </w:p>
    <w:p>
      <w:r>
        <w:rPr>
          <w:rFonts w:ascii="Consolas" w:hAnsi="Consolas" w:eastAsia="Consolas"/>
          <w:b w:val="0"/>
          <w:sz w:val="18"/>
        </w:rPr>
        <w:t>NC_057403.1  16764423  ........G...........C.....T..C.......GC...........C.A......C  16764482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322       CTCACGGGCGTCATGGAGACCACGATGCAACCGTCGCCCTATCCACACCCACAGTTCCCT  381</w:t>
      </w:r>
    </w:p>
    <w:p>
      <w:r>
        <w:rPr>
          <w:rFonts w:ascii="Consolas" w:hAnsi="Consolas" w:eastAsia="Consolas"/>
          <w:b w:val="0"/>
          <w:sz w:val="18"/>
        </w:rPr>
        <w:t>NC_057403.1  16764483  .....C.....GG..........A..AG.G..T........C..G.....G.....T..A  16764542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382       GACGTGACCCTCTGGGACCTGCCAGGAGCCGGCTCTCCAGGCTGCCCGGCTGACAAGTAC  441</w:t>
      </w:r>
    </w:p>
    <w:p>
      <w:r>
        <w:rPr>
          <w:rFonts w:ascii="Consolas" w:hAnsi="Consolas" w:eastAsia="Consolas"/>
          <w:b w:val="0"/>
          <w:sz w:val="18"/>
        </w:rPr>
        <w:t>NC_057403.1  16764543  ...........G..............G..T........C......T....C.........  16764602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442       CTAAAGCAGGTAGACTTCAGCCGCTATGACTTCTTCCTGCTGGTCTCCCCCCGCCGCTGC  501</w:t>
      </w:r>
    </w:p>
    <w:p>
      <w:r>
        <w:rPr>
          <w:rFonts w:ascii="Consolas" w:hAnsi="Consolas" w:eastAsia="Consolas"/>
          <w:b w:val="0"/>
          <w:sz w:val="18"/>
        </w:rPr>
        <w:t>NC_057403.1  16764603  ..G........G......G.......C..T...........C.....G............  16764662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502       GGGGCCGTCGAGACCCGCCTGGCCGCTGAGATCCTGTGCCAGGGCAAGAAGTTCTACTTT  561</w:t>
      </w:r>
    </w:p>
    <w:p>
      <w:r>
        <w:rPr>
          <w:rFonts w:ascii="Consolas" w:hAnsi="Consolas" w:eastAsia="Consolas"/>
          <w:b w:val="0"/>
          <w:sz w:val="18"/>
        </w:rPr>
        <w:t>NC_057403.1  16764663  ..C..G..G....G..........T.C.........C...................T..C  16764722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562       GTGCGCACCAAGGTGGACGAGGACCTGGCGGCCACGCGCACCCAGCGGCCGTCGGGCTTC  621</w:t>
      </w:r>
    </w:p>
    <w:p>
      <w:r>
        <w:rPr>
          <w:rFonts w:ascii="Consolas" w:hAnsi="Consolas" w:eastAsia="Consolas"/>
          <w:b w:val="0"/>
          <w:sz w:val="18"/>
        </w:rPr>
        <w:t>NC_057403.1  16764723  ........................................TG........C.........  16764782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622       AGAGAGGCCGCTGTCCTGCAGGAGATCCGAGACCACTGTGCCGAGCGGCTGCGGGAGGCC  681</w:t>
      </w:r>
    </w:p>
    <w:p>
      <w:r>
        <w:rPr>
          <w:rFonts w:ascii="Consolas" w:hAnsi="Consolas" w:eastAsia="Consolas"/>
          <w:b w:val="0"/>
          <w:sz w:val="18"/>
        </w:rPr>
        <w:t>NC_057403.1  16764783  ..C....GG..G........C........T..G.....C..A...........C.G....  16764842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682       GGCGTGGCTGACCCTCGCATCTTCCTGGTGTCCAACCTCTCGCCGGCCCGCTACGACTTT  741</w:t>
      </w:r>
    </w:p>
    <w:p>
      <w:r>
        <w:rPr>
          <w:rFonts w:ascii="Consolas" w:hAnsi="Consolas" w:eastAsia="Consolas"/>
          <w:b w:val="0"/>
          <w:sz w:val="18"/>
        </w:rPr>
        <w:t>NC_057403.1  16764843  .....CCAC.....G...G......................A..C..G...........C  16764902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742       CCCACGCTGGTGTCCACCTGGGAGCACGACCTGCCCTCCCACCGGCGCCACGCTGGCCTG  801</w:t>
      </w:r>
    </w:p>
    <w:p>
      <w:r>
        <w:rPr>
          <w:rFonts w:ascii="Consolas" w:hAnsi="Consolas" w:eastAsia="Consolas"/>
          <w:b w:val="0"/>
          <w:sz w:val="18"/>
        </w:rPr>
        <w:t>NC_057403.1  16764903  ..GCT...CA...................T......G.T..............C......  16764962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802       CTGTCGCTCCCCGACATCTCGCTGGAGGCCTTGCAGAAGAAGAAGGCCATGCTTCAAGAG  861</w:t>
      </w:r>
    </w:p>
    <w:p>
      <w:r>
        <w:rPr>
          <w:rFonts w:ascii="Consolas" w:hAnsi="Consolas" w:eastAsia="Consolas"/>
          <w:b w:val="0"/>
          <w:sz w:val="18"/>
        </w:rPr>
        <w:t>NC_057403.1  16764963  ........G..G........T.........C...............A......C..G...  16765022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862       CAAGTCCTCAAGACCGCCCTGGTGTTGGGCGTCATCCAGGCCCTGCCGGTCCCAGGGCTG  921</w:t>
      </w:r>
    </w:p>
    <w:p>
      <w:r>
        <w:rPr>
          <w:rFonts w:ascii="Consolas" w:hAnsi="Consolas" w:eastAsia="Consolas"/>
          <w:b w:val="0"/>
          <w:sz w:val="18"/>
        </w:rPr>
        <w:t>NC_057403.1  16765023  ..G..G........G..........CC..G.................C..G..C......  16765082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922       GCGGCCGCCTACGATGATGCGTTGCTCATCCACTCACTGCGTGGCTACCACCGCAGCTTT  981</w:t>
      </w:r>
    </w:p>
    <w:p>
      <w:r>
        <w:rPr>
          <w:rFonts w:ascii="Consolas" w:hAnsi="Consolas" w:eastAsia="Consolas"/>
          <w:b w:val="0"/>
          <w:sz w:val="18"/>
        </w:rPr>
        <w:t>NC_057403.1  16765083  ..............C..C...C.........G...G.....C.................C  16765142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982       GGTCTGGACGACGACTCGCTGGCCAAGCTGGCCGAGCAGGTGGGCAAACAGGCAGGTGAC  1041</w:t>
      </w:r>
    </w:p>
    <w:p>
      <w:r>
        <w:rPr>
          <w:rFonts w:ascii="Consolas" w:hAnsi="Consolas" w:eastAsia="Consolas"/>
          <w:b w:val="0"/>
          <w:sz w:val="18"/>
        </w:rPr>
        <w:t>NC_057403.1  16765143  ..C..................................................G..G...  16765202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1042      CTGCGCTCGGTCATCCGCTCCCCACTGGCCAACGAGGTCTCGCCTGAGACTGTCCTGCGG  1101</w:t>
      </w:r>
    </w:p>
    <w:p>
      <w:r>
        <w:rPr>
          <w:rFonts w:ascii="Consolas" w:hAnsi="Consolas" w:eastAsia="Consolas"/>
          <w:b w:val="0"/>
          <w:sz w:val="18"/>
        </w:rPr>
        <w:t>NC_057403.1  16765203  ........C..............G.................C..C.....G.........  16765262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1102      CTCTATTCCCAGTCGTCCGACGGCGCCATGCGGGTGGCCCGCGCCTTTGAGAGGGGCATC  1161</w:t>
      </w:r>
    </w:p>
    <w:p>
      <w:r>
        <w:rPr>
          <w:rFonts w:ascii="Consolas" w:hAnsi="Consolas" w:eastAsia="Consolas"/>
          <w:b w:val="0"/>
          <w:sz w:val="18"/>
        </w:rPr>
        <w:t>NC_057403.1  16765263  .....C..............T..T......A..........G..........A...T..T  16765322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1162      CCTGTGTTTGGGACGCTGGTGGCTGGCGGCATCAGCTTTGGCGCTGTCTACACCATGCTC  1221</w:t>
      </w:r>
    </w:p>
    <w:p>
      <w:r>
        <w:rPr>
          <w:rFonts w:ascii="Consolas" w:hAnsi="Consolas" w:eastAsia="Consolas"/>
          <w:b w:val="0"/>
          <w:sz w:val="18"/>
        </w:rPr>
        <w:t>NC_057403.1  16765323  ..C.....C..............C..............C..AA.C..............T  16765382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1222      CAGGGCTGCCTCAACGAGATGGCTGAGGACGCCCAGCGTGTCCGCATCAAGGCCCTGGAG  1281</w:t>
      </w:r>
    </w:p>
    <w:p>
      <w:r>
        <w:rPr>
          <w:rFonts w:ascii="Consolas" w:hAnsi="Consolas" w:eastAsia="Consolas"/>
          <w:b w:val="0"/>
          <w:sz w:val="18"/>
        </w:rPr>
        <w:t>NC_057403.1  16765383  .......................C.....T........C.....................  16765442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1282      GATGACGAG------CCGCAGCCGGAGGTCAGCTTGGAAGTGGCCAGTGACAATGGCGTG  1335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NC_057403.1  16765443  ..G..G...GAGGAC..T.....C..T......C....G.C...TG.......C..T...  16765502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1336      GAAAAGGGGGGCTCCGGGGAGGGAGGTGGGGAGGAAGCCCCACTCTCAACCTGCAGGAAG  1395</w:t>
      </w:r>
    </w:p>
    <w:p>
      <w:r>
        <w:rPr>
          <w:rFonts w:ascii="Consolas" w:hAnsi="Consolas" w:eastAsia="Consolas"/>
          <w:b w:val="0"/>
          <w:sz w:val="18"/>
        </w:rPr>
        <w:t>NC_057403.1  16765503  ..G...C....G...........GA.CAT............G.....G...C..C.....  16765562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1396      CTCGGCCTCCTTCTTAAGTACATTCTGGACAGCTGGAAGAA  1436</w:t>
      </w:r>
    </w:p>
    <w:p>
      <w:r>
        <w:rPr>
          <w:rFonts w:ascii="Consolas" w:hAnsi="Consolas" w:eastAsia="Consolas"/>
          <w:b w:val="0"/>
          <w:sz w:val="18"/>
        </w:rPr>
        <w:t>NC_057403.1  16765563  ..T........C.............................  16765603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3630737308314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