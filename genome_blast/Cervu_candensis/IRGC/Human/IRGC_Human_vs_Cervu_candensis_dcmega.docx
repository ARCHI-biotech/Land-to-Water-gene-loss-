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96011090396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1678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CTGAGGATCACGCATC---CTGTGACTCTCCCCTGTCCCCCGCCACCCTCTGAACCACTG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NC_057403.1  16764165  .......C........TGT.C............CAC.....CG..........C..G.CA  16764224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GCCACCATGGCTACTTCAAAGTTGCCCGTGGTGCCTGGGGAGGAGGAAAACACCATCCTT  120</w:t>
      </w:r>
    </w:p>
    <w:p>
      <w:r>
        <w:rPr>
          <w:rFonts w:ascii="Consolas" w:hAnsi="Consolas" w:eastAsia="Consolas"/>
          <w:b w:val="0"/>
          <w:sz w:val="18"/>
        </w:rPr>
        <w:t>NC_057403.1  16764225  .T...T...........G........A.C....T.C.........---.C.........C  16764281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ATGGCCAAGGAAAGGCTGGAGGCCCTGCGCACAGCCTTTGAGTCGGGTGACCTCCCCCAG  180</w:t>
      </w:r>
    </w:p>
    <w:p>
      <w:r>
        <w:rPr>
          <w:rFonts w:ascii="Consolas" w:hAnsi="Consolas" w:eastAsia="Consolas"/>
          <w:b w:val="0"/>
          <w:sz w:val="18"/>
        </w:rPr>
        <w:t>NC_057403.1  16764282  ............GA..................C.....C........C...A..T.....  16764341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GCCGCCTCTCACCTCCAGGAGCTGCTGGCCTCCACGGAAAGCATCCGCCTGGAGGTGGGC  240</w:t>
      </w:r>
    </w:p>
    <w:p>
      <w:r>
        <w:rPr>
          <w:rFonts w:ascii="Consolas" w:hAnsi="Consolas" w:eastAsia="Consolas"/>
          <w:b w:val="0"/>
          <w:sz w:val="18"/>
        </w:rPr>
        <w:t>NC_057403.1  16764342  .....T..C.G.....G................T....CT...C...G............  16764401</w:t>
      </w:r>
    </w:p>
    <w:p>
      <w:r>
        <w:rPr>
          <w:rFonts w:ascii="Consolas" w:hAnsi="Consolas" w:eastAsia="Consolas"/>
          <w:b w:val="0"/>
          <w:sz w:val="18"/>
        </w:rPr>
        <w:t>NC_057403.1  16768968                                     ...G.A.G....G.....CA.C..T  16768992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GTCACGGGCGAGTCGGGCGCGGGCAAGTCCTCCCTCATCAATGCCCTGCGTGGCCTGGAG  300</w:t>
      </w:r>
    </w:p>
    <w:p>
      <w:r>
        <w:rPr>
          <w:rFonts w:ascii="Consolas" w:hAnsi="Consolas" w:eastAsia="Consolas"/>
          <w:b w:val="0"/>
          <w:sz w:val="18"/>
        </w:rPr>
        <w:t>NC_057403.1  16764402  .....A.....A.....G..C........G...........C.....T..C.......GC  16764461</w:t>
      </w:r>
    </w:p>
    <w:p>
      <w:r>
        <w:rPr>
          <w:rFonts w:ascii="Consolas" w:hAnsi="Consolas" w:eastAsia="Consolas"/>
          <w:b w:val="0"/>
          <w:sz w:val="18"/>
        </w:rPr>
        <w:t>NC_057403.1  16768993  .....C..G.G.AT....T.A.........A..T..G....C...A.C..G..G....G.  16769052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301       GCCGAGGACCCTGGCGCGGCTCTCACGGGCGTCATGGAGACCACGATGCAACCGTCGCCC  360</w:t>
      </w:r>
    </w:p>
    <w:p>
      <w:r>
        <w:rPr>
          <w:rFonts w:ascii="Consolas" w:hAnsi="Consolas" w:eastAsia="Consolas"/>
          <w:b w:val="0"/>
          <w:sz w:val="18"/>
        </w:rPr>
        <w:t>NC_057403.1  16764462  ...........C.A......C.....C.....GG..........A..AG.G..T......  16764521</w:t>
      </w:r>
    </w:p>
    <w:p>
      <w:r>
        <w:rPr>
          <w:rFonts w:ascii="Consolas" w:hAnsi="Consolas" w:eastAsia="Consolas"/>
          <w:b w:val="0"/>
          <w:sz w:val="18"/>
        </w:rPr>
        <w:t>NC_057403.1  16769053  .A.........CAA.T.A..C.G.........GG....A.TG..CG..G.C..CA.A..A  16769112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361       TATCCACACCCACAGTTCCCTGACGTGACCCTCTGGGACCTGCCAGGAGCCGGCTCTCCA  420</w:t>
      </w:r>
    </w:p>
    <w:p>
      <w:r>
        <w:rPr>
          <w:rFonts w:ascii="Consolas" w:hAnsi="Consolas" w:eastAsia="Consolas"/>
          <w:b w:val="0"/>
          <w:sz w:val="18"/>
        </w:rPr>
        <w:t>NC_057403.1  16764522  ..C..G.....G.....T..A...........G..............G..T........C  16764581</w:t>
      </w:r>
    </w:p>
    <w:p>
      <w:r>
        <w:rPr>
          <w:rFonts w:ascii="Consolas" w:hAnsi="Consolas" w:eastAsia="Consolas"/>
          <w:b w:val="0"/>
          <w:sz w:val="18"/>
        </w:rPr>
        <w:t>NC_057403.1  16769113  ..C.....T..CA...A...CA.T..CGT.T.............G..T.T....A.C..T  16769172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421       GGCTGCCCGGCTGACAAGTACCTAAAGCAGGTAGACTTCAGCCGCTATGACTTCTTCCTG  480</w:t>
      </w:r>
    </w:p>
    <w:p>
      <w:r>
        <w:rPr>
          <w:rFonts w:ascii="Consolas" w:hAnsi="Consolas" w:eastAsia="Consolas"/>
          <w:b w:val="0"/>
          <w:sz w:val="18"/>
        </w:rPr>
        <w:t>NC_057403.1  16764582  ......T....C...........G........G......G.......C..T.........  16764641</w:t>
      </w:r>
    </w:p>
    <w:p>
      <w:r>
        <w:rPr>
          <w:rFonts w:ascii="Consolas" w:hAnsi="Consolas" w:eastAsia="Consolas"/>
          <w:b w:val="0"/>
          <w:sz w:val="18"/>
        </w:rPr>
        <w:t>NC_057403.1  16769173  .C..T..G.........A...T.CC...G....C.GC..TT...G..............C  16769232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481       CTGGTCTCCCCCCGCCGCTGCGGGGCCGTCGAGACCCGCCTGGC-CGCTGAGATCCTGTG  539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NC_057403.1  16764642  ..C.....G..............C..G..G....G.........-.T.C.........C.  16764700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NC_057403.1  16769233  A.CA.TA..T..GAGA...T.ACCA...A.CTC...GAG.....T...-.........C.  16769291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NC_057403.1  16764701  ..................T..C......................................  16764760</w:t>
      </w:r>
    </w:p>
    <w:p>
      <w:r>
        <w:rPr>
          <w:rFonts w:ascii="Consolas" w:hAnsi="Consolas" w:eastAsia="Consolas"/>
          <w:b w:val="0"/>
          <w:sz w:val="18"/>
        </w:rPr>
        <w:t>NC_057403.1  16769292  ATG.......CGC.......ACA.T...T............T....A.CA.A...T.C..  16769351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NC_057403.1  16764761  ..TG........C...........C....GG..G........C........T..G.....  16764820</w:t>
      </w:r>
    </w:p>
    <w:p>
      <w:r>
        <w:rPr>
          <w:rFonts w:ascii="Consolas" w:hAnsi="Consolas" w:eastAsia="Consolas"/>
          <w:b w:val="0"/>
          <w:sz w:val="18"/>
        </w:rPr>
        <w:t>NC_057403.1  16769352  ..G..GC..C..CAGCTC....TC.....AGAGG..G..CA.CC.......G...G....  16769411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NC_057403.1  16764821  C..A...........C.G.........CCAC.....G...G...................  16764880</w:t>
      </w:r>
    </w:p>
    <w:p>
      <w:r>
        <w:rPr>
          <w:rFonts w:ascii="Consolas" w:hAnsi="Consolas" w:eastAsia="Consolas"/>
          <w:b w:val="0"/>
          <w:sz w:val="18"/>
        </w:rPr>
        <w:t>NC_057403.1  16769412  ..TGC........                                                 16769424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CTCGCCGGCCCGCTACGACTTTCCCACGCTGGTGTCCACCTGGGAGCACGACCTGCCCTC  779</w:t>
      </w:r>
    </w:p>
    <w:p>
      <w:r>
        <w:rPr>
          <w:rFonts w:ascii="Consolas" w:hAnsi="Consolas" w:eastAsia="Consolas"/>
          <w:b w:val="0"/>
          <w:sz w:val="18"/>
        </w:rPr>
        <w:t>NC_057403.1  16764881  ...A..C..G...........C..GCT...CA...................T......G.  16764940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780       CCACCGGCGCCACGCTGGCCTGCTGTCGCTCCCCGACATCTCGCTGGAGGCCTTGCAGAA  839</w:t>
      </w:r>
    </w:p>
    <w:p>
      <w:r>
        <w:rPr>
          <w:rFonts w:ascii="Consolas" w:hAnsi="Consolas" w:eastAsia="Consolas"/>
          <w:b w:val="0"/>
          <w:sz w:val="18"/>
        </w:rPr>
        <w:t>NC_057403.1  16764941  T..............C..............G..G........T.........C.......  16765000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840       GAAGAAGGCCATGCTTCAAGAGCAAGTCCTCAAGACCGCCCTGGTGTTGGGCGTCATCCA  899</w:t>
      </w:r>
    </w:p>
    <w:p>
      <w:r>
        <w:rPr>
          <w:rFonts w:ascii="Consolas" w:hAnsi="Consolas" w:eastAsia="Consolas"/>
          <w:b w:val="0"/>
          <w:sz w:val="18"/>
        </w:rPr>
        <w:t>NC_057403.1  16765001  ........A......C..G.....G..G........G..........CC..G........  16765060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900       GGCCCTGCCGGTCCCAGGGCTGGCGGCCGCCTACGATGATGCGTTGCTCATCCACTCACT  959</w:t>
      </w:r>
    </w:p>
    <w:p>
      <w:r>
        <w:rPr>
          <w:rFonts w:ascii="Consolas" w:hAnsi="Consolas" w:eastAsia="Consolas"/>
          <w:b w:val="0"/>
          <w:sz w:val="18"/>
        </w:rPr>
        <w:t>NC_057403.1  16765061  .........C..G..C....................C..C...C.........G...G..  16765120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960       GCGTGGCTACCACCGCAGCTTTGGTCTGGACGACGACTCGCTGGCCAAGCTGGCCGAGCA  1019</w:t>
      </w:r>
    </w:p>
    <w:p>
      <w:r>
        <w:rPr>
          <w:rFonts w:ascii="Consolas" w:hAnsi="Consolas" w:eastAsia="Consolas"/>
          <w:b w:val="0"/>
          <w:sz w:val="18"/>
        </w:rPr>
        <w:t>NC_057403.1  16765121  ...C.................C..C...................................  16765180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1020      GGTGGGCAAACAGGCAGGTGACCTGCGCTCGGTCATCCGCTCCCCACTGGCCAACGAGGT  1079</w:t>
      </w:r>
    </w:p>
    <w:p>
      <w:r>
        <w:rPr>
          <w:rFonts w:ascii="Consolas" w:hAnsi="Consolas" w:eastAsia="Consolas"/>
          <w:b w:val="0"/>
          <w:sz w:val="18"/>
        </w:rPr>
        <w:t>NC_057403.1  16765181  ...............G..G...........C..............G..............  16765240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1080      CTCGCCTGAGACTGTCCTGCGGCTCTATTCCCAGTCGTCCGACGGCGCCATGCGGGTGGC  1139</w:t>
      </w:r>
    </w:p>
    <w:p>
      <w:r>
        <w:rPr>
          <w:rFonts w:ascii="Consolas" w:hAnsi="Consolas" w:eastAsia="Consolas"/>
          <w:b w:val="0"/>
          <w:sz w:val="18"/>
        </w:rPr>
        <w:t>NC_057403.1  16765241  ...C..C.....G..............C..............T..T......A.......  16765300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1140      CCGCGCCTTTGAGAGGGGCATCCCTGTGTTTGGGACGCTGGTGGCTGGCGGCATCAGCTT  1199</w:t>
      </w:r>
    </w:p>
    <w:p>
      <w:r>
        <w:rPr>
          <w:rFonts w:ascii="Consolas" w:hAnsi="Consolas" w:eastAsia="Consolas"/>
          <w:b w:val="0"/>
          <w:sz w:val="18"/>
        </w:rPr>
        <w:t>NC_057403.1  16765301  ...G..........A...T..T..C.....C..............C..............  16765360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1200      TGGCGCTGTCTACACCATGCTCCAGGGCTGCCTCAACGAGATGGCTGAGGACGCCCAGCG  1259</w:t>
      </w:r>
    </w:p>
    <w:p>
      <w:r>
        <w:rPr>
          <w:rFonts w:ascii="Consolas" w:hAnsi="Consolas" w:eastAsia="Consolas"/>
          <w:b w:val="0"/>
          <w:sz w:val="18"/>
        </w:rPr>
        <w:t>NC_057403.1  16765361  C..AA.C..............T.......................C.....T........  16765420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1260      TGTCCGCATCAAGGCCCTGGAGGATGACGAG------CCGCAGCCGGAGGTCAGCTTGGA  1313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NC_057403.1  16765421  C.......................G..G...GAGGAC..T.....C..T......C....  16765480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1314      AGTGGCCAGTGACAATGGCGTGGAAAAGGGGGGCTCCGGGGAGGGAGGTGGGGAGGAAGC  1373</w:t>
      </w:r>
    </w:p>
    <w:p>
      <w:r>
        <w:rPr>
          <w:rFonts w:ascii="Consolas" w:hAnsi="Consolas" w:eastAsia="Consolas"/>
          <w:b w:val="0"/>
          <w:sz w:val="18"/>
        </w:rPr>
        <w:t>NC_057403.1  16765481  G.C...TG.......C..T.....G...C....G...........GA.CAT.........  16765540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1374      CCCACTCTCAACCTGCAGGAAGCTCGGCCTCCTTCTTAAGTACATTCTGGACAGCTGGAA  1433</w:t>
      </w:r>
    </w:p>
    <w:p>
      <w:r>
        <w:rPr>
          <w:rFonts w:ascii="Consolas" w:hAnsi="Consolas" w:eastAsia="Consolas"/>
          <w:b w:val="0"/>
          <w:sz w:val="18"/>
        </w:rPr>
        <w:t>NC_057403.1  16765541  ...G.....G...C..C.......T........C..........................  16765600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1434      GAAACACGAC---TCAGAAGAGAAAT  1456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NC_057403.1  16765601  ...G.GA...TTG..T.....C....  16765626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3600414835350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