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67.9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         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NC_057411.1  21084868  ......T...A..................T.....C.....T............  21084815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71.9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AAGACAGCAATTTTGGGACCCTACAAGGCTATCTCTTTTCACAGTGGCAATTGTAGCAAT  105</w:t>
      </w:r>
    </w:p>
    <w:p>
      <w:r>
        <w:rPr>
          <w:rFonts w:ascii="Consolas" w:hAnsi="Consolas" w:eastAsia="Consolas"/>
          <w:b w:val="0"/>
          <w:sz w:val="18"/>
        </w:rPr>
        <w:t>NC_057411.1  21046508  ...........GCA...G.....T...C........C......C.......CA.T..C..  21046449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106       TATAGTCATTTCAATTGGTATTGTTACTCATTTTGTTGTTGAGG  149</w:t>
      </w:r>
    </w:p>
    <w:p>
      <w:r>
        <w:rPr>
          <w:rFonts w:ascii="Consolas" w:hAnsi="Consolas" w:eastAsia="Consolas"/>
          <w:b w:val="0"/>
          <w:sz w:val="18"/>
        </w:rPr>
        <w:t>NC_057411.1  21046448  C....GA...G.C...............................  21046405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325932600603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NC_057411.1  21042838  .........G.....C...................C.................G....TG  21042779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NC_057411.1  21042778  .........G.G........A.C.G....C.....A.A..C.................  21042721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250134339708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ATGTCTAGGATATTTCAACATTCTTCTGGAAAAGATCGGTTTATCAAATCTCATGTTATT  60</w:t>
      </w:r>
    </w:p>
    <w:p>
      <w:r>
        <w:rPr>
          <w:rFonts w:ascii="Consolas" w:hAnsi="Consolas" w:eastAsia="Consolas"/>
          <w:b w:val="0"/>
          <w:sz w:val="18"/>
        </w:rPr>
        <w:t>NC_057411.1  21029174  ........................---...G.G.G........................C  21029118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CAATTAAG  68</w:t>
      </w:r>
    </w:p>
    <w:p>
      <w:r>
        <w:rPr>
          <w:rFonts w:ascii="Consolas" w:hAnsi="Consolas" w:eastAsia="Consolas"/>
          <w:b w:val="0"/>
          <w:sz w:val="18"/>
        </w:rPr>
        <w:t>NC_057411.1  21029117  A.......  21029110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123803865108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149     5e-34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NC_057411.1  21027251  .......C....T...A................G..TG......G..T............  21027192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NC_057411.1  21027191  T..........A.G..............G...........................G.G.  21027132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NC_057411.1  21027131  ..CAA.......T......C.T....C.......G........  21027089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363831740208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50.1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NC_057411.1  21024574  ....C....A................C..........  21024538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48005583863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222     5e-56</w:t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50.1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NC_057411.1  21021756  ....................C......T.A................TGCG..........  21021697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NC_057411.1  21021696  .A...A...........G..G.....C....A............................  21021637</w:t>
      </w:r>
    </w:p>
    <w:p>
      <w:r>
        <w:rPr>
          <w:rFonts w:ascii="Consolas" w:hAnsi="Consolas" w:eastAsia="Consolas"/>
          <w:b w:val="0"/>
          <w:sz w:val="18"/>
        </w:rPr>
        <w:t>NC_057406.1  59192718                               .....T........G................  59192688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NC_057411.1  21021636  ............CT..............G..C.......................AC...  21021577</w:t>
      </w:r>
    </w:p>
    <w:p>
      <w:r>
        <w:rPr>
          <w:rFonts w:ascii="Consolas" w:hAnsi="Consolas" w:eastAsia="Consolas"/>
          <w:b w:val="0"/>
          <w:sz w:val="18"/>
        </w:rPr>
        <w:t>NC_057406.1  59192687  ..                                                            59192686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NC_057411.1  21021576  .G..C...........  21021561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444683238032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NC_057411.1  20760088  ......A....................T...........A.........C.......G..  20760029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NC_057411.1  20760028  .........................C...................  20759984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219815025804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325     6e-87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NC_057411.1  21018155  ..............ATAG........TC..........T....G............C...  21018096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NC_057411.1  21018095  ..A.......T..AAG.................A.......G..................  21018036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NC_057411.1  21018035  ......T.......T.........A...........C........T..........G...  21017976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NC_057411.1  21017975  ........................................G.T.................  21017916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NC_057411.1  21017915  ....................  21017896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606386233680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NC_057411.1  21016762  ....A..........A...A..............A....T.......T.C.AG.......  21016703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NC_057411.1  21016702  ...................C...A..G................A.....C..........  21016643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AAGGAAAAGTAGA  133</w:t>
      </w:r>
    </w:p>
    <w:p>
      <w:r>
        <w:rPr>
          <w:rFonts w:ascii="Consolas" w:hAnsi="Consolas" w:eastAsia="Consolas"/>
          <w:b w:val="0"/>
          <w:sz w:val="18"/>
        </w:rPr>
        <w:t>NC_057411.1  21016642  .............  21016630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313299577008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704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NC_057411.1  21009689  ....................G..T..............A...........A.........  21009630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NC_057411.1  21009629  .....T...................T............T..................T..  21009570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NC_057411.1  21009569  .......................C...........................C...A....  21009510</w:t>
      </w:r>
    </w:p>
    <w:p>
      <w:r>
        <w:rPr>
          <w:rFonts w:ascii="Consolas" w:hAnsi="Consolas" w:eastAsia="Consolas"/>
          <w:b w:val="0"/>
          <w:sz w:val="18"/>
        </w:rPr>
        <w:t>NC_057411.1  21148372            ............................                        21148345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NC_057411.1  21009509  ......CA....T......................A...G.C....G..........A..  21009450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NC_057411.1  21009449  .........T......T..A...T.................G....G.....T.C.....  21009390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NC_057411.1  21009389  .........C.....A.A.....G.CA...........C......-..A...A.A.....  21009331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360       AGCAAATGAC---AGCACCAACTCCTCACTCACAAGAGAAACTGTGATCTTTTTAATCAG  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NC_057411.1  21009330  ..........AGT.....................T.G....T.......C.A........  21009271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417       ATGAATATTTACAAATGGTTTCCCCCAACTGAAGATGGGGAACATCACTTTCCACAGGAT  476</w:t>
      </w:r>
    </w:p>
    <w:p>
      <w:r>
        <w:rPr>
          <w:rFonts w:ascii="Consolas" w:hAnsi="Consolas" w:eastAsia="Consolas"/>
          <w:b w:val="0"/>
          <w:sz w:val="18"/>
        </w:rPr>
        <w:t>NC_057411.1  21009270  ...........T.T..A......TT.C.T.......-........T.T....G.......  21009212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477       ACAAAGAGCTTCCAGGGCTGTCAAAATCTTACCTCATATAGTACCCGGAGCCCTTTGGAT  536</w:t>
      </w:r>
    </w:p>
    <w:p>
      <w:r>
        <w:rPr>
          <w:rFonts w:ascii="Consolas" w:hAnsi="Consolas" w:eastAsia="Consolas"/>
          <w:b w:val="0"/>
          <w:sz w:val="18"/>
        </w:rPr>
        <w:t>NC_057411.1  21009211  .TG.......G........C.................G.......TA....A...G....  21009152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537       TGGTCTAGCAAGAAATCAAACAGCAATCATCCATGAGGATTCAGGGCTTCAGCATTCTAG  596</w:t>
      </w:r>
    </w:p>
    <w:p>
      <w:r>
        <w:rPr>
          <w:rFonts w:ascii="Consolas" w:hAnsi="Consolas" w:eastAsia="Consolas"/>
          <w:b w:val="0"/>
          <w:sz w:val="18"/>
        </w:rPr>
        <w:t>NC_057411.1  21009151  .CA........-..............C.....T...............C..........A  21009093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597       GACTGATGACTGGACATTCAATGGCTAGAATGCAGAAGTGTGGGATTTGCAATATAACTT  656</w:t>
      </w:r>
    </w:p>
    <w:p>
      <w:r>
        <w:rPr>
          <w:rFonts w:ascii="Consolas" w:hAnsi="Consolas" w:eastAsia="Consolas"/>
          <w:b w:val="0"/>
          <w:sz w:val="18"/>
        </w:rPr>
        <w:t>NC_057411.1  21009092  .......T.......C.....C....T.....G..C......A.....T...C.......  21009033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657       GAAGTCTAACCTGGGTTTATAAGTAATAATACAGAGAATTATCATTAACCACGAGAGTTG  716</w:t>
      </w:r>
    </w:p>
    <w:p>
      <w:r>
        <w:rPr>
          <w:rFonts w:ascii="Consolas" w:hAnsi="Consolas" w:eastAsia="Consolas"/>
          <w:b w:val="0"/>
          <w:sz w:val="18"/>
        </w:rPr>
        <w:t>NC_057411.1  21009032  ...T...............C..-----.........C.C............T....A...  21008978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717       CCATTTGAAAGATATGTAAATGTGTCTGAACTTGTTGTTGACATTGGGTTATACACACAA  776</w:t>
      </w:r>
    </w:p>
    <w:p>
      <w:r>
        <w:rPr>
          <w:rFonts w:ascii="Consolas" w:hAnsi="Consolas" w:eastAsia="Consolas"/>
          <w:b w:val="0"/>
          <w:sz w:val="18"/>
        </w:rPr>
        <w:t>NC_057411.1  21008977  .T....A....G.C.T..G..A.A..........C.A..A.A...........T...TC.  21008918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777       GCACTAGCTTCAGGATGCATGTTGCATTGTTAA  809</w:t>
      </w:r>
    </w:p>
    <w:p>
      <w:r>
        <w:rPr>
          <w:rFonts w:ascii="Consolas" w:hAnsi="Consolas" w:eastAsia="Consolas"/>
          <w:b w:val="0"/>
          <w:sz w:val="18"/>
        </w:rPr>
        <w:t>NC_057411.1  21008917  .T......................T........  21008885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1990967988136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214     9e-54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NC_057411.1  21209890     ..............T..........................................  21209834</w:t>
      </w:r>
    </w:p>
    <w:p>
      <w:r>
        <w:rPr>
          <w:rFonts w:ascii="Consolas" w:hAnsi="Consolas" w:eastAsia="Consolas"/>
          <w:b w:val="0"/>
          <w:sz w:val="18"/>
        </w:rPr>
        <w:t>NC_057411.1  21148505  ....................A...CA...CA.CT..C..A....T..........T....  21148446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NC_057411.1  21209833  ..C..............T........A..A....A...G..T.............A....  21209774</w:t>
      </w:r>
    </w:p>
    <w:p>
      <w:r>
        <w:rPr>
          <w:rFonts w:ascii="Consolas" w:hAnsi="Consolas" w:eastAsia="Consolas"/>
          <w:b w:val="0"/>
          <w:sz w:val="18"/>
        </w:rPr>
        <w:t>NC_057411.1  21148445  ................CA........                                    21148420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NC_057411.1  21209773  ...G.................A.............  21209739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356251912287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