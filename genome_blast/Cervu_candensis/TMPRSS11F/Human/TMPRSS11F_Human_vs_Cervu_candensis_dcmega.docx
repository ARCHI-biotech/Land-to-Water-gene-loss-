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NC_057411.1  21084872  ...C......T...A..................T.....C.....T............  21084815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78324842637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NC_057411.1  21042838  .........G.....C...................C.................G....TG  21042779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NC_057411.1  21042778  .........G.G........A.C.G....C.....A.A..C.................  21042721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98537698038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NC_057411.1  21027251  .......C....T...A................G..TG......G..T............  21027192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NC_057411.1  21027191  T..........A.G..............G...........................G.G.  21027132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NC_057411.1  21027131  ..CAA.......T......C.T....C.......G........  21027089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338565399238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54.5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NC_057411.1  21024574  ....C....A................C..........  21024538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25266080120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NC_057411.1  21021756  ....................C......T.A................TGCG..........  21021697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NC_057411.1  21021696  .A...A...........G..G.....C....A............................  21021637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NC_057411.1  21021636  ............CT..............G..C.......................AC...  21021577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NC_057411.1  21021576  .G..C...........  21021561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416890199880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GGAAGGGGAATGGCCCTGGCAAGCTAGCCTTCAACAGAACAA---TGTCCA-CAGATGTG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NC_057411.1  20760088  ......A....................T...........A..---......-.C......  20760033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NC_057411.1  20962924         ..T.....T........C.....G..GGTTG..GG---CA....-TTTC....  20962876</w:t>
      </w:r>
    </w:p>
    <w:p>
      <w:r>
        <w:rPr>
          <w:rFonts w:ascii="Consolas" w:hAnsi="Consolas" w:eastAsia="Consolas"/>
          <w:b w:val="0"/>
          <w:sz w:val="18"/>
        </w:rPr>
        <w:t>NC_057411.1  20905093            .....T.........TCA......T.T..T..---CA.A..T...-....  20905048</w:t>
      </w:r>
    </w:p>
    <w:p>
      <w:r>
        <w:rPr>
          <w:rFonts w:ascii="Consolas" w:hAnsi="Consolas" w:eastAsia="Consolas"/>
          <w:b w:val="0"/>
          <w:sz w:val="18"/>
        </w:rPr>
        <w:t>NC_057411.1  21021668  .........G.....A.....G..C.....C..G.TC.TAGGGGC..G...T...-....  21021610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57        GAGCCACTCTGATTAGTAACAGCTGGCTTGTCACTGCTGCTCACTGTTTT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NC_057411.1  20760032  .G...........................C...................   20759984</w:t>
      </w:r>
    </w:p>
    <w:p>
      <w:r>
        <w:rPr>
          <w:rFonts w:ascii="Consolas" w:hAnsi="Consolas" w:eastAsia="Consolas"/>
          <w:b w:val="0"/>
          <w:sz w:val="18"/>
        </w:rPr>
        <w:t>NC_057411.1  20962875  .......GT........G.GGTG.....CC.G...........T..C...  20962826</w:t>
      </w:r>
    </w:p>
    <w:p>
      <w:r>
        <w:rPr>
          <w:rFonts w:ascii="Consolas" w:hAnsi="Consolas" w:eastAsia="Consolas"/>
          <w:b w:val="0"/>
          <w:sz w:val="18"/>
        </w:rPr>
        <w:t>NC_057411.1  20905047  .G.....CT.......C..T.CT........T.....A..G.....C...  20904998</w:t>
      </w:r>
    </w:p>
    <w:p>
      <w:r>
        <w:rPr>
          <w:rFonts w:ascii="Consolas" w:hAnsi="Consolas" w:eastAsia="Consolas"/>
          <w:b w:val="0"/>
          <w:sz w:val="18"/>
        </w:rPr>
        <w:t>NC_057411.1  21021609  .G....GC..C..C.......CG.....AC....G..C........C..   21021561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192022166732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361     6e-98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NC_057411.1  21018155  ..............ATAG........TC..........T....G............C...  21018096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NC_057411.1  21018095  ..A.......T..AAG.................A.......G..................  21018036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NC_057411.1  21018035  ......T.......T.........A...........C........T..........G...  21017976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NC_057411.1  21017975  ........................................G.T.................  21017916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NC_057411.1  21017915  ....................  21017896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578593065288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NC_057411.1  21016762  ....A..........A...A..............A....T.......T.C.AG.......  21016703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ACAGAAAGGATGTGTATGATGGC-CTGATAACTTCAGGAATGTTGTGTGCTGGATTCATG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NC_057411.1  21016702  ...................C...-A..G................A.....C.........  21016644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NC_057411.1  20959387           ....A....G...AG...-..T.A.........A.A............T..  20959338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GAAGGAAAAGTAGACGCATGCAAG  143</w:t>
      </w:r>
    </w:p>
    <w:p>
      <w:r>
        <w:rPr>
          <w:rFonts w:ascii="Consolas" w:hAnsi="Consolas" w:eastAsia="Consolas"/>
          <w:b w:val="0"/>
          <w:sz w:val="18"/>
        </w:rPr>
        <w:t>NC_057411.1  21016643  ..............T..C..T...  21016620</w:t>
      </w:r>
    </w:p>
    <w:p>
      <w:r>
        <w:rPr>
          <w:rFonts w:ascii="Consolas" w:hAnsi="Consolas" w:eastAsia="Consolas"/>
          <w:b w:val="0"/>
          <w:sz w:val="18"/>
        </w:rPr>
        <w:t>NC_057411.1  20959337  A........C....T..C..      20959318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285506642641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955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GGAGATTCTGGTGGACCTCTTGTGTATG---ATAA-TCATG---ACATC--TGGTACCTT  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NC_057411.1  21009689  ....................G..T....---....-.....---.A...--........A  21009639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NC_057411.1  20750060  ..T..C..............G..TGG..CAG....-.A.A.---G..CT--....T....  20750007</w:t>
      </w:r>
    </w:p>
    <w:p>
      <w:r>
        <w:rPr>
          <w:rFonts w:ascii="Consolas" w:hAnsi="Consolas" w:eastAsia="Consolas"/>
          <w:b w:val="0"/>
          <w:sz w:val="18"/>
        </w:rPr>
        <w:t>NC_057411.1  20957160  ..T........G........G..-...A---GC.CG.G...GAA.....--.....T...  20957107</w:t>
      </w:r>
    </w:p>
    <w:p>
      <w:r>
        <w:rPr>
          <w:rFonts w:ascii="Consolas" w:hAnsi="Consolas" w:eastAsia="Consolas"/>
          <w:b w:val="0"/>
          <w:sz w:val="18"/>
        </w:rPr>
        <w:t>NC_057411.1  21148463                                                ..T--.........  21148452</w:t>
      </w:r>
    </w:p>
    <w:p>
      <w:r>
        <w:rPr>
          <w:rFonts w:ascii="Consolas" w:hAnsi="Consolas" w:eastAsia="Consolas"/>
          <w:b w:val="0"/>
          <w:sz w:val="18"/>
        </w:rPr>
        <w:t>NC_057411.1  20822372  ..T..C.....A..C.....A..AC.A.---.AG.C...C.---G..A.AC....T.A.C  20822319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52        GTTGGTATAGTAAGCTGGGGACAATCA-TGTGCTCGTCCCAAAAAACCCGGGGTCTACAC  110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NC_057411.1  21009638  ..............T............-.......T............T...........  21009580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NC_057411.1  20750006  .C......T............G.TGAG-.....C.T...A..C..G..T..A........  20749948</w:t>
      </w:r>
    </w:p>
    <w:p>
      <w:r>
        <w:rPr>
          <w:rFonts w:ascii="Consolas" w:hAnsi="Consolas" w:eastAsia="Consolas"/>
          <w:b w:val="0"/>
          <w:sz w:val="18"/>
        </w:rPr>
        <w:t>NC_057411.1  20957106  A....A...............ATGGAC-....GAAAAGAA..C..G..T..A.....T..  20957048</w:t>
      </w:r>
    </w:p>
    <w:p>
      <w:r>
        <w:rPr>
          <w:rFonts w:ascii="Consolas" w:hAnsi="Consolas" w:eastAsia="Consolas"/>
          <w:b w:val="0"/>
          <w:sz w:val="18"/>
        </w:rPr>
        <w:t>NC_057411.1  21148451  .....A.....G.........GC.GA.-....G.ACAAT...T.....A..A.....T..  21148393</w:t>
      </w:r>
    </w:p>
    <w:p>
      <w:r>
        <w:rPr>
          <w:rFonts w:ascii="Consolas" w:hAnsi="Consolas" w:eastAsia="Consolas"/>
          <w:b w:val="0"/>
          <w:sz w:val="18"/>
        </w:rPr>
        <w:t>NC_057411.1  20822318  ..G..G..............-GT....G....G..TG..AG.T..G..A..A........  20822260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111       AAGAGTGGCTCAGTATCGAGACTGGATTGCCTCAAAGA-CTGGTATCTAGTGTGAACTGA  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NC_057411.1  21009579  .......T.........................C....-.....................  21009521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NC_057411.1  20749947  TC.....A.C..T..............CATG..C..A.-....GC.G....           20749898</w:t>
      </w:r>
    </w:p>
    <w:p>
      <w:r>
        <w:rPr>
          <w:rFonts w:ascii="Consolas" w:hAnsi="Consolas" w:eastAsia="Consolas"/>
          <w:b w:val="0"/>
          <w:sz w:val="18"/>
        </w:rPr>
        <w:t>NC_057411.1  20957047  C.A....A....T.....G.........AAG..T..A.-....C.....A...         20956996</w:t>
      </w:r>
    </w:p>
    <w:p>
      <w:r>
        <w:rPr>
          <w:rFonts w:ascii="Consolas" w:hAnsi="Consolas" w:eastAsia="Consolas"/>
          <w:b w:val="0"/>
          <w:sz w:val="18"/>
        </w:rPr>
        <w:t>NC_057411.1  21148392  .C.....A..GCC..C..CA..................-..........             21148345</w:t>
      </w:r>
    </w:p>
    <w:p>
      <w:r>
        <w:rPr>
          <w:rFonts w:ascii="Consolas" w:hAnsi="Consolas" w:eastAsia="Consolas"/>
          <w:b w:val="0"/>
          <w:sz w:val="18"/>
        </w:rPr>
        <w:t>NC_057411.1  20822259  TC.....A.GGCA..C..T........AA..-...C..G....G........          20822209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170       CCATGAGTTTTATCCATGGCACACAGAGCTAAAACTCCTGCATATTGTGTATTATTTATA  229</w:t>
      </w:r>
    </w:p>
    <w:p>
      <w:r>
        <w:rPr>
          <w:rFonts w:ascii="Consolas" w:hAnsi="Consolas" w:eastAsia="Consolas"/>
          <w:b w:val="0"/>
          <w:sz w:val="18"/>
        </w:rPr>
        <w:t>NC_057411.1  21009520  ..C...A..........CA....T......................A...G.C....G..  21009461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230       TTCTTGTGGTTTGGATCAGTGCTTTTGCTGGATGCCAAGAAGTCCTTCAGAGTCAGACCA  289</w:t>
      </w:r>
    </w:p>
    <w:p>
      <w:r>
        <w:rPr>
          <w:rFonts w:ascii="Consolas" w:hAnsi="Consolas" w:eastAsia="Consolas"/>
          <w:b w:val="0"/>
          <w:sz w:val="18"/>
        </w:rPr>
        <w:t>NC_057411.1  21009460  ........A...........T......T..A...T.................G....G..  21009401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290       ATCCAATATCATGAGGTGGA-TTTGTGTGCATGTAATGGAAATCTTTCTTTACCCTAAGG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NC_057411.1  21009400  ...T.C..............C.....A.A.....G.CA...........C.......-.A  21009342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349       GAAGATGACACAGCAAATGAC---AGCACCAACTCCTCACTCACAAGAGAAACTGTGATC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NC_057411.1  21009341  ...A.A...............AGT.....................T.G....T.......  21009282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406       TTTTTAATCAGATGAATATTTACAAATGGTTTCCCCCAACTGAAGATGGGGAACATCACT  465</w:t>
      </w:r>
    </w:p>
    <w:p>
      <w:r>
        <w:rPr>
          <w:rFonts w:ascii="Consolas" w:hAnsi="Consolas" w:eastAsia="Consolas"/>
          <w:b w:val="0"/>
          <w:sz w:val="18"/>
        </w:rPr>
        <w:t>NC_057411.1  21009281  C.A...................T.T..A......TT.C.T.......-........T.T.  21009223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466       TTCCACAGGATACAAAGAGCTTCCAGGGCTGTCAAAATCTTACCTCATATAGTACCCGGA  525</w:t>
      </w:r>
    </w:p>
    <w:p>
      <w:r>
        <w:rPr>
          <w:rFonts w:ascii="Consolas" w:hAnsi="Consolas" w:eastAsia="Consolas"/>
          <w:b w:val="0"/>
          <w:sz w:val="18"/>
        </w:rPr>
        <w:t>NC_057411.1  21009222  ...G........TG.......G........C.................G.......TA..  21009163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526       GCCCTTTGGATTGGTCTAGCAAGAAATCAAACAGCAATCATCCATGAGGATTCAGGGCTT  585</w:t>
      </w:r>
    </w:p>
    <w:p>
      <w:r>
        <w:rPr>
          <w:rFonts w:ascii="Consolas" w:hAnsi="Consolas" w:eastAsia="Consolas"/>
          <w:b w:val="0"/>
          <w:sz w:val="18"/>
        </w:rPr>
        <w:t>NC_057411.1  21009162  ..A...G.....CA........-..............C.....T...............C  21009104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586       CAGCATTCTAGGACTGATGACTGGACATTCAATGGCTAGAATGCAGAAGTGTGGGATTTG  645</w:t>
      </w:r>
    </w:p>
    <w:p>
      <w:r>
        <w:rPr>
          <w:rFonts w:ascii="Consolas" w:hAnsi="Consolas" w:eastAsia="Consolas"/>
          <w:b w:val="0"/>
          <w:sz w:val="18"/>
        </w:rPr>
        <w:t>NC_057411.1  21009103  ..........A.......T.......C.....C....T.....G..C......A.....T  21009044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646       CAATATAACTTGAAGTCTAACCTGGGTTTATAAGTAATAATACAGAGAATTATCATTAAC  705</w:t>
      </w:r>
    </w:p>
    <w:p>
      <w:r>
        <w:rPr>
          <w:rFonts w:ascii="Consolas" w:hAnsi="Consolas" w:eastAsia="Consolas"/>
          <w:b w:val="0"/>
          <w:sz w:val="18"/>
        </w:rPr>
        <w:t>NC_057411.1  21009043  ...C..........T...............C..-----.........C.C..........  21008989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706       CACGAGAGTTGCCATTTGAAAGATATGTAAATGTGTCTGAACTTGTTGTTGACATTGGGT  765</w:t>
      </w:r>
    </w:p>
    <w:p>
      <w:r>
        <w:rPr>
          <w:rFonts w:ascii="Consolas" w:hAnsi="Consolas" w:eastAsia="Consolas"/>
          <w:b w:val="0"/>
          <w:sz w:val="18"/>
        </w:rPr>
        <w:t>NC_057411.1  21008988  ..T....A....T....A....G.C.T..G..A.A..........C.A..A.A.......  21008929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766       TATACACACAAGCACTAGCTTCAGGATGCATGTTGCATTGTTAA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NC_057411.1  21008928  ....T...TC..T......................T........  21008885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1960646955952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NC_057411.1  21209893  ..C..............T..........................................  21209834</w:t>
      </w:r>
    </w:p>
    <w:p>
      <w:r>
        <w:rPr>
          <w:rFonts w:ascii="Consolas" w:hAnsi="Consolas" w:eastAsia="Consolas"/>
          <w:b w:val="0"/>
          <w:sz w:val="18"/>
        </w:rPr>
        <w:t>NC_057411.1  21148505  ....................A...CA...CA.CT..C..A....T..........T....  21148446</w:t>
      </w:r>
    </w:p>
    <w:p>
      <w:r>
        <w:rPr>
          <w:rFonts w:ascii="Consolas" w:hAnsi="Consolas" w:eastAsia="Consolas"/>
          <w:b w:val="0"/>
          <w:sz w:val="18"/>
        </w:rPr>
        <w:t>NC_057411.1  20894217  .....T.....G.....TT.A...G.AAAG..CCT..A.....C......T..CAT....  20894158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NC_057411.1  21209833  ..C..............T........A..A....A...G..T.............A....  21209774</w:t>
      </w:r>
    </w:p>
    <w:p>
      <w:r>
        <w:rPr>
          <w:rFonts w:ascii="Consolas" w:hAnsi="Consolas" w:eastAsia="Consolas"/>
          <w:b w:val="0"/>
          <w:sz w:val="18"/>
        </w:rPr>
        <w:t>NC_057411.1  21148445  ................CA........TACAAT..A......A..A..C.....AC.....  21148386</w:t>
      </w:r>
    </w:p>
    <w:p>
      <w:r>
        <w:rPr>
          <w:rFonts w:ascii="Consolas" w:hAnsi="Consolas" w:eastAsia="Consolas"/>
          <w:b w:val="0"/>
          <w:sz w:val="18"/>
        </w:rPr>
        <w:t>NC_057411.1  20894157  ..T..............TA.C.....T..AAGA.AC.....T..A..C..C..A.A....  20894098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NC_057411.1  21209773  ...G.................A.............TG....  21209733</w:t>
      </w:r>
    </w:p>
    <w:p>
      <w:r>
        <w:rPr>
          <w:rFonts w:ascii="Consolas" w:hAnsi="Consolas" w:eastAsia="Consolas"/>
          <w:b w:val="0"/>
          <w:sz w:val="18"/>
        </w:rPr>
        <w:t>NC_057411.1  21148385  ...G...A...CA.......T..C..A..G.....T.....  21148345</w:t>
      </w:r>
    </w:p>
    <w:p>
      <w:r>
        <w:rPr>
          <w:rFonts w:ascii="Consolas" w:hAnsi="Consolas" w:eastAsia="Consolas"/>
          <w:b w:val="0"/>
          <w:sz w:val="18"/>
        </w:rPr>
        <w:t>NC_057411.1  20894097  ...TAT.A...AA.......TA....A.....A..CC....  20894057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330985576867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