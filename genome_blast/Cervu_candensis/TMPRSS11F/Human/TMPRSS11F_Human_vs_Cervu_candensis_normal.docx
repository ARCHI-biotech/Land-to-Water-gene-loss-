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83378070501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NC_057411.1 Cervus canadensis isolate Bull #8, Minnesota chromoso...  111     6e-23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7         TGAATTTTCGGAAGCTGATTACCCACGAGTT-CACTATC-A-AAGACAGCAATTTTGGGA  63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exon_2]</w:t>
      </w:r>
    </w:p>
    <w:p>
      <w:r>
        <w:rPr>
          <w:rFonts w:ascii="Consolas" w:hAnsi="Consolas" w:eastAsia="Consolas"/>
          <w:b w:val="0"/>
          <w:sz w:val="18"/>
        </w:rPr>
        <w:t>NC_057411.1  21046550  .....G...AC...............A....GA..A.CAA.G...........GCA...G  21046491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64        CCCTACAAGGCTATCTCTTTTCACAGTGGCAATTGTAGCAATTATAGTCATTTCAATTGG  123</w:t>
      </w:r>
    </w:p>
    <w:p>
      <w:r>
        <w:rPr>
          <w:rFonts w:ascii="Consolas" w:hAnsi="Consolas" w:eastAsia="Consolas"/>
          <w:b w:val="0"/>
          <w:sz w:val="18"/>
        </w:rPr>
        <w:t>NC_057411.1  21046490  .....T...C........C......C.......CA.T..C..C....GA...G.C.....  21046431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124       TATTGTTACTCATTTTGTTGTTGAGG  149</w:t>
      </w:r>
    </w:p>
    <w:p>
      <w:r>
        <w:rPr>
          <w:rFonts w:ascii="Consolas" w:hAnsi="Consolas" w:eastAsia="Consolas"/>
          <w:b w:val="0"/>
          <w:sz w:val="18"/>
        </w:rPr>
        <w:t>NC_057411.1  21046430  ..........................  21046405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305719547067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229921329092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106117544274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343618664472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30319300584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exon_7_A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NC_057411.1 Cervus canadensis isolate Bull #8, Minnesota chromoso...  246     2e-63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GCTGTGGAATAAGGATGACATCTTCATACGTGCCATTACCAGCATTCTTTTCTACTGAAA  60</w:t>
      </w:r>
    </w:p>
    <w:p>
      <w:r>
        <w:rPr>
          <w:rFonts w:ascii="Consolas" w:hAnsi="Consolas" w:eastAsia="Consolas"/>
          <w:b w:val="0"/>
          <w:sz w:val="18"/>
        </w:rPr>
        <w:t>NC_057411.1  21021756  ....................C......T.A................TGCG..........  21021697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GGATTGTCCAAGGAAGTAAAACAGCTATGGAGGGGGAGTGGCCATGGCAGGCCAGCCTCC  120</w:t>
      </w:r>
    </w:p>
    <w:p>
      <w:r>
        <w:rPr>
          <w:rFonts w:ascii="Consolas" w:hAnsi="Consolas" w:eastAsia="Consolas"/>
          <w:b w:val="0"/>
          <w:sz w:val="18"/>
        </w:rPr>
        <w:t>NC_057411.1  21021696  .A...A...........G..G.....C....A............................  21021637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AGCTCATAGGGGTGGGCCATCAGTGTGGAGCAAGCCTCATCAGTAACACGTGGCTGATCA  180</w:t>
      </w:r>
    </w:p>
    <w:p>
      <w:r>
        <w:rPr>
          <w:rFonts w:ascii="Consolas" w:hAnsi="Consolas" w:eastAsia="Consolas"/>
          <w:b w:val="0"/>
          <w:sz w:val="18"/>
        </w:rPr>
        <w:t>NC_057411.1  21021636  ............CT..............G..C.......................AC...  21021577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181       CAGCAGCTCACTGCTT  196</w:t>
      </w:r>
    </w:p>
    <w:p>
      <w:r>
        <w:rPr>
          <w:rFonts w:ascii="Consolas" w:hAnsi="Consolas" w:eastAsia="Consolas"/>
          <w:b w:val="0"/>
          <w:sz w:val="18"/>
        </w:rPr>
        <w:t>NC_057411.1  21021576  .G..C...........  21021561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424470114936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exon_7_B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199602032948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Length=260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NC_057411.1 Cervus canadensis isolate Bull #8, Minnesota chromoso...  348     8e-94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AAATAAAGACCCAAGGCAATGGATTGCTACTTTTGGTACAACTATAACACCACCCAGAGT  60</w:t>
      </w:r>
    </w:p>
    <w:p>
      <w:r>
        <w:rPr>
          <w:rFonts w:ascii="Consolas" w:hAnsi="Consolas" w:eastAsia="Consolas"/>
          <w:b w:val="0"/>
          <w:sz w:val="18"/>
        </w:rPr>
        <w:t>NC_057411.1  21018155  ..............ATAG........TC..........T....G............C...  21018096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GCGACGAAATGTGGCAAAAATTATCATTCATGAGAATTACCATAGAGAAACAAATGAAAA  120</w:t>
      </w:r>
    </w:p>
    <w:p>
      <w:r>
        <w:rPr>
          <w:rFonts w:ascii="Consolas" w:hAnsi="Consolas" w:eastAsia="Consolas"/>
          <w:b w:val="0"/>
          <w:sz w:val="18"/>
        </w:rPr>
        <w:t>NC_057411.1  21018095  ..A.......T..AAG.................A.......G..................  21018036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TGACATCGCTTTGGCTCAGCTTGCTACCCGAGTTGAGTTTTCAAACGTAGTTCAGAAAGT  180</w:t>
      </w:r>
    </w:p>
    <w:p>
      <w:r>
        <w:rPr>
          <w:rFonts w:ascii="Consolas" w:hAnsi="Consolas" w:eastAsia="Consolas"/>
          <w:b w:val="0"/>
          <w:sz w:val="18"/>
        </w:rPr>
        <w:t>NC_057411.1  21018035  ......T.......T.........A...........C........T..........G...  21017976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181       TTGCCTCCCAGATTCATCCATAAAGTTGCCACCTAAAACAAGAGTATTTGTCACAGGATT  240</w:t>
      </w:r>
    </w:p>
    <w:p>
      <w:r>
        <w:rPr>
          <w:rFonts w:ascii="Consolas" w:hAnsi="Consolas" w:eastAsia="Consolas"/>
          <w:b w:val="0"/>
          <w:sz w:val="18"/>
        </w:rPr>
        <w:t>NC_057411.1  21017975  ........................................G.T.................  21017916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241       TGGATCCATTGTAGATGATG  260</w:t>
      </w:r>
    </w:p>
    <w:p>
      <w:r>
        <w:rPr>
          <w:rFonts w:ascii="Consolas" w:hAnsi="Consolas" w:eastAsia="Consolas"/>
          <w:b w:val="0"/>
          <w:sz w:val="18"/>
        </w:rPr>
        <w:t>NC_057411.1  21017915  ....................  21017896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586173015864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290559900105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exon_10_A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Length=809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NC_057411.1 Cervus canadensis isolate Bull #8, Minnesota chromoso...  82.4    3e-13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43        TGGTACCTTGTTGGTATAGTAAGCTGGGGACAATCATGTGCTCGTCCCAAAAAACCCGGG  102</w:t>
      </w:r>
    </w:p>
    <w:p>
      <w:r>
        <w:rPr>
          <w:rFonts w:ascii="Consolas" w:hAnsi="Consolas" w:eastAsia="Consolas"/>
          <w:b w:val="0"/>
          <w:sz w:val="18"/>
        </w:rPr>
        <w:t>NC_057411.1  21148460  ..............A.....G.........GC.GA.....G.ACAAT...T.....A..A  21148401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103       GTCTACACAAGAGTGGCTCAGTATCGAGACTGGATTGCCTCAAAGACTGGTATCTA  158</w:t>
      </w:r>
    </w:p>
    <w:p>
      <w:r>
        <w:rPr>
          <w:rFonts w:ascii="Consolas" w:hAnsi="Consolas" w:eastAsia="Consolas"/>
          <w:b w:val="0"/>
          <w:sz w:val="18"/>
        </w:rPr>
        <w:t>NC_057411.1  21148400  .....T...C.....A..GCC..C..CA............................  21148345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1968227209003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exon_10_B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NC_057411.1 Cervus canadensis isolate Bull #8, Minnesota chromoso...  220     1e-55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4         GACTCTGGAGGACCACTGGTTAGTCCAGATGCTAGAGATATCTGGTACCTTGCTGGAATA  63</w:t>
      </w:r>
    </w:p>
    <w:p>
      <w:r>
        <w:rPr>
          <w:rFonts w:ascii="Consolas" w:hAnsi="Consolas" w:eastAsia="Consolas"/>
          <w:b w:val="0"/>
          <w:sz w:val="18"/>
        </w:rPr>
        <w:t>NC_057411.1  21209890  ..............T............................................C  21209831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64        GTGAGCTGGGGAGACGAATGTGGGCACCCCACTAAACCCGGTGTTTATACTAGAGTGACT  123</w:t>
      </w:r>
    </w:p>
    <w:p>
      <w:r>
        <w:rPr>
          <w:rFonts w:ascii="Consolas" w:hAnsi="Consolas" w:eastAsia="Consolas"/>
          <w:b w:val="0"/>
          <w:sz w:val="18"/>
        </w:rPr>
        <w:t>NC_057411.1  21209830  ..............T........A..A....A...G..T.............A.......  21209771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124       ACCTTCCGGGACTGGATCGCTTCCAAAACTGGAATCTA  161</w:t>
      </w:r>
    </w:p>
    <w:p>
      <w:r>
        <w:rPr>
          <w:rFonts w:ascii="Consolas" w:hAnsi="Consolas" w:eastAsia="Consolas"/>
          <w:b w:val="0"/>
          <w:sz w:val="18"/>
        </w:rPr>
        <w:t>NC_057411.1  21209770  G.................A.............TG....  21209733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336038840991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