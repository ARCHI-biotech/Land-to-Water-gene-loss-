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63165195675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415     1e-113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AGCTTACCAGCGCCTCTGGGAGTCCTCCCACGCGACCCTGCAGGAGCTGCTGGACCAAGA  60</w:t>
      </w:r>
    </w:p>
    <w:p>
      <w:r>
        <w:rPr>
          <w:rFonts w:ascii="Consolas" w:hAnsi="Consolas" w:eastAsia="Consolas"/>
          <w:b w:val="0"/>
          <w:sz w:val="18"/>
        </w:rPr>
        <w:t>NC_057388.1  113130565  .....................C.........CT..T.T..G.A..............G..  113130506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GCAGCTTCTGCTCGAACCTGCGCCCGACCGGGAGCGGCAGTCCTTCCAGTACAGGCTCGC  120</w:t>
      </w:r>
    </w:p>
    <w:p>
      <w:r>
        <w:rPr>
          <w:rFonts w:ascii="Consolas" w:hAnsi="Consolas" w:eastAsia="Consolas"/>
          <w:b w:val="0"/>
          <w:sz w:val="18"/>
        </w:rPr>
        <w:t>NC_057388.1  113130505  .TC...G...GGG...G...TT........C.....................C.....T.  113130446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ATCGCTCTACCTGCACTACCTGGGGCTGCTGCGCCGCTTCGACACCGTCTATGACCAGAT  180</w:t>
      </w:r>
    </w:p>
    <w:p>
      <w:r>
        <w:rPr>
          <w:rFonts w:ascii="Consolas" w:hAnsi="Consolas" w:eastAsia="Consolas"/>
          <w:b w:val="0"/>
          <w:sz w:val="18"/>
        </w:rPr>
        <w:t>NC_057388.1  113130445  C........T...T................................C....C........  113130386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GGTGCAGCCGCAGAAGCGGCGGCTGCTGCGACGCCTGCTGGACGGCGTGGCGGGCCGCGT  240</w:t>
      </w:r>
    </w:p>
    <w:p>
      <w:r>
        <w:rPr>
          <w:rFonts w:ascii="Consolas" w:hAnsi="Consolas" w:eastAsia="Consolas"/>
          <w:b w:val="0"/>
          <w:sz w:val="18"/>
        </w:rPr>
        <w:t>NC_057388.1  113130385  ..............................G..G.........A.T.....CT.......  113130326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 GCTGGAGCTCAAGGACGAGCTGGTGCGCGCCGACCTGTGTGAGAACCACTGCCTGGACCG  300</w:t>
      </w:r>
    </w:p>
    <w:p>
      <w:r>
        <w:rPr>
          <w:rFonts w:ascii="Consolas" w:hAnsi="Consolas" w:eastAsia="Consolas"/>
          <w:b w:val="0"/>
          <w:sz w:val="18"/>
        </w:rPr>
        <w:t>NC_057388.1  113130325  ............A.....T.....T...................C..............A  113130266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 CGTGCTGCAGGATTTCAAGCTCACCCC  327</w:t>
      </w:r>
    </w:p>
    <w:p>
      <w:r>
        <w:rPr>
          <w:rFonts w:ascii="Consolas" w:hAnsi="Consolas" w:eastAsia="Consolas"/>
          <w:b w:val="0"/>
          <w:sz w:val="18"/>
        </w:rPr>
        <w:t>NC_057388.1  113130265  A...........C..A...........  113130239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750402359784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227394671130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193     5e-47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         CCGGACTGAGGCCATAATTCTAGTGCAAAAGGCAGAGCGGGCGAGGCAAGGCCGGCTTCG  77</w:t>
      </w:r>
    </w:p>
    <w:p>
      <w:r>
        <w:rPr>
          <w:rFonts w:ascii="Consolas" w:hAnsi="Consolas" w:eastAsia="Consolas"/>
          <w:b w:val="0"/>
          <w:sz w:val="18"/>
        </w:rPr>
        <w:t>NC_057388.1  113128562  ..................C...C...................C.........A....C..  113128503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         AGCCACCTTCATGCGAGAGATTCGAAGAGATGAGGAGCAGGATGGGAGGATTCGGGAGGA  137</w:t>
      </w:r>
    </w:p>
    <w:p>
      <w:r>
        <w:rPr>
          <w:rFonts w:ascii="Consolas" w:hAnsi="Consolas" w:eastAsia="Consolas"/>
          <w:b w:val="0"/>
          <w:sz w:val="18"/>
        </w:rPr>
        <w:t>NC_057388.1  113128502  G..............G........G.A...G.......GA..CC...A............  113128443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138        TGGATGGCACAAGTTCAGTCAGGGCCAAGCAGCTGTCACCATACAGAAG  186</w:t>
      </w:r>
    </w:p>
    <w:p>
      <w:r>
        <w:rPr>
          <w:rFonts w:ascii="Consolas" w:hAnsi="Consolas" w:eastAsia="Consolas"/>
          <w:b w:val="0"/>
          <w:sz w:val="18"/>
        </w:rPr>
        <w:t>NC_057388.1  113128442  A..TC..TT..............ATG.......CA..............  113128394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391624127160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104     5e-21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GTGTGGAAAGGCTATCTGCAGAGGAAACGCACTCAGCAGGACCGGCGAATGGAGATGGAG  60</w:t>
      </w:r>
    </w:p>
    <w:p>
      <w:r>
        <w:rPr>
          <w:rFonts w:ascii="Consolas" w:hAnsi="Consolas" w:eastAsia="Consolas"/>
          <w:b w:val="0"/>
          <w:sz w:val="18"/>
        </w:rPr>
        <w:t>NC_057388.1  113125814  ........G..T..C..................................CC.........  113125755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TTCATTGGCATG  72</w:t>
      </w:r>
    </w:p>
    <w:p>
      <w:r>
        <w:rPr>
          <w:rFonts w:ascii="Consolas" w:hAnsi="Consolas" w:eastAsia="Consolas"/>
          <w:b w:val="0"/>
          <w:sz w:val="18"/>
        </w:rPr>
        <w:t>NC_057388.1  113125754  .....C......  113125743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108644128606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163     3e-38</w:t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60.8    2e-07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CTCCCCTCACCCAACCAGGTAGAGCACCTGAGCATCATCTCCCAGCCATGCCTCGTGGAG  60</w:t>
      </w:r>
    </w:p>
    <w:p>
      <w:r>
        <w:rPr>
          <w:rFonts w:ascii="Consolas" w:hAnsi="Consolas" w:eastAsia="Consolas"/>
          <w:b w:val="0"/>
          <w:sz w:val="18"/>
        </w:rPr>
        <w:t>NC_057388.1  113124376  ........GG...G..C..CG....C.A..G..GC.GCG......G.CA......G..C.  113124317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GATGTCCAGAGGCTCCGCCAGATGGAGAAAGAGGAGGAGTTCCGGGCAGCAATGGTGAAG  120</w:t>
      </w:r>
    </w:p>
    <w:p>
      <w:r>
        <w:rPr>
          <w:rFonts w:ascii="Consolas" w:hAnsi="Consolas" w:eastAsia="Consolas"/>
          <w:b w:val="0"/>
          <w:sz w:val="18"/>
        </w:rPr>
        <w:t>NC_057388.1  113124316  .....G.GC........G....C......G.............A.CTG..CG........  113124257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GCCCATGATT--CTCTGGTAGAGACAGAGGGGCCTGACATGAAGGAGAAAATGAAGGAGC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NC_057388.1  113124256  .....C..CCAC...A..--...CTG........C..............G..........  113124199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NC_057387.1  110372477                         ........T........C........CC.TC....T.  110372441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179        AAATCCGACAGTGGTTTATCGAGTGCCA  206</w:t>
      </w:r>
    </w:p>
    <w:p>
      <w:r>
        <w:rPr>
          <w:rFonts w:ascii="Consolas" w:hAnsi="Consolas" w:eastAsia="Consolas"/>
          <w:b w:val="0"/>
          <w:sz w:val="18"/>
        </w:rPr>
        <w:t>NC_057388.1  113124198  .G..............C...........  113124171</w:t>
      </w:r>
    </w:p>
    <w:p>
      <w:r>
        <w:rPr>
          <w:rFonts w:ascii="Consolas" w:hAnsi="Consolas" w:eastAsia="Consolas"/>
          <w:b w:val="0"/>
          <w:sz w:val="18"/>
        </w:rPr>
        <w:t>NC_057387.1  110372440  .G.....T..T.....C.....A...    110372415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442156272600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95.1    3e-18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TGACCTTACTGGCCGGTTCCCTGATTATCCAGATGCGTCTTCAGGTGGATCCT-ACTCAA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NC_057388.1  113123396  ..C...C..C.....A.................C.A.....T...........C...-G.  113123338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         TCTTTGCAGACAAAACGCCAGAACAG  85</w:t>
      </w:r>
    </w:p>
    <w:p>
      <w:r>
        <w:rPr>
          <w:rFonts w:ascii="Consolas" w:hAnsi="Consolas" w:eastAsia="Consolas"/>
          <w:b w:val="0"/>
          <w:sz w:val="18"/>
        </w:rPr>
        <w:t>NC_057388.1  113123337  .............G..T.........  113123312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141490027952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234974493501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118750559174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90.6    2e-16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          TGGAAGAACCGGTGTGAGAGCATACACCCCAGTCAGAATTATGACTCCGAGACCCTCCGG  65</w:t>
      </w:r>
    </w:p>
    <w:p>
      <w:r>
        <w:rPr>
          <w:rFonts w:ascii="Consolas" w:hAnsi="Consolas" w:eastAsia="Consolas"/>
          <w:b w:val="0"/>
          <w:sz w:val="18"/>
        </w:rPr>
        <w:t>NC_057388.1  113122180  ...........A.T...C...C.CTTT.....C....G..T................AA.  113122121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         GAGGAGAAGAGGAAAGAGGTGGAGCTGGAGATCCGGATACAG  107</w:t>
      </w:r>
    </w:p>
    <w:p>
      <w:r>
        <w:rPr>
          <w:rFonts w:ascii="Consolas" w:hAnsi="Consolas" w:eastAsia="Consolas"/>
          <w:b w:val="0"/>
          <w:sz w:val="18"/>
        </w:rPr>
        <w:t>NC_057388.1  113122120  AT...AC..........C.....A.A.........C......  113122079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194548774189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138963420310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70745019156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62.6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          TGGAGTCTCTGTACGAAGAGCTTGTTATTTCTGGCCTTCTAAGGAAGAGTGAGTCAGTAG  65</w:t>
      </w:r>
    </w:p>
    <w:p>
      <w:r>
        <w:rPr>
          <w:rFonts w:ascii="Consolas" w:hAnsi="Consolas" w:eastAsia="Consolas"/>
          <w:b w:val="0"/>
          <w:sz w:val="18"/>
        </w:rPr>
        <w:t>NC_057388.1  113118458  ....C..C....TT........C..CG.C.TA..........A......C...A....GC  113118399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66         CATTGAAAGACTAC  79</w:t>
      </w:r>
    </w:p>
    <w:p>
      <w:r>
        <w:rPr>
          <w:rFonts w:ascii="Consolas" w:hAnsi="Consolas" w:eastAsia="Consolas"/>
          <w:b w:val="0"/>
          <w:sz w:val="18"/>
        </w:rPr>
        <w:t>NC_057388.1  113118398  .T............  113118385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136436812668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197075381646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244     9e-63</w:t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99.6    8e-19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 GCTCCCCGGATATCCACATCATGGCCCCACTCATCCGCTCCATCCTCCTGGTGGGCCCCT  60</w:t>
      </w:r>
    </w:p>
    <w:p>
      <w:r>
        <w:rPr>
          <w:rFonts w:ascii="Consolas" w:hAnsi="Consolas" w:eastAsia="Consolas"/>
          <w:b w:val="0"/>
          <w:sz w:val="18"/>
        </w:rPr>
        <w:t>NC_057388.1  113117496  .......A.....A...TC......T..C...............................  113117437</w:t>
      </w:r>
    </w:p>
    <w:p>
      <w:r>
        <w:rPr>
          <w:rFonts w:ascii="Consolas" w:hAnsi="Consolas" w:eastAsia="Consolas"/>
          <w:b w:val="0"/>
          <w:sz w:val="18"/>
        </w:rPr>
        <w:t>NC_057387.1  110265288                                                       ..A..A.  110265282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 CTGGCATGGGGAAGAAGATGCTGGTCAAGGCAGTGTGCACAGAAACTGGCGCCAACCTGT  120</w:t>
      </w:r>
    </w:p>
    <w:p>
      <w:r>
        <w:rPr>
          <w:rFonts w:ascii="Consolas" w:hAnsi="Consolas" w:eastAsia="Consolas"/>
          <w:b w:val="0"/>
          <w:sz w:val="18"/>
        </w:rPr>
        <w:t>NC_057388.1  113117436  .C..T.....C..............G.....C........G..G..C..T........T.  113117377</w:t>
      </w:r>
    </w:p>
    <w:p>
      <w:r>
        <w:rPr>
          <w:rFonts w:ascii="Consolas" w:hAnsi="Consolas" w:eastAsia="Consolas"/>
          <w:b w:val="0"/>
          <w:sz w:val="18"/>
        </w:rPr>
        <w:t>NC_057387.1  110265281  ....GG....................C.T..CA.C..T..C.....A..A........C.  110265222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 TCGACCTGTCGCCGGAAAACCTGCTGGGCAAATATCCTGGCAGGAATGGGGCACAGATGA  180</w:t>
      </w:r>
    </w:p>
    <w:p>
      <w:r>
        <w:rPr>
          <w:rFonts w:ascii="Consolas" w:hAnsi="Consolas" w:eastAsia="Consolas"/>
          <w:b w:val="0"/>
          <w:sz w:val="18"/>
        </w:rPr>
        <w:t>NC_057388.1  113117376  ................G.......A.........C.......A..C.....TG......C  113117317</w:t>
      </w:r>
    </w:p>
    <w:p>
      <w:r>
        <w:rPr>
          <w:rFonts w:ascii="Consolas" w:hAnsi="Consolas" w:eastAsia="Consolas"/>
          <w:b w:val="0"/>
          <w:sz w:val="18"/>
        </w:rPr>
        <w:t>NC_057387.1  110265221  ..A.......TG.C.CC...A.CACC..G.....C..A....A......CCTC.......  110265162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 TGGTGCATATAGTCTTTAAG  200</w:t>
      </w:r>
    </w:p>
    <w:p>
      <w:r>
        <w:rPr>
          <w:rFonts w:ascii="Consolas" w:hAnsi="Consolas" w:eastAsia="Consolas"/>
          <w:b w:val="0"/>
          <w:sz w:val="18"/>
        </w:rPr>
        <w:t>NC_057388.1  113117316  .......C..T.........  113117297</w:t>
      </w:r>
    </w:p>
    <w:p>
      <w:r>
        <w:rPr>
          <w:rFonts w:ascii="Consolas" w:hAnsi="Consolas" w:eastAsia="Consolas"/>
          <w:b w:val="0"/>
          <w:sz w:val="18"/>
        </w:rPr>
        <w:t>NC_057387.1  110265161  ..C.....G.G.....C...  110265142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426996628968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88.7    5e-16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         CCTACAGCCCTCTGTGATTTGGATTGGAAATGCTGAGAAGAATTTCTATAAGAAGACCCC  71</w:t>
      </w:r>
    </w:p>
    <w:p>
      <w:r>
        <w:rPr>
          <w:rFonts w:ascii="Consolas" w:hAnsi="Consolas" w:eastAsia="Consolas"/>
          <w:b w:val="0"/>
          <w:sz w:val="18"/>
        </w:rPr>
        <w:t>NC_057388.1  113116825  ..................C........G.....G.......C..........CG.GT...  113116766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72         CAAAGAAGACAAGGAG  87</w:t>
      </w:r>
    </w:p>
    <w:p>
      <w:r>
        <w:rPr>
          <w:rFonts w:ascii="Consolas" w:hAnsi="Consolas" w:eastAsia="Consolas"/>
          <w:b w:val="0"/>
          <w:sz w:val="18"/>
        </w:rPr>
        <w:t>NC_057388.1  113116765  ......C..GG.....  113116750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146543243236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196     4e-48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 ATGGACCCAAAGCGGATAAAGAAGGACCTCACCAAGGCCTTGCGGCTGCTGACTCCCGGA  60</w:t>
      </w:r>
    </w:p>
    <w:p>
      <w:r>
        <w:rPr>
          <w:rFonts w:ascii="Consolas" w:hAnsi="Consolas" w:eastAsia="Consolas"/>
          <w:b w:val="0"/>
          <w:sz w:val="18"/>
        </w:rPr>
        <w:t>NC_057388.1  113116489  ........G.....A........................C............G......G  113116430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 GACCGTGTGATGCTGATTGGGACAACCTCCCGGCCACAGCTGGCCGAGATGCGGGGTCTG  120</w:t>
      </w:r>
    </w:p>
    <w:p>
      <w:r>
        <w:rPr>
          <w:rFonts w:ascii="Consolas" w:hAnsi="Consolas" w:eastAsia="Consolas"/>
          <w:b w:val="0"/>
          <w:sz w:val="18"/>
        </w:rPr>
        <w:t>NC_057388.1  113116429  .....C.................C...GA..........G...........AA...C..T  113116370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 TGCCGGGTCTACGAGCGGATCCTCTTCATGCCCCGGCCTGACTACGCATCCCGCTATG  178</w:t>
      </w:r>
    </w:p>
    <w:p>
      <w:r>
        <w:rPr>
          <w:rFonts w:ascii="Consolas" w:hAnsi="Consolas" w:eastAsia="Consolas"/>
          <w:b w:val="0"/>
          <w:sz w:val="18"/>
        </w:rPr>
        <w:t>NC_057388.1  113116369  ....ACAC......A..C.....TC..C....T.....C..T.....C..T.......  113116312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373937903636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256     6e-66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 TGCTCTGGAAGCGTATGATAGAGGCCCGGGGCATCCAGCCGACCCAGCACCTGGACATCA  60</w:t>
      </w:r>
    </w:p>
    <w:p>
      <w:r>
        <w:rPr>
          <w:rFonts w:ascii="Consolas" w:hAnsi="Consolas" w:eastAsia="Consolas"/>
          <w:b w:val="0"/>
          <w:sz w:val="18"/>
        </w:rPr>
        <w:t>NC_057388.1  113115588  .........G..A......C.......A...AGC.A..GG....................  113115529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 GTGCCCTAGCCAAGGTCTCCGATGGCTACACGCCGGGTCACATTCTCCAAGCCATCCAAT  120</w:t>
      </w:r>
    </w:p>
    <w:p>
      <w:r>
        <w:rPr>
          <w:rFonts w:ascii="Consolas" w:hAnsi="Consolas" w:eastAsia="Consolas"/>
          <w:b w:val="0"/>
          <w:sz w:val="18"/>
        </w:rPr>
        <w:t>NC_057388.1  113115528  .C.....G........G.....C.........G.T..CTG...C..............GG  113115469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 CGGTGCTGAGTGAGCGGCGGTTCCTGCAACTGTCCAAGCGGCCCCTGGTGGCCTCTGAGT  180</w:t>
      </w:r>
    </w:p>
    <w:p>
      <w:r>
        <w:rPr>
          <w:rFonts w:ascii="Consolas" w:hAnsi="Consolas" w:eastAsia="Consolas"/>
          <w:b w:val="0"/>
          <w:sz w:val="18"/>
        </w:rPr>
        <w:t>NC_057388.1  113115468  .........CC.........C.......G..A....G.........CC..A....A....  113115409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  TCCTGGGACAACTGGTGAAGCTGGATCCAGTGTACAGGGAGGAGGAGGAGTCCCTGAAG  239</w:t>
      </w:r>
    </w:p>
    <w:p>
      <w:r>
        <w:rPr>
          <w:rFonts w:ascii="Consolas" w:hAnsi="Consolas" w:eastAsia="Consolas"/>
          <w:b w:val="0"/>
          <w:sz w:val="18"/>
        </w:rPr>
        <w:t>NC_057388.1  113115408  .......G.CC....C.........C..G......C.......................  113115350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525534312576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197075381646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