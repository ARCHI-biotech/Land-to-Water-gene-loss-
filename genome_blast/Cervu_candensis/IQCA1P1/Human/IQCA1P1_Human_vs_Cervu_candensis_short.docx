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88431338695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339     5e-91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NC_057388.1  113130565  .....................C.........CT..T.T..G.A..............G..  113130506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NC_057388.1  113130505  .TC...G...GGG...G...TT........C.....................C.....T.  113130446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NC_057388.1  113130445  C........T...T................................C....C........  113130386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NC_057388.1  113130385  ..............................G..G.........A.T.....CT.......  113130326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NC_057388.1  113130325  ............A.....T.....T...................C..............A  113130266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 CGTGCTGCAGGATTTCAAGCTCACCCC  327</w:t>
      </w:r>
    </w:p>
    <w:p>
      <w:r>
        <w:rPr>
          <w:rFonts w:ascii="Consolas" w:hAnsi="Consolas" w:eastAsia="Consolas"/>
          <w:b w:val="0"/>
          <w:sz w:val="18"/>
        </w:rPr>
        <w:t>NC_057388.1  113130265  A...........C..A...........  113130239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778195666556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255187558692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         CCGGACTGAGGCCATAATTCTAGTGCAAAAGGCAGAGCGGGCGAGGCAAGGCCGGCTTCG  77</w:t>
      </w:r>
    </w:p>
    <w:p>
      <w:r>
        <w:rPr>
          <w:rFonts w:ascii="Consolas" w:hAnsi="Consolas" w:eastAsia="Consolas"/>
          <w:b w:val="0"/>
          <w:sz w:val="18"/>
        </w:rPr>
        <w:t>NC_057388.1  113128562  ..................C...C...................C.........A....C..  113128503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         AGCCACCTTCATGCGAGAGATTCGAAGAGATGAGGAGCAGGATGGGAGGATTCGGGAGGA  137</w:t>
      </w:r>
    </w:p>
    <w:p>
      <w:r>
        <w:rPr>
          <w:rFonts w:ascii="Consolas" w:hAnsi="Consolas" w:eastAsia="Consolas"/>
          <w:b w:val="0"/>
          <w:sz w:val="18"/>
        </w:rPr>
        <w:t>NC_057388.1  113128502  G..............G........G.A...G.......GA..CC...A............  113128443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138        TGGATGGCACAAGTTCAGTCAGGGCCAAGCAGCTGTCACCATACAGAAG  186</w:t>
      </w:r>
    </w:p>
    <w:p>
      <w:r>
        <w:rPr>
          <w:rFonts w:ascii="Consolas" w:hAnsi="Consolas" w:eastAsia="Consolas"/>
          <w:b w:val="0"/>
          <w:sz w:val="18"/>
        </w:rPr>
        <w:t>NC_057388.1  113128442  A..TC..TT..............ATG.......CA..............  113128394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419417144962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NC_057388.1  113125814  ........G..T..C..................................CC.........  113125755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TTCATTGGCATG  72</w:t>
      </w:r>
    </w:p>
    <w:p>
      <w:r>
        <w:rPr>
          <w:rFonts w:ascii="Consolas" w:hAnsi="Consolas" w:eastAsia="Consolas"/>
          <w:b w:val="0"/>
          <w:sz w:val="18"/>
        </w:rPr>
        <w:t>NC_057388.1  113125754  .....C......  113125743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133910303076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91.7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145        GAGGGGCCTGACATGAAGGAGAAAATGAAGGAGCAAATCCGACAGTGGTTTATCGAGTGC  204</w:t>
      </w:r>
    </w:p>
    <w:p>
      <w:r>
        <w:rPr>
          <w:rFonts w:ascii="Consolas" w:hAnsi="Consolas" w:eastAsia="Consolas"/>
          <w:b w:val="0"/>
          <w:sz w:val="18"/>
        </w:rPr>
        <w:t>NC_057388.1  113124232  ........C..............G...........G..............C.........  113124173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205        CA  206</w:t>
      </w:r>
    </w:p>
    <w:p>
      <w:r>
        <w:rPr>
          <w:rFonts w:ascii="Consolas" w:hAnsi="Consolas" w:eastAsia="Consolas"/>
          <w:b w:val="0"/>
          <w:sz w:val="18"/>
        </w:rPr>
        <w:t>NC_057388.1  113124172  ..  113124171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469949331102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63.9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         GGCCGGTTCCCTGATTATCCAGATGCGTCTTCAGGTGGATCCT-ACTCAATCTTTGCAGA  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NC_057388.1  113123386  .....A.................C.A.....T...........C...-G...........  113123328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         CAAAACGCCAGAACAG  85</w:t>
      </w:r>
    </w:p>
    <w:p>
      <w:r>
        <w:rPr>
          <w:rFonts w:ascii="Consolas" w:hAnsi="Consolas" w:eastAsia="Consolas"/>
          <w:b w:val="0"/>
          <w:sz w:val="18"/>
        </w:rPr>
        <w:t>NC_057388.1  113123327  ...G..T.........  113123312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166756226472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60.0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GTGAGAATGGAACTggaaatgcagatgcaagagaacagaaaaaaggaacaagagaagagc  60</w:t>
      </w:r>
    </w:p>
    <w:p>
      <w:r>
        <w:rPr>
          <w:rFonts w:ascii="Consolas" w:hAnsi="Consolas" w:eastAsia="Consolas"/>
          <w:b w:val="0"/>
          <w:sz w:val="18"/>
        </w:rPr>
        <w:t>NC_057388.1  113122887  .....G...........GG....AG.C..G.......A.........G........A.AT  113122828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aaggaaaaaggaaaggatgaaaaagagaagaagaaaggaaaggaagaaaaggccaagaag  120</w:t>
      </w:r>
    </w:p>
    <w:p>
      <w:r>
        <w:rPr>
          <w:rFonts w:ascii="Consolas" w:hAnsi="Consolas" w:eastAsia="Consolas"/>
          <w:b w:val="0"/>
          <w:sz w:val="18"/>
        </w:rPr>
        <w:t>NC_057388.1  113122827  .....G....A......G.G.........A.....GAAG....G.......A........  113122768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gG  122</w:t>
      </w:r>
    </w:p>
    <w:p>
      <w:r>
        <w:rPr>
          <w:rFonts w:ascii="Consolas" w:hAnsi="Consolas" w:eastAsia="Consolas"/>
          <w:b w:val="0"/>
          <w:sz w:val="18"/>
        </w:rPr>
        <w:t>NC_057388.1  113122767  ..  113122766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262767387168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144016741044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222341635296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54.0    9e-06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GTGGATGAGCTGATGCGTCAGGAGCTGAGGAAGCTCCGTCTGGCTGTGGACAAGGAGGA  59</w:t>
      </w:r>
    </w:p>
    <w:p>
      <w:r>
        <w:rPr>
          <w:rFonts w:ascii="Consolas" w:hAnsi="Consolas" w:eastAsia="Consolas"/>
          <w:b w:val="0"/>
          <w:sz w:val="18"/>
        </w:rPr>
        <w:t>NC_057388.1  113119382  ........T...................A...C..GA.G.....C.......G......  113119324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164229616980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48.1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13         AAGAAAACTGGGAAAAAGAAGGAAAAAGATCTGACCTCAGACAG  56</w:t>
      </w:r>
    </w:p>
    <w:p>
      <w:r>
        <w:rPr>
          <w:rFonts w:ascii="Consolas" w:hAnsi="Consolas" w:eastAsia="Consolas"/>
          <w:b w:val="0"/>
          <w:sz w:val="18"/>
        </w:rPr>
        <w:t>NC_057388.1  113119191  ......C.C.....G..............C......C.......  113119148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93484551204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161703007488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224868244788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190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NC_057388.1  113117496  .......A.....A...TC......T..C...............................  113117437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NC_057388.1  113117436  .C..T.....C..............G.....C........G..G..C..T........T.  113117377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NC_057388.1  113117376  ................G.......A.........C.......A..C.....TG......C  113117317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 TGGTGCATATAGTCTTTAAG  200</w:t>
      </w:r>
    </w:p>
    <w:p>
      <w:r>
        <w:rPr>
          <w:rFonts w:ascii="Consolas" w:hAnsi="Consolas" w:eastAsia="Consolas"/>
          <w:b w:val="0"/>
          <w:sz w:val="18"/>
        </w:rPr>
        <w:t>NC_057388.1  113117316  .......C..T.........  113117297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454789675260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71.9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         CCTACAGCCCTCTGTGATTTGGATTGGAAATGCTGAGAAGAATTTCTATAAG  63</w:t>
      </w:r>
    </w:p>
    <w:p>
      <w:r>
        <w:rPr>
          <w:rFonts w:ascii="Consolas" w:hAnsi="Consolas" w:eastAsia="Consolas"/>
          <w:b w:val="0"/>
          <w:sz w:val="18"/>
        </w:rPr>
        <w:t>NC_057388.1  113116825  ..................C........G.....G.......C..........  113116774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171809445456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NC_057388.1  113116489  ........G.....A........................C............G......G  113116430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GACCGTGTGATGCTGATTGGGACAACCTCCCGGCCACAGCTGGCCGAGATG  111</w:t>
      </w:r>
    </w:p>
    <w:p>
      <w:r>
        <w:rPr>
          <w:rFonts w:ascii="Consolas" w:hAnsi="Consolas" w:eastAsia="Consolas"/>
          <w:b w:val="0"/>
          <w:sz w:val="18"/>
        </w:rPr>
        <w:t>NC_057388.1  113116429  .....C.................C...GA..........G...........  113116379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399204270506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165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41         GACCCAGCACCTGGACATCAGTGCCCTAGCCAAGGTCTCCGATGGCTACACGCCGGGTCA  100</w:t>
      </w:r>
    </w:p>
    <w:p>
      <w:r>
        <w:rPr>
          <w:rFonts w:ascii="Consolas" w:hAnsi="Consolas" w:eastAsia="Consolas"/>
          <w:b w:val="0"/>
          <w:sz w:val="18"/>
        </w:rPr>
        <w:t>NC_057388.1  113115548  .....................C.....G........G.....C.........G.T..CTG  113115489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101        CATTCTCCAAGCCATCCAATCGGTGCTGAGTGAGCGGCGGTTCCTGCAACTGTCCAAGCG  160</w:t>
      </w:r>
    </w:p>
    <w:p>
      <w:r>
        <w:rPr>
          <w:rFonts w:ascii="Consolas" w:hAnsi="Consolas" w:eastAsia="Consolas"/>
          <w:b w:val="0"/>
          <w:sz w:val="18"/>
        </w:rPr>
        <w:t>NC_057388.1  113115488  ...C..............GG.........CC.........C.......G..A....G...  113115429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161        GCCCCTGGTGGCCTCTGAGTTCCTGGGACAACTGGTGAAGCTGGATCCAGTGTACAGGGA  220</w:t>
      </w:r>
    </w:p>
    <w:p>
      <w:r>
        <w:rPr>
          <w:rFonts w:ascii="Consolas" w:hAnsi="Consolas" w:eastAsia="Consolas"/>
          <w:b w:val="0"/>
          <w:sz w:val="18"/>
        </w:rPr>
        <w:t>NC_057388.1  113115428  ......CC..A....A...........G.CC....C.........C..G......C....  113115369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221        GGAGGAGGAGTCCCTGAAG  239</w:t>
      </w:r>
    </w:p>
    <w:p>
      <w:r>
        <w:rPr>
          <w:rFonts w:ascii="Consolas" w:hAnsi="Consolas" w:eastAsia="Consolas"/>
          <w:b w:val="0"/>
          <w:sz w:val="18"/>
        </w:rPr>
        <w:t>NC_057388.1  113115368  ...................  113115350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553327438233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60.0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 GACTGGTACTTCAAGACCCCACTGGGCAAGAAGA  34</w:t>
      </w:r>
    </w:p>
    <w:p>
      <w:r>
        <w:rPr>
          <w:rFonts w:ascii="Consolas" w:hAnsi="Consolas" w:eastAsia="Consolas"/>
          <w:b w:val="0"/>
          <w:sz w:val="18"/>
        </w:rPr>
        <w:t>NC_057388.1  113114941  ....................G.............  113114908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224868244788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