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431     1e-118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GCTTACCAGAGCCTCTGGGACTCCTCCCACCTCATCTTGCAAGAGCTGCTGGACCAAGAG  60</w:t>
      </w:r>
    </w:p>
    <w:p>
      <w:r>
        <w:rPr>
          <w:rFonts w:ascii="Consolas" w:hAnsi="Consolas" w:eastAsia="Consolas"/>
          <w:b w:val="0"/>
          <w:sz w:val="18"/>
        </w:rPr>
        <w:t>NC_057388.1  113130564  .........C......................G......G................G...  113130505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 CAGCCCCTGCAGGAACCCGTGCCTGACCGGGAGCGGCAGTCCTTCCAGTACAGGCTCTCC  120</w:t>
      </w:r>
    </w:p>
    <w:p>
      <w:r>
        <w:rPr>
          <w:rFonts w:ascii="Consolas" w:hAnsi="Consolas" w:eastAsia="Consolas"/>
          <w:b w:val="0"/>
          <w:sz w:val="18"/>
        </w:rPr>
        <w:t>NC_057388.1  113130504  TC..TG...GG....G.T..T..C.....C.....................C........  113130445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 TCACTCTACCTGTATTACCTGGGGCTGCTGCGCCGGTTTGACACCCTCTATGACCAGATG  180</w:t>
      </w:r>
    </w:p>
    <w:p>
      <w:r>
        <w:rPr>
          <w:rFonts w:ascii="Consolas" w:hAnsi="Consolas" w:eastAsia="Consolas"/>
          <w:b w:val="0"/>
          <w:sz w:val="18"/>
        </w:rPr>
        <w:t>NC_057388.1  113130444  ..G.....T.....C....................C..C...........C.........  113130385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 GTGCAGCCGCAGAAGCGGCGGCTGCTGCGGCGGCTGCTGGACAGCGTGGCGGGCCGCGTG  240</w:t>
      </w:r>
    </w:p>
    <w:p>
      <w:r>
        <w:rPr>
          <w:rFonts w:ascii="Consolas" w:hAnsi="Consolas" w:eastAsia="Consolas"/>
          <w:b w:val="0"/>
          <w:sz w:val="18"/>
        </w:rPr>
        <w:t>NC_057388.1  113130384  ............................................T.....CT........  113130325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241        CTGGAACTCAAAGACGATCTGGTTCACGCGGACCTGTGCGAGACCCACTGCCTGGACCAA  300</w:t>
      </w:r>
    </w:p>
    <w:p>
      <w:r>
        <w:rPr>
          <w:rFonts w:ascii="Consolas" w:hAnsi="Consolas" w:eastAsia="Consolas"/>
          <w:b w:val="0"/>
          <w:sz w:val="18"/>
        </w:rPr>
        <w:t>NC_057388.1  113130324  .....G...................G...C........T.....................  113130265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301        GTGCTGCAGGACTTGAAGCTTACCCC  326</w:t>
      </w:r>
    </w:p>
    <w:p>
      <w:r>
        <w:rPr>
          <w:rFonts w:ascii="Consolas" w:hAnsi="Consolas" w:eastAsia="Consolas"/>
          <w:b w:val="0"/>
          <w:sz w:val="18"/>
        </w:rPr>
        <w:t>NC_057388.1  113130264  ..............A.....C.....  113130239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750402469674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207181856984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358778311434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104     4e-21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TGTGGAAAGGTTACCAGCAGAGGAAACGCACTCAGCAGGACCGGCGGACAGAGATGGAGT  60</w:t>
      </w:r>
    </w:p>
    <w:p>
      <w:r>
        <w:rPr>
          <w:rFonts w:ascii="Consolas" w:hAnsi="Consolas" w:eastAsia="Consolas"/>
          <w:b w:val="0"/>
          <w:sz w:val="18"/>
        </w:rPr>
        <w:t>NC_057388.1  113125813  .......G.......T..............................A..C..........  113125754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TCATTGGCATG  71</w:t>
      </w:r>
    </w:p>
    <w:p>
      <w:r>
        <w:rPr>
          <w:rFonts w:ascii="Consolas" w:hAnsi="Consolas" w:eastAsia="Consolas"/>
          <w:b w:val="0"/>
          <w:sz w:val="18"/>
        </w:rPr>
        <w:t>NC_057388.1  113125753  ....C......  113125743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113697368865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215     5e-54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CCA-GCCAGCCTCGGGGAGGATGTCCGGAGGCTCCGGCAGACGGAGAAGGAGGAGGAGTT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NC_057388.1  113124335  ...G.............C......G..C................................  113124276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60         CCAGCTGGCCATGGTGAAGACCCACGATGCCCTCAGGGAGACCGAGGGGCCCGACATGAA  119</w:t>
      </w:r>
    </w:p>
    <w:p>
      <w:r>
        <w:rPr>
          <w:rFonts w:ascii="Consolas" w:hAnsi="Consolas" w:eastAsia="Consolas"/>
          <w:b w:val="0"/>
          <w:sz w:val="18"/>
        </w:rPr>
        <w:t>NC_057388.1  113124275  ..........G........G.......CCA..........CTG.................  113124216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120        GGAGAAAATGAAGGAGCAAATCCGACAGTGGTTTATTGAGTGCCA  164</w:t>
      </w:r>
    </w:p>
    <w:p>
      <w:r>
        <w:rPr>
          <w:rFonts w:ascii="Consolas" w:hAnsi="Consolas" w:eastAsia="Consolas"/>
          <w:b w:val="0"/>
          <w:sz w:val="18"/>
        </w:rPr>
        <w:t>NC_057388.1  113124215  ......G...........G..............C..C........  113124171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343618664472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122     1e-26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7          GGCCGATTCCCTGATTATCCAGATGAGTCTTTAGGTGGATCCTACCTGATCTTTGCAGAC  66</w:t>
      </w:r>
    </w:p>
    <w:p>
      <w:r>
        <w:rPr>
          <w:rFonts w:ascii="Consolas" w:hAnsi="Consolas" w:eastAsia="Consolas"/>
          <w:b w:val="0"/>
          <w:sz w:val="18"/>
        </w:rPr>
        <w:t>NC_057388.1  113123386  .......................C...................CA...............  113123327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67         AAGACTCCAGAACAG  81</w:t>
      </w:r>
    </w:p>
    <w:p>
      <w:r>
        <w:rPr>
          <w:rFonts w:ascii="Consolas" w:hAnsi="Consolas" w:eastAsia="Consolas"/>
          <w:b w:val="0"/>
          <w:sz w:val="18"/>
        </w:rPr>
        <w:t>NC_057388.1  113123326  ...............  113123312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136436832648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186968992888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80851462304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202128640960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239     3e-61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 ATGGCCCCCCTCATCCGCTCCATCCTCCTGGTGGGCCCCTCCGGCATGGGGAAGAAGATG  60</w:t>
      </w:r>
    </w:p>
    <w:p>
      <w:r>
        <w:rPr>
          <w:rFonts w:ascii="Consolas" w:hAnsi="Consolas" w:eastAsia="Consolas"/>
          <w:b w:val="0"/>
          <w:sz w:val="18"/>
        </w:rPr>
        <w:t>NC_057388.1  113117476  .....T......................................T.....C.........  113117417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 TTGGTCAAGGCCGTGTGCACAGAAACCGGTGCCAACCTTTTCGACCTGTCCCCTGGCAAC  120</w:t>
      </w:r>
    </w:p>
    <w:p>
      <w:r>
        <w:rPr>
          <w:rFonts w:ascii="Consolas" w:hAnsi="Consolas" w:eastAsia="Consolas"/>
          <w:b w:val="0"/>
          <w:sz w:val="18"/>
        </w:rPr>
        <w:t>NC_057388.1  113117416  C....G..............G..G..........................G..G.AG...  113117357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 CTGCAGGGCAAATATCCCGGCAAGGCCGGGGTGCAGATGCTGGTGCATATCGTCTTTAAG  180</w:t>
      </w:r>
    </w:p>
    <w:p>
      <w:r>
        <w:rPr>
          <w:rFonts w:ascii="Consolas" w:hAnsi="Consolas" w:eastAsia="Consolas"/>
          <w:b w:val="0"/>
          <w:sz w:val="18"/>
        </w:rPr>
        <w:t>NC_057388.1  113117356  ..............C..T......A.T....................C..T.........  113117297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384044389704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113697368865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228     7e-58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 TGGACCCAAAGCGAATAAAGAAGGACCTCACCAAGGCCCTGCGGCTACTGAATCCTGGAG  60</w:t>
      </w:r>
    </w:p>
    <w:p>
      <w:r>
        <w:rPr>
          <w:rFonts w:ascii="Consolas" w:hAnsi="Consolas" w:eastAsia="Consolas"/>
          <w:b w:val="0"/>
          <w:sz w:val="18"/>
        </w:rPr>
        <w:t>NC_057388.1  113116488  .......G......................................G....G...C..G.  113116429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 ACCGTGTGATGCTGATAGGGACCACTGACAGGCCGCAGGTGGCCGAGATGAAGGGGCTGT  120</w:t>
      </w:r>
    </w:p>
    <w:p>
      <w:r>
        <w:rPr>
          <w:rFonts w:ascii="Consolas" w:hAnsi="Consolas" w:eastAsia="Consolas"/>
          <w:b w:val="0"/>
          <w:sz w:val="18"/>
        </w:rPr>
        <w:t>NC_057388.1  113116428  ....C...........T........C...C....A....................C..T.  113116369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 GCCGTACCTACGAGCGGATCCTTCTCCTGCCGCGGCCCGATTACGCTTCTCGCTATG  177</w:t>
      </w:r>
    </w:p>
    <w:p>
      <w:r>
        <w:rPr>
          <w:rFonts w:ascii="Consolas" w:hAnsi="Consolas" w:eastAsia="Consolas"/>
          <w:b w:val="0"/>
          <w:sz w:val="18"/>
        </w:rPr>
        <w:t>NC_057388.1  113116368  ...AC........A..C..............T..............C..........  113116312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376464566223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530587643670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207181856984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