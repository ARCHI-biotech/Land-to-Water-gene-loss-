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400     2e-109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GCTTACCAGAGCCTCTGGGACTCCTCCCACCTCATCTTGCAAGAGCTGCTGGACCAAGAG  60</w:t>
      </w:r>
    </w:p>
    <w:p>
      <w:r>
        <w:rPr>
          <w:rFonts w:ascii="Consolas" w:hAnsi="Consolas" w:eastAsia="Consolas"/>
          <w:b w:val="0"/>
          <w:sz w:val="18"/>
        </w:rPr>
        <w:t>NC_057388.1  113130564  .........C......................G......G................G...  113130505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CAGCCCCTGCAGGAACCCGTGCCTGACCGGGAGCGGCAGTCCTTCCAGTACAGGCTCTCC  120</w:t>
      </w:r>
    </w:p>
    <w:p>
      <w:r>
        <w:rPr>
          <w:rFonts w:ascii="Consolas" w:hAnsi="Consolas" w:eastAsia="Consolas"/>
          <w:b w:val="0"/>
          <w:sz w:val="18"/>
        </w:rPr>
        <w:t>NC_057388.1  113130504  TC..TG...GG....G.T..T..C.....C.....................C........  113130445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TCACTCTACCTGTATTACCTGGGGCTGCTGCGCCGGTTTGACACCCTCTATGACCAGATG  180</w:t>
      </w:r>
    </w:p>
    <w:p>
      <w:r>
        <w:rPr>
          <w:rFonts w:ascii="Consolas" w:hAnsi="Consolas" w:eastAsia="Consolas"/>
          <w:b w:val="0"/>
          <w:sz w:val="18"/>
        </w:rPr>
        <w:t>NC_057388.1  113130444  ..G.....T.....C....................C..C...........C.........  113130385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GTGCAGCCGCAGAAGCGGCGGCTGCTGCGGCGGCTGCTGGACAGCGTGGCGGGCCGCGTG  240</w:t>
      </w:r>
    </w:p>
    <w:p>
      <w:r>
        <w:rPr>
          <w:rFonts w:ascii="Consolas" w:hAnsi="Consolas" w:eastAsia="Consolas"/>
          <w:b w:val="0"/>
          <w:sz w:val="18"/>
        </w:rPr>
        <w:t>NC_057388.1  113130384  ............................................T.....CT........  113130325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 CTGGAACTCAAAGACGATCTGGTTCACGCGGACCTGTGCGAGACCCACTGCCTGGACCAA  300</w:t>
      </w:r>
    </w:p>
    <w:p>
      <w:r>
        <w:rPr>
          <w:rFonts w:ascii="Consolas" w:hAnsi="Consolas" w:eastAsia="Consolas"/>
          <w:b w:val="0"/>
          <w:sz w:val="18"/>
        </w:rPr>
        <w:t>NC_057388.1  113130324  .....G...................G...C........T.....................  113130265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  GTGCTGCAGGACTTGAAGCTTACCCC  326</w:t>
      </w:r>
    </w:p>
    <w:p>
      <w:r>
        <w:rPr>
          <w:rFonts w:ascii="Consolas" w:hAnsi="Consolas" w:eastAsia="Consolas"/>
          <w:b w:val="0"/>
          <w:sz w:val="18"/>
        </w:rPr>
        <w:t>NC_057388.1  113130264  ..............A.....C.....  113130239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773142447942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67.9    8e-10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ACCTGGAGGTTCCAATTCCCAAATACTTCCAGCTGGAGCAGTCCAGTGTCCTGAGGGAGC  60</w:t>
      </w:r>
    </w:p>
    <w:p>
      <w:r>
        <w:rPr>
          <w:rFonts w:ascii="Consolas" w:hAnsi="Consolas" w:eastAsia="Consolas"/>
          <w:b w:val="0"/>
          <w:sz w:val="18"/>
        </w:rPr>
        <w:t>NC_057388.1  113128979  .............G........G..T...G................CA......A...C.  113128920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GAGGGCACTTGCTGGGAGAGCTGCTGTCCAGACTGGAGCCAG  102</w:t>
      </w:r>
    </w:p>
    <w:p>
      <w:r>
        <w:rPr>
          <w:rFonts w:ascii="Consolas" w:hAnsi="Consolas" w:eastAsia="Consolas"/>
          <w:b w:val="0"/>
          <w:sz w:val="18"/>
        </w:rPr>
        <w:t>NC_057388.1  113128919  .T.AA.G.A......TG...............T..A......  113128878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227394854280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208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 CCGGACTGAGGCCATAGTCCTACTGCAAAGGGCCGAGCGAGCCAGGCAAGGCAGGCTTCG  61</w:t>
      </w:r>
    </w:p>
    <w:p>
      <w:r>
        <w:rPr>
          <w:rFonts w:ascii="Consolas" w:hAnsi="Consolas" w:eastAsia="Consolas"/>
          <w:b w:val="0"/>
          <w:sz w:val="18"/>
        </w:rPr>
        <w:t>NC_057388.1  113128562  ................A............A...A.....G.................C..  113128503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 AGCCACCTTCATGCGAGAGATTCGGAAAGAGGAGGAGCGAGATCGGAAGATTCGGGAAGA  121</w:t>
      </w:r>
    </w:p>
    <w:p>
      <w:r>
        <w:rPr>
          <w:rFonts w:ascii="Consolas" w:hAnsi="Consolas" w:eastAsia="Consolas"/>
          <w:b w:val="0"/>
          <w:sz w:val="18"/>
        </w:rPr>
        <w:t>NC_057388.1  113128502  G..............G..........................C..............G..  113128443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 AGGGCGGCCCAGGTTCAGTCAGGACGAAGCAGCGATCACCATCCAGAAG  170</w:t>
      </w:r>
    </w:p>
    <w:p>
      <w:r>
        <w:rPr>
          <w:rFonts w:ascii="Consolas" w:hAnsi="Consolas" w:eastAsia="Consolas"/>
          <w:b w:val="0"/>
          <w:sz w:val="18"/>
        </w:rPr>
        <w:t>NC_057388.1  113128442  ...T...TT..A............T........C........A......  113128394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378991396050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101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TGTGGAAAGGTTACCAGCAGAGGAAACGCACTCAGCAGGACCGGCGGACAGAGATGGAGT  60</w:t>
      </w:r>
    </w:p>
    <w:p>
      <w:r>
        <w:rPr>
          <w:rFonts w:ascii="Consolas" w:hAnsi="Consolas" w:eastAsia="Consolas"/>
          <w:b w:val="0"/>
          <w:sz w:val="18"/>
        </w:rPr>
        <w:t>NC_057388.1  113125813  .......G.......T..............................A..C..........  113125754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TCATTGGCATG  71</w:t>
      </w:r>
    </w:p>
    <w:p>
      <w:r>
        <w:rPr>
          <w:rFonts w:ascii="Consolas" w:hAnsi="Consolas" w:eastAsia="Consolas"/>
          <w:b w:val="0"/>
          <w:sz w:val="18"/>
        </w:rPr>
        <w:t>NC_057388.1  113125753  ....C......  113125743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131383693584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 GCCAGCCTCGGGGAGGATGTCCGGAGGCTCCGGCAGACGGAGAAGGAGGAGGAGTTCCAG  63</w:t>
      </w:r>
    </w:p>
    <w:p>
      <w:r>
        <w:rPr>
          <w:rFonts w:ascii="Consolas" w:hAnsi="Consolas" w:eastAsia="Consolas"/>
          <w:b w:val="0"/>
          <w:sz w:val="18"/>
        </w:rPr>
        <w:t>NC_057388.1  113124331  .............C......G..C....................................  113124272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 CTGGCCATGGTGAAGACCCACGATGCCCTCAGGGAGACCGAGGGGCCCGACATGAAGGAG  123</w:t>
      </w:r>
    </w:p>
    <w:p>
      <w:r>
        <w:rPr>
          <w:rFonts w:ascii="Consolas" w:hAnsi="Consolas" w:eastAsia="Consolas"/>
          <w:b w:val="0"/>
          <w:sz w:val="18"/>
        </w:rPr>
        <w:t>NC_057388.1  113124271  ......G........G.......CCA..........CTG.....................  113124212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        AAAATGAAGGAGCAAATCCGACAGTGGTTTATTGAGTGCCA  164</w:t>
      </w:r>
    </w:p>
    <w:p>
      <w:r>
        <w:rPr>
          <w:rFonts w:ascii="Consolas" w:hAnsi="Consolas" w:eastAsia="Consolas"/>
          <w:b w:val="0"/>
          <w:sz w:val="18"/>
        </w:rPr>
        <w:t>NC_057388.1  113124211  ..G...........G..............C..C........  113124171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363831740208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          GGCCGATTCCCTGATTATCCAGATGAGTCTTTAGGTGGATCCTACCTGATCTTTGCAGAC  66</w:t>
      </w:r>
    </w:p>
    <w:p>
      <w:r>
        <w:rPr>
          <w:rFonts w:ascii="Consolas" w:hAnsi="Consolas" w:eastAsia="Consolas"/>
          <w:b w:val="0"/>
          <w:sz w:val="18"/>
        </w:rPr>
        <w:t>NC_057388.1  113123386  .......................C...................CA...............  113123327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67         AAGACTCCAGAACAG  81</w:t>
      </w:r>
    </w:p>
    <w:p>
      <w:r>
        <w:rPr>
          <w:rFonts w:ascii="Consolas" w:hAnsi="Consolas" w:eastAsia="Consolas"/>
          <w:b w:val="0"/>
          <w:sz w:val="18"/>
        </w:rPr>
        <w:t>NC_057388.1  113123326  ...............  113123312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156649788504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207181978344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75.8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   CTGATGCGTCAGGAGCTGAAGAACCTGCAGCTGGCTGTGGACAGGGAGGA  58</w:t>
      </w:r>
    </w:p>
    <w:p>
      <w:r>
        <w:rPr>
          <w:rFonts w:ascii="Consolas" w:hAnsi="Consolas" w:eastAsia="Consolas"/>
          <w:b w:val="0"/>
          <w:sz w:val="18"/>
        </w:rPr>
        <w:t>NC_057388.1  113119373  ...........................AG......C..............  113119324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98537770188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75.8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TGACTGCCTCTACCTTGGATCCACCCTGAATCTGGCAAACAAGCTGCCTATGCCTTCCCT  60</w:t>
      </w:r>
    </w:p>
    <w:p>
      <w:r>
        <w:rPr>
          <w:rFonts w:ascii="Consolas" w:hAnsi="Consolas" w:eastAsia="Consolas"/>
          <w:b w:val="0"/>
          <w:sz w:val="18"/>
        </w:rPr>
        <w:t>NC_057388.1  113118214  ............T..C.....GG.......CT......................C.....  113118155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GTTCGACGTACGACAGAACGTGGCCTTGTA  90</w:t>
      </w:r>
    </w:p>
    <w:p>
      <w:r>
        <w:rPr>
          <w:rFonts w:ascii="Consolas" w:hAnsi="Consolas" w:eastAsia="Consolas"/>
          <w:b w:val="0"/>
          <w:sz w:val="18"/>
        </w:rPr>
        <w:t>NC_057388.1  113118154  .GCT...A.C..G.................  113118125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222341635296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222     4e-56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ATGGCCCCCCTCATCCGCTCCATCCTCCTGGTGGGCCCCTCCGGCATGGGGAAGAAGATG  60</w:t>
      </w:r>
    </w:p>
    <w:p>
      <w:r>
        <w:rPr>
          <w:rFonts w:ascii="Consolas" w:hAnsi="Consolas" w:eastAsia="Consolas"/>
          <w:b w:val="0"/>
          <w:sz w:val="18"/>
        </w:rPr>
        <w:t>NC_057388.1  113117476  .....T......................................T.....C.........  113117417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TTGGTCAAGGCCGTGTGCACAGAAACCGGTGCCAACCTTTTCGACCTGTCCCCTGGCAAC  120</w:t>
      </w:r>
    </w:p>
    <w:p>
      <w:r>
        <w:rPr>
          <w:rFonts w:ascii="Consolas" w:hAnsi="Consolas" w:eastAsia="Consolas"/>
          <w:b w:val="0"/>
          <w:sz w:val="18"/>
        </w:rPr>
        <w:t>NC_057388.1  113117416  C....G..............G..G..........................G..G.AG...  113117357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CTGCAGGGCAAATATCCCGGCAAGGCCGGGGTGCAGATGCTGGTGCATATCGTCTTTAAG  180</w:t>
      </w:r>
    </w:p>
    <w:p>
      <w:r>
        <w:rPr>
          <w:rFonts w:ascii="Consolas" w:hAnsi="Consolas" w:eastAsia="Consolas"/>
          <w:b w:val="0"/>
          <w:sz w:val="18"/>
        </w:rPr>
        <w:t>NC_057388.1  113117356  ..............C..T......A.T....................C..T.........  113117297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404257489120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105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CTACAGCCCTCTGTGATCTGGATTGGAAATGCGGAGAAGAATTTCTATAAGCGGGTCCCA  60</w:t>
      </w:r>
    </w:p>
    <w:p>
      <w:r>
        <w:rPr>
          <w:rFonts w:ascii="Consolas" w:hAnsi="Consolas" w:eastAsia="Consolas"/>
          <w:b w:val="0"/>
          <w:sz w:val="18"/>
        </w:rPr>
        <w:t>NC_057388.1  113116824  ..........................G.............C..................C  113116765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AAAGA  65</w:t>
      </w:r>
    </w:p>
    <w:p>
      <w:r>
        <w:rPr>
          <w:rFonts w:ascii="Consolas" w:hAnsi="Consolas" w:eastAsia="Consolas"/>
          <w:b w:val="0"/>
          <w:sz w:val="18"/>
        </w:rPr>
        <w:t>NC_057388.1  113116764  .....  113116760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131383693584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208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TGGACCCAAAGCGAATAAAGAAGGACCTCACCAAGGCCCTGCGGCTACTGAATCCTGGAG  60</w:t>
      </w:r>
    </w:p>
    <w:p>
      <w:r>
        <w:rPr>
          <w:rFonts w:ascii="Consolas" w:hAnsi="Consolas" w:eastAsia="Consolas"/>
          <w:b w:val="0"/>
          <w:sz w:val="18"/>
        </w:rPr>
        <w:t>NC_057388.1  113116488  .......G......................................G....G...C..G.  113116429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ACCGTGTGATGCTGATAGGGACCACTGACAGGCCGCAGGTGGCCGAGATGAAGGGGCTGT  120</w:t>
      </w:r>
    </w:p>
    <w:p>
      <w:r>
        <w:rPr>
          <w:rFonts w:ascii="Consolas" w:hAnsi="Consolas" w:eastAsia="Consolas"/>
          <w:b w:val="0"/>
          <w:sz w:val="18"/>
        </w:rPr>
        <w:t>NC_057388.1  113116428  ....C...........T........C...C....A....................C..T.  113116369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GCCGTACCTACGAGCGGATCCTTCTCCTGCCGCGGCCCGATTACGCTTCTCGCTATG  177</w:t>
      </w:r>
    </w:p>
    <w:p>
      <w:r>
        <w:rPr>
          <w:rFonts w:ascii="Consolas" w:hAnsi="Consolas" w:eastAsia="Consolas"/>
          <w:b w:val="0"/>
          <w:sz w:val="18"/>
        </w:rPr>
        <w:t>NC_057388.1  113116368  ...AC........A..C..............T..............C..........  113116312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396677661199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226     4e-57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GCTCTGGAAGCATATGATAGAGGCCCAGGGAGCCCAGGTGACCCAGAGCCTGGACATCAG  60</w:t>
      </w:r>
    </w:p>
    <w:p>
      <w:r>
        <w:rPr>
          <w:rFonts w:ascii="Consolas" w:hAnsi="Consolas" w:eastAsia="Consolas"/>
          <w:b w:val="0"/>
          <w:sz w:val="18"/>
        </w:rPr>
        <w:t>NC_057388.1  113115587  ........G.........C...............A...G.......CA............  113115528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TGCCCTGGCCAAGGTGTCTGATGGCTACACACCTGGCTGCCTTCTCCAAGCCATCCGAGC  120</w:t>
      </w:r>
    </w:p>
    <w:p>
      <w:r>
        <w:rPr>
          <w:rFonts w:ascii="Consolas" w:hAnsi="Consolas" w:eastAsia="Consolas"/>
          <w:b w:val="0"/>
          <w:sz w:val="18"/>
        </w:rPr>
        <w:t>NC_057388.1  113115527  C.................C..C........GG........A.C.............AG..  113115468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GGTGCTGACGGAACGGCGGCTCCTGCAATTGTCCAAGCGGCCCCTGGTGGCCTCGGAGTT  180</w:t>
      </w:r>
    </w:p>
    <w:p>
      <w:r>
        <w:rPr>
          <w:rFonts w:ascii="Consolas" w:hAnsi="Consolas" w:eastAsia="Consolas"/>
          <w:b w:val="0"/>
          <w:sz w:val="18"/>
        </w:rPr>
        <w:t>NC_057388.1  113115467  .........C..G..............GC.A....G.........CC..A....A.....  113115408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CCTGGGGCACCTGGCCAAGCTGGATCCAGTGTACAGGGAGGAAGAGGAGTCCCTGAAG  238</w:t>
      </w:r>
    </w:p>
    <w:p>
      <w:r>
        <w:rPr>
          <w:rFonts w:ascii="Consolas" w:hAnsi="Consolas" w:eastAsia="Consolas"/>
          <w:b w:val="0"/>
          <w:sz w:val="18"/>
        </w:rPr>
        <w:t>NC_057388.1  113115407  ........C......G........C..G......C.......G...............  113115350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550800828926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105     4e-21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ACTGGTACTTCAAGACCCCACTGGGCAAGAAGAGGATGCAACTTATCAAGGACCAGGGCA  60</w:t>
      </w:r>
    </w:p>
    <w:p>
      <w:r>
        <w:rPr>
          <w:rFonts w:ascii="Consolas" w:hAnsi="Consolas" w:eastAsia="Consolas"/>
          <w:b w:val="0"/>
          <w:sz w:val="18"/>
        </w:rPr>
        <w:t>NC_057388.1  113114940  ...................G.............A....A..T..C............A.G  113114881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CTGCTGAGGAAGCCAAGCTGACGAAGGAGAAGAAGAAAAGGAAGTGA  107</w:t>
      </w:r>
    </w:p>
    <w:p>
      <w:r>
        <w:rPr>
          <w:rFonts w:ascii="Consolas" w:hAnsi="Consolas" w:eastAsia="Consolas"/>
          <w:b w:val="0"/>
          <w:sz w:val="18"/>
        </w:rPr>
        <w:t>NC_057388.1  113114880  .................G---.A..............G.........  113114837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227394854280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