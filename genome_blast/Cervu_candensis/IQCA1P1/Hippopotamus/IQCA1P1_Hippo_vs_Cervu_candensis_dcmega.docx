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449     7e-124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NC_057388.1  113130564  .........C......................G......G................G...  113130505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NC_057388.1  113130504  TC..TG...GG....G.T..T..C.....C.....................C........  113130445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NC_057388.1  113130444  ..G.....T.....C....................C..C...........C.........  113130385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NC_057388.1  113130384  ............................................T.....CT........  113130325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NC_057388.1  113130324  .....G...................G...C........T.....................  113130265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 GTGCTGCAGGACTTGAAGCTTACCCC  326</w:t>
      </w:r>
    </w:p>
    <w:p>
      <w:r>
        <w:rPr>
          <w:rFonts w:ascii="Consolas" w:hAnsi="Consolas" w:eastAsia="Consolas"/>
          <w:b w:val="0"/>
          <w:sz w:val="18"/>
        </w:rPr>
        <w:t>NC_057388.1  113130264  ..............A.....C.....  113130239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745349145240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108     8e-22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ACCTGGAGGTTCCAATTCCCAAATACTTCCAGCTGGAGCAGTCCAGTGTCCTGAGGGAGC  60</w:t>
      </w:r>
    </w:p>
    <w:p>
      <w:r>
        <w:rPr>
          <w:rFonts w:ascii="Consolas" w:hAnsi="Consolas" w:eastAsia="Consolas"/>
          <w:b w:val="0"/>
          <w:sz w:val="18"/>
        </w:rPr>
        <w:t>NC_057388.1  113128979  .............G........G..T...G................CA......A...C.  113128920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GAGGGCACTTGCTGGGAGAGCTGCTGTCCAGACTGGAGCCAG  102</w:t>
      </w:r>
    </w:p>
    <w:p>
      <w:r>
        <w:rPr>
          <w:rFonts w:ascii="Consolas" w:hAnsi="Consolas" w:eastAsia="Consolas"/>
          <w:b w:val="0"/>
          <w:sz w:val="18"/>
        </w:rPr>
        <w:t>NC_057388.1  113128919  .T.AA.G.A......TG...............T..A......  113128878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199601989103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NC_057388.1  113128562  ................A............A...A.....G.................C..  113128503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NC_057388.1  113128502  G..............G..........................C..............G..  113128443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NC_057388.1  113128442  ...T...TT..A............T........C........A......  113128394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353725043980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NC_057388.1  113125813  .......G.......T..............................A..C..........  113125754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TCATTGGCATG  71</w:t>
      </w:r>
    </w:p>
    <w:p>
      <w:r>
        <w:rPr>
          <w:rFonts w:ascii="Consolas" w:hAnsi="Consolas" w:eastAsia="Consolas"/>
          <w:b w:val="0"/>
          <w:sz w:val="18"/>
        </w:rPr>
        <w:t>NC_057388.1  113125753  ....C......  113125743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NC_057388.1  113124331  .............C......G..C....................................  113124272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NC_057388.1  113124271  ......G........G.......CCA..........CTG.....................  113124212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NC_057388.1  113124211  ..G...........G..............C..C........  113124171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338565399238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124     7e-27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NC_057388.1  113123392  ..C..C.......................C...................CA.........  113123333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GCAGACAAGACTCCAGAACAG  81</w:t>
      </w:r>
    </w:p>
    <w:p>
      <w:r>
        <w:rPr>
          <w:rFonts w:ascii="Consolas" w:hAnsi="Consolas" w:eastAsia="Consolas"/>
          <w:b w:val="0"/>
          <w:sz w:val="18"/>
        </w:rPr>
        <w:t>NC_057388.1  113123332  .....................  113123312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131383597384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179389129447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83.3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TGGACGAACTGATGCGTCAGGAGCTGAAGAACCTGCAGCTGGCTGTGGACAGGGAGGA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NC_057388.1  113119381  ....T..T...........................AG......C..............  113119324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75798234810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NC_057388.1  113118214  ............T..C.....GG.......CT......................C.....  113118155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GTTCGACGTACGACAGAACGTGGCCTTGTACGGGGTGCTGCGGCT  105</w:t>
      </w:r>
    </w:p>
    <w:p>
      <w:r>
        <w:rPr>
          <w:rFonts w:ascii="Consolas" w:hAnsi="Consolas" w:eastAsia="Consolas"/>
          <w:b w:val="0"/>
          <w:sz w:val="18"/>
        </w:rPr>
        <w:t>NC_057388.1  113118154  .GCT...A.C..G.................T.C.A.T........  113118110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249     7e-64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90.6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NC_057388.1  113117476  .....T......................................T.....C.........  113117417</w:t>
      </w:r>
    </w:p>
    <w:p>
      <w:r>
        <w:rPr>
          <w:rFonts w:ascii="Consolas" w:hAnsi="Consolas" w:eastAsia="Consolas"/>
          <w:b w:val="0"/>
          <w:sz w:val="18"/>
        </w:rPr>
        <w:t>NC_057387.1  110265288                                   ..A..A..T..GG..............  110265262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NC_057388.1  113117416  C....G..............G..G..........................G..G.AG...  113117357</w:t>
      </w:r>
    </w:p>
    <w:p>
      <w:r>
        <w:rPr>
          <w:rFonts w:ascii="Consolas" w:hAnsi="Consolas" w:eastAsia="Consolas"/>
          <w:b w:val="0"/>
          <w:sz w:val="18"/>
        </w:rPr>
        <w:t>NC_057387.1  110265261  C.....C.T...A.C..T..C.....A..A........C...A.......TG.C.C....  110265202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NC_057388.1  113117356  ..............C..T......A.T....................C..T.........  113117297</w:t>
      </w:r>
    </w:p>
    <w:p>
      <w:r>
        <w:rPr>
          <w:rFonts w:ascii="Consolas" w:hAnsi="Consolas" w:eastAsia="Consolas"/>
          <w:b w:val="0"/>
          <w:sz w:val="18"/>
        </w:rPr>
        <w:t>NC_057387.1  110265201  A.CACC..G.....C..A......AAT..CC.C......A..C.....G.G.....C...  110265142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378991118550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105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NC_057388.1  113116824  ..........................G.............C..................C  113116765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AAAGAAGA  68</w:t>
      </w:r>
    </w:p>
    <w:p>
      <w:r>
        <w:rPr>
          <w:rFonts w:ascii="Consolas" w:hAnsi="Consolas" w:eastAsia="Consolas"/>
          <w:b w:val="0"/>
          <w:sz w:val="18"/>
        </w:rPr>
        <w:t>NC_057388.1  113116764  .....C..  113116757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NC_057388.1  113116488  .......G......................................G....G...C..G.  113116429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NC_057388.1  113116428  ....C...........T........C...C....A....................C..T.  113116369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NC_057388.1  113116368  ...AC........A..C..............T..............C..........  113116312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371411296179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290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NC_057388.1  113115587  ........G.........C...............A...G.......CA............  113115528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NC_057388.1  113115527  C.................C..C........GG........A.C.............AG..  113115468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NC_057388.1  113115467  .........C..G..............GC.A....G.........CC..A....A.....  113115408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NC_057388.1  113115407  ........C......G........C..G......C.......G...............  113115350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523007705304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NC_057388.1  113114940  ...................G.............A....A..T..C............A.G  113114881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CTGCTGAGGAAGCCAAGCTGACGAAGGAGAAGAAGAAAAGGAAGTGA  107</w:t>
      </w:r>
    </w:p>
    <w:p>
      <w:r>
        <w:rPr>
          <w:rFonts w:ascii="Consolas" w:hAnsi="Consolas" w:eastAsia="Consolas"/>
          <w:b w:val="0"/>
          <w:sz w:val="18"/>
        </w:rPr>
        <w:t>NC_057388.1  113114880  ................---.G.A..............G.........  113114837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199601989103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