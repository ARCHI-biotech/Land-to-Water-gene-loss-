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NC_057393.1 Cervus canadensis isolate Bull #8, Minnesota chromoso...  106     8e-21</w:t>
      </w:r>
    </w:p>
    <w:p>
      <w:r>
        <w:rPr>
          <w:rFonts w:ascii="Consolas" w:hAnsi="Consolas" w:eastAsia="Consolas"/>
          <w:b w:val="0"/>
          <w:sz w:val="18"/>
        </w:rPr>
        <w:t>NC_057391.1 Cervus canadensis isolate Bull #8, Minnesota chromoso...  106     8e-21</w:t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88.7    2e-15</w:t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81.5    3e-13</w:t>
      </w:r>
    </w:p>
    <w:p>
      <w:r>
        <w:rPr>
          <w:rFonts w:ascii="Consolas" w:hAnsi="Consolas" w:eastAsia="Consolas"/>
          <w:b w:val="0"/>
          <w:sz w:val="18"/>
        </w:rPr>
        <w:t>NC_057400.1 Cervus canadensis isolate Bull #8, Minnesota chromoso...  77.9    4e-12</w:t>
      </w:r>
    </w:p>
    <w:p>
      <w:r>
        <w:rPr>
          <w:rFonts w:ascii="Consolas" w:hAnsi="Consolas" w:eastAsia="Consolas"/>
          <w:b w:val="0"/>
          <w:sz w:val="18"/>
        </w:rPr>
        <w:t>NC_057396.1 Cervus canadensis isolate Bull #8, Minnesota chromoso...  77.0    4e-12</w:t>
      </w:r>
    </w:p>
    <w:p>
      <w:r>
        <w:rPr>
          <w:rFonts w:ascii="Consolas" w:hAnsi="Consolas" w:eastAsia="Consolas"/>
          <w:b w:val="0"/>
          <w:sz w:val="18"/>
        </w:rPr>
        <w:t>NC_057419.1 Cervus canadensis isolate Bull #8, Minnesota chromoso...  76.1    1e-11</w:t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75.2    1e-11</w:t>
      </w:r>
    </w:p>
    <w:p>
      <w:r>
        <w:rPr>
          <w:rFonts w:ascii="Consolas" w:hAnsi="Consolas" w:eastAsia="Consolas"/>
          <w:b w:val="0"/>
          <w:sz w:val="18"/>
        </w:rPr>
        <w:t>NC_057410.1 Cervus canadensis isolate Bull #8, Minnesota chromoso...  75.2    1e-11</w:t>
      </w:r>
    </w:p>
    <w:p>
      <w:r>
        <w:rPr>
          <w:rFonts w:ascii="Consolas" w:hAnsi="Consolas" w:eastAsia="Consolas"/>
          <w:b w:val="0"/>
          <w:sz w:val="18"/>
        </w:rPr>
        <w:t>NC_057412.1 Cervus canadensis isolate Bull #8, Minnesota chromoso...  69.8    6e-10</w:t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68.9    2e-09</w:t>
      </w:r>
    </w:p>
    <w:p>
      <w:r>
        <w:rPr>
          <w:rFonts w:ascii="Consolas" w:hAnsi="Consolas" w:eastAsia="Consolas"/>
          <w:b w:val="0"/>
          <w:sz w:val="18"/>
        </w:rPr>
        <w:t>NC_057415.1 Cervus canadensis isolate Bull #8, Minnesota chromoso...  63.5    9e-08</w:t>
      </w:r>
    </w:p>
    <w:p>
      <w:r>
        <w:rPr>
          <w:rFonts w:ascii="Consolas" w:hAnsi="Consolas" w:eastAsia="Consolas"/>
          <w:b w:val="0"/>
          <w:sz w:val="18"/>
        </w:rPr>
        <w:t>NC_057403.1 Cervus canadensis isolate Bull #8, Minnesota chromoso...  62.6    9e-08</w:t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59.0    1e-06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ACAGCCTCCTTCTG-C--TTAGGAACACCAGACAGCACTCCAGCACTCTGCT-TG-GGGG  55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NC_057393.1  19465197  .......T-....CA.--....A.....T.........CTT.A..T.A....-..-...A  19465251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exon_1]</w:t>
      </w:r>
    </w:p>
    <w:p>
      <w:r>
        <w:rPr>
          <w:rFonts w:ascii="Consolas" w:hAnsi="Consolas" w:eastAsia="Consolas"/>
          <w:b w:val="0"/>
          <w:sz w:val="18"/>
        </w:rPr>
        <w:t>NC_057393.1  56011272  ....T..T...-.A-.--..........T..G.....TCT.......A....-.A-....  56011325</w:t>
      </w:r>
    </w:p>
    <w:p>
      <w:r>
        <w:rPr>
          <w:rFonts w:ascii="Consolas" w:hAnsi="Consolas" w:eastAsia="Consolas"/>
          <w:b w:val="0"/>
          <w:sz w:val="18"/>
        </w:rPr>
        <w:t>NC_057391.1  78621240   ......T.C.GCA-.--..........T.......CTGT.......GG...-.T-....  78621293</w:t>
      </w:r>
    </w:p>
    <w:p>
      <w:r>
        <w:rPr>
          <w:rFonts w:ascii="Consolas" w:hAnsi="Consolas" w:eastAsia="Consolas"/>
          <w:b w:val="0"/>
          <w:sz w:val="18"/>
        </w:rPr>
        <w:t>NC_057391.1  1710522                  .--.........T...........T..AT.A.AAAT.-.A-....  1710482</w:t>
      </w:r>
    </w:p>
    <w:p>
      <w:r>
        <w:rPr>
          <w:rFonts w:ascii="Consolas" w:hAnsi="Consolas" w:eastAsia="Consolas"/>
          <w:b w:val="0"/>
          <w:sz w:val="18"/>
        </w:rPr>
        <w:t>NC_057391.1  41280772  ....A..T....CA-.--.......TG.T.........A........A.A..C..-..CA  41280717</w:t>
      </w:r>
    </w:p>
    <w:p>
      <w:r>
        <w:rPr>
          <w:rFonts w:ascii="Consolas" w:hAnsi="Consolas" w:eastAsia="Consolas"/>
          <w:b w:val="0"/>
          <w:sz w:val="18"/>
        </w:rPr>
        <w:t>NC_057386.1  41888776  .......T...G.T-.--....A.CT..T.C-.......T...TC..ACC..-..-..AC  41888723</w:t>
      </w:r>
    </w:p>
    <w:p>
      <w:r>
        <w:rPr>
          <w:rFonts w:ascii="Consolas" w:hAnsi="Consolas" w:eastAsia="Consolas"/>
          <w:b w:val="0"/>
          <w:sz w:val="18"/>
        </w:rPr>
        <w:t>NC_057392.1  63174682  .......T...G.A-.--CA..-..T.T...........T..C....A....-..-.AA.  63174735</w:t>
      </w:r>
    </w:p>
    <w:p>
      <w:r>
        <w:rPr>
          <w:rFonts w:ascii="Consolas" w:hAnsi="Consolas" w:eastAsia="Consolas"/>
          <w:b w:val="0"/>
          <w:sz w:val="18"/>
        </w:rPr>
        <w:t>NC_057400.1  40418639          ......-.AC.......T...........T.TG......ACA..-G.-....  40418591</w:t>
      </w:r>
    </w:p>
    <w:p>
      <w:r>
        <w:rPr>
          <w:rFonts w:ascii="Consolas" w:hAnsi="Consolas" w:eastAsia="Consolas"/>
          <w:b w:val="0"/>
          <w:sz w:val="18"/>
        </w:rPr>
        <w:t>NC_057396.1  55652930                                          .......A.T..-..-....  55652913</w:t>
      </w:r>
    </w:p>
    <w:p>
      <w:r>
        <w:rPr>
          <w:rFonts w:ascii="Consolas" w:hAnsi="Consolas" w:eastAsia="Consolas"/>
          <w:b w:val="0"/>
          <w:sz w:val="18"/>
        </w:rPr>
        <w:t>NC_057396.1  37666772  .....T.T......-.--.........GTC.........T.......AG...-..A...T  37666717</w:t>
      </w:r>
    </w:p>
    <w:p>
      <w:r>
        <w:rPr>
          <w:rFonts w:ascii="Consolas" w:hAnsi="Consolas" w:eastAsia="Consolas"/>
          <w:b w:val="0"/>
          <w:sz w:val="18"/>
        </w:rPr>
        <w:t>NC_057419.1  99523953          .....C-.--......C...T.......T..T.......A....-..-A...  99523907</w:t>
      </w:r>
    </w:p>
    <w:p>
      <w:r>
        <w:rPr>
          <w:rFonts w:ascii="Consolas" w:hAnsi="Consolas" w:eastAsia="Consolas"/>
          <w:b w:val="0"/>
          <w:sz w:val="18"/>
        </w:rPr>
        <w:t>NC_057419.1  99512218          .....C-.--......C...T.......T..T.......AC...-..-A...  99512172</w:t>
      </w:r>
    </w:p>
    <w:p>
      <w:r>
        <w:rPr>
          <w:rFonts w:ascii="Consolas" w:hAnsi="Consolas" w:eastAsia="Consolas"/>
          <w:b w:val="0"/>
          <w:sz w:val="18"/>
        </w:rPr>
        <w:t>NC_057416.1  17271686  ...........GCA-.--....A...G.TT....A.T..G......AACA.C-..-...A  17271740</w:t>
      </w:r>
    </w:p>
    <w:p>
      <w:r>
        <w:rPr>
          <w:rFonts w:ascii="Consolas" w:hAnsi="Consolas" w:eastAsia="Consolas"/>
          <w:b w:val="0"/>
          <w:sz w:val="18"/>
        </w:rPr>
        <w:t>NC_057410.1  22119264                                                    ..-..-....  22119271</w:t>
      </w:r>
    </w:p>
    <w:p>
      <w:r>
        <w:rPr>
          <w:rFonts w:ascii="Consolas" w:hAnsi="Consolas" w:eastAsia="Consolas"/>
          <w:b w:val="0"/>
          <w:sz w:val="18"/>
        </w:rPr>
        <w:t>NC_057389.1  30059947   ..A...T...G..-.--.C....T...T..........T.....G.G....-CA-...A  30060000</w:t>
      </w:r>
    </w:p>
    <w:p>
      <w:r>
        <w:rPr>
          <w:rFonts w:ascii="Consolas" w:hAnsi="Consolas" w:eastAsia="Consolas"/>
          <w:b w:val="0"/>
          <w:sz w:val="18"/>
        </w:rPr>
        <w:t>NC_057389.1  39855420                 .--..G.A.....T..........T........A...-..-....  39855460</w:t>
      </w:r>
    </w:p>
    <w:p>
      <w:r>
        <w:rPr>
          <w:rFonts w:ascii="Consolas" w:hAnsi="Consolas" w:eastAsia="Consolas"/>
          <w:b w:val="0"/>
          <w:sz w:val="18"/>
        </w:rPr>
        <w:t>NC_057389.1  72798634  .......TT..G.A-.--......G..GT..........T.G.....A....-..-..A.  72798688</w:t>
      </w:r>
    </w:p>
    <w:p>
      <w:r>
        <w:rPr>
          <w:rFonts w:ascii="Consolas" w:hAnsi="Consolas" w:eastAsia="Consolas"/>
          <w:b w:val="0"/>
          <w:sz w:val="18"/>
        </w:rPr>
        <w:t>NC_057389.1  72817574  .......TT..G.A-.--......G..GT..........T.G.....A....-..-..A.  72817628</w:t>
      </w:r>
    </w:p>
    <w:p>
      <w:r>
        <w:rPr>
          <w:rFonts w:ascii="Consolas" w:hAnsi="Consolas" w:eastAsia="Consolas"/>
          <w:b w:val="0"/>
          <w:sz w:val="18"/>
        </w:rPr>
        <w:t>NC_057415.1  12874915  .....T.....G..-.--..G......TT.A.....T..T.......GCA..-..-.-..  12874968</w:t>
      </w:r>
    </w:p>
    <w:p>
      <w:r>
        <w:rPr>
          <w:rFonts w:ascii="Consolas" w:hAnsi="Consolas" w:eastAsia="Consolas"/>
          <w:b w:val="0"/>
          <w:sz w:val="18"/>
        </w:rPr>
        <w:t>NC_057403.1  55929316  .......T..G-..-.--..G..G.T..T......AG..T...T.TGACA..-..-T...  55929369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56        GCATTCGAAACAGCAAAATCAC--T--CAT-aaaaggca--aaaaattgcaaa--aaaaa  106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NC_057393.1  19465252  T....T.....T..T..G....-----..A-.T..A...--C....                19465289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[8 indels / deletion / frameshift / exon_1]</w:t>
      </w:r>
    </w:p>
    <w:p>
      <w:r>
        <w:rPr>
          <w:rFonts w:ascii="Consolas" w:hAnsi="Consolas" w:eastAsia="Consolas"/>
          <w:b w:val="0"/>
          <w:sz w:val="18"/>
        </w:rPr>
        <w:t>NC_057393.1  56011326  CA...TT......TG...------.--...-....---.--.....----...CC.C...  56011367</w:t>
      </w:r>
    </w:p>
    <w:p>
      <w:r>
        <w:rPr>
          <w:rFonts w:ascii="Consolas" w:hAnsi="Consolas" w:eastAsia="Consolas"/>
          <w:b w:val="0"/>
          <w:sz w:val="18"/>
        </w:rPr>
        <w:t>NC_057391.1  78621294  C...GTT.......C.G.....CAA--..A-....CA..--....GG..T...--.      78621342</w:t>
      </w:r>
    </w:p>
    <w:p>
      <w:r>
        <w:rPr>
          <w:rFonts w:ascii="Consolas" w:hAnsi="Consolas" w:eastAsia="Consolas"/>
          <w:b w:val="0"/>
          <w:sz w:val="18"/>
        </w:rPr>
        <w:t>NC_057391.1  1710481   A....TT..............---.--...-CC.--.A.--.....AAAG.C.--C....  1710434</w:t>
      </w:r>
    </w:p>
    <w:p>
      <w:r>
        <w:rPr>
          <w:rFonts w:ascii="Consolas" w:hAnsi="Consolas" w:eastAsia="Consolas"/>
          <w:b w:val="0"/>
          <w:sz w:val="18"/>
        </w:rPr>
        <w:t>NC_057391.1  41280716  A....TTG..T..T.T......--.GC..C-C.CCAA..--.....-A...C.--.T..T  41280665</w:t>
      </w:r>
    </w:p>
    <w:p>
      <w:r>
        <w:rPr>
          <w:rFonts w:ascii="Consolas" w:hAnsi="Consolas" w:eastAsia="Consolas"/>
          <w:b w:val="0"/>
          <w:sz w:val="18"/>
        </w:rPr>
        <w:t>NC_057386.1  41888722  C....TT..G.T.TG.......--C--..A-.....-..--C....C....G.--G.---  41888676</w:t>
      </w:r>
    </w:p>
    <w:p>
      <w:r>
        <w:rPr>
          <w:rFonts w:ascii="Consolas" w:hAnsi="Consolas" w:eastAsia="Consolas"/>
          <w:b w:val="0"/>
          <w:sz w:val="18"/>
        </w:rPr>
        <w:t>NC_057392.1  63174736  T.....T...T...........-----------...--.--....---...C.--...--  63174773</w:t>
      </w:r>
    </w:p>
    <w:p>
      <w:r>
        <w:rPr>
          <w:rFonts w:ascii="Consolas" w:hAnsi="Consolas" w:eastAsia="Consolas"/>
          <w:b w:val="0"/>
          <w:sz w:val="18"/>
        </w:rPr>
        <w:t>NC_057400.1  40418590  CA.C..C.....A........---.--.---C...A...--C....A......--C.C.-  40418544</w:t>
      </w:r>
    </w:p>
    <w:p>
      <w:r>
        <w:rPr>
          <w:rFonts w:ascii="Consolas" w:hAnsi="Consolas" w:eastAsia="Consolas"/>
          <w:b w:val="0"/>
          <w:sz w:val="18"/>
        </w:rPr>
        <w:t>NC_057396.1  55652912  C....T.......AG.......--C--A.C-....T.T.--G....                55652874</w:t>
      </w:r>
    </w:p>
    <w:p>
      <w:r>
        <w:rPr>
          <w:rFonts w:ascii="Consolas" w:hAnsi="Consolas" w:eastAsia="Consolas"/>
          <w:b w:val="0"/>
          <w:sz w:val="18"/>
        </w:rPr>
        <w:t>NC_057396.1  37666716  .....TT.G....TG..G.TG.-----..---------.--C....A......--.C...  37666675</w:t>
      </w:r>
    </w:p>
    <w:p>
      <w:r>
        <w:rPr>
          <w:rFonts w:ascii="Consolas" w:hAnsi="Consolas" w:eastAsia="Consolas"/>
          <w:b w:val="0"/>
          <w:sz w:val="18"/>
        </w:rPr>
        <w:t>NC_057419.1  99523906  C....TT...TG..G.......-----...-------..--...---C...CG--C....  99523866</w:t>
      </w:r>
    </w:p>
    <w:p>
      <w:r>
        <w:rPr>
          <w:rFonts w:ascii="Consolas" w:hAnsi="Consolas" w:eastAsia="Consolas"/>
          <w:b w:val="0"/>
          <w:sz w:val="18"/>
        </w:rPr>
        <w:t>NC_057419.1  99512171  C....TT...TG..G.......-----...-------..--...---C...CG--C....  99512131</w:t>
      </w:r>
    </w:p>
    <w:p>
      <w:r>
        <w:rPr>
          <w:rFonts w:ascii="Consolas" w:hAnsi="Consolas" w:eastAsia="Consolas"/>
          <w:b w:val="0"/>
          <w:sz w:val="18"/>
        </w:rPr>
        <w:t>NC_057416.1  17271741  C....TT.....ATT..GC.G.-----...C....A...--C....A......--...C.  17271791</w:t>
      </w:r>
    </w:p>
    <w:p>
      <w:r>
        <w:rPr>
          <w:rFonts w:ascii="Consolas" w:hAnsi="Consolas" w:eastAsia="Consolas"/>
          <w:b w:val="0"/>
          <w:sz w:val="18"/>
        </w:rPr>
        <w:t>NC_057410.1  22119272  C.G..TT.....TTG.......--C--A.C-........CA.....A..--.G--.....  22119322</w:t>
      </w:r>
    </w:p>
    <w:p>
      <w:r>
        <w:rPr>
          <w:rFonts w:ascii="Consolas" w:hAnsi="Consolas" w:eastAsia="Consolas"/>
          <w:b w:val="0"/>
          <w:sz w:val="18"/>
        </w:rPr>
        <w:t>NC_057389.1  30060001  T....TT...G.A..G......--C--A.C-....CC..--C...CA..TG..--..TG-  30060050</w:t>
      </w:r>
    </w:p>
    <w:p>
      <w:r>
        <w:rPr>
          <w:rFonts w:ascii="Consolas" w:hAnsi="Consolas" w:eastAsia="Consolas"/>
          <w:b w:val="0"/>
          <w:sz w:val="18"/>
        </w:rPr>
        <w:t>NC_057389.1  39855461  C...GTT.....A........                                         39855481</w:t>
      </w:r>
    </w:p>
    <w:p>
      <w:r>
        <w:rPr>
          <w:rFonts w:ascii="Consolas" w:hAnsi="Consolas" w:eastAsia="Consolas"/>
          <w:b w:val="0"/>
          <w:sz w:val="18"/>
        </w:rPr>
        <w:t>NC_057389.1  72798689  C..-..T......TG..G....--C--A.C-.....                          72798718</w:t>
      </w:r>
    </w:p>
    <w:p>
      <w:r>
        <w:rPr>
          <w:rFonts w:ascii="Consolas" w:hAnsi="Consolas" w:eastAsia="Consolas"/>
          <w:b w:val="0"/>
          <w:sz w:val="18"/>
        </w:rPr>
        <w:t>NC_057389.1  72817629  C..-..T......TG..G....--C--A.C-.....                          72817658</w:t>
      </w:r>
    </w:p>
    <w:p>
      <w:r>
        <w:rPr>
          <w:rFonts w:ascii="Consolas" w:hAnsi="Consolas" w:eastAsia="Consolas"/>
          <w:b w:val="0"/>
          <w:sz w:val="18"/>
        </w:rPr>
        <w:t>NC_057415.1  12874969  ..CG.GTT........C.....---------------..--.C.G.AA...TC--.....  12875009</w:t>
      </w:r>
    </w:p>
    <w:p>
      <w:r>
        <w:rPr>
          <w:rFonts w:ascii="Consolas" w:hAnsi="Consolas" w:eastAsia="Consolas"/>
          <w:b w:val="0"/>
          <w:sz w:val="18"/>
        </w:rPr>
        <w:t>NC_057403.1  55929370  C....TT...........CTG.--C--A.C-C..GA...--CG...G.....C--..C..  55929420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107       aTAGTAAT---AACCAGCATGGCACTAAATAGACCATGAAAA---G-A-CA-TGTGTGTG  157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NC_057393.1  56011368  ..-..G.A---.---.T.....T...G......T........G--.-.-..-.A...T.A  56011415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[12 indels / deletion / frame-preserving / exon_1]</w:t>
      </w:r>
    </w:p>
    <w:p>
      <w:r>
        <w:rPr>
          <w:rFonts w:ascii="Consolas" w:hAnsi="Consolas" w:eastAsia="Consolas"/>
          <w:b w:val="0"/>
          <w:sz w:val="18"/>
        </w:rPr>
        <w:t>NC_057391.1  1710433   ..GCA...GCA..A..--.A......G.........GA..G.---.-.C..-CC...TGA  1710381</w:t>
      </w:r>
    </w:p>
    <w:p>
      <w:r>
        <w:rPr>
          <w:rFonts w:ascii="Consolas" w:hAnsi="Consolas" w:eastAsia="Consolas"/>
          <w:b w:val="0"/>
          <w:sz w:val="18"/>
        </w:rPr>
        <w:t>NC_057391.1  41280664  G.-.A..--------.A...A.....................---.A.-..C.T...C.A  41280618</w:t>
      </w:r>
    </w:p>
    <w:p>
      <w:r>
        <w:rPr>
          <w:rFonts w:ascii="Consolas" w:hAnsi="Consolas" w:eastAsia="Consolas"/>
          <w:b w:val="0"/>
          <w:sz w:val="18"/>
        </w:rPr>
        <w:t>NC_057386.1  41888675  ----------------.T...T......G.............---.G.-.T-CT..CC..  41888637</w:t>
      </w:r>
    </w:p>
    <w:p>
      <w:r>
        <w:rPr>
          <w:rFonts w:ascii="Consolas" w:hAnsi="Consolas" w:eastAsia="Consolas"/>
          <w:b w:val="0"/>
          <w:sz w:val="18"/>
        </w:rPr>
        <w:t>NC_057392.1  63174774  -----...---..AA.A............C.......A....---.-.TT.-CT...T.A  63174820</w:t>
      </w:r>
    </w:p>
    <w:p>
      <w:r>
        <w:rPr>
          <w:rFonts w:ascii="Consolas" w:hAnsi="Consolas" w:eastAsia="Consolas"/>
          <w:b w:val="0"/>
          <w:sz w:val="18"/>
        </w:rPr>
        <w:t>NC_057400.1  40418543  -----------------....T...C.........C......---.A.-T.-.T.C.T.A  40418506</w:t>
      </w:r>
    </w:p>
    <w:p>
      <w:r>
        <w:rPr>
          <w:rFonts w:ascii="Consolas" w:hAnsi="Consolas" w:eastAsia="Consolas"/>
          <w:b w:val="0"/>
          <w:sz w:val="18"/>
        </w:rPr>
        <w:t>NC_057396.1  37666674  ..-...---------------.T...C..A......CA....---.A.-..-CT...C.A  37666636</w:t>
      </w:r>
    </w:p>
    <w:p>
      <w:r>
        <w:rPr>
          <w:rFonts w:ascii="Consolas" w:hAnsi="Consolas" w:eastAsia="Consolas"/>
          <w:b w:val="0"/>
          <w:sz w:val="18"/>
        </w:rPr>
        <w:t>NC_057419.1  99523865  ..-..G.A---...---TG.......G..C...T........---.-.--.-A..T...A  99523820</w:t>
      </w:r>
    </w:p>
    <w:p>
      <w:r>
        <w:rPr>
          <w:rFonts w:ascii="Consolas" w:hAnsi="Consolas" w:eastAsia="Consolas"/>
          <w:b w:val="0"/>
          <w:sz w:val="18"/>
        </w:rPr>
        <w:t>NC_057419.1  99512130  ..-..G.A---...---TG.......G..C...T........---.-.--.-A..T...A  99512085</w:t>
      </w:r>
    </w:p>
    <w:p>
      <w:r>
        <w:rPr>
          <w:rFonts w:ascii="Consolas" w:hAnsi="Consolas" w:eastAsia="Consolas"/>
          <w:b w:val="0"/>
          <w:sz w:val="18"/>
        </w:rPr>
        <w:t>NC_057416.1  17271792  --------------...--..---......G..TTG.T....---.G.-T.-CT..CT.A  17271827</w:t>
      </w:r>
    </w:p>
    <w:p>
      <w:r>
        <w:rPr>
          <w:rFonts w:ascii="Consolas" w:hAnsi="Consolas" w:eastAsia="Consolas"/>
          <w:b w:val="0"/>
          <w:sz w:val="18"/>
        </w:rPr>
        <w:t>NC_057410.1  22119323  ...----------------......A........T.C----------.-.T-...T.A.-  22119353</w:t>
      </w:r>
    </w:p>
    <w:p>
      <w:r>
        <w:rPr>
          <w:rFonts w:ascii="Consolas" w:hAnsi="Consolas" w:eastAsia="Consolas"/>
          <w:b w:val="0"/>
          <w:sz w:val="18"/>
        </w:rPr>
        <w:t>NC_057412.1  29923585                     .........-......T.A.G..-------..-.T.T.TA.  29923616</w:t>
      </w:r>
    </w:p>
    <w:p>
      <w:r>
        <w:rPr>
          <w:rFonts w:ascii="Consolas" w:hAnsi="Consolas" w:eastAsia="Consolas"/>
          <w:b w:val="0"/>
          <w:sz w:val="18"/>
        </w:rPr>
        <w:t>NC_057389.1  30060051  -------------------..A...C...G....TG.....T---A-.-..-CT.TAA--  30060083</w:t>
      </w:r>
    </w:p>
    <w:p>
      <w:r>
        <w:rPr>
          <w:rFonts w:ascii="Consolas" w:hAnsi="Consolas" w:eastAsia="Consolas"/>
          <w:b w:val="0"/>
          <w:sz w:val="18"/>
        </w:rPr>
        <w:t>NC_057415.1  12875010  TGG.G..G---.-----TG.......G.......--..C...ACG.-G-..-.T..CT..  12875056</w:t>
      </w:r>
    </w:p>
    <w:p>
      <w:r>
        <w:rPr>
          <w:rFonts w:ascii="Consolas" w:hAnsi="Consolas" w:eastAsia="Consolas"/>
          <w:b w:val="0"/>
          <w:sz w:val="18"/>
        </w:rPr>
        <w:t>NC_057403.1  55929421  .A.---------------.A...........--...CA.T..---.-.A..-.T..CT..  55929458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158       CAGTATGAAAATTGAGACAGGA--AGGCA-GAG--TGTCAGC-TT-GTTCC-ACCTCAGC  209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[8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NC_057393.1  56011416  ....G...G..A...A...A..--...T.-...--.A.G.-.-..-....A-..A....   56011465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deletion / frame-preserving / exon_1]</w:t>
      </w:r>
    </w:p>
    <w:p>
      <w:r>
        <w:rPr>
          <w:rFonts w:ascii="Consolas" w:hAnsi="Consolas" w:eastAsia="Consolas"/>
          <w:b w:val="0"/>
          <w:sz w:val="18"/>
        </w:rPr>
        <w:t>NC_057391.1  1710380   TC.G....G..CAA.A...A..--..A..-..A--CT.--..T..-.GC.A-.T..T...  1710330</w:t>
      </w:r>
    </w:p>
    <w:p>
      <w:r>
        <w:rPr>
          <w:rFonts w:ascii="Consolas" w:hAnsi="Consolas" w:eastAsia="Consolas"/>
          <w:b w:val="0"/>
          <w:sz w:val="18"/>
        </w:rPr>
        <w:t>NC_057391.1  41280617  A.......G.GC...A...AA.--.....-...--....TCT-..G...TG-G...A...  41280565</w:t>
      </w:r>
    </w:p>
    <w:p>
      <w:r>
        <w:rPr>
          <w:rFonts w:ascii="Consolas" w:hAnsi="Consolas" w:eastAsia="Consolas"/>
          <w:b w:val="0"/>
          <w:sz w:val="18"/>
        </w:rPr>
        <w:t>NC_057386.1  41888636  T.......GCC.G......A..--.....-...--.....C.-.C-....A-C.......  41888585</w:t>
      </w:r>
    </w:p>
    <w:p>
      <w:r>
        <w:rPr>
          <w:rFonts w:ascii="Consolas" w:hAnsi="Consolas" w:eastAsia="Consolas"/>
          <w:b w:val="0"/>
          <w:sz w:val="18"/>
        </w:rPr>
        <w:t>NC_057392.1  63174821  ....C....                                                     63174829</w:t>
      </w:r>
    </w:p>
    <w:p>
      <w:r>
        <w:rPr>
          <w:rFonts w:ascii="Consolas" w:hAnsi="Consolas" w:eastAsia="Consolas"/>
          <w:b w:val="0"/>
          <w:sz w:val="18"/>
        </w:rPr>
        <w:t>NC_057400.1  40418505  .......GG.GA...AG..A..--..T..-...--.C.T.-.-..-.-----.....CC.  40418459</w:t>
      </w:r>
    </w:p>
    <w:p>
      <w:r>
        <w:rPr>
          <w:rFonts w:ascii="Consolas" w:hAnsi="Consolas" w:eastAsia="Consolas"/>
          <w:b w:val="0"/>
          <w:sz w:val="18"/>
        </w:rPr>
        <w:t>NC_057396.1  37666635  ....C.....GG...A...A..--.....-.G.--CA...-.-C.-A..TG-G.......  37666585</w:t>
      </w:r>
    </w:p>
    <w:p>
      <w:r>
        <w:rPr>
          <w:rFonts w:ascii="Consolas" w:hAnsi="Consolas" w:eastAsia="Consolas"/>
          <w:b w:val="0"/>
          <w:sz w:val="18"/>
        </w:rPr>
        <w:t>NC_057419.1  99523819  .....                                                         99523815</w:t>
      </w:r>
    </w:p>
    <w:p>
      <w:r>
        <w:rPr>
          <w:rFonts w:ascii="Consolas" w:hAnsi="Consolas" w:eastAsia="Consolas"/>
          <w:b w:val="0"/>
          <w:sz w:val="18"/>
        </w:rPr>
        <w:t>NC_057419.1  99512084  .....                                                         99512080</w:t>
      </w:r>
    </w:p>
    <w:p>
      <w:r>
        <w:rPr>
          <w:rFonts w:ascii="Consolas" w:hAnsi="Consolas" w:eastAsia="Consolas"/>
          <w:b w:val="0"/>
          <w:sz w:val="18"/>
        </w:rPr>
        <w:t>NC_057416.1  17271828  ...AG.A...GC...C...A..--.....-...--....TC.-A.-....A-........  17271879</w:t>
      </w:r>
    </w:p>
    <w:p>
      <w:r>
        <w:rPr>
          <w:rFonts w:ascii="Consolas" w:hAnsi="Consolas" w:eastAsia="Consolas"/>
          <w:b w:val="0"/>
          <w:sz w:val="18"/>
        </w:rPr>
        <w:t>NC_057410.1  22119354  -..C.G..G..CCA.A...T..--.....-...--.....C.-..-...TG-........  22119404</w:t>
      </w:r>
    </w:p>
    <w:p>
      <w:r>
        <w:rPr>
          <w:rFonts w:ascii="Consolas" w:hAnsi="Consolas" w:eastAsia="Consolas"/>
          <w:b w:val="0"/>
          <w:sz w:val="18"/>
        </w:rPr>
        <w:t>NC_057412.1  29923617  -.........GC.A.A..C..C--.....-...--..ATTC.-..-T...T-....A..T  29923667</w:t>
      </w:r>
    </w:p>
    <w:p>
      <w:r>
        <w:rPr>
          <w:rFonts w:ascii="Consolas" w:hAnsi="Consolas" w:eastAsia="Consolas"/>
          <w:b w:val="0"/>
          <w:sz w:val="18"/>
        </w:rPr>
        <w:t>NC_057389.1  30060084  ..C..G..G...G..A...A..--.....-...CA....--.-..-.C..G-G.......  30060135</w:t>
      </w:r>
    </w:p>
    <w:p>
      <w:r>
        <w:rPr>
          <w:rFonts w:ascii="Consolas" w:hAnsi="Consolas" w:eastAsia="Consolas"/>
          <w:b w:val="0"/>
          <w:sz w:val="18"/>
        </w:rPr>
        <w:t>NC_057415.1  12875057  ...A....G.GC..CA......AC.A...T...A-ACG.T..-..-CC...T.......G  12875113</w:t>
      </w:r>
    </w:p>
    <w:p>
      <w:r>
        <w:rPr>
          <w:rFonts w:ascii="Consolas" w:hAnsi="Consolas" w:eastAsia="Consolas"/>
          <w:b w:val="0"/>
          <w:sz w:val="18"/>
        </w:rPr>
        <w:t>NC_057403.1  55929459  ........G.GC..CAGT.A..--.....-...--.....C.-..-..-----.GA..CT  55929506</w:t>
      </w:r>
    </w:p>
    <w:p>
      <w:r>
        <w:rPr>
          <w:rFonts w:ascii="Consolas" w:hAnsi="Consolas" w:eastAsia="Consolas"/>
          <w:b w:val="0"/>
          <w:sz w:val="18"/>
        </w:rPr>
        <w:t>NC_057388.1  67721593           ......A...A..--.....-A..--AA.T.T.-..-.....-..T....T  67721635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210       TGGGA-A--TGT--G--CA--TCAGG-CAACTCAAGTTTTT-CACCA--CGGCATGTGTC  256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[13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NC_057391.1  1710329   ..A..-.--...--.CA..--..CA.-TC......A.....-...T.--.            1710291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[11 indels / deletion / frameshift / exon_1]</w:t>
      </w:r>
    </w:p>
    <w:p>
      <w:r>
        <w:rPr>
          <w:rFonts w:ascii="Consolas" w:hAnsi="Consolas" w:eastAsia="Consolas"/>
          <w:b w:val="0"/>
          <w:sz w:val="18"/>
        </w:rPr>
        <w:t>NC_057391.1  41280564  .....-C--.A.--.--..TG.TGA.-........A.....C.T..T--TT.TT.A....  41280515</w:t>
      </w:r>
    </w:p>
    <w:p>
      <w:r>
        <w:rPr>
          <w:rFonts w:ascii="Consolas" w:hAnsi="Consolas" w:eastAsia="Consolas"/>
          <w:b w:val="0"/>
          <w:sz w:val="18"/>
        </w:rPr>
        <w:t>NC_057386.1  41888584  ....                                                          41888581</w:t>
      </w:r>
    </w:p>
    <w:p>
      <w:r>
        <w:rPr>
          <w:rFonts w:ascii="Consolas" w:hAnsi="Consolas" w:eastAsia="Consolas"/>
          <w:b w:val="0"/>
          <w:sz w:val="18"/>
        </w:rPr>
        <w:t>NC_057400.1  40418458  ...A.-.--CA.--.--..--.                                        40418446</w:t>
      </w:r>
    </w:p>
    <w:p>
      <w:r>
        <w:rPr>
          <w:rFonts w:ascii="Consolas" w:hAnsi="Consolas" w:eastAsia="Consolas"/>
          <w:b w:val="0"/>
          <w:sz w:val="18"/>
        </w:rPr>
        <w:t>NC_057396.1  37666584  CA...-.--.A.--.--.                                            37666574</w:t>
      </w:r>
    </w:p>
    <w:p>
      <w:r>
        <w:rPr>
          <w:rFonts w:ascii="Consolas" w:hAnsi="Consolas" w:eastAsia="Consolas"/>
          <w:b w:val="0"/>
          <w:sz w:val="18"/>
        </w:rPr>
        <w:t>NC_057416.1  17271880  .....-.--C..AC.--T.--...A.-.T......                           17271906</w:t>
      </w:r>
    </w:p>
    <w:p>
      <w:r>
        <w:rPr>
          <w:rFonts w:ascii="Consolas" w:hAnsi="Consolas" w:eastAsia="Consolas"/>
          <w:b w:val="0"/>
          <w:sz w:val="18"/>
        </w:rPr>
        <w:t>NC_057410.1  22119405  .....-.TG...--.--TG--.GG..-TG......A.....-...                 22119440</w:t>
      </w:r>
    </w:p>
    <w:p>
      <w:r>
        <w:rPr>
          <w:rFonts w:ascii="Consolas" w:hAnsi="Consolas" w:eastAsia="Consolas"/>
          <w:b w:val="0"/>
          <w:sz w:val="18"/>
        </w:rPr>
        <w:t>NC_057412.1  29923668  .....-.--...--.TA..--.G...-.....T..T.....                     29923700</w:t>
      </w:r>
    </w:p>
    <w:p>
      <w:r>
        <w:rPr>
          <w:rFonts w:ascii="Consolas" w:hAnsi="Consolas" w:eastAsia="Consolas"/>
          <w:b w:val="0"/>
          <w:sz w:val="18"/>
        </w:rPr>
        <w:t>NC_057389.1  30060136  ...TG-.--..A--.--..---....A.....G..C.C...-...                 30060169</w:t>
      </w:r>
    </w:p>
    <w:p>
      <w:r>
        <w:rPr>
          <w:rFonts w:ascii="Consolas" w:hAnsi="Consolas" w:eastAsia="Consolas"/>
          <w:b w:val="0"/>
          <w:sz w:val="18"/>
        </w:rPr>
        <w:t>NC_057415.1  12875114  .....-.CG..A--.--TG--.....-TG......A.....-TG...CT.T...CA....  12875164</w:t>
      </w:r>
    </w:p>
    <w:p>
      <w:r>
        <w:rPr>
          <w:rFonts w:ascii="Consolas" w:hAnsi="Consolas" w:eastAsia="Consolas"/>
          <w:b w:val="0"/>
          <w:sz w:val="18"/>
        </w:rPr>
        <w:t>NC_057403.1  55929507  .....C.--..C--A--.G--C...A-.G......A..C..-...AG--.TCTG......  55929554</w:t>
      </w:r>
    </w:p>
    <w:p>
      <w:r>
        <w:rPr>
          <w:rFonts w:ascii="Consolas" w:hAnsi="Consolas" w:eastAsia="Consolas"/>
          <w:b w:val="0"/>
          <w:sz w:val="18"/>
        </w:rPr>
        <w:t>NC_057388.1  67721636  .....-.CC...--.--.C--.....-TG...TG.A.....                     67721668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257       TGTGAATGTCCGCA  270</w:t>
      </w:r>
    </w:p>
    <w:p>
      <w:r>
        <w:rPr>
          <w:rFonts w:ascii="Consolas" w:hAnsi="Consolas" w:eastAsia="Consolas"/>
          <w:b w:val="0"/>
          <w:sz w:val="18"/>
        </w:rPr>
        <w:t>NC_057391.1  41280514  ........        41280507</w:t>
      </w:r>
    </w:p>
    <w:p>
      <w:r>
        <w:rPr>
          <w:rFonts w:ascii="Consolas" w:hAnsi="Consolas" w:eastAsia="Consolas"/>
          <w:b w:val="0"/>
          <w:sz w:val="18"/>
        </w:rPr>
        <w:t>NC_057415.1  12875165  ..C.....A..C..  12875178</w:t>
      </w:r>
    </w:p>
    <w:p>
      <w:r>
        <w:rPr>
          <w:rFonts w:ascii="Consolas" w:hAnsi="Consolas" w:eastAsia="Consolas"/>
          <w:b w:val="0"/>
          <w:sz w:val="18"/>
        </w:rPr>
        <w:t>NC_057403.1  55929555  ..CA....        55929562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621545388912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83.3    3e-14</w:t>
      </w:r>
    </w:p>
    <w:p>
      <w:r>
        <w:rPr>
          <w:rFonts w:ascii="Consolas" w:hAnsi="Consolas" w:eastAsia="Consolas"/>
          <w:b w:val="0"/>
          <w:sz w:val="18"/>
        </w:rPr>
        <w:t>NC_057414.1 Cervus canadensis isolate Bull #8, Minnesota chromoso...  78.8    4e-13</w:t>
      </w:r>
    </w:p>
    <w:p>
      <w:r>
        <w:rPr>
          <w:rFonts w:ascii="Consolas" w:hAnsi="Consolas" w:eastAsia="Consolas"/>
          <w:b w:val="0"/>
          <w:sz w:val="18"/>
        </w:rPr>
        <w:t>NC_057407.1 Cervus canadensis isolate Bull #8, Minnesota chromoso...  78.8    4e-13</w:t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78.8    4e-13</w:t>
      </w:r>
    </w:p>
    <w:p>
      <w:r>
        <w:rPr>
          <w:rFonts w:ascii="Consolas" w:hAnsi="Consolas" w:eastAsia="Consolas"/>
          <w:b w:val="0"/>
          <w:sz w:val="18"/>
        </w:rPr>
        <w:t>NC_057393.1 Cervus canadensis isolate Bull #8, Minnesota chromoso...  78.8    4e-13</w:t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78.8    4e-13</w:t>
      </w:r>
    </w:p>
    <w:p>
      <w:r>
        <w:rPr>
          <w:rFonts w:ascii="Consolas" w:hAnsi="Consolas" w:eastAsia="Consolas"/>
          <w:b w:val="0"/>
          <w:sz w:val="18"/>
        </w:rPr>
        <w:t>NC_057391.1 Cervus canadensis isolate Bull #8, Minnesota chromoso...  78.8    4e-13</w:t>
      </w:r>
    </w:p>
    <w:p>
      <w:r>
        <w:rPr>
          <w:rFonts w:ascii="Consolas" w:hAnsi="Consolas" w:eastAsia="Consolas"/>
          <w:b w:val="0"/>
          <w:sz w:val="18"/>
        </w:rPr>
        <w:t>NC_057411.1 Cervus canadensis isolate Bull #8, Minnesota chromoso...  74.3    2e-11</w:t>
      </w:r>
    </w:p>
    <w:p>
      <w:r>
        <w:rPr>
          <w:rFonts w:ascii="Consolas" w:hAnsi="Consolas" w:eastAsia="Consolas"/>
          <w:b w:val="0"/>
          <w:sz w:val="18"/>
        </w:rPr>
        <w:t>NC_057398.1 Cervus canadensis isolate Bull #8, Minnesota chromoso...  74.3    2e-11</w:t>
      </w:r>
    </w:p>
    <w:p>
      <w:r>
        <w:rPr>
          <w:rFonts w:ascii="Consolas" w:hAnsi="Consolas" w:eastAsia="Consolas"/>
          <w:b w:val="0"/>
          <w:sz w:val="18"/>
        </w:rPr>
        <w:t>NC_057395.1 Cervus canadensis isolate Bull #8, Minnesota chromoso...  74.3    2e-11</w:t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74.3    2e-11</w:t>
      </w:r>
    </w:p>
    <w:p>
      <w:r>
        <w:rPr>
          <w:rFonts w:ascii="Consolas" w:hAnsi="Consolas" w:eastAsia="Consolas"/>
          <w:b w:val="0"/>
          <w:sz w:val="18"/>
        </w:rPr>
        <w:t>NC_057409.1 Cervus canadensis isolate Bull #8, Minnesota chromoso...  66.2    3e-09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46        GCTCACTGCAACCTCTGCCTCCCGGGTTCAAGCGATTCTCCTGCCTCAGCCTCCCGAGTA  105</w:t>
      </w:r>
    </w:p>
    <w:p>
      <w:r>
        <w:rPr>
          <w:rFonts w:ascii="Consolas" w:hAnsi="Consolas" w:eastAsia="Consolas"/>
          <w:b w:val="0"/>
          <w:sz w:val="18"/>
        </w:rPr>
        <w:t>NC_057389.1  95798520  ..G.......G..CAGAA....T.A...........C....A..................  95798461</w:t>
      </w:r>
    </w:p>
    <w:p>
      <w:r>
        <w:rPr>
          <w:rFonts w:ascii="Consolas" w:hAnsi="Consolas" w:eastAsia="Consolas"/>
          <w:b w:val="0"/>
          <w:sz w:val="18"/>
        </w:rPr>
        <w:t>NC_057389.1  8807074   ..G.......G..CAGAA....T.A.C.........C....A..................  8807015</w:t>
      </w:r>
    </w:p>
    <w:p>
      <w:r>
        <w:rPr>
          <w:rFonts w:ascii="Consolas" w:hAnsi="Consolas" w:eastAsia="Consolas"/>
          <w:b w:val="0"/>
          <w:sz w:val="18"/>
        </w:rPr>
        <w:t>NC_057389.1  60101567                                    .......A..................  60101592</w:t>
      </w:r>
    </w:p>
    <w:p>
      <w:r>
        <w:rPr>
          <w:rFonts w:ascii="Consolas" w:hAnsi="Consolas" w:eastAsia="Consolas"/>
          <w:b w:val="0"/>
          <w:sz w:val="18"/>
        </w:rPr>
        <w:t>NC_057414.1  16712504  ..G.......G..CAGAA....T.A.C.........C....A..................  16712563</w:t>
      </w:r>
    </w:p>
    <w:p>
      <w:r>
        <w:rPr>
          <w:rFonts w:ascii="Consolas" w:hAnsi="Consolas" w:eastAsia="Consolas"/>
          <w:b w:val="0"/>
          <w:sz w:val="18"/>
        </w:rPr>
        <w:t>NC_057407.1  1031927   ..G.......G..CAGAA....T.A.C.........C....A..................  1031868</w:t>
      </w:r>
    </w:p>
    <w:p>
      <w:r>
        <w:rPr>
          <w:rFonts w:ascii="Consolas" w:hAnsi="Consolas" w:eastAsia="Consolas"/>
          <w:b w:val="0"/>
          <w:sz w:val="18"/>
        </w:rPr>
        <w:t>NC_057401.1  51565221  ..G.......G..CAGAA....T.A.C.........C....A..................  51565162</w:t>
      </w:r>
    </w:p>
    <w:p>
      <w:r>
        <w:rPr>
          <w:rFonts w:ascii="Consolas" w:hAnsi="Consolas" w:eastAsia="Consolas"/>
          <w:b w:val="0"/>
          <w:sz w:val="18"/>
        </w:rPr>
        <w:t>NC_057393.1  89122527  ..G.......G..GAGAA....T.A.C.........C....A..................  89122586</w:t>
      </w:r>
    </w:p>
    <w:p>
      <w:r>
        <w:rPr>
          <w:rFonts w:ascii="Consolas" w:hAnsi="Consolas" w:eastAsia="Consolas"/>
          <w:b w:val="0"/>
          <w:sz w:val="18"/>
        </w:rPr>
        <w:t>NC_057392.1  27238866  ..G.......G..CAGAA....T.A.C.........C....A..................  27238925</w:t>
      </w:r>
    </w:p>
    <w:p>
      <w:r>
        <w:rPr>
          <w:rFonts w:ascii="Consolas" w:hAnsi="Consolas" w:eastAsia="Consolas"/>
          <w:b w:val="0"/>
          <w:sz w:val="18"/>
        </w:rPr>
        <w:t>NC_057391.1  39316729  ..G.......G..CAGAA....T.A.C.........C....A..................  39316670</w:t>
      </w:r>
    </w:p>
    <w:p>
      <w:r>
        <w:rPr>
          <w:rFonts w:ascii="Consolas" w:hAnsi="Consolas" w:eastAsia="Consolas"/>
          <w:b w:val="0"/>
          <w:sz w:val="18"/>
        </w:rPr>
        <w:t>NC_057391.1  39486943  ..G.......G..CAGAA....T.A.C.........C....A.............A....  39487002</w:t>
      </w:r>
    </w:p>
    <w:p>
      <w:r>
        <w:rPr>
          <w:rFonts w:ascii="Consolas" w:hAnsi="Consolas" w:eastAsia="Consolas"/>
          <w:b w:val="0"/>
          <w:sz w:val="18"/>
        </w:rPr>
        <w:t>NC_057391.1  39498479  ..G.......G..CAGAA....T.A.C.........C....A..................  39498538</w:t>
      </w:r>
    </w:p>
    <w:p>
      <w:r>
        <w:rPr>
          <w:rFonts w:ascii="Consolas" w:hAnsi="Consolas" w:eastAsia="Consolas"/>
          <w:b w:val="0"/>
          <w:sz w:val="18"/>
        </w:rPr>
        <w:t>NC_057411.1  52460153  ..G.......G..CAGAA....T.A.C.........C....A..................  52460094</w:t>
      </w:r>
    </w:p>
    <w:p>
      <w:r>
        <w:rPr>
          <w:rFonts w:ascii="Consolas" w:hAnsi="Consolas" w:eastAsia="Consolas"/>
          <w:b w:val="0"/>
          <w:sz w:val="18"/>
        </w:rPr>
        <w:t>NC_057398.1  2502196   ..G.......G..CAGAA....T.A.C.........C....A..................  2502255</w:t>
      </w:r>
    </w:p>
    <w:p>
      <w:r>
        <w:rPr>
          <w:rFonts w:ascii="Consolas" w:hAnsi="Consolas" w:eastAsia="Consolas"/>
          <w:b w:val="0"/>
          <w:sz w:val="18"/>
        </w:rPr>
        <w:t>NC_057395.1  59634590  ..G.......G..CAGAA....T.A.C.........C....A..................  59634649</w:t>
      </w:r>
    </w:p>
    <w:p>
      <w:r>
        <w:rPr>
          <w:rFonts w:ascii="Consolas" w:hAnsi="Consolas" w:eastAsia="Consolas"/>
          <w:b w:val="0"/>
          <w:sz w:val="18"/>
        </w:rPr>
        <w:t>NC_057395.1  61030864  ..G.......G..CAGAG....T.A.C.........C....A..................  61030805</w:t>
      </w:r>
    </w:p>
    <w:p>
      <w:r>
        <w:rPr>
          <w:rFonts w:ascii="Consolas" w:hAnsi="Consolas" w:eastAsia="Consolas"/>
          <w:b w:val="0"/>
          <w:sz w:val="18"/>
        </w:rPr>
        <w:t>NC_057395.1  63057106                    ....T.A...........C....A............A.....  63057147</w:t>
      </w:r>
    </w:p>
    <w:p>
      <w:r>
        <w:rPr>
          <w:rFonts w:ascii="Consolas" w:hAnsi="Consolas" w:eastAsia="Consolas"/>
          <w:b w:val="0"/>
          <w:sz w:val="18"/>
        </w:rPr>
        <w:t>NC_057386.1  26246213  ..G.......G..CAGAA....T.A.C.........C....A.............A....  26246272</w:t>
      </w:r>
    </w:p>
    <w:p>
      <w:r>
        <w:rPr>
          <w:rFonts w:ascii="Consolas" w:hAnsi="Consolas" w:eastAsia="Consolas"/>
          <w:b w:val="0"/>
          <w:sz w:val="18"/>
        </w:rPr>
        <w:t>NC_057386.1  41768766  ..G.......G..CAGAA....T.A.C.........C....A..................  41768825</w:t>
      </w:r>
    </w:p>
    <w:p>
      <w:r>
        <w:rPr>
          <w:rFonts w:ascii="Consolas" w:hAnsi="Consolas" w:eastAsia="Consolas"/>
          <w:b w:val="0"/>
          <w:sz w:val="18"/>
        </w:rPr>
        <w:t>NC_057386.1  72519748  ..G.......G..CAGAA....T.A.C.........C....A..................  72519807</w:t>
      </w:r>
    </w:p>
    <w:p>
      <w:r>
        <w:rPr>
          <w:rFonts w:ascii="Consolas" w:hAnsi="Consolas" w:eastAsia="Consolas"/>
          <w:b w:val="0"/>
          <w:sz w:val="18"/>
        </w:rPr>
        <w:t>NC_057409.1  3903227                                   ....C....A..................  3903200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106       GCTGGGATTACAG  118</w:t>
      </w:r>
    </w:p>
    <w:p>
      <w:r>
        <w:rPr>
          <w:rFonts w:ascii="Consolas" w:hAnsi="Consolas" w:eastAsia="Consolas"/>
          <w:b w:val="0"/>
          <w:sz w:val="18"/>
        </w:rPr>
        <w:t>NC_057389.1  95798460  .............  95798448</w:t>
      </w:r>
    </w:p>
    <w:p>
      <w:r>
        <w:rPr>
          <w:rFonts w:ascii="Consolas" w:hAnsi="Consolas" w:eastAsia="Consolas"/>
          <w:b w:val="0"/>
          <w:sz w:val="18"/>
        </w:rPr>
        <w:t>NC_057389.1  8807014   .......C.....  8807002</w:t>
      </w:r>
    </w:p>
    <w:p>
      <w:r>
        <w:rPr>
          <w:rFonts w:ascii="Consolas" w:hAnsi="Consolas" w:eastAsia="Consolas"/>
          <w:b w:val="0"/>
          <w:sz w:val="18"/>
        </w:rPr>
        <w:t>NC_057389.1  60101593  .......C.....  60101605</w:t>
      </w:r>
    </w:p>
    <w:p>
      <w:r>
        <w:rPr>
          <w:rFonts w:ascii="Consolas" w:hAnsi="Consolas" w:eastAsia="Consolas"/>
          <w:b w:val="0"/>
          <w:sz w:val="18"/>
        </w:rPr>
        <w:t>NC_057414.1  16712564  .............  16712576</w:t>
      </w:r>
    </w:p>
    <w:p>
      <w:r>
        <w:rPr>
          <w:rFonts w:ascii="Consolas" w:hAnsi="Consolas" w:eastAsia="Consolas"/>
          <w:b w:val="0"/>
          <w:sz w:val="18"/>
        </w:rPr>
        <w:t>NC_057407.1  1031867   .............  1031855</w:t>
      </w:r>
    </w:p>
    <w:p>
      <w:r>
        <w:rPr>
          <w:rFonts w:ascii="Consolas" w:hAnsi="Consolas" w:eastAsia="Consolas"/>
          <w:b w:val="0"/>
          <w:sz w:val="18"/>
        </w:rPr>
        <w:t>NC_057401.1  51565161  .............  51565149</w:t>
      </w:r>
    </w:p>
    <w:p>
      <w:r>
        <w:rPr>
          <w:rFonts w:ascii="Consolas" w:hAnsi="Consolas" w:eastAsia="Consolas"/>
          <w:b w:val="0"/>
          <w:sz w:val="18"/>
        </w:rPr>
        <w:t>NC_057393.1  89122587  .............  89122599</w:t>
      </w:r>
    </w:p>
    <w:p>
      <w:r>
        <w:rPr>
          <w:rFonts w:ascii="Consolas" w:hAnsi="Consolas" w:eastAsia="Consolas"/>
          <w:b w:val="0"/>
          <w:sz w:val="18"/>
        </w:rPr>
        <w:t>NC_057392.1  27238926  .............  27238938</w:t>
      </w:r>
    </w:p>
    <w:p>
      <w:r>
        <w:rPr>
          <w:rFonts w:ascii="Consolas" w:hAnsi="Consolas" w:eastAsia="Consolas"/>
          <w:b w:val="0"/>
          <w:sz w:val="18"/>
        </w:rPr>
        <w:t>NC_057391.1  39316669  .............  39316657</w:t>
      </w:r>
    </w:p>
    <w:p>
      <w:r>
        <w:rPr>
          <w:rFonts w:ascii="Consolas" w:hAnsi="Consolas" w:eastAsia="Consolas"/>
          <w:b w:val="0"/>
          <w:sz w:val="18"/>
        </w:rPr>
        <w:t>NC_057391.1  39487003  .............  39487015</w:t>
      </w:r>
    </w:p>
    <w:p>
      <w:r>
        <w:rPr>
          <w:rFonts w:ascii="Consolas" w:hAnsi="Consolas" w:eastAsia="Consolas"/>
          <w:b w:val="0"/>
          <w:sz w:val="18"/>
        </w:rPr>
        <w:t>NC_057391.1  39498539  .......C.....  39498551</w:t>
      </w:r>
    </w:p>
    <w:p>
      <w:r>
        <w:rPr>
          <w:rFonts w:ascii="Consolas" w:hAnsi="Consolas" w:eastAsia="Consolas"/>
          <w:b w:val="0"/>
          <w:sz w:val="18"/>
        </w:rPr>
        <w:t>NC_057411.1  52460093  .......C.....  52460081</w:t>
      </w:r>
    </w:p>
    <w:p>
      <w:r>
        <w:rPr>
          <w:rFonts w:ascii="Consolas" w:hAnsi="Consolas" w:eastAsia="Consolas"/>
          <w:b w:val="0"/>
          <w:sz w:val="18"/>
        </w:rPr>
        <w:t>NC_057398.1  2502256   .......C.....  2502268</w:t>
      </w:r>
    </w:p>
    <w:p>
      <w:r>
        <w:rPr>
          <w:rFonts w:ascii="Consolas" w:hAnsi="Consolas" w:eastAsia="Consolas"/>
          <w:b w:val="0"/>
          <w:sz w:val="18"/>
        </w:rPr>
        <w:t>NC_057395.1  59634650  .......C.....  59634662</w:t>
      </w:r>
    </w:p>
    <w:p>
      <w:r>
        <w:rPr>
          <w:rFonts w:ascii="Consolas" w:hAnsi="Consolas" w:eastAsia="Consolas"/>
          <w:b w:val="0"/>
          <w:sz w:val="18"/>
        </w:rPr>
        <w:t>NC_057395.1  61030804  .......C.....  61030792</w:t>
      </w:r>
    </w:p>
    <w:p>
      <w:r>
        <w:rPr>
          <w:rFonts w:ascii="Consolas" w:hAnsi="Consolas" w:eastAsia="Consolas"/>
          <w:b w:val="0"/>
          <w:sz w:val="18"/>
        </w:rPr>
        <w:t>NC_057395.1  63057148  .......C.....  63057160</w:t>
      </w:r>
    </w:p>
    <w:p>
      <w:r>
        <w:rPr>
          <w:rFonts w:ascii="Consolas" w:hAnsi="Consolas" w:eastAsia="Consolas"/>
          <w:b w:val="0"/>
          <w:sz w:val="18"/>
        </w:rPr>
        <w:t>NC_057386.1  26246273  .............  26246285</w:t>
      </w:r>
    </w:p>
    <w:p>
      <w:r>
        <w:rPr>
          <w:rFonts w:ascii="Consolas" w:hAnsi="Consolas" w:eastAsia="Consolas"/>
          <w:b w:val="0"/>
          <w:sz w:val="18"/>
        </w:rPr>
        <w:t>NC_057386.1  41768826  .......C.....  41768838</w:t>
      </w:r>
    </w:p>
    <w:p>
      <w:r>
        <w:rPr>
          <w:rFonts w:ascii="Consolas" w:hAnsi="Consolas" w:eastAsia="Consolas"/>
          <w:b w:val="0"/>
          <w:sz w:val="18"/>
        </w:rPr>
        <w:t>NC_057386.1  72519808  .......C.....  72519820</w:t>
      </w:r>
    </w:p>
    <w:p>
      <w:r>
        <w:rPr>
          <w:rFonts w:ascii="Consolas" w:hAnsi="Consolas" w:eastAsia="Consolas"/>
          <w:b w:val="0"/>
          <w:sz w:val="18"/>
        </w:rPr>
        <w:t>NC_057409.1  3903199   .............  3903187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222341456216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NC_057419.1 Cervus canadensis isolate Bull #8, Minnesota chromoso...  165     9e-39</w:t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156     5e-36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         ACAATAATGCAATCCATTTCCCAGCATAAGTGGGTAAGTGCCACTTTGACTTGGGCTGGG  63</w:t>
      </w:r>
    </w:p>
    <w:p>
      <w:r>
        <w:rPr>
          <w:rFonts w:ascii="Consolas" w:hAnsi="Consolas" w:eastAsia="Consolas"/>
          <w:b w:val="0"/>
          <w:sz w:val="18"/>
        </w:rPr>
        <w:t>NC_057419.1  99104186  ...........C................................CC..G....A......  99104245</w:t>
      </w:r>
    </w:p>
    <w:p>
      <w:r>
        <w:rPr>
          <w:rFonts w:ascii="Consolas" w:hAnsi="Consolas" w:eastAsia="Consolas"/>
          <w:b w:val="0"/>
          <w:sz w:val="18"/>
        </w:rPr>
        <w:t>NC_057419.1  99510230  ...........C................................CC..G....A......  99510171</w:t>
      </w:r>
    </w:p>
    <w:p>
      <w:r>
        <w:rPr>
          <w:rFonts w:ascii="Consolas" w:hAnsi="Consolas" w:eastAsia="Consolas"/>
          <w:b w:val="0"/>
          <w:sz w:val="18"/>
        </w:rPr>
        <w:t>NC_057419.1  99521964  ...........C................................CC..G....A......  99521905</w:t>
      </w:r>
    </w:p>
    <w:p>
      <w:r>
        <w:rPr>
          <w:rFonts w:ascii="Consolas" w:hAnsi="Consolas" w:eastAsia="Consolas"/>
          <w:b w:val="0"/>
          <w:sz w:val="18"/>
        </w:rPr>
        <w:t>NC_057419.1  99706772  ...........C................................CC..G....A......  99706831</w:t>
      </w:r>
    </w:p>
    <w:p>
      <w:r>
        <w:rPr>
          <w:rFonts w:ascii="Consolas" w:hAnsi="Consolas" w:eastAsia="Consolas"/>
          <w:b w:val="0"/>
          <w:sz w:val="18"/>
        </w:rPr>
        <w:t>NC_057401.1  22312254  ...........G..............A.................CC..G...........  22312195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64        CTTAAAAGCACAAGAAAAGCTCGCAGACAATCAGAGTGGAAACACTCCCACATCTTAGTG  123</w:t>
      </w:r>
    </w:p>
    <w:p>
      <w:r>
        <w:rPr>
          <w:rFonts w:ascii="Consolas" w:hAnsi="Consolas" w:eastAsia="Consolas"/>
          <w:b w:val="0"/>
          <w:sz w:val="18"/>
        </w:rPr>
        <w:t>NC_057419.1  99104246  ..........A.G.......C.TTG...---.....A..........G..T.A..--...  99104300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exon_3]</w:t>
      </w:r>
    </w:p>
    <w:p>
      <w:r>
        <w:rPr>
          <w:rFonts w:ascii="Consolas" w:hAnsi="Consolas" w:eastAsia="Consolas"/>
          <w:b w:val="0"/>
          <w:sz w:val="18"/>
        </w:rPr>
        <w:t>NC_057419.1  99510170  ..........A.G.......C.TTG...---.....A..........G..T.A..--...  99510116</w:t>
      </w:r>
    </w:p>
    <w:p>
      <w:r>
        <w:rPr>
          <w:rFonts w:ascii="Consolas" w:hAnsi="Consolas" w:eastAsia="Consolas"/>
          <w:b w:val="0"/>
          <w:sz w:val="18"/>
        </w:rPr>
        <w:t>NC_057419.1  99521904  ..........A.G.......C.TTG...---.....A..........G..T.A..--...  99521850</w:t>
      </w:r>
    </w:p>
    <w:p>
      <w:r>
        <w:rPr>
          <w:rFonts w:ascii="Consolas" w:hAnsi="Consolas" w:eastAsia="Consolas"/>
          <w:b w:val="0"/>
          <w:sz w:val="18"/>
        </w:rPr>
        <w:t>NC_057419.1  99706832  ..........A.G.......C.TTG...---.....A..........G..T.A..--...  99706886</w:t>
      </w:r>
    </w:p>
    <w:p>
      <w:r>
        <w:rPr>
          <w:rFonts w:ascii="Consolas" w:hAnsi="Consolas" w:eastAsia="Consolas"/>
          <w:b w:val="0"/>
          <w:sz w:val="18"/>
        </w:rPr>
        <w:t>NC_057401.1  22312194  ..........A.G.......C.TTG...---.....A.........TG..T.A..--...  22312140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124       TGGATAAATTAAAGTCCAGATTGTTCTTCCTGTCCTGACTTGTGCTGTGGGAGGTGGAGT  183</w:t>
      </w:r>
    </w:p>
    <w:p>
      <w:r>
        <w:rPr>
          <w:rFonts w:ascii="Consolas" w:hAnsi="Consolas" w:eastAsia="Consolas"/>
          <w:b w:val="0"/>
          <w:sz w:val="18"/>
        </w:rPr>
        <w:t>NC_057419.1  99104301  .T.........C.AA...-----C...C.T..CT..C.............A..ACA.-.G  99104354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exon_3]</w:t>
      </w:r>
    </w:p>
    <w:p>
      <w:r>
        <w:rPr>
          <w:rFonts w:ascii="Consolas" w:hAnsi="Consolas" w:eastAsia="Consolas"/>
          <w:b w:val="0"/>
          <w:sz w:val="18"/>
        </w:rPr>
        <w:t>NC_057419.1  99510115  .T.........C.AA...-----C...C.T..CT..C.............A..ACA.-.G  99510062</w:t>
      </w:r>
    </w:p>
    <w:p>
      <w:r>
        <w:rPr>
          <w:rFonts w:ascii="Consolas" w:hAnsi="Consolas" w:eastAsia="Consolas"/>
          <w:b w:val="0"/>
          <w:sz w:val="18"/>
        </w:rPr>
        <w:t>NC_057419.1  99521849  .T.........C.AA...-----C...C.T..CT..C.............A..ACA.-.G  99521796</w:t>
      </w:r>
    </w:p>
    <w:p>
      <w:r>
        <w:rPr>
          <w:rFonts w:ascii="Consolas" w:hAnsi="Consolas" w:eastAsia="Consolas"/>
          <w:b w:val="0"/>
          <w:sz w:val="18"/>
        </w:rPr>
        <w:t>NC_057419.1  99706887  .T.........C.AA...-----C...C.T..CT..C.............A..ACA.-.G  99706940</w:t>
      </w:r>
    </w:p>
    <w:p>
      <w:r>
        <w:rPr>
          <w:rFonts w:ascii="Consolas" w:hAnsi="Consolas" w:eastAsia="Consolas"/>
          <w:b w:val="0"/>
          <w:sz w:val="18"/>
        </w:rPr>
        <w:t>NC_057401.1  22312139  .T.........C.AA...-----C...C.T..CT..C.T........C..A..ACA...-  22312086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184       TGCCTTTGATGCAAATCCTTTGAGCCAGCAGAACATCTGTGGAACATCCCCTGATACATG  243</w:t>
      </w:r>
    </w:p>
    <w:p>
      <w:r>
        <w:rPr>
          <w:rFonts w:ascii="Consolas" w:hAnsi="Consolas" w:eastAsia="Consolas"/>
          <w:b w:val="0"/>
          <w:sz w:val="18"/>
        </w:rPr>
        <w:t>NC_057419.1  99104355  CA.........TGG...T...T.AA.........C.......G.T.C.A..CC.C...G.  99104414</w:t>
      </w:r>
    </w:p>
    <w:p>
      <w:r>
        <w:rPr>
          <w:rFonts w:ascii="Consolas" w:hAnsi="Consolas" w:eastAsia="Consolas"/>
          <w:b w:val="0"/>
          <w:sz w:val="18"/>
        </w:rPr>
        <w:t>NC_057419.1  99510061  CA.........TGG...T...T.AA.........C.......G.T.C.A..CC.C...G.  99510002</w:t>
      </w:r>
    </w:p>
    <w:p>
      <w:r>
        <w:rPr>
          <w:rFonts w:ascii="Consolas" w:hAnsi="Consolas" w:eastAsia="Consolas"/>
          <w:b w:val="0"/>
          <w:sz w:val="18"/>
        </w:rPr>
        <w:t>NC_057419.1  99521795  CA.........TGG...T...T.AA.........C.......G.T.C.A..CC.C...G.  99521736</w:t>
      </w:r>
    </w:p>
    <w:p>
      <w:r>
        <w:rPr>
          <w:rFonts w:ascii="Consolas" w:hAnsi="Consolas" w:eastAsia="Consolas"/>
          <w:b w:val="0"/>
          <w:sz w:val="18"/>
        </w:rPr>
        <w:t>NC_057419.1  99706941  CA.........TGG...T...T.AA.........C.......G.T.C.A..CC.C...G.  99707000</w:t>
      </w:r>
    </w:p>
    <w:p>
      <w:r>
        <w:rPr>
          <w:rFonts w:ascii="Consolas" w:hAnsi="Consolas" w:eastAsia="Consolas"/>
          <w:b w:val="0"/>
          <w:sz w:val="18"/>
        </w:rPr>
        <w:t>NC_057401.1  22312085  CA.........TGG...T...C.AA.........C.......G.T.C.A..CC.C...G.  22312026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244       AAG  246</w:t>
      </w:r>
    </w:p>
    <w:p>
      <w:r>
        <w:rPr>
          <w:rFonts w:ascii="Consolas" w:hAnsi="Consolas" w:eastAsia="Consolas"/>
          <w:b w:val="0"/>
          <w:sz w:val="18"/>
        </w:rPr>
        <w:t>NC_057419.1  99104415  ...  99104417</w:t>
      </w:r>
    </w:p>
    <w:p>
      <w:r>
        <w:rPr>
          <w:rFonts w:ascii="Consolas" w:hAnsi="Consolas" w:eastAsia="Consolas"/>
          <w:b w:val="0"/>
          <w:sz w:val="18"/>
        </w:rPr>
        <w:t>NC_057419.1  99510001  ...  99509999</w:t>
      </w:r>
    </w:p>
    <w:p>
      <w:r>
        <w:rPr>
          <w:rFonts w:ascii="Consolas" w:hAnsi="Consolas" w:eastAsia="Consolas"/>
          <w:b w:val="0"/>
          <w:sz w:val="18"/>
        </w:rPr>
        <w:t>NC_057419.1  99521735  ...  99521733</w:t>
      </w:r>
    </w:p>
    <w:p>
      <w:r>
        <w:rPr>
          <w:rFonts w:ascii="Consolas" w:hAnsi="Consolas" w:eastAsia="Consolas"/>
          <w:b w:val="0"/>
          <w:sz w:val="18"/>
        </w:rPr>
        <w:t>NC_057419.1  99707001  ...  99707003</w:t>
      </w:r>
    </w:p>
    <w:p>
      <w:r>
        <w:rPr>
          <w:rFonts w:ascii="Consolas" w:hAnsi="Consolas" w:eastAsia="Consolas"/>
          <w:b w:val="0"/>
          <w:sz w:val="18"/>
        </w:rPr>
        <w:t>NC_057401.1  22312025  ...  22312023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543220563480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NC_057419.1 Cervus canadensis isolate Bull #8, Minnesota chromoso...  55.4    3e-06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47        GGGCACTGTGGATGCTCCCCTCACTCTGCAAATTCAGCCTGGCAG  91</w:t>
      </w:r>
    </w:p>
    <w:p>
      <w:r>
        <w:rPr>
          <w:rFonts w:ascii="Consolas" w:hAnsi="Consolas" w:eastAsia="Consolas"/>
          <w:b w:val="0"/>
          <w:sz w:val="18"/>
        </w:rPr>
        <w:t>NC_057419.1  99504444  ..A................TCT............TG.........  99504400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156649673804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NC_057419.1 Cervus canadensis isolate Bull #8, Minnesota chromoso...  117     2e-24</w:t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104     1e-20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         CTGCCAGCTAAGCCTGAGAACATTTCCTGTGTCTACTACTATAGGAAAAATTTAACCTGC  62</w:t>
      </w:r>
    </w:p>
    <w:p>
      <w:r>
        <w:rPr>
          <w:rFonts w:ascii="Consolas" w:hAnsi="Consolas" w:eastAsia="Consolas"/>
          <w:b w:val="0"/>
          <w:sz w:val="18"/>
        </w:rPr>
        <w:t>NC_057419.1  99497016  ......A...................T.......T..................T..T...  99496957</w:t>
      </w:r>
    </w:p>
    <w:p>
      <w:r>
        <w:rPr>
          <w:rFonts w:ascii="Consolas" w:hAnsi="Consolas" w:eastAsia="Consolas"/>
          <w:b w:val="0"/>
          <w:sz w:val="18"/>
        </w:rPr>
        <w:t>NC_057401.1  22300409  ......A...................T..C....T..................T..T...  22300350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63        ACTTGGAGTCCAG-GAAAGGAAACCA--GTTATACCCAGTACACAGTTAAGAGAACTT  117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exon_5]</w:t>
      </w:r>
    </w:p>
    <w:p>
      <w:r>
        <w:rPr>
          <w:rFonts w:ascii="Consolas" w:hAnsi="Consolas" w:eastAsia="Consolas"/>
          <w:b w:val="0"/>
          <w:sz w:val="18"/>
        </w:rPr>
        <w:t>NC_057419.1  99496956  ..C..........-AG..A...G.T.ATT.....T.---........C.G........  99496903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exon_5]</w:t>
      </w:r>
    </w:p>
    <w:p>
      <w:r>
        <w:rPr>
          <w:rFonts w:ascii="Consolas" w:hAnsi="Consolas" w:eastAsia="Consolas"/>
          <w:b w:val="0"/>
          <w:sz w:val="18"/>
        </w:rPr>
        <w:t>NC_057401.1  22300349  ..C..........A.....                                         22300331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222341456216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384044333464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308246109754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NC_057419.1 Cervus canadensis isolate Bull #8, Minnesota chromoso...  142     6e-32</w:t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142     6e-32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ATGGAAGTCAACTTCGCTAAGAACCGTAAGGATAAAAACCAAACGTACAACCTCACGGGG  60</w:t>
      </w:r>
    </w:p>
    <w:p>
      <w:r>
        <w:rPr>
          <w:rFonts w:ascii="Consolas" w:hAnsi="Consolas" w:eastAsia="Consolas"/>
          <w:b w:val="0"/>
          <w:sz w:val="18"/>
        </w:rPr>
        <w:t>NC_057419.1  99482661  ...............A.C..A.G.T..GT.A..G..G.AG..G.A..T........A...  99482602</w:t>
      </w:r>
    </w:p>
    <w:p>
      <w:r>
        <w:rPr>
          <w:rFonts w:ascii="Consolas" w:hAnsi="Consolas" w:eastAsia="Consolas"/>
          <w:b w:val="0"/>
          <w:sz w:val="18"/>
        </w:rPr>
        <w:t>NC_057401.1  22286204  ...............A.C....G.T..GT.A..G..G.GGC.G.A..T........A...  22286145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CTGCAGCCTTTTACAGAATATGTCATAGCTCTGCGATGTGCGGTCAAGGAGTCAAAGTTC  120</w:t>
      </w:r>
    </w:p>
    <w:p>
      <w:r>
        <w:rPr>
          <w:rFonts w:ascii="Consolas" w:hAnsi="Consolas" w:eastAsia="Consolas"/>
          <w:b w:val="0"/>
          <w:sz w:val="18"/>
        </w:rPr>
        <w:t>NC_057419.1  99482601  ......G..........G..C..TG.G.......A.....T..CTC.CA......G....  99482542</w:t>
      </w:r>
    </w:p>
    <w:p>
      <w:r>
        <w:rPr>
          <w:rFonts w:ascii="Consolas" w:hAnsi="Consolas" w:eastAsia="Consolas"/>
          <w:b w:val="0"/>
          <w:sz w:val="18"/>
        </w:rPr>
        <w:t>NC_057401.1  22286144  ......G..........G..C..TG.G.......A.....T..CTC.CA......G....  22286085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TGGAGTGACTGGAGCCAAGAAAAAATGGGAATGACTGAGGAAGAAG  166</w:t>
      </w:r>
    </w:p>
    <w:p>
      <w:r>
        <w:rPr>
          <w:rFonts w:ascii="Consolas" w:hAnsi="Consolas" w:eastAsia="Consolas"/>
          <w:b w:val="0"/>
          <w:sz w:val="18"/>
        </w:rPr>
        <w:t>NC_057419.1  99482541  .......G......T.................A...AT........  99482496</w:t>
      </w:r>
    </w:p>
    <w:p>
      <w:r>
        <w:rPr>
          <w:rFonts w:ascii="Consolas" w:hAnsi="Consolas" w:eastAsia="Consolas"/>
          <w:b w:val="0"/>
          <w:sz w:val="18"/>
        </w:rPr>
        <w:t>NC_057401.1  22286084  .......G......T.................A...AT........  22286039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343618614152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77.9    8e-13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CTCCATGTGGCCTGGAACTGTGGAGAGTCCTGAAACCAGCTGAGGCGGATGGAAGAAGGC  60</w:t>
      </w:r>
    </w:p>
    <w:p>
      <w:r>
        <w:rPr>
          <w:rFonts w:ascii="Consolas" w:hAnsi="Consolas" w:eastAsia="Consolas"/>
          <w:b w:val="0"/>
          <w:sz w:val="18"/>
        </w:rPr>
        <w:t>NC_057401.1  22279068  .....CA.........T..A.............G.T...ACA.A.T........A....A  22279009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CAGTGCGGTTGTTATGGAAG  80</w:t>
      </w:r>
    </w:p>
    <w:p>
      <w:r>
        <w:rPr>
          <w:rFonts w:ascii="Consolas" w:hAnsi="Consolas" w:eastAsia="Consolas"/>
          <w:b w:val="0"/>
          <w:sz w:val="18"/>
        </w:rPr>
        <w:t>NC_057401.1  22279008  ......A......G......  22278989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128856989742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NC_057419.1 Cervus canadensis isolate Bull #8, Minnesota chromoso...  260     1e-67</w:t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249     8e-64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AAGGCAAGAGGAGCCCCAGTCCTAGAGAAAACACTTGGCTACAACATATGGTACTATCCA  60</w:t>
      </w:r>
    </w:p>
    <w:p>
      <w:r>
        <w:rPr>
          <w:rFonts w:ascii="Consolas" w:hAnsi="Consolas" w:eastAsia="Consolas"/>
          <w:b w:val="0"/>
          <w:sz w:val="18"/>
        </w:rPr>
        <w:t>NC_057419.1  99471519  .......A....A..........G......GT......T..............T.T....  99471460</w:t>
      </w:r>
    </w:p>
    <w:p>
      <w:r>
        <w:rPr>
          <w:rFonts w:ascii="Consolas" w:hAnsi="Consolas" w:eastAsia="Consolas"/>
          <w:b w:val="0"/>
          <w:sz w:val="18"/>
        </w:rPr>
        <w:t>NC_057401.1  22275586  .......A....A..........G......GT......T..............T.T....  22275527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GAAAGCAACACTAACCTCACAGAAACAATGAACACTACTAACCAGCAGCTTGAACTGCAT  120</w:t>
      </w:r>
    </w:p>
    <w:p>
      <w:r>
        <w:rPr>
          <w:rFonts w:ascii="Consolas" w:hAnsi="Consolas" w:eastAsia="Consolas"/>
          <w:b w:val="0"/>
          <w:sz w:val="18"/>
        </w:rPr>
        <w:t>NC_057419.1  99471459  ....A..................G.........................C.......T..  99471400</w:t>
      </w:r>
    </w:p>
    <w:p>
      <w:r>
        <w:rPr>
          <w:rFonts w:ascii="Consolas" w:hAnsi="Consolas" w:eastAsia="Consolas"/>
          <w:b w:val="0"/>
          <w:sz w:val="18"/>
        </w:rPr>
        <w:t>NC_057401.1  22275526  ....A...T..............G...............G.........C.......T.C  22275467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CTGGGAGGCGAGAGCTTTTGGGTGTCTATGATTTCTTATAATTCTCTTGGGAAGTCTCCA  180</w:t>
      </w:r>
    </w:p>
    <w:p>
      <w:r>
        <w:rPr>
          <w:rFonts w:ascii="Consolas" w:hAnsi="Consolas" w:eastAsia="Consolas"/>
          <w:b w:val="0"/>
          <w:sz w:val="18"/>
        </w:rPr>
        <w:t>NC_057419.1  99471399  ......AA.C...C..AC.....ACACG.........................A......  99471340</w:t>
      </w:r>
    </w:p>
    <w:p>
      <w:r>
        <w:rPr>
          <w:rFonts w:ascii="Consolas" w:hAnsi="Consolas" w:eastAsia="Consolas"/>
          <w:b w:val="0"/>
          <w:sz w:val="18"/>
        </w:rPr>
        <w:t>NC_057401.1  22275466  ......AA.C...C..AC.....ACA.G.......C.................A......  22275407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181       GTGGCCACCCTGAGGATTCCAGCTATTCAAGAAAA  215</w:t>
      </w:r>
    </w:p>
    <w:p>
      <w:r>
        <w:rPr>
          <w:rFonts w:ascii="Consolas" w:hAnsi="Consolas" w:eastAsia="Consolas"/>
          <w:b w:val="0"/>
          <w:sz w:val="18"/>
        </w:rPr>
        <w:t>NC_057419.1  99471339  .A.......T.................G.T....   99471306</w:t>
      </w:r>
    </w:p>
    <w:p>
      <w:r>
        <w:rPr>
          <w:rFonts w:ascii="Consolas" w:hAnsi="Consolas" w:eastAsia="Consolas"/>
          <w:b w:val="0"/>
          <w:sz w:val="18"/>
        </w:rPr>
        <w:t>NC_057401.1  22275406  .A.......T.................G.T.....  22275372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469948952592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169     5e-40</w:t>
      </w:r>
    </w:p>
    <w:p>
      <w:r>
        <w:rPr>
          <w:rFonts w:ascii="Consolas" w:hAnsi="Consolas" w:eastAsia="Consolas"/>
          <w:b w:val="0"/>
          <w:sz w:val="18"/>
        </w:rPr>
        <w:t>NC_057419.1 Cervus canadensis isolate Bull #8, Minnesota chromoso...  158     9e-37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3         TTTCAGTGCATTGAGGTCATGCAGGCCTGCGTTGCTGAGGACCAGCTAGTGGTGAAGTGG  62</w:t>
      </w:r>
    </w:p>
    <w:p>
      <w:r>
        <w:rPr>
          <w:rFonts w:ascii="Consolas" w:hAnsi="Consolas" w:eastAsia="Consolas"/>
          <w:b w:val="0"/>
          <w:sz w:val="18"/>
        </w:rPr>
        <w:t>NC_057401.1  22270286  ..C.............C......CA.....C.CA..C..........G......G.....  22270227</w:t>
      </w:r>
    </w:p>
    <w:p>
      <w:r>
        <w:rPr>
          <w:rFonts w:ascii="Consolas" w:hAnsi="Consolas" w:eastAsia="Consolas"/>
          <w:b w:val="0"/>
          <w:sz w:val="18"/>
        </w:rPr>
        <w:t>NC_057419.1  99466027  ..C.............C......CA.....C.CA..C..........G......T.....  99465968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63        CAAAGCTCTGCTCTAGACGTGAACACTTGGATGATTGAATGGTTTCCGGATGTGGACTCA  122</w:t>
      </w:r>
    </w:p>
    <w:p>
      <w:r>
        <w:rPr>
          <w:rFonts w:ascii="Consolas" w:hAnsi="Consolas" w:eastAsia="Consolas"/>
          <w:b w:val="0"/>
          <w:sz w:val="18"/>
        </w:rPr>
        <w:t>NC_057401.1  22270226  ..............G..G..TG.T..A......G.G..G...G.C..A..CT........  22270167</w:t>
      </w:r>
    </w:p>
    <w:p>
      <w:r>
        <w:rPr>
          <w:rFonts w:ascii="Consolas" w:hAnsi="Consolas" w:eastAsia="Consolas"/>
          <w:b w:val="0"/>
          <w:sz w:val="18"/>
        </w:rPr>
        <w:t>NC_057419.1  99465967  ..............G..G..CG.T..A......G.G..G...G.CA.A..--C.......  99465910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123       GAGCCCACCACCCTTTCCTGGGAATCTGTGTCTCAGGCCACGAACTGGACGATCCAGCAA  182</w:t>
      </w:r>
    </w:p>
    <w:p>
      <w:r>
        <w:rPr>
          <w:rFonts w:ascii="Consolas" w:hAnsi="Consolas" w:eastAsia="Consolas"/>
          <w:b w:val="0"/>
          <w:sz w:val="18"/>
        </w:rPr>
        <w:t>NC_057401.1  22270166  A.....TTGG..A..........G...........TA...G.........A.........  22270107</w:t>
      </w:r>
    </w:p>
    <w:p>
      <w:r>
        <w:rPr>
          <w:rFonts w:ascii="Consolas" w:hAnsi="Consolas" w:eastAsia="Consolas"/>
          <w:b w:val="0"/>
          <w:sz w:val="18"/>
        </w:rPr>
        <w:t>NC_057419.1  99465909  A.....TTGG..A..........G...........TA...G.........A.........  99465850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183       G  183</w:t>
      </w:r>
    </w:p>
    <w:p>
      <w:r>
        <w:rPr>
          <w:rFonts w:ascii="Consolas" w:hAnsi="Consolas" w:eastAsia="Consolas"/>
          <w:b w:val="0"/>
          <w:sz w:val="18"/>
        </w:rPr>
        <w:t>NC_057401.1  22270106  .  22270106</w:t>
      </w:r>
    </w:p>
    <w:p>
      <w:r>
        <w:rPr>
          <w:rFonts w:ascii="Consolas" w:hAnsi="Consolas" w:eastAsia="Consolas"/>
          <w:b w:val="0"/>
          <w:sz w:val="18"/>
        </w:rPr>
        <w:t>NC_057419.1  99465849  .  99465849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384044305344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NC_057419.1 Cervus canadensis isolate Bull #8, Minnesota chromoso...  127     7e-28</w:t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127     7e-28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ATAAATTAAAACCTTTCTGGTGCTATAACATCTCTGTGTATCCAATGTTGCATGACAAAG  60</w:t>
      </w:r>
    </w:p>
    <w:p>
      <w:r>
        <w:rPr>
          <w:rFonts w:ascii="Consolas" w:hAnsi="Consolas" w:eastAsia="Consolas"/>
          <w:b w:val="0"/>
          <w:sz w:val="18"/>
        </w:rPr>
        <w:t>NC_057419.1  99464821  ..G..C.G......A......A......T.......................AA..CG..  99464762</w:t>
      </w:r>
    </w:p>
    <w:p>
      <w:r>
        <w:rPr>
          <w:rFonts w:ascii="Consolas" w:hAnsi="Consolas" w:eastAsia="Consolas"/>
          <w:b w:val="0"/>
          <w:sz w:val="18"/>
        </w:rPr>
        <w:t>NC_057401.1  22269108  ..G..C.G....................T.......................AA..CG..  22269049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TTGGCGAGCCATATTCCATCCAGGCTTATGCCAAAGAAGG  100</w:t>
      </w:r>
    </w:p>
    <w:p>
      <w:r>
        <w:rPr>
          <w:rFonts w:ascii="Consolas" w:hAnsi="Consolas" w:eastAsia="Consolas"/>
          <w:b w:val="0"/>
          <w:sz w:val="18"/>
        </w:rPr>
        <w:t>NC_057419.1  99464761  .G............................T.........  99464722</w:t>
      </w:r>
    </w:p>
    <w:p>
      <w:r>
        <w:rPr>
          <w:rFonts w:ascii="Consolas" w:hAnsi="Consolas" w:eastAsia="Consolas"/>
          <w:b w:val="0"/>
          <w:sz w:val="18"/>
        </w:rPr>
        <w:t>NC_057401.1  22269048  .G...............G.T..........T.........  22269009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181915736904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167     1e-39</w:t>
      </w:r>
    </w:p>
    <w:p>
      <w:r>
        <w:rPr>
          <w:rFonts w:ascii="Consolas" w:hAnsi="Consolas" w:eastAsia="Consolas"/>
          <w:b w:val="0"/>
          <w:sz w:val="18"/>
        </w:rPr>
        <w:t>NC_057419.1 Cervus canadensis isolate Bull #8, Minnesota chromoso...  139     7e-31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TTCCATCAGAAGGTCCTGAGACCAAGGTGGAGAACATTGGCGTGAAGACGGTCACGATCA  60</w:t>
      </w:r>
    </w:p>
    <w:p>
      <w:r>
        <w:rPr>
          <w:rFonts w:ascii="Consolas" w:hAnsi="Consolas" w:eastAsia="Consolas"/>
          <w:b w:val="0"/>
          <w:sz w:val="18"/>
        </w:rPr>
        <w:t>NC_057401.1  22268175  .........C......C.T...G.................T....G...A.....A..T.  22268116</w:t>
      </w:r>
    </w:p>
    <w:p>
      <w:r>
        <w:rPr>
          <w:rFonts w:ascii="Consolas" w:hAnsi="Consolas" w:eastAsia="Consolas"/>
          <w:b w:val="0"/>
          <w:sz w:val="18"/>
        </w:rPr>
        <w:t>NC_057419.1  99463891    .......C......C.T..TG....C........C...T....G...A.....A..T.  99463834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CATGGAAAGAGATTCCCAAGAGTGAGAGAAAGGGTATCATCTGCAACTACACCATCTTTT  120</w:t>
      </w:r>
    </w:p>
    <w:p>
      <w:r>
        <w:rPr>
          <w:rFonts w:ascii="Consolas" w:hAnsi="Consolas" w:eastAsia="Consolas"/>
          <w:b w:val="0"/>
          <w:sz w:val="18"/>
        </w:rPr>
        <w:t>NC_057401.1  22268115  .......G............CA.C.......T...T.....AA...T........A....  22268056</w:t>
      </w:r>
    </w:p>
    <w:p>
      <w:r>
        <w:rPr>
          <w:rFonts w:ascii="Consolas" w:hAnsi="Consolas" w:eastAsia="Consolas"/>
          <w:b w:val="0"/>
          <w:sz w:val="18"/>
        </w:rPr>
        <w:t>NC_057419.1  99463833  .......G............CA.C.......T...T....---...T........A....  99463777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ACCAAGCTGAAGGTGGAAAAGGATTCT  147</w:t>
      </w:r>
    </w:p>
    <w:p>
      <w:r>
        <w:rPr>
          <w:rFonts w:ascii="Consolas" w:hAnsi="Consolas" w:eastAsia="Consolas"/>
          <w:b w:val="0"/>
          <w:sz w:val="18"/>
        </w:rPr>
        <w:t>NC_057401.1  22268055  ............A......G.A.....  22268029</w:t>
      </w:r>
    </w:p>
    <w:p>
      <w:r>
        <w:rPr>
          <w:rFonts w:ascii="Consolas" w:hAnsi="Consolas" w:eastAsia="Consolas"/>
          <w:b w:val="0"/>
          <w:sz w:val="18"/>
        </w:rPr>
        <w:t>NC_057419.1  99463776  ......T.....A......G.A.....  99463750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295613072469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167     1e-39</w:t>
      </w:r>
    </w:p>
    <w:p>
      <w:r>
        <w:rPr>
          <w:rFonts w:ascii="Consolas" w:hAnsi="Consolas" w:eastAsia="Consolas"/>
          <w:b w:val="0"/>
          <w:sz w:val="18"/>
        </w:rPr>
        <w:t>NC_057419.1 Cervus canadensis isolate Bull #8, Minnesota chromoso...  158     7e-37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CCAAGACAGTCAATTCCAGCATCTTGCAGTACGGCCTGGAGTCCCTGAAACGAAAGACCT  60</w:t>
      </w:r>
    </w:p>
    <w:p>
      <w:r>
        <w:rPr>
          <w:rFonts w:ascii="Consolas" w:hAnsi="Consolas" w:eastAsia="Consolas"/>
          <w:b w:val="0"/>
          <w:sz w:val="18"/>
        </w:rPr>
        <w:t>NC_057401.1  22266103  .............C.........C......GT.A..............C...........  22266044</w:t>
      </w:r>
    </w:p>
    <w:p>
      <w:r>
        <w:rPr>
          <w:rFonts w:ascii="Consolas" w:hAnsi="Consolas" w:eastAsia="Consolas"/>
          <w:b w:val="0"/>
          <w:sz w:val="18"/>
        </w:rPr>
        <w:t>NC_057419.1  99461852  ............GC............TG...T.A..............C...........  99461793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CTTACATTGTTCAGGTCATGGCCAGCACCAGTGCTGGGGGAACCAACGGGACCAGCATAA  120</w:t>
      </w:r>
    </w:p>
    <w:p>
      <w:r>
        <w:rPr>
          <w:rFonts w:ascii="Consolas" w:hAnsi="Consolas" w:eastAsia="Consolas"/>
          <w:b w:val="0"/>
          <w:sz w:val="18"/>
        </w:rPr>
        <w:t>NC_057401.1  22266043  ......C....TG............................G.T..T..CC..G.G....  22265984</w:t>
      </w:r>
    </w:p>
    <w:p>
      <w:r>
        <w:rPr>
          <w:rFonts w:ascii="Consolas" w:hAnsi="Consolas" w:eastAsia="Consolas"/>
          <w:b w:val="0"/>
          <w:sz w:val="18"/>
        </w:rPr>
        <w:t>NC_057419.1  99461792  ......C.....G..............T.............G.T..T..CC..G.G....  99461733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ATTTCAAGACATTGTCA  137</w:t>
      </w:r>
    </w:p>
    <w:p>
      <w:r>
        <w:rPr>
          <w:rFonts w:ascii="Consolas" w:hAnsi="Consolas" w:eastAsia="Consolas"/>
          <w:b w:val="0"/>
          <w:sz w:val="18"/>
        </w:rPr>
        <w:t>NC_057401.1  22265983  GC...............  22265967</w:t>
      </w:r>
    </w:p>
    <w:p>
      <w:r>
        <w:rPr>
          <w:rFonts w:ascii="Consolas" w:hAnsi="Consolas" w:eastAsia="Consolas"/>
          <w:b w:val="0"/>
          <w:sz w:val="18"/>
        </w:rPr>
        <w:t>NC_057419.1  99461732  .C..........       99461721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280453427727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121     1e-25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GTGTCTTTGAGATTATCCTCATAACTTCTCTGATTGGTGGAGGCCTTCTTATTCTCATTA  60</w:t>
      </w:r>
    </w:p>
    <w:p>
      <w:r>
        <w:rPr>
          <w:rFonts w:ascii="Consolas" w:hAnsi="Consolas" w:eastAsia="Consolas"/>
          <w:b w:val="0"/>
          <w:sz w:val="18"/>
        </w:rPr>
        <w:t>NC_057401.1  22264164  ..............T.T..TG...........G....A..G.................CC  22264105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TCCTGACAGTGGCATATGGTCTCAAAAAACCCAA  94</w:t>
      </w:r>
    </w:p>
    <w:p>
      <w:r>
        <w:rPr>
          <w:rFonts w:ascii="Consolas" w:hAnsi="Consolas" w:eastAsia="Consolas"/>
          <w:b w:val="0"/>
          <w:sz w:val="18"/>
        </w:rPr>
        <w:t>NC_057401.1  22264104  ...................CA.............  22264071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164229496730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133910205026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404257163520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25266080120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