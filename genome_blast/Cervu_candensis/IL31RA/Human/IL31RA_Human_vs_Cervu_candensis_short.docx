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60.0    6e-07</w:t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58.0    2e-06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56.0    9e-06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52.0    1e-04</w:t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50.1    6e-04</w:t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50.1    6e-04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50.1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CTTAGGAACACCAGACAGCACTCCAGCACTCTGCTTGGGGGGCATTCGAAACAGCAAAAT  74</w:t>
      </w:r>
    </w:p>
    <w:p>
      <w:r>
        <w:rPr>
          <w:rFonts w:ascii="Consolas" w:hAnsi="Consolas" w:eastAsia="Consolas"/>
          <w:b w:val="0"/>
          <w:sz w:val="18"/>
        </w:rPr>
        <w:t>NC_057397.1  69438290                                                  ............  69438301</w:t>
      </w:r>
    </w:p>
    <w:p>
      <w:r>
        <w:rPr>
          <w:rFonts w:ascii="Consolas" w:hAnsi="Consolas" w:eastAsia="Consolas"/>
          <w:b w:val="0"/>
          <w:sz w:val="18"/>
        </w:rPr>
        <w:t>NC_057415.1  20083626  .....A................T.......A.........                      20083665</w:t>
      </w:r>
    </w:p>
    <w:p>
      <w:r>
        <w:rPr>
          <w:rFonts w:ascii="Consolas" w:hAnsi="Consolas" w:eastAsia="Consolas"/>
          <w:b w:val="0"/>
          <w:sz w:val="18"/>
        </w:rPr>
        <w:t>NC_057387.1  67166627  ......................TTG.....A..........C....                67166582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75        CACTCATaaaaggcaaaaaattgcaaaaaaaaaTAGTAATAACCAGCATGGCACTAAATA  134</w:t>
      </w:r>
    </w:p>
    <w:p>
      <w:r>
        <w:rPr>
          <w:rFonts w:ascii="Consolas" w:hAnsi="Consolas" w:eastAsia="Consolas"/>
          <w:b w:val="0"/>
          <w:sz w:val="18"/>
        </w:rPr>
        <w:t>NC_057397.1  69438302  ...........A...C......C......                                 69438330</w:t>
      </w:r>
    </w:p>
    <w:p>
      <w:r>
        <w:rPr>
          <w:rFonts w:ascii="Consolas" w:hAnsi="Consolas" w:eastAsia="Consolas"/>
          <w:b w:val="0"/>
          <w:sz w:val="18"/>
        </w:rPr>
        <w:t>NC_057395.1  69869534                                                ..............  69869547</w:t>
      </w:r>
    </w:p>
    <w:p>
      <w:r>
        <w:rPr>
          <w:rFonts w:ascii="Consolas" w:hAnsi="Consolas" w:eastAsia="Consolas"/>
          <w:b w:val="0"/>
          <w:sz w:val="18"/>
        </w:rPr>
        <w:t>NC_057392.1  79441577                                                ..............  79441564</w:t>
      </w:r>
    </w:p>
    <w:p>
      <w:r>
        <w:rPr>
          <w:rFonts w:ascii="Consolas" w:hAnsi="Consolas" w:eastAsia="Consolas"/>
          <w:b w:val="0"/>
          <w:sz w:val="18"/>
        </w:rPr>
        <w:t>NC_057390.1  19196431                                                ..............  19196418</w:t>
      </w:r>
    </w:p>
    <w:p>
      <w:r>
        <w:rPr>
          <w:rFonts w:ascii="Consolas" w:hAnsi="Consolas" w:eastAsia="Consolas"/>
          <w:b w:val="0"/>
          <w:sz w:val="18"/>
        </w:rPr>
        <w:t>NC_057412.1  15076928                                                ..............  15076915</w:t>
      </w:r>
    </w:p>
    <w:p>
      <w:r>
        <w:rPr>
          <w:rFonts w:ascii="Consolas" w:hAnsi="Consolas" w:eastAsia="Consolas"/>
          <w:b w:val="0"/>
          <w:sz w:val="18"/>
        </w:rPr>
        <w:t>NC_057404.1  60387489                                                  ............  60387478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135       GACCATGAAAAGACAT-GTGTGTGCAGTATGAAAATTGAGACAGGAAGGCAGAGTGTCAG  193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NC_057410.1  22119373                                              ...............C  22119388</w:t>
      </w:r>
    </w:p>
    <w:p>
      <w:r>
        <w:rPr>
          <w:rFonts w:ascii="Consolas" w:hAnsi="Consolas" w:eastAsia="Consolas"/>
          <w:b w:val="0"/>
          <w:sz w:val="18"/>
        </w:rPr>
        <w:t>NC_057395.1  69869548  ............                                                  69869559</w:t>
      </w:r>
    </w:p>
    <w:p>
      <w:r>
        <w:rPr>
          <w:rFonts w:ascii="Consolas" w:hAnsi="Consolas" w:eastAsia="Consolas"/>
          <w:b w:val="0"/>
          <w:sz w:val="18"/>
        </w:rPr>
        <w:t>NC_057392.1  79441563  ............                                                  79441552</w:t>
      </w:r>
    </w:p>
    <w:p>
      <w:r>
        <w:rPr>
          <w:rFonts w:ascii="Consolas" w:hAnsi="Consolas" w:eastAsia="Consolas"/>
          <w:b w:val="0"/>
          <w:sz w:val="18"/>
        </w:rPr>
        <w:t>NC_057390.1  19196417  ............                                                  19196406</w:t>
      </w:r>
    </w:p>
    <w:p>
      <w:r>
        <w:rPr>
          <w:rFonts w:ascii="Consolas" w:hAnsi="Consolas" w:eastAsia="Consolas"/>
          <w:b w:val="0"/>
          <w:sz w:val="18"/>
        </w:rPr>
        <w:t>NC_057412.1  15076914  .G...CA.....G.C.CT...T...........GGG...A..............A.....  15076855</w:t>
      </w:r>
    </w:p>
    <w:p>
      <w:r>
        <w:rPr>
          <w:rFonts w:ascii="Consolas" w:hAnsi="Consolas" w:eastAsia="Consolas"/>
          <w:b w:val="0"/>
          <w:sz w:val="18"/>
        </w:rPr>
        <w:t>NC_057404.1  60387477  .............                                                 60387465</w:t>
      </w:r>
    </w:p>
    <w:p>
      <w:r>
        <w:rPr>
          <w:rFonts w:ascii="Consolas" w:hAnsi="Consolas" w:eastAsia="Consolas"/>
          <w:b w:val="0"/>
          <w:sz w:val="18"/>
        </w:rPr>
        <w:t>NC_057396.1  17971079                                              ...........AC..C  17971094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194       CTTGTTCCACCTCAGCTGGGAATGTGCAT  222</w:t>
      </w:r>
    </w:p>
    <w:p>
      <w:r>
        <w:rPr>
          <w:rFonts w:ascii="Consolas" w:hAnsi="Consolas" w:eastAsia="Consolas"/>
          <w:b w:val="0"/>
          <w:sz w:val="18"/>
        </w:rPr>
        <w:t>NC_057410.1  22119389  ......TG..................     22119414</w:t>
      </w:r>
    </w:p>
    <w:p>
      <w:r>
        <w:rPr>
          <w:rFonts w:ascii="Consolas" w:hAnsi="Consolas" w:eastAsia="Consolas"/>
          <w:b w:val="0"/>
          <w:sz w:val="18"/>
        </w:rPr>
        <w:t>NC_057412.1  15076854  .......                        15076848</w:t>
      </w:r>
    </w:p>
    <w:p>
      <w:r>
        <w:rPr>
          <w:rFonts w:ascii="Consolas" w:hAnsi="Consolas" w:eastAsia="Consolas"/>
          <w:b w:val="0"/>
          <w:sz w:val="18"/>
        </w:rPr>
        <w:t>NC_057396.1  17971095  ......TG.....................  17971123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649338591899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79.8    2e-13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75.8    4e-12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67.9    9e-10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67.9    9e-10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67.9    9e-10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67.9    9e-10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65.9    4e-09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60.0    2e-07</w:t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52.0    5e-05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52.0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 CTCCCGGGTTCAAGCGATTCTCCTGCCTCAGCCTCCCGAGTAGCTGGGATTACAG  118</w:t>
      </w:r>
    </w:p>
    <w:p>
      <w:r>
        <w:rPr>
          <w:rFonts w:ascii="Consolas" w:hAnsi="Consolas" w:eastAsia="Consolas"/>
          <w:b w:val="0"/>
          <w:sz w:val="18"/>
        </w:rPr>
        <w:t>NC_057389.1  95798495          ...........C....A...............................  95798448</w:t>
      </w:r>
    </w:p>
    <w:p>
      <w:r>
        <w:rPr>
          <w:rFonts w:ascii="Consolas" w:hAnsi="Consolas" w:eastAsia="Consolas"/>
          <w:b w:val="0"/>
          <w:sz w:val="18"/>
        </w:rPr>
        <w:t>NC_057389.1  8807047             .........C....A.........................C.....  8807002</w:t>
      </w:r>
    </w:p>
    <w:p>
      <w:r>
        <w:rPr>
          <w:rFonts w:ascii="Consolas" w:hAnsi="Consolas" w:eastAsia="Consolas"/>
          <w:b w:val="0"/>
          <w:sz w:val="18"/>
        </w:rPr>
        <w:t>NC_057389.1  60101567                   .......A.........................C.....  60101605</w:t>
      </w:r>
    </w:p>
    <w:p>
      <w:r>
        <w:rPr>
          <w:rFonts w:ascii="Consolas" w:hAnsi="Consolas" w:eastAsia="Consolas"/>
          <w:b w:val="0"/>
          <w:sz w:val="18"/>
        </w:rPr>
        <w:t>NC_057414.1  16712531            .........C....A...............................  16712576</w:t>
      </w:r>
    </w:p>
    <w:p>
      <w:r>
        <w:rPr>
          <w:rFonts w:ascii="Consolas" w:hAnsi="Consolas" w:eastAsia="Consolas"/>
          <w:b w:val="0"/>
          <w:sz w:val="18"/>
        </w:rPr>
        <w:t>NC_057407.1  1031900             .........C....A...............................  1031855</w:t>
      </w:r>
    </w:p>
    <w:p>
      <w:r>
        <w:rPr>
          <w:rFonts w:ascii="Consolas" w:hAnsi="Consolas" w:eastAsia="Consolas"/>
          <w:b w:val="0"/>
          <w:sz w:val="18"/>
        </w:rPr>
        <w:t>NC_057401.1  51565194            .........C....A...............................  51565149</w:t>
      </w:r>
    </w:p>
    <w:p>
      <w:r>
        <w:rPr>
          <w:rFonts w:ascii="Consolas" w:hAnsi="Consolas" w:eastAsia="Consolas"/>
          <w:b w:val="0"/>
          <w:sz w:val="18"/>
        </w:rPr>
        <w:t>NC_057393.1  89122554            .........C....A...............................  89122599</w:t>
      </w:r>
    </w:p>
    <w:p>
      <w:r>
        <w:rPr>
          <w:rFonts w:ascii="Consolas" w:hAnsi="Consolas" w:eastAsia="Consolas"/>
          <w:b w:val="0"/>
          <w:sz w:val="18"/>
        </w:rPr>
        <w:t>NC_057392.1  27238893            .........C....A...............................  27238938</w:t>
      </w:r>
    </w:p>
    <w:p>
      <w:r>
        <w:rPr>
          <w:rFonts w:ascii="Consolas" w:hAnsi="Consolas" w:eastAsia="Consolas"/>
          <w:b w:val="0"/>
          <w:sz w:val="18"/>
        </w:rPr>
        <w:t>NC_057391.1  39316702            .........C....A...............................  39316657</w:t>
      </w:r>
    </w:p>
    <w:p>
      <w:r>
        <w:rPr>
          <w:rFonts w:ascii="Consolas" w:hAnsi="Consolas" w:eastAsia="Consolas"/>
          <w:b w:val="0"/>
          <w:sz w:val="18"/>
        </w:rPr>
        <w:t>NC_057391.1  39486970            .........C....A.............A.................  39487015</w:t>
      </w:r>
    </w:p>
    <w:p>
      <w:r>
        <w:rPr>
          <w:rFonts w:ascii="Consolas" w:hAnsi="Consolas" w:eastAsia="Consolas"/>
          <w:b w:val="0"/>
          <w:sz w:val="18"/>
        </w:rPr>
        <w:t>NC_057391.1  39498506            .........C....A.........................C.....  39498551</w:t>
      </w:r>
    </w:p>
    <w:p>
      <w:r>
        <w:rPr>
          <w:rFonts w:ascii="Consolas" w:hAnsi="Consolas" w:eastAsia="Consolas"/>
          <w:b w:val="0"/>
          <w:sz w:val="18"/>
        </w:rPr>
        <w:t>NC_057411.1  52460126            .........C....A.........................C.....  52460081</w:t>
      </w:r>
    </w:p>
    <w:p>
      <w:r>
        <w:rPr>
          <w:rFonts w:ascii="Consolas" w:hAnsi="Consolas" w:eastAsia="Consolas"/>
          <w:b w:val="0"/>
          <w:sz w:val="18"/>
        </w:rPr>
        <w:t>NC_057398.1  2502223             .........C....A.........................C.....  2502268</w:t>
      </w:r>
    </w:p>
    <w:p>
      <w:r>
        <w:rPr>
          <w:rFonts w:ascii="Consolas" w:hAnsi="Consolas" w:eastAsia="Consolas"/>
          <w:b w:val="0"/>
          <w:sz w:val="18"/>
        </w:rPr>
        <w:t>NC_057395.1  63057113          ...........C....A............A............C.....  63057160</w:t>
      </w:r>
    </w:p>
    <w:p>
      <w:r>
        <w:rPr>
          <w:rFonts w:ascii="Consolas" w:hAnsi="Consolas" w:eastAsia="Consolas"/>
          <w:b w:val="0"/>
          <w:sz w:val="18"/>
        </w:rPr>
        <w:t>NC_057395.1  59634617            .........C....A.........................C.....  59634662</w:t>
      </w:r>
    </w:p>
    <w:p>
      <w:r>
        <w:rPr>
          <w:rFonts w:ascii="Consolas" w:hAnsi="Consolas" w:eastAsia="Consolas"/>
          <w:b w:val="0"/>
          <w:sz w:val="18"/>
        </w:rPr>
        <w:t>NC_057395.1  61030837            .........C....A.........................C.....  61030792</w:t>
      </w:r>
    </w:p>
    <w:p>
      <w:r>
        <w:rPr>
          <w:rFonts w:ascii="Consolas" w:hAnsi="Consolas" w:eastAsia="Consolas"/>
          <w:b w:val="0"/>
          <w:sz w:val="18"/>
        </w:rPr>
        <w:t>NC_057386.1  116917038  ....T...C......A.......AT.....A.................         116917085</w:t>
      </w:r>
    </w:p>
    <w:p>
      <w:r>
        <w:rPr>
          <w:rFonts w:ascii="Consolas" w:hAnsi="Consolas" w:eastAsia="Consolas"/>
          <w:b w:val="0"/>
          <w:sz w:val="18"/>
        </w:rPr>
        <w:t>NC_057386.1  26246240            .........C....A.............A.................  26246285</w:t>
      </w:r>
    </w:p>
    <w:p>
      <w:r>
        <w:rPr>
          <w:rFonts w:ascii="Consolas" w:hAnsi="Consolas" w:eastAsia="Consolas"/>
          <w:b w:val="0"/>
          <w:sz w:val="18"/>
        </w:rPr>
        <w:t>NC_057386.1  41768793            .........C....A.........................C.....  41768838</w:t>
      </w:r>
    </w:p>
    <w:p>
      <w:r>
        <w:rPr>
          <w:rFonts w:ascii="Consolas" w:hAnsi="Consolas" w:eastAsia="Consolas"/>
          <w:b w:val="0"/>
          <w:sz w:val="18"/>
        </w:rPr>
        <w:t>NC_057386.1  72519775            .........C....A.........................C.....  72519820</w:t>
      </w:r>
    </w:p>
    <w:p>
      <w:r>
        <w:rPr>
          <w:rFonts w:ascii="Consolas" w:hAnsi="Consolas" w:eastAsia="Consolas"/>
          <w:b w:val="0"/>
          <w:sz w:val="18"/>
        </w:rPr>
        <w:t>NC_057409.1  3903227                  ....C....A...............................  3903187</w:t>
      </w:r>
    </w:p>
    <w:p>
      <w:r>
        <w:rPr>
          <w:rFonts w:ascii="Consolas" w:hAnsi="Consolas" w:eastAsia="Consolas"/>
          <w:b w:val="0"/>
          <w:sz w:val="18"/>
        </w:rPr>
        <w:t>NC_057413.1  48109164            ......A..C....A.............A.................  48109209</w:t>
      </w:r>
    </w:p>
    <w:p>
      <w:r>
        <w:rPr>
          <w:rFonts w:ascii="Consolas" w:hAnsi="Consolas" w:eastAsia="Consolas"/>
          <w:b w:val="0"/>
          <w:sz w:val="18"/>
        </w:rPr>
        <w:t>NC_057406.1  47896754   ....T..........AG......A............T.........           47896709</w:t>
      </w:r>
    </w:p>
    <w:p>
      <w:r>
        <w:rPr>
          <w:rFonts w:ascii="Consolas" w:hAnsi="Consolas" w:eastAsia="Consolas"/>
          <w:b w:val="0"/>
          <w:sz w:val="18"/>
        </w:rPr>
        <w:t>NC_057388.1  41915029            .........C..T.A................G........C.....  41915074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250134339708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103     4e-20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103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ACAATAATGCAATCCATTTCCCAGCATAAGTGGGTAAGTGCCACTTTGACTTGGGCTGGG  63</w:t>
      </w:r>
    </w:p>
    <w:p>
      <w:r>
        <w:rPr>
          <w:rFonts w:ascii="Consolas" w:hAnsi="Consolas" w:eastAsia="Consolas"/>
          <w:b w:val="0"/>
          <w:sz w:val="18"/>
        </w:rPr>
        <w:t>NC_057419.1  99104186  ...........C................................CC..G....A......  99104245</w:t>
      </w:r>
    </w:p>
    <w:p>
      <w:r>
        <w:rPr>
          <w:rFonts w:ascii="Consolas" w:hAnsi="Consolas" w:eastAsia="Consolas"/>
          <w:b w:val="0"/>
          <w:sz w:val="18"/>
        </w:rPr>
        <w:t>NC_057419.1  99510230  ...........C................................CC..G....A......  99510171</w:t>
      </w:r>
    </w:p>
    <w:p>
      <w:r>
        <w:rPr>
          <w:rFonts w:ascii="Consolas" w:hAnsi="Consolas" w:eastAsia="Consolas"/>
          <w:b w:val="0"/>
          <w:sz w:val="18"/>
        </w:rPr>
        <w:t>NC_057419.1  99521964  ...........C................................CC..G....A......  99521905</w:t>
      </w:r>
    </w:p>
    <w:p>
      <w:r>
        <w:rPr>
          <w:rFonts w:ascii="Consolas" w:hAnsi="Consolas" w:eastAsia="Consolas"/>
          <w:b w:val="0"/>
          <w:sz w:val="18"/>
        </w:rPr>
        <w:t>NC_057419.1  99706772  ...........C................................CC..G....A......  99706831</w:t>
      </w:r>
    </w:p>
    <w:p>
      <w:r>
        <w:rPr>
          <w:rFonts w:ascii="Consolas" w:hAnsi="Consolas" w:eastAsia="Consolas"/>
          <w:b w:val="0"/>
          <w:sz w:val="18"/>
        </w:rPr>
        <w:t>NC_057401.1  22312254  ...........G..............A.................CC..G...........  22312195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CTTAAAAGCACAAGAAAAGC  83</w:t>
      </w:r>
    </w:p>
    <w:p>
      <w:r>
        <w:rPr>
          <w:rFonts w:ascii="Consolas" w:hAnsi="Consolas" w:eastAsia="Consolas"/>
          <w:b w:val="0"/>
          <w:sz w:val="18"/>
        </w:rPr>
        <w:t>NC_057419.1  99104246  ..........A.G.......  99104265</w:t>
      </w:r>
    </w:p>
    <w:p>
      <w:r>
        <w:rPr>
          <w:rFonts w:ascii="Consolas" w:hAnsi="Consolas" w:eastAsia="Consolas"/>
          <w:b w:val="0"/>
          <w:sz w:val="18"/>
        </w:rPr>
        <w:t>NC_057419.1  99510170  ..........A.G.......  99510151</w:t>
      </w:r>
    </w:p>
    <w:p>
      <w:r>
        <w:rPr>
          <w:rFonts w:ascii="Consolas" w:hAnsi="Consolas" w:eastAsia="Consolas"/>
          <w:b w:val="0"/>
          <w:sz w:val="18"/>
        </w:rPr>
        <w:t>NC_057419.1  99521904  ..........A.G.......  99521885</w:t>
      </w:r>
    </w:p>
    <w:p>
      <w:r>
        <w:rPr>
          <w:rFonts w:ascii="Consolas" w:hAnsi="Consolas" w:eastAsia="Consolas"/>
          <w:b w:val="0"/>
          <w:sz w:val="18"/>
        </w:rPr>
        <w:t>NC_057419.1  99706832  ..........A.G.......  99706851</w:t>
      </w:r>
    </w:p>
    <w:p>
      <w:r>
        <w:rPr>
          <w:rFonts w:ascii="Consolas" w:hAnsi="Consolas" w:eastAsia="Consolas"/>
          <w:b w:val="0"/>
          <w:sz w:val="18"/>
        </w:rPr>
        <w:t>NC_057401.1  22312194  ..........A.G.......  22312175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571013703382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181915883424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97.6    1e-18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CTGCCAGCTAAGCCTGAGAACATTTCCTGTGTCTACTACTATAGGAAAAATTTAACCTGC  62</w:t>
      </w:r>
    </w:p>
    <w:p>
      <w:r>
        <w:rPr>
          <w:rFonts w:ascii="Consolas" w:hAnsi="Consolas" w:eastAsia="Consolas"/>
          <w:b w:val="0"/>
          <w:sz w:val="18"/>
        </w:rPr>
        <w:t>NC_057419.1  99497016  ......A...................T.......T..................T..T...  99496957</w:t>
      </w:r>
    </w:p>
    <w:p>
      <w:r>
        <w:rPr>
          <w:rFonts w:ascii="Consolas" w:hAnsi="Consolas" w:eastAsia="Consolas"/>
          <w:b w:val="0"/>
          <w:sz w:val="18"/>
        </w:rPr>
        <w:t>NC_057401.1  22300409  ......A...................T..C....T..................T..T...  22300350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ACTTGGAGTCCAG  75</w:t>
      </w:r>
    </w:p>
    <w:p>
      <w:r>
        <w:rPr>
          <w:rFonts w:ascii="Consolas" w:hAnsi="Consolas" w:eastAsia="Consolas"/>
          <w:b w:val="0"/>
          <w:sz w:val="18"/>
        </w:rPr>
        <w:t>NC_057419.1  99496956  ..C..........  99496944</w:t>
      </w:r>
    </w:p>
    <w:p>
      <w:r>
        <w:rPr>
          <w:rFonts w:ascii="Consolas" w:hAnsi="Consolas" w:eastAsia="Consolas"/>
          <w:b w:val="0"/>
          <w:sz w:val="18"/>
        </w:rPr>
        <w:t>NC_057401.1  22300349  ..C..........  22300337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250134339708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409310707734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87.7    1e-15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71.9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CCTAAGATTTTCCGTGTGAAACCAGTTTTGGGCATCAAACGAATGATTCAAATTGAATGG  74</w:t>
      </w:r>
    </w:p>
    <w:p>
      <w:r>
        <w:rPr>
          <w:rFonts w:ascii="Consolas" w:hAnsi="Consolas" w:eastAsia="Consolas"/>
          <w:b w:val="0"/>
          <w:sz w:val="18"/>
        </w:rPr>
        <w:t>NC_057401.1  22292663  ..........C.A....................C.....AA....G.......AA.....  22292604</w:t>
      </w:r>
    </w:p>
    <w:p>
      <w:r>
        <w:rPr>
          <w:rFonts w:ascii="Consolas" w:hAnsi="Consolas" w:eastAsia="Consolas"/>
          <w:b w:val="0"/>
          <w:sz w:val="18"/>
        </w:rPr>
        <w:t>NC_057419.1  99489078  ..........C.A....................C.....AA....G.......AA.....  99489019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ATAAAGCCTGAGTTGGCGCCTGTTTCATCTGATTTAAAATACACACTTCGATTCAG  130</w:t>
      </w:r>
    </w:p>
    <w:p>
      <w:r>
        <w:rPr>
          <w:rFonts w:ascii="Consolas" w:hAnsi="Consolas" w:eastAsia="Consolas"/>
          <w:b w:val="0"/>
          <w:sz w:val="18"/>
        </w:rPr>
        <w:t>NC_057401.1  22292603  .C.C......T......A...AAG.......C......T..T..............  22292548</w:t>
      </w:r>
    </w:p>
    <w:p>
      <w:r>
        <w:rPr>
          <w:rFonts w:ascii="Consolas" w:hAnsi="Consolas" w:eastAsia="Consolas"/>
          <w:b w:val="0"/>
          <w:sz w:val="18"/>
        </w:rPr>
        <w:t>NC_057419.1  99489018  .C.C......T......A...AAG......AC......T..TG.............  99488963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333512428524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75.8    6e-12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75.8    6e-12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49        AACCTCACGGGGCTGCAGCCTTTTACAGAATATGTCATAGCTCTGCGATGTGCGGTCAAG  108</w:t>
      </w:r>
    </w:p>
    <w:p>
      <w:r>
        <w:rPr>
          <w:rFonts w:ascii="Consolas" w:hAnsi="Consolas" w:eastAsia="Consolas"/>
          <w:b w:val="0"/>
          <w:sz w:val="18"/>
        </w:rPr>
        <w:t>NC_057419.1  99482613  ........A.........G..........G..C..TG.G.......A.....T..CTC.C  99482554</w:t>
      </w:r>
    </w:p>
    <w:p>
      <w:r>
        <w:rPr>
          <w:rFonts w:ascii="Consolas" w:hAnsi="Consolas" w:eastAsia="Consolas"/>
          <w:b w:val="0"/>
          <w:sz w:val="18"/>
        </w:rPr>
        <w:t>NC_057401.1  22286156  ........A.........G..........G..C..TG.G.......A.....T..CTC.C  22286097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109       GAGTCAAAGTTCTGGAGTGACTGGAGCCAAGAAAAAATGGGAATGACTGAGGAAGAAG  166</w:t>
      </w:r>
    </w:p>
    <w:p>
      <w:r>
        <w:rPr>
          <w:rFonts w:ascii="Consolas" w:hAnsi="Consolas" w:eastAsia="Consolas"/>
          <w:b w:val="0"/>
          <w:sz w:val="18"/>
        </w:rPr>
        <w:t>NC_057419.1  99482553  A......G...........G......T.................A...AT........  99482496</w:t>
      </w:r>
    </w:p>
    <w:p>
      <w:r>
        <w:rPr>
          <w:rFonts w:ascii="Consolas" w:hAnsi="Consolas" w:eastAsia="Consolas"/>
          <w:b w:val="0"/>
          <w:sz w:val="18"/>
        </w:rPr>
        <w:t>NC_057401.1  22286096  A......G...........G......T.................A...AT........  22286039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368884958822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154123179012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204     1e-50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AAGGCAAGAGGAGCCCCAGTCCTAGAGAAAACACTTGGCTACAACATATGGTACTATCCA  60</w:t>
      </w:r>
    </w:p>
    <w:p>
      <w:r>
        <w:rPr>
          <w:rFonts w:ascii="Consolas" w:hAnsi="Consolas" w:eastAsia="Consolas"/>
          <w:b w:val="0"/>
          <w:sz w:val="18"/>
        </w:rPr>
        <w:t>NC_057419.1  99471519  .......A....A..........G......GT......T..............T.T....  99471460</w:t>
      </w:r>
    </w:p>
    <w:p>
      <w:r>
        <w:rPr>
          <w:rFonts w:ascii="Consolas" w:hAnsi="Consolas" w:eastAsia="Consolas"/>
          <w:b w:val="0"/>
          <w:sz w:val="18"/>
        </w:rPr>
        <w:t>NC_057401.1  22275586  .......A....A..........G......GT......T..............T.T....  22275527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GAAAGCAACACTAACCTCACAGAAACAATGAACACTACTAACCAGCAGCTTGAACTGCAT  120</w:t>
      </w:r>
    </w:p>
    <w:p>
      <w:r>
        <w:rPr>
          <w:rFonts w:ascii="Consolas" w:hAnsi="Consolas" w:eastAsia="Consolas"/>
          <w:b w:val="0"/>
          <w:sz w:val="18"/>
        </w:rPr>
        <w:t>NC_057419.1  99471459  ....A..................G.........................C.......T..  99471400</w:t>
      </w:r>
    </w:p>
    <w:p>
      <w:r>
        <w:rPr>
          <w:rFonts w:ascii="Consolas" w:hAnsi="Consolas" w:eastAsia="Consolas"/>
          <w:b w:val="0"/>
          <w:sz w:val="18"/>
        </w:rPr>
        <w:t>NC_057401.1  22275526  ....A...T..............G...............G.........C.......T.C  22275467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CTGGGAGGCGAGAGCTTTTGGGTGTCTATGATTTCTTATAATTCTCTTGGGAAGTCTCCA  180</w:t>
      </w:r>
    </w:p>
    <w:p>
      <w:r>
        <w:rPr>
          <w:rFonts w:ascii="Consolas" w:hAnsi="Consolas" w:eastAsia="Consolas"/>
          <w:b w:val="0"/>
          <w:sz w:val="18"/>
        </w:rPr>
        <w:t>NC_057419.1  99471399  ......AA.C...C..AC.....ACACG.........................A......  99471340</w:t>
      </w:r>
    </w:p>
    <w:p>
      <w:r>
        <w:rPr>
          <w:rFonts w:ascii="Consolas" w:hAnsi="Consolas" w:eastAsia="Consolas"/>
          <w:b w:val="0"/>
          <w:sz w:val="18"/>
        </w:rPr>
        <w:t>NC_057401.1  22275466  ......AA.C...C..AC.....ACA.G.......C.................A......  22275407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GTGGCCACCCTGAGGATTCCAGCTATT  207</w:t>
      </w:r>
    </w:p>
    <w:p>
      <w:r>
        <w:rPr>
          <w:rFonts w:ascii="Consolas" w:hAnsi="Consolas" w:eastAsia="Consolas"/>
          <w:b w:val="0"/>
          <w:sz w:val="18"/>
        </w:rPr>
        <w:t>NC_057419.1  99471339  .A.......T.................  99471313</w:t>
      </w:r>
    </w:p>
    <w:p>
      <w:r>
        <w:rPr>
          <w:rFonts w:ascii="Consolas" w:hAnsi="Consolas" w:eastAsia="Consolas"/>
          <w:b w:val="0"/>
          <w:sz w:val="18"/>
        </w:rPr>
        <w:t>NC_057401.1  22275406  .A.......T.................  22275380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497742033479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83.8    3e-14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69.9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         CAGTGCATTGAGGTCATGCAGGCCTGCGTTGCTGAGGACCAGCTAGTGGTGAAGTGGCAA  65</w:t>
      </w:r>
    </w:p>
    <w:p>
      <w:r>
        <w:rPr>
          <w:rFonts w:ascii="Consolas" w:hAnsi="Consolas" w:eastAsia="Consolas"/>
          <w:b w:val="0"/>
          <w:sz w:val="18"/>
        </w:rPr>
        <w:t>NC_057401.1  22270283  .............C......CA.....C.CA..C..........G......G........  22270224</w:t>
      </w:r>
    </w:p>
    <w:p>
      <w:r>
        <w:rPr>
          <w:rFonts w:ascii="Consolas" w:hAnsi="Consolas" w:eastAsia="Consolas"/>
          <w:b w:val="0"/>
          <w:sz w:val="18"/>
        </w:rPr>
        <w:t>NC_057419.1  99466024  .............C......CA.....C.CA..C..........G......T........  99465965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66        AGCTCTGCTCTAGACGTGAACACTTGGATGATTGAATGGTTTCCGGATGTGGACTCAGAG  125</w:t>
      </w:r>
    </w:p>
    <w:p>
      <w:r>
        <w:rPr>
          <w:rFonts w:ascii="Consolas" w:hAnsi="Consolas" w:eastAsia="Consolas"/>
          <w:b w:val="0"/>
          <w:sz w:val="18"/>
        </w:rPr>
        <w:t>NC_057401.1  22270223  ...........G..G..TG.T..A......G.G..G...G.C..A..CT........A..  22270164</w:t>
      </w:r>
    </w:p>
    <w:p>
      <w:r>
        <w:rPr>
          <w:rFonts w:ascii="Consolas" w:hAnsi="Consolas" w:eastAsia="Consolas"/>
          <w:b w:val="0"/>
          <w:sz w:val="18"/>
        </w:rPr>
        <w:t>NC_057419.1  99465964  ...........                                                   99465954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126       CCCACCACCCTTTCCTGGGAATCTGTGTCTCAGGCCACGAACTGGACGATCCAGCAAG  183</w:t>
      </w:r>
    </w:p>
    <w:p>
      <w:r>
        <w:rPr>
          <w:rFonts w:ascii="Consolas" w:hAnsi="Consolas" w:eastAsia="Consolas"/>
          <w:b w:val="0"/>
          <w:sz w:val="18"/>
        </w:rPr>
        <w:t>NC_057401.1  22270163  ...TTGG..A..........G...........TA...G.........A..........  22270106</w:t>
      </w:r>
    </w:p>
    <w:p>
      <w:r>
        <w:rPr>
          <w:rFonts w:ascii="Consolas" w:hAnsi="Consolas" w:eastAsia="Consolas"/>
          <w:b w:val="0"/>
          <w:sz w:val="18"/>
        </w:rPr>
        <w:t>NC_057419.1  99465896            ..........G...........TA...G.........A..........  99465849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411837317041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111     6e-23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9         AAACCTTTCTGGTGCTATAACATCTCTGTGTATCCAATGTTGCATGACAAAGTTGGCGAG  68</w:t>
      </w:r>
    </w:p>
    <w:p>
      <w:r>
        <w:rPr>
          <w:rFonts w:ascii="Consolas" w:hAnsi="Consolas" w:eastAsia="Consolas"/>
          <w:b w:val="0"/>
          <w:sz w:val="18"/>
        </w:rPr>
        <w:t>NC_057419.1  99464813  ......A......A......T.......................AA..CG...G......  99464754</w:t>
      </w:r>
    </w:p>
    <w:p>
      <w:r>
        <w:rPr>
          <w:rFonts w:ascii="Consolas" w:hAnsi="Consolas" w:eastAsia="Consolas"/>
          <w:b w:val="0"/>
          <w:sz w:val="18"/>
        </w:rPr>
        <w:t>NC_057401.1  22269100  ....................T.......................AA..CG...G......  22269041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69        CCATATTCCATCCAGGCTTATGCCAAAGAAGG  100</w:t>
      </w:r>
    </w:p>
    <w:p>
      <w:r>
        <w:rPr>
          <w:rFonts w:ascii="Consolas" w:hAnsi="Consolas" w:eastAsia="Consolas"/>
          <w:b w:val="0"/>
          <w:sz w:val="18"/>
        </w:rPr>
        <w:t>NC_057419.1  99464753  ......................T.........  99464722</w:t>
      </w:r>
    </w:p>
    <w:p>
      <w:r>
        <w:rPr>
          <w:rFonts w:ascii="Consolas" w:hAnsi="Consolas" w:eastAsia="Consolas"/>
          <w:b w:val="0"/>
          <w:sz w:val="18"/>
        </w:rPr>
        <w:t>NC_057401.1  22269040  .........G.T..........T.........  22269009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209708587836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117     1e-24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69.9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TTCCATCAGAAGGTCCTGAGACCAAGGTGGAGAACATTGGCGTGAAGACGGTCACGATCA  60</w:t>
      </w:r>
    </w:p>
    <w:p>
      <w:r>
        <w:rPr>
          <w:rFonts w:ascii="Consolas" w:hAnsi="Consolas" w:eastAsia="Consolas"/>
          <w:b w:val="0"/>
          <w:sz w:val="18"/>
        </w:rPr>
        <w:t>NC_057401.1  22268175  .........C......C.T...G.................T....G...A.....A..T.  22268116</w:t>
      </w:r>
    </w:p>
    <w:p>
      <w:r>
        <w:rPr>
          <w:rFonts w:ascii="Consolas" w:hAnsi="Consolas" w:eastAsia="Consolas"/>
          <w:b w:val="0"/>
          <w:sz w:val="18"/>
        </w:rPr>
        <w:t>NC_057419.1  99463891    .......C......C.T..TG....C........C...T....G...A.....A..T.  99463834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CATGGAAAGAGATTCCCAAGAGTGAGAGAAAGGGTATCATCTGCAACTACACCATCTTTT  120</w:t>
      </w:r>
    </w:p>
    <w:p>
      <w:r>
        <w:rPr>
          <w:rFonts w:ascii="Consolas" w:hAnsi="Consolas" w:eastAsia="Consolas"/>
          <w:b w:val="0"/>
          <w:sz w:val="18"/>
        </w:rPr>
        <w:t>NC_057401.1  22268115  .......G............CA.C.......T...T.....AA...T........A....  22268056</w:t>
      </w:r>
    </w:p>
    <w:p>
      <w:r>
        <w:rPr>
          <w:rFonts w:ascii="Consolas" w:hAnsi="Consolas" w:eastAsia="Consolas"/>
          <w:b w:val="0"/>
          <w:sz w:val="18"/>
        </w:rPr>
        <w:t>NC_057419.1  99463833  .......G............CA.C.......T...T....---...T........A....  99463777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ACCAAGCTGAAGGTGGAAA  139</w:t>
      </w:r>
    </w:p>
    <w:p>
      <w:r>
        <w:rPr>
          <w:rFonts w:ascii="Consolas" w:hAnsi="Consolas" w:eastAsia="Consolas"/>
          <w:b w:val="0"/>
          <w:sz w:val="18"/>
        </w:rPr>
        <w:t>NC_057401.1  22268055  ............A......  22268037</w:t>
      </w:r>
    </w:p>
    <w:p>
      <w:r>
        <w:rPr>
          <w:rFonts w:ascii="Consolas" w:hAnsi="Consolas" w:eastAsia="Consolas"/>
          <w:b w:val="0"/>
          <w:sz w:val="18"/>
        </w:rPr>
        <w:t>NC_057419.1  99463776  ......T.....A......  99463758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320879381989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129     4e-28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121     9e-26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b w:val="0"/>
          <w:sz w:val="18"/>
        </w:rPr>
        <w:t>NC_057401.1  22266103  .............C.........C......GT.A..............C...........  22266044</w:t>
      </w:r>
    </w:p>
    <w:p>
      <w:r>
        <w:rPr>
          <w:rFonts w:ascii="Consolas" w:hAnsi="Consolas" w:eastAsia="Consolas"/>
          <w:b w:val="0"/>
          <w:sz w:val="18"/>
        </w:rPr>
        <w:t>NC_057419.1  99461852  ............GC............TG...T.A..............C...........  99461793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CTTACATTGTTCAGGTCATGGCCAGCACCAGTGCTGGGGGA  101</w:t>
      </w:r>
    </w:p>
    <w:p>
      <w:r>
        <w:rPr>
          <w:rFonts w:ascii="Consolas" w:hAnsi="Consolas" w:eastAsia="Consolas"/>
          <w:b w:val="0"/>
          <w:sz w:val="18"/>
        </w:rPr>
        <w:t>NC_057401.1  22266043  ......C....TG............................  22266003</w:t>
      </w:r>
    </w:p>
    <w:p>
      <w:r>
        <w:rPr>
          <w:rFonts w:ascii="Consolas" w:hAnsi="Consolas" w:eastAsia="Consolas"/>
          <w:b w:val="0"/>
          <w:sz w:val="18"/>
        </w:rPr>
        <w:t>NC_057419.1  99461792  ......C.....G..............T.............  99461752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308246358024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b w:val="0"/>
          <w:sz w:val="18"/>
        </w:rPr>
        <w:t>NC_057401.1  22264164  ..............T.T..TG...........G....A..G.................CC  22264105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TCCTGACAGTGGCATATGGTCTCAAAAAACCCAA  94</w:t>
      </w:r>
    </w:p>
    <w:p>
      <w:r>
        <w:rPr>
          <w:rFonts w:ascii="Consolas" w:hAnsi="Consolas" w:eastAsia="Consolas"/>
          <w:b w:val="0"/>
          <w:sz w:val="18"/>
        </w:rPr>
        <w:t>NC_057401.1  22264104  ...................CA.............  22264071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189495711900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75.8    2e-12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60.0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29        GTTCCCAACCCTGCTGAAAGTAGTATAGCCACATGGCATGGAGATGATTTCAAG  82</w:t>
      </w:r>
    </w:p>
    <w:p>
      <w:r>
        <w:rPr>
          <w:rFonts w:ascii="Consolas" w:hAnsi="Consolas" w:eastAsia="Consolas"/>
          <w:b w:val="0"/>
          <w:sz w:val="18"/>
        </w:rPr>
        <w:t>NC_057401.1  22262455  ....................C...........G...TG................  22262402</w:t>
      </w:r>
    </w:p>
    <w:p>
      <w:r>
        <w:rPr>
          <w:rFonts w:ascii="Consolas" w:hAnsi="Consolas" w:eastAsia="Consolas"/>
          <w:b w:val="0"/>
          <w:sz w:val="18"/>
        </w:rPr>
        <w:t>NC_057419.1  99458922  ....................C..........TG...TT...G............  99458869</w:t>
      </w:r>
    </w:p>
    <w:p>
      <w:r>
        <w:rPr>
          <w:rFonts w:ascii="Consolas" w:hAnsi="Consolas" w:eastAsia="Consolas"/>
          <w:b w:val="0"/>
          <w:sz w:val="18"/>
        </w:rPr>
        <w:t>NC_057419.1  99714099  ..................G.C..........TG...TT...G............  99714046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159176397996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52.0    9e-05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91        ATTGACAAGTTGGTGGTGAACTTTGGGAAT  120</w:t>
      </w:r>
    </w:p>
    <w:p>
      <w:r>
        <w:rPr>
          <w:rFonts w:ascii="Consolas" w:hAnsi="Consolas" w:eastAsia="Consolas"/>
          <w:b w:val="0"/>
          <w:sz w:val="18"/>
        </w:rPr>
        <w:t>NC_057419.1  99456908  .........................A....  99456879</w:t>
      </w:r>
    </w:p>
    <w:p>
      <w:r>
        <w:rPr>
          <w:rFonts w:ascii="Consolas" w:hAnsi="Consolas" w:eastAsia="Consolas"/>
          <w:b w:val="0"/>
          <w:sz w:val="18"/>
        </w:rPr>
        <w:t>NC_057401.1  22260970  .........................A....  22260941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432050191497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48005583863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