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629125348923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80.5    1e-13</w:t>
      </w:r>
    </w:p>
    <w:p>
      <w:r>
        <w:rPr>
          <w:rFonts w:ascii="Consolas" w:hAnsi="Consolas" w:eastAsia="Consolas"/>
          <w:b w:val="0"/>
          <w:sz w:val="18"/>
        </w:rPr>
        <w:t>NC_057414.1 Cervus canadensis isolate Bull #8, Minnesota chromoso...  75.0    6e-12</w:t>
      </w:r>
    </w:p>
    <w:p>
      <w:r>
        <w:rPr>
          <w:rFonts w:ascii="Consolas" w:hAnsi="Consolas" w:eastAsia="Consolas"/>
          <w:b w:val="0"/>
          <w:sz w:val="18"/>
        </w:rPr>
        <w:t>NC_057407.1 Cervus canadensis isolate Bull #8, Minnesota chromoso...  75.0    6e-12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75.0    6e-12</w:t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75.0    6e-12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75.0    6e-12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75.0    6e-12</w:t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65.8    4e-09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46        GCTCACTGCAACCTCTG-CCTCCCGGGTTCAAGCGATTCTCCTGCCTCAGCCTCCCGAGT  104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NC_057389.1  95798502                     ....T.A...........C....A.................  95798462</w:t>
      </w:r>
    </w:p>
    <w:p>
      <w:r>
        <w:rPr>
          <w:rFonts w:ascii="Consolas" w:hAnsi="Consolas" w:eastAsia="Consolas"/>
          <w:b w:val="0"/>
          <w:sz w:val="18"/>
        </w:rPr>
        <w:t>NC_057414.1  16712504  ..G.......G..-.A.AA....T.A.C.........C....A.................  16712562</w:t>
      </w:r>
    </w:p>
    <w:p>
      <w:r>
        <w:rPr>
          <w:rFonts w:ascii="Consolas" w:hAnsi="Consolas" w:eastAsia="Consolas"/>
          <w:b w:val="0"/>
          <w:sz w:val="18"/>
        </w:rPr>
        <w:t>NC_057407.1  1031900                               .........C....A.................  1031869</w:t>
      </w:r>
    </w:p>
    <w:p>
      <w:r>
        <w:rPr>
          <w:rFonts w:ascii="Consolas" w:hAnsi="Consolas" w:eastAsia="Consolas"/>
          <w:b w:val="0"/>
          <w:sz w:val="18"/>
        </w:rPr>
        <w:t>NC_057401.1  51565194                              .........C....A.................  51565163</w:t>
      </w:r>
    </w:p>
    <w:p>
      <w:r>
        <w:rPr>
          <w:rFonts w:ascii="Consolas" w:hAnsi="Consolas" w:eastAsia="Consolas"/>
          <w:b w:val="0"/>
          <w:sz w:val="18"/>
        </w:rPr>
        <w:t>NC_057393.1  89122545                     ....T.A.C.........C....A.................  89122585</w:t>
      </w:r>
    </w:p>
    <w:p>
      <w:r>
        <w:rPr>
          <w:rFonts w:ascii="Consolas" w:hAnsi="Consolas" w:eastAsia="Consolas"/>
          <w:b w:val="0"/>
          <w:sz w:val="18"/>
        </w:rPr>
        <w:t>NC_057392.1  27238866  ..G.......G..-.A.AA....T.A.C.........C....A.................  27238924</w:t>
      </w:r>
    </w:p>
    <w:p>
      <w:r>
        <w:rPr>
          <w:rFonts w:ascii="Consolas" w:hAnsi="Consolas" w:eastAsia="Consolas"/>
          <w:b w:val="0"/>
          <w:sz w:val="18"/>
        </w:rPr>
        <w:t>NC_057391.1  39316702                              .........C....A.................  39316671</w:t>
      </w:r>
    </w:p>
    <w:p>
      <w:r>
        <w:rPr>
          <w:rFonts w:ascii="Consolas" w:hAnsi="Consolas" w:eastAsia="Consolas"/>
          <w:b w:val="0"/>
          <w:sz w:val="18"/>
        </w:rPr>
        <w:t>NC_057409.1  3903227                                    ....C....A.................  3903201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105       AGCTGGGATTACAG  118</w:t>
      </w:r>
    </w:p>
    <w:p>
      <w:r>
        <w:rPr>
          <w:rFonts w:ascii="Consolas" w:hAnsi="Consolas" w:eastAsia="Consolas"/>
          <w:b w:val="0"/>
          <w:sz w:val="18"/>
        </w:rPr>
        <w:t>NC_057389.1  95798461  ..............  95798448</w:t>
      </w:r>
    </w:p>
    <w:p>
      <w:r>
        <w:rPr>
          <w:rFonts w:ascii="Consolas" w:hAnsi="Consolas" w:eastAsia="Consolas"/>
          <w:b w:val="0"/>
          <w:sz w:val="18"/>
        </w:rPr>
        <w:t>NC_057414.1  16712563  ..............  16712576</w:t>
      </w:r>
    </w:p>
    <w:p>
      <w:r>
        <w:rPr>
          <w:rFonts w:ascii="Consolas" w:hAnsi="Consolas" w:eastAsia="Consolas"/>
          <w:b w:val="0"/>
          <w:sz w:val="18"/>
        </w:rPr>
        <w:t>NC_057407.1  1031868   ..............  1031855</w:t>
      </w:r>
    </w:p>
    <w:p>
      <w:r>
        <w:rPr>
          <w:rFonts w:ascii="Consolas" w:hAnsi="Consolas" w:eastAsia="Consolas"/>
          <w:b w:val="0"/>
          <w:sz w:val="18"/>
        </w:rPr>
        <w:t>NC_057401.1  51565162  ..............  51565149</w:t>
      </w:r>
    </w:p>
    <w:p>
      <w:r>
        <w:rPr>
          <w:rFonts w:ascii="Consolas" w:hAnsi="Consolas" w:eastAsia="Consolas"/>
          <w:b w:val="0"/>
          <w:sz w:val="18"/>
        </w:rPr>
        <w:t>NC_057393.1  89122586  ..............  89122599</w:t>
      </w:r>
    </w:p>
    <w:p>
      <w:r>
        <w:rPr>
          <w:rFonts w:ascii="Consolas" w:hAnsi="Consolas" w:eastAsia="Consolas"/>
          <w:b w:val="0"/>
          <w:sz w:val="18"/>
        </w:rPr>
        <w:t>NC_057392.1  27238925  ..............  27238938</w:t>
      </w:r>
    </w:p>
    <w:p>
      <w:r>
        <w:rPr>
          <w:rFonts w:ascii="Consolas" w:hAnsi="Consolas" w:eastAsia="Consolas"/>
          <w:b w:val="0"/>
          <w:sz w:val="18"/>
        </w:rPr>
        <w:t>NC_057391.1  39316670  ..............  39316657</w:t>
      </w:r>
    </w:p>
    <w:p>
      <w:r>
        <w:rPr>
          <w:rFonts w:ascii="Consolas" w:hAnsi="Consolas" w:eastAsia="Consolas"/>
          <w:b w:val="0"/>
          <w:sz w:val="18"/>
        </w:rPr>
        <w:t>NC_057409.1  3903200   ..............  3903187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229921329092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122     5e-26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ACAATAATGCAATCCATTTCCCAGCATAAGTGGGTAAGTGCCACTTTGACTTGGGCTGGG  63</w:t>
      </w:r>
    </w:p>
    <w:p>
      <w:r>
        <w:rPr>
          <w:rFonts w:ascii="Consolas" w:hAnsi="Consolas" w:eastAsia="Consolas"/>
          <w:b w:val="0"/>
          <w:sz w:val="18"/>
        </w:rPr>
        <w:t>NC_057419.1  99104186  ...........C................................CC..G....A......  99104245</w:t>
      </w:r>
    </w:p>
    <w:p>
      <w:r>
        <w:rPr>
          <w:rFonts w:ascii="Consolas" w:hAnsi="Consolas" w:eastAsia="Consolas"/>
          <w:b w:val="0"/>
          <w:sz w:val="18"/>
        </w:rPr>
        <w:t>NC_057419.1  99510230  ...........C................................CC..G....A......  99510171</w:t>
      </w:r>
    </w:p>
    <w:p>
      <w:r>
        <w:rPr>
          <w:rFonts w:ascii="Consolas" w:hAnsi="Consolas" w:eastAsia="Consolas"/>
          <w:b w:val="0"/>
          <w:sz w:val="18"/>
        </w:rPr>
        <w:t>NC_057419.1  99521964  ...........C................................CC..G....A......  99521905</w:t>
      </w:r>
    </w:p>
    <w:p>
      <w:r>
        <w:rPr>
          <w:rFonts w:ascii="Consolas" w:hAnsi="Consolas" w:eastAsia="Consolas"/>
          <w:b w:val="0"/>
          <w:sz w:val="18"/>
        </w:rPr>
        <w:t>NC_057419.1  99706772  ...........C................................CC..G....A......  99706831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CTTAAAAGCACAAGAAAAGCTCGCAGACAATCAGAGTGGAAACACTCCCACATCTTAGTG  123</w:t>
      </w:r>
    </w:p>
    <w:p>
      <w:r>
        <w:rPr>
          <w:rFonts w:ascii="Consolas" w:hAnsi="Consolas" w:eastAsia="Consolas"/>
          <w:b w:val="0"/>
          <w:sz w:val="18"/>
        </w:rPr>
        <w:t>NC_057419.1  99104246  ..........A.G.......C.TTG...---.....A..........G..T.A..--...  99104300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NC_057419.1  99510170  ..........A.G.......C.TTG...---.....A..........G..T.A..--...  99510116</w:t>
      </w:r>
    </w:p>
    <w:p>
      <w:r>
        <w:rPr>
          <w:rFonts w:ascii="Consolas" w:hAnsi="Consolas" w:eastAsia="Consolas"/>
          <w:b w:val="0"/>
          <w:sz w:val="18"/>
        </w:rPr>
        <w:t>NC_057419.1  99521904  ..........A.G.......C.TTG...---.....A..........G..T.A..--...  99521850</w:t>
      </w:r>
    </w:p>
    <w:p>
      <w:r>
        <w:rPr>
          <w:rFonts w:ascii="Consolas" w:hAnsi="Consolas" w:eastAsia="Consolas"/>
          <w:b w:val="0"/>
          <w:sz w:val="18"/>
        </w:rPr>
        <w:t>NC_057419.1  99706832  ..........A.G.......C.TTG...---.....A..........G..T.A..--...  99706886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124       TGGATAAATTAAAGTCCAGATTGTTCTTCCTGTCCTGACTTGTGCTGTGGGAGGTGGAGT  183</w:t>
      </w:r>
    </w:p>
    <w:p>
      <w:r>
        <w:rPr>
          <w:rFonts w:ascii="Consolas" w:hAnsi="Consolas" w:eastAsia="Consolas"/>
          <w:b w:val="0"/>
          <w:sz w:val="18"/>
        </w:rPr>
        <w:t>NC_057419.1  99104301  .T.........C.AA...C-.C-.C...G..C..---.............A..ACA.G.C  99104355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NC_057419.1  99510115  .T.........C.AA...C-.C-.C...G..C..---.............A..ACA.G.C  99510061</w:t>
      </w:r>
    </w:p>
    <w:p>
      <w:r>
        <w:rPr>
          <w:rFonts w:ascii="Consolas" w:hAnsi="Consolas" w:eastAsia="Consolas"/>
          <w:b w:val="0"/>
          <w:sz w:val="18"/>
        </w:rPr>
        <w:t>NC_057419.1  99521849  .T.........C.AA...C-.C-.C...G..C..---.............A..ACA.G.C  99521795</w:t>
      </w:r>
    </w:p>
    <w:p>
      <w:r>
        <w:rPr>
          <w:rFonts w:ascii="Consolas" w:hAnsi="Consolas" w:eastAsia="Consolas"/>
          <w:b w:val="0"/>
          <w:sz w:val="18"/>
        </w:rPr>
        <w:t>NC_057419.1  99706887  .T.........C.AA...C-.C-.C...G..C..---.............A..ACA.G.C  99706941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184       TGCCTTTGATGCAAATCCTTTGAGCCAGCAGAACATCTGTGG  225</w:t>
      </w:r>
    </w:p>
    <w:p>
      <w:r>
        <w:rPr>
          <w:rFonts w:ascii="Consolas" w:hAnsi="Consolas" w:eastAsia="Consolas"/>
          <w:b w:val="0"/>
          <w:sz w:val="18"/>
        </w:rPr>
        <w:t>NC_057419.1  99104356  A-.........TGG...T...T.AA.........C.......  99104396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NC_057419.1  99510060  A-.........TGG...T...T.AA.........C.......  99510020</w:t>
      </w:r>
    </w:p>
    <w:p>
      <w:r>
        <w:rPr>
          <w:rFonts w:ascii="Consolas" w:hAnsi="Consolas" w:eastAsia="Consolas"/>
          <w:b w:val="0"/>
          <w:sz w:val="18"/>
        </w:rPr>
        <w:t>NC_057419.1  99521794  A-.........TGG...T...T.AA.........C.......  99521754</w:t>
      </w:r>
    </w:p>
    <w:p>
      <w:r>
        <w:rPr>
          <w:rFonts w:ascii="Consolas" w:hAnsi="Consolas" w:eastAsia="Consolas"/>
          <w:b w:val="0"/>
          <w:sz w:val="18"/>
        </w:rPr>
        <w:t>NC_057419.1  99706942  A-.........TGG...T...T.AA.........C.......  99706982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550800506286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161702912768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229921329092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389097605358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313299370548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348671880126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133910224636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477528879303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391624213185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121     6e-26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9         AAACCTTTCTGGTGCTATAACATCTCTGTGTATCCAATGTTGCATGACAAAGTTGGCGAG  68</w:t>
      </w:r>
    </w:p>
    <w:p>
      <w:r>
        <w:rPr>
          <w:rFonts w:ascii="Consolas" w:hAnsi="Consolas" w:eastAsia="Consolas"/>
          <w:b w:val="0"/>
          <w:sz w:val="18"/>
        </w:rPr>
        <w:t>NC_057419.1  99464813  ......A......A......T.......................AA..CG...G......  99464754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69        CCATATTCCATCCAGGCTTATGCCAAAGAAGG  100</w:t>
      </w:r>
    </w:p>
    <w:p>
      <w:r>
        <w:rPr>
          <w:rFonts w:ascii="Consolas" w:hAnsi="Consolas" w:eastAsia="Consolas"/>
          <w:b w:val="0"/>
          <w:sz w:val="18"/>
        </w:rPr>
        <w:t>NC_057419.1  99464753  ......................T.........  99464722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189495600900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300666331413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154     1e-35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CCAAGACAGTCAATTCCAGCATCTTGCAGTACGGCCTGGAGTCCCTGAAACGAAAGACCT  60</w:t>
      </w:r>
    </w:p>
    <w:p>
      <w:r>
        <w:rPr>
          <w:rFonts w:ascii="Consolas" w:hAnsi="Consolas" w:eastAsia="Consolas"/>
          <w:b w:val="0"/>
          <w:sz w:val="18"/>
        </w:rPr>
        <w:t>NC_057401.1  22266103  .............C.........C......GT.A..............C...........  22266044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CTTACATTGTTCAGGTCATGGCCAGCACCAGTGCTGGGGGAACCAACGGGACCAGCATAA  120</w:t>
      </w:r>
    </w:p>
    <w:p>
      <w:r>
        <w:rPr>
          <w:rFonts w:ascii="Consolas" w:hAnsi="Consolas" w:eastAsia="Consolas"/>
          <w:b w:val="0"/>
          <w:sz w:val="18"/>
        </w:rPr>
        <w:t>NC_057401.1  22266043  ......C....TG............................G.T..T..CC..G.G....  22265984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ATTTCAAGACATTGTCA  137</w:t>
      </w:r>
    </w:p>
    <w:p>
      <w:r>
        <w:rPr>
          <w:rFonts w:ascii="Consolas" w:hAnsi="Consolas" w:eastAsia="Consolas"/>
          <w:b w:val="0"/>
          <w:sz w:val="18"/>
        </w:rPr>
        <w:t>NC_057401.1  22265983  GC...............  22265967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285506684451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169282736804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138963440660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411837075801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30319300584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