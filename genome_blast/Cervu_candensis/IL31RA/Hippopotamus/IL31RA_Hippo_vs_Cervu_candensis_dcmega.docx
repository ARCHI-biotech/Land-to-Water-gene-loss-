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68218411329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142     4e-32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CTGCCAGCTAAGCCCGAGAACATTTCTTGCATTCTCTACTATATGAAAAATTTTACTTGC  62</w:t>
      </w:r>
    </w:p>
    <w:p>
      <w:r>
        <w:rPr>
          <w:rFonts w:ascii="Consolas" w:hAnsi="Consolas" w:eastAsia="Consolas"/>
          <w:b w:val="0"/>
          <w:sz w:val="18"/>
        </w:rPr>
        <w:t>NC_057419.1  99497016  ......A.......T..............TG.CT.........G................  99496957</w:t>
      </w:r>
    </w:p>
    <w:p>
      <w:r>
        <w:rPr>
          <w:rFonts w:ascii="Consolas" w:hAnsi="Consolas" w:eastAsia="Consolas"/>
          <w:b w:val="0"/>
          <w:sz w:val="18"/>
        </w:rPr>
        <w:t>NC_057401.1  22300409  ......A.......T...............G.CT.........G................  22300350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ACCTGGAGTCCAGAGGAAGAAGCTAATTTTACCTTGTACACAGTTAGGAGAAC  115</w:t>
      </w:r>
    </w:p>
    <w:p>
      <w:r>
        <w:rPr>
          <w:rFonts w:ascii="Consolas" w:hAnsi="Consolas" w:eastAsia="Consolas"/>
          <w:b w:val="0"/>
          <w:sz w:val="18"/>
        </w:rPr>
        <w:t>NC_057419.1  99496956  ...............A...............-TA.C........C........  99496905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NC_057401.1  22300349  ...............A......G.G.....GTA.CA........C........  22300297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222341456216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181     7e-44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178     9e-43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        ACGTGAACGTGATACTTGTAATTCTACAAGTGAAAGTGGTGCTTCATGCTCTTTTCATTC  69</w:t>
      </w:r>
    </w:p>
    <w:p>
      <w:r>
        <w:rPr>
          <w:rFonts w:ascii="Consolas" w:hAnsi="Consolas" w:eastAsia="Consolas"/>
          <w:b w:val="0"/>
          <w:sz w:val="18"/>
        </w:rPr>
        <w:t>NC_057419.1  99495489  ..A....AA......................A...A....T..............T....  99495430</w:t>
      </w:r>
    </w:p>
    <w:p>
      <w:r>
        <w:rPr>
          <w:rFonts w:ascii="Consolas" w:hAnsi="Consolas" w:eastAsia="Consolas"/>
          <w:b w:val="0"/>
          <w:sz w:val="18"/>
        </w:rPr>
        <w:t>NC_057401.1  22299097  ..A....AA..........................A...CT..............T....  22299038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        AAGAATAACAAAACCAGATGATTACACCATTCAAGTGGAAGCTCAAAATGAACATGGTAT  129</w:t>
      </w:r>
    </w:p>
    <w:p>
      <w:r>
        <w:rPr>
          <w:rFonts w:ascii="Consolas" w:hAnsi="Consolas" w:eastAsia="Consolas"/>
          <w:b w:val="0"/>
          <w:sz w:val="18"/>
        </w:rPr>
        <w:t>NC_057419.1  99495429  ....T.....CC.......AT.....TT...........G..........C.T.......  99495370</w:t>
      </w:r>
    </w:p>
    <w:p>
      <w:r>
        <w:rPr>
          <w:rFonts w:ascii="Consolas" w:hAnsi="Consolas" w:eastAsia="Consolas"/>
          <w:b w:val="0"/>
          <w:sz w:val="18"/>
        </w:rPr>
        <w:t>NC_057401.1  22299037  ....T.....CC.......AT.....TT...........G..........C.T.C.....  22298978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130       AATTAAATCTGATA-CAACACATTGGGATTTAGATAC  165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NC_057419.1  99495369  ..............TT....T.......C...A....  99495333</w:t>
      </w:r>
    </w:p>
    <w:p>
      <w:r>
        <w:rPr>
          <w:rFonts w:ascii="Consolas" w:hAnsi="Consolas" w:eastAsia="Consolas"/>
          <w:b w:val="0"/>
          <w:sz w:val="18"/>
        </w:rPr>
        <w:t>NC_057401.1  22298977  .............G-T....T.......C...T....  22298942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353725043980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178     8e-43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178     8e-43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TAAAACCGAACCACCTAAGATTTCCAGTGTGAAACCACTTTTGGGCATCAAACGAATGGT  61</w:t>
      </w:r>
    </w:p>
    <w:p>
      <w:r>
        <w:rPr>
          <w:rFonts w:ascii="Consolas" w:hAnsi="Consolas" w:eastAsia="Consolas"/>
          <w:b w:val="0"/>
          <w:sz w:val="18"/>
        </w:rPr>
        <w:t>NC_057419.1  99489091  .....T...G..T........................G........C.....AA......  99489032</w:t>
      </w:r>
    </w:p>
    <w:p>
      <w:r>
        <w:rPr>
          <w:rFonts w:ascii="Consolas" w:hAnsi="Consolas" w:eastAsia="Consolas"/>
          <w:b w:val="0"/>
          <w:sz w:val="18"/>
        </w:rPr>
        <w:t>NC_057401.1  22292676  .....T...G..T........................G........C.....AA......  22292617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TCAAATAAAATGGACAAGGCCTATGTTAGCACCTGTTTCATCTACTTTAAAATACACACT  121</w:t>
      </w:r>
    </w:p>
    <w:p>
      <w:r>
        <w:rPr>
          <w:rFonts w:ascii="Consolas" w:hAnsi="Consolas" w:eastAsia="Consolas"/>
          <w:b w:val="0"/>
          <w:sz w:val="18"/>
        </w:rPr>
        <w:t>NC_057419.1  99489031  ................CA....G....G......AAG..............T..TG....  99488972</w:t>
      </w:r>
    </w:p>
    <w:p>
      <w:r>
        <w:rPr>
          <w:rFonts w:ascii="Consolas" w:hAnsi="Consolas" w:eastAsia="Consolas"/>
          <w:b w:val="0"/>
          <w:sz w:val="18"/>
        </w:rPr>
        <w:t>NC_057401.1  22292616  ................CA....G....G......AAG......G.......T..T.....  22292557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122       TCGATTCAGAACAGTAAATAGTGCCTGCTGG  152</w:t>
      </w:r>
    </w:p>
    <w:p>
      <w:r>
        <w:rPr>
          <w:rFonts w:ascii="Consolas" w:hAnsi="Consolas" w:eastAsia="Consolas"/>
          <w:b w:val="0"/>
          <w:sz w:val="18"/>
        </w:rPr>
        <w:t>NC_057419.1  99488971  ..........G...........A..CA....  99488941</w:t>
      </w:r>
    </w:p>
    <w:p>
      <w:r>
        <w:rPr>
          <w:rFonts w:ascii="Consolas" w:hAnsi="Consolas" w:eastAsia="Consolas"/>
          <w:b w:val="0"/>
          <w:sz w:val="18"/>
        </w:rPr>
        <w:t>NC_057401.1  22292556  ..........G...........A..CA....  22292526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308246109754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222     8e-56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208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TGGAAGTCAACTTCACTGAAGGAGATGTGAATGGAGAAGAAGCATACAACCTGACAGGGC  61</w:t>
      </w:r>
    </w:p>
    <w:p>
      <w:r>
        <w:rPr>
          <w:rFonts w:ascii="Consolas" w:hAnsi="Consolas" w:eastAsia="Consolas"/>
          <w:b w:val="0"/>
          <w:sz w:val="18"/>
        </w:rPr>
        <w:t>NC_057419.1  99482660  ................CA..A.CTG........A............T.....C.......  99482601</w:t>
      </w:r>
    </w:p>
    <w:p>
      <w:r>
        <w:rPr>
          <w:rFonts w:ascii="Consolas" w:hAnsi="Consolas" w:eastAsia="Consolas"/>
          <w:b w:val="0"/>
          <w:sz w:val="18"/>
        </w:rPr>
        <w:t>NC_057401.1  22286203  ................CA.GA.CTG........A...G.C......T.....C.......  22286144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TGCAGGCTTTTACACAGTATGTTGTAGCTCTGCAATGTGTGGCTGACAAGTCCAGTTTCT  121</w:t>
      </w:r>
    </w:p>
    <w:p>
      <w:r>
        <w:rPr>
          <w:rFonts w:ascii="Consolas" w:hAnsi="Consolas" w:eastAsia="Consolas"/>
          <w:b w:val="0"/>
          <w:sz w:val="18"/>
        </w:rPr>
        <w:t>NC_057419.1  99482600  ..............G....C.....G..................C.......A..G....  99482541</w:t>
      </w:r>
    </w:p>
    <w:p>
      <w:r>
        <w:rPr>
          <w:rFonts w:ascii="Consolas" w:hAnsi="Consolas" w:eastAsia="Consolas"/>
          <w:b w:val="0"/>
          <w:sz w:val="18"/>
        </w:rPr>
        <w:t>NC_057401.1  22286143  ..............G....C.....G..................C.......A..G....  22286084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GGAGTGGCTGGAGTCAAGAAAAAATGGGAATAACTGAGGAAGAAG  166</w:t>
      </w:r>
    </w:p>
    <w:p>
      <w:r>
        <w:rPr>
          <w:rFonts w:ascii="Consolas" w:hAnsi="Consolas" w:eastAsia="Consolas"/>
          <w:b w:val="0"/>
          <w:sz w:val="18"/>
        </w:rPr>
        <w:t>NC_057419.1  99482540  ...................................AT........  99482496</w:t>
      </w:r>
    </w:p>
    <w:p>
      <w:r>
        <w:rPr>
          <w:rFonts w:ascii="Consolas" w:hAnsi="Consolas" w:eastAsia="Consolas"/>
          <w:b w:val="0"/>
          <w:sz w:val="18"/>
        </w:rPr>
        <w:t>NC_057401.1  22286083  ...................................AT........  22286039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343618614152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79.7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CTCCACATGGCCCGGATCTGTGGAGAGTCCTGGGACCAGCCAAGGTGGATGGAAGAAGGC  60</w:t>
      </w:r>
    </w:p>
    <w:p>
      <w:r>
        <w:rPr>
          <w:rFonts w:ascii="Consolas" w:hAnsi="Consolas" w:eastAsia="Consolas"/>
          <w:b w:val="0"/>
          <w:sz w:val="18"/>
        </w:rPr>
        <w:t>NC_057419.1  99475010  .........A..T......A.......-------.TT..A...A..........A.....  99474958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CAGTGCAGTTGTTGTGGAAG  80</w:t>
      </w:r>
    </w:p>
    <w:p>
      <w:r>
        <w:rPr>
          <w:rFonts w:ascii="Consolas" w:hAnsi="Consolas" w:eastAsia="Consolas"/>
          <w:b w:val="0"/>
          <w:sz w:val="18"/>
        </w:rPr>
        <w:t>NC_057419.1  99474957  ....................  99474938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128856989742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256     6e-66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255     6e-66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AAGGCTAAAGGAGCTCCGGTCCTGGAGAAAACTCTTGGCTACAACATATGGTACTTTCCA  60</w:t>
      </w:r>
    </w:p>
    <w:p>
      <w:r>
        <w:rPr>
          <w:rFonts w:ascii="Consolas" w:hAnsi="Consolas" w:eastAsia="Consolas"/>
          <w:b w:val="0"/>
          <w:sz w:val="18"/>
        </w:rPr>
        <w:t>NC_057419.1  99471519  .....A......A.C..A............GTA.....T..............T......  99471460</w:t>
      </w:r>
    </w:p>
    <w:p>
      <w:r>
        <w:rPr>
          <w:rFonts w:ascii="Consolas" w:hAnsi="Consolas" w:eastAsia="Consolas"/>
          <w:b w:val="0"/>
          <w:sz w:val="18"/>
        </w:rPr>
        <w:t>NC_057401.1  22275586  .....A......A.C..A............GTA.....T..............T......  22275527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GAGAACAACACTAACCTCACAGAGACAAGAAACACCACTGATGAGCAGCTTGAACTGTCT  120</w:t>
      </w:r>
    </w:p>
    <w:p>
      <w:r>
        <w:rPr>
          <w:rFonts w:ascii="Consolas" w:hAnsi="Consolas" w:eastAsia="Consolas"/>
          <w:b w:val="0"/>
          <w:sz w:val="18"/>
        </w:rPr>
        <w:t>NC_057419.1  99471459  ..A.........................TG.....T...A.CC......C........A.  99471400</w:t>
      </w:r>
    </w:p>
    <w:p>
      <w:r>
        <w:rPr>
          <w:rFonts w:ascii="Consolas" w:hAnsi="Consolas" w:eastAsia="Consolas"/>
          <w:b w:val="0"/>
          <w:sz w:val="18"/>
        </w:rPr>
        <w:t>NC_057401.1  22275526  ..A.....T...................TG.....T.....CC......C........AC  22275467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CTGGGAGGCAAGACCTACTGGGTATATGTGATTTCTTATAATTCTCTTGGGGAGTCTCCG  180</w:t>
      </w:r>
    </w:p>
    <w:p>
      <w:r>
        <w:rPr>
          <w:rFonts w:ascii="Consolas" w:hAnsi="Consolas" w:eastAsia="Consolas"/>
          <w:b w:val="0"/>
          <w:sz w:val="18"/>
        </w:rPr>
        <w:t>NC_057419.1  99471399  ......AA.C..............C.C........................A.A.....A  99471340</w:t>
      </w:r>
    </w:p>
    <w:p>
      <w:r>
        <w:rPr>
          <w:rFonts w:ascii="Consolas" w:hAnsi="Consolas" w:eastAsia="Consolas"/>
          <w:b w:val="0"/>
          <w:sz w:val="18"/>
        </w:rPr>
        <w:t>NC_057401.1  22275466  ......AA.C..............C..........C...............A.A.....A  22275407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GTGGCCACGCTGAGGATTCCAGCTATTGATGAAAAG  216</w:t>
      </w:r>
    </w:p>
    <w:p>
      <w:r>
        <w:rPr>
          <w:rFonts w:ascii="Consolas" w:hAnsi="Consolas" w:eastAsia="Consolas"/>
          <w:b w:val="0"/>
          <w:sz w:val="18"/>
        </w:rPr>
        <w:t>NC_057419.1  99471339  .A......CT........................    99471306</w:t>
      </w:r>
    </w:p>
    <w:p>
      <w:r>
        <w:rPr>
          <w:rFonts w:ascii="Consolas" w:hAnsi="Consolas" w:eastAsia="Consolas"/>
          <w:b w:val="0"/>
          <w:sz w:val="18"/>
        </w:rPr>
        <w:t>NC_057401.1  22275406  .A......CT..........................  22275371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469948952592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237     1e-60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216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         GTGCATCGAGGTCATGCAGACCTGCCTCACTCACGACCAGTTGGTGGTGGAGTGGCAAAG  67</w:t>
      </w:r>
    </w:p>
    <w:p>
      <w:r>
        <w:rPr>
          <w:rFonts w:ascii="Consolas" w:hAnsi="Consolas" w:eastAsia="Consolas"/>
          <w:b w:val="0"/>
          <w:sz w:val="18"/>
        </w:rPr>
        <w:t>NC_057401.1  22270281  ......T....C......C..............G......C...................  22270222</w:t>
      </w:r>
    </w:p>
    <w:p>
      <w:r>
        <w:rPr>
          <w:rFonts w:ascii="Consolas" w:hAnsi="Consolas" w:eastAsia="Consolas"/>
          <w:b w:val="0"/>
          <w:sz w:val="18"/>
        </w:rPr>
        <w:t>NC_057419.1  99466022  ......T....C......C..............G......C........T..........  99465963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68        CTCTGCTTGGGAGGTGGATACGTGGATGGTCGAGTGGGTCCCGGATTTGGACTCAGAGCC  127</w:t>
      </w:r>
    </w:p>
    <w:p>
      <w:r>
        <w:rPr>
          <w:rFonts w:ascii="Consolas" w:hAnsi="Consolas" w:eastAsia="Consolas"/>
          <w:b w:val="0"/>
          <w:sz w:val="18"/>
        </w:rPr>
        <w:t>NC_057401.1  22270221  .......CT......T.....A........G...........A..C.........A....  22270162</w:t>
      </w:r>
    </w:p>
    <w:p>
      <w:r>
        <w:rPr>
          <w:rFonts w:ascii="Consolas" w:hAnsi="Consolas" w:eastAsia="Consolas"/>
          <w:b w:val="0"/>
          <w:sz w:val="18"/>
        </w:rPr>
        <w:t>NC_057419.1  99465962  .......CT......C.....A........G.........A.A..--C.......A....  99465905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128       CTCGACCATTTCCTGGGAATCTGTGTCTCAGACCAGGAACTGGACCATCCAGCAAG  183</w:t>
      </w:r>
    </w:p>
    <w:p>
      <w:r>
        <w:rPr>
          <w:rFonts w:ascii="Consolas" w:hAnsi="Consolas" w:eastAsia="Consolas"/>
          <w:b w:val="0"/>
          <w:sz w:val="18"/>
        </w:rPr>
        <w:t>NC_057401.1  22270161  ..T.G.............G...........T..............A..........  22270106</w:t>
      </w:r>
    </w:p>
    <w:p>
      <w:r>
        <w:rPr>
          <w:rFonts w:ascii="Consolas" w:hAnsi="Consolas" w:eastAsia="Consolas"/>
          <w:b w:val="0"/>
          <w:sz w:val="18"/>
        </w:rPr>
        <w:t>NC_057419.1  99465904  ..T.G.............G...........T..............A..........  99465849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384044305344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144     1e-32</w:t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ATGAACTAAAACCTTTCTGGTGCTATAACATCTCTGTGTATCCAATGTTGCAAGACCGAG  60</w:t>
      </w:r>
    </w:p>
    <w:p>
      <w:r>
        <w:rPr>
          <w:rFonts w:ascii="Consolas" w:hAnsi="Consolas" w:eastAsia="Consolas"/>
          <w:b w:val="0"/>
          <w:sz w:val="18"/>
        </w:rPr>
        <w:t>NC_057419.1  99464821  .......G......A......A......T........................A......  99464762</w:t>
      </w:r>
    </w:p>
    <w:p>
      <w:r>
        <w:rPr>
          <w:rFonts w:ascii="Consolas" w:hAnsi="Consolas" w:eastAsia="Consolas"/>
          <w:b w:val="0"/>
          <w:sz w:val="18"/>
        </w:rPr>
        <w:t>NC_057401.1  22269108  .......G....................T........................A......  22269049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TGGGCGAGCCATACTCTATCCAGGCGTATGTCAAAGAAGATG  102</w:t>
      </w:r>
    </w:p>
    <w:p>
      <w:r>
        <w:rPr>
          <w:rFonts w:ascii="Consolas" w:hAnsi="Consolas" w:eastAsia="Consolas"/>
          <w:b w:val="0"/>
          <w:sz w:val="18"/>
        </w:rPr>
        <w:t>NC_057419.1  99464761  .............T..C........T.............G..  99464720</w:t>
      </w:r>
    </w:p>
    <w:p>
      <w:r>
        <w:rPr>
          <w:rFonts w:ascii="Consolas" w:hAnsi="Consolas" w:eastAsia="Consolas"/>
          <w:b w:val="0"/>
          <w:sz w:val="18"/>
        </w:rPr>
        <w:t>NC_057401.1  22269048  .............T..CG.T.....T.............G..  22269007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181915736904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203     2e-50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175     9e-42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TTCCATCAGCAGGCCCCATAACAAAGGCGGAGAACATTGGTGTGGATACAGTCACAATTA  60</w:t>
      </w:r>
    </w:p>
    <w:p>
      <w:r>
        <w:rPr>
          <w:rFonts w:ascii="Consolas" w:hAnsi="Consolas" w:eastAsia="Consolas"/>
          <w:b w:val="0"/>
          <w:sz w:val="18"/>
        </w:rPr>
        <w:t>NC_057401.1  22268175  .............T...G.G..G....T................AGG.............  22268116</w:t>
      </w:r>
    </w:p>
    <w:p>
      <w:r>
        <w:rPr>
          <w:rFonts w:ascii="Consolas" w:hAnsi="Consolas" w:eastAsia="Consolas"/>
          <w:b w:val="0"/>
          <w:sz w:val="18"/>
        </w:rPr>
        <w:t>NC_057419.1  99463891    ...........T...G.G.TG.............C.......AGG.............  99463834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CATGGAAGGAGATTCCCAAGAGTAAGAGAAATGGTTTCATCAACAACTACACCATATTTT  120</w:t>
      </w:r>
    </w:p>
    <w:p>
      <w:r>
        <w:rPr>
          <w:rFonts w:ascii="Consolas" w:hAnsi="Consolas" w:eastAsia="Consolas"/>
          <w:b w:val="0"/>
          <w:sz w:val="18"/>
        </w:rPr>
        <w:t>NC_057401.1  22268115  ....................CA.C......................T.............  22268056</w:t>
      </w:r>
    </w:p>
    <w:p>
      <w:r>
        <w:rPr>
          <w:rFonts w:ascii="Consolas" w:hAnsi="Consolas" w:eastAsia="Consolas"/>
          <w:b w:val="0"/>
          <w:sz w:val="18"/>
        </w:rPr>
        <w:t>NC_057419.1  99463833  ....................CA.C................---...T.............  99463777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ACAAAGCAGAAGATGGAAAGGAATTCT  147</w:t>
      </w:r>
    </w:p>
    <w:p>
      <w:r>
        <w:rPr>
          <w:rFonts w:ascii="Consolas" w:hAnsi="Consolas" w:eastAsia="Consolas"/>
          <w:b w:val="0"/>
          <w:sz w:val="18"/>
        </w:rPr>
        <w:t>NC_057401.1  22268055  ..C....T...................  22268029</w:t>
      </w:r>
    </w:p>
    <w:p>
      <w:r>
        <w:rPr>
          <w:rFonts w:ascii="Consolas" w:hAnsi="Consolas" w:eastAsia="Consolas"/>
          <w:b w:val="0"/>
          <w:sz w:val="18"/>
        </w:rPr>
        <w:t>NC_057419.1  99463776  ..C...TT...................  99463750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295613072469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205     5e-51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CCAAGACAGTCAACTCCAGCATCCTGCAGTATGAACTGGAGTCCCTGGAAAGAAAGACCT  60</w:t>
      </w:r>
    </w:p>
    <w:p>
      <w:r>
        <w:rPr>
          <w:rFonts w:ascii="Consolas" w:hAnsi="Consolas" w:eastAsia="Consolas"/>
          <w:b w:val="0"/>
          <w:sz w:val="18"/>
        </w:rPr>
        <w:t>NC_057401.1  22266103  ..............................G...C............AC.C.........  22266044</w:t>
      </w:r>
    </w:p>
    <w:p>
      <w:r>
        <w:rPr>
          <w:rFonts w:ascii="Consolas" w:hAnsi="Consolas" w:eastAsia="Consolas"/>
          <w:b w:val="0"/>
          <w:sz w:val="18"/>
        </w:rPr>
        <w:t>NC_057419.1  99461852  ............G..........T..TG......C............AC.C.........  99461793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CTTACACTGTTGAGGTCATGGCCAGCACCAGTGCTGGGGGAGTTAATGGCACCAGGATAA  120</w:t>
      </w:r>
    </w:p>
    <w:p>
      <w:r>
        <w:rPr>
          <w:rFonts w:ascii="Consolas" w:hAnsi="Consolas" w:eastAsia="Consolas"/>
          <w:b w:val="0"/>
          <w:sz w:val="18"/>
        </w:rPr>
        <w:t>NC_057401.1  22266043  ...........TG.............................C.......C..G......  22265984</w:t>
      </w:r>
    </w:p>
    <w:p>
      <w:r>
        <w:rPr>
          <w:rFonts w:ascii="Consolas" w:hAnsi="Consolas" w:eastAsia="Consolas"/>
          <w:b w:val="0"/>
          <w:sz w:val="18"/>
        </w:rPr>
        <w:t>NC_057419.1  99461792  ...........CG..............T..............C.......C..G......  99461733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ACTTCAAGACATTGTCAATTA  141</w:t>
      </w:r>
    </w:p>
    <w:p>
      <w:r>
        <w:rPr>
          <w:rFonts w:ascii="Consolas" w:hAnsi="Consolas" w:eastAsia="Consolas"/>
          <w:b w:val="0"/>
          <w:sz w:val="18"/>
        </w:rPr>
        <w:t>NC_057401.1  22265983  G....................  22265963</w:t>
      </w:r>
    </w:p>
    <w:p>
      <w:r>
        <w:rPr>
          <w:rFonts w:ascii="Consolas" w:hAnsi="Consolas" w:eastAsia="Consolas"/>
          <w:b w:val="0"/>
          <w:sz w:val="18"/>
        </w:rPr>
        <w:t>NC_057419.1  99461732  ............CA.......  99461712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280453427727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134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GTGTCTTTGAGATTTTCCTTATAACTTCTCTGGTTGGAGGGGGCCTTCTTATTCTCATCA  60</w:t>
      </w:r>
    </w:p>
    <w:p>
      <w:r>
        <w:rPr>
          <w:rFonts w:ascii="Consolas" w:hAnsi="Consolas" w:eastAsia="Consolas"/>
          <w:b w:val="0"/>
          <w:sz w:val="18"/>
        </w:rPr>
        <w:t>NC_057401.1  22264164  ................T...G......................................C  22264105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TCCTGACGGTGGCATGTGGTCTCAAAGAACCCAA  94</w:t>
      </w:r>
    </w:p>
    <w:p>
      <w:r>
        <w:rPr>
          <w:rFonts w:ascii="Consolas" w:hAnsi="Consolas" w:eastAsia="Consolas"/>
          <w:b w:val="0"/>
          <w:sz w:val="18"/>
        </w:rPr>
        <w:t>NC_057401.1  22264104  .......A.......A...CA.....A.......  22264071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164229496730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NC_057401.1 Cervus canadensis isolate Bull #8, Minnesota chromoso...  118     2e-25</w:t>
      </w:r>
    </w:p>
    <w:p>
      <w:r>
        <w:rPr>
          <w:rFonts w:ascii="Consolas" w:hAnsi="Consolas" w:eastAsia="Consolas"/>
          <w:b w:val="0"/>
          <w:sz w:val="18"/>
        </w:rPr>
        <w:t>NC_057419.1 Cervus canadensis isolate Bull #8, Minnesota chromoso...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CAAATTGAAGCACCTATGTTGGCCCGATGTCCCCAACCCTGCTGAAAGCAGTATAGCCAC  60</w:t>
      </w:r>
    </w:p>
    <w:p>
      <w:r>
        <w:rPr>
          <w:rFonts w:ascii="Consolas" w:hAnsi="Consolas" w:eastAsia="Consolas"/>
          <w:b w:val="0"/>
          <w:sz w:val="18"/>
        </w:rPr>
        <w:t>NC_057401.1  22262483  ....C...................T.....T.............................  22262424</w:t>
      </w:r>
    </w:p>
    <w:p>
      <w:r>
        <w:rPr>
          <w:rFonts w:ascii="Consolas" w:hAnsi="Consolas" w:eastAsia="Consolas"/>
          <w:b w:val="0"/>
          <w:sz w:val="18"/>
        </w:rPr>
        <w:t>NC_057419.1  99458950  ....C...................T.....T............................T  99458891</w:t>
      </w:r>
    </w:p>
    <w:p>
      <w:r>
        <w:rPr>
          <w:rFonts w:ascii="Consolas" w:hAnsi="Consolas" w:eastAsia="Consolas"/>
          <w:b w:val="0"/>
          <w:sz w:val="18"/>
        </w:rPr>
        <w:t>NC_057419.1  99714127  ....C...................T.....T...............G............T  99714068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GTGGCGTGGAGATGA  75</w:t>
      </w:r>
    </w:p>
    <w:p>
      <w:r>
        <w:rPr>
          <w:rFonts w:ascii="Consolas" w:hAnsi="Consolas" w:eastAsia="Consolas"/>
          <w:b w:val="0"/>
          <w:sz w:val="18"/>
        </w:rPr>
        <w:t>NC_057401.1  22262423  ....T..........  22262409</w:t>
      </w:r>
    </w:p>
    <w:p>
      <w:r>
        <w:rPr>
          <w:rFonts w:ascii="Consolas" w:hAnsi="Consolas" w:eastAsia="Consolas"/>
          <w:b w:val="0"/>
          <w:sz w:val="18"/>
        </w:rPr>
        <w:t>NC_057419.1  99458890  ....TT...G.....  99458876</w:t>
      </w:r>
    </w:p>
    <w:p>
      <w:r>
        <w:rPr>
          <w:rFonts w:ascii="Consolas" w:hAnsi="Consolas" w:eastAsia="Consolas"/>
          <w:b w:val="0"/>
          <w:sz w:val="18"/>
        </w:rPr>
        <w:t>NC_057419.1  99714067  ....TT...G.....  99714053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116223951532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