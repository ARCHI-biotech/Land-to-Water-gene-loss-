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73271637713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135     3e-30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126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CTGCCAGCTAAGCCCGAGAACATTTCTTGCATTC-TCTACTATATGAAAAATTTTACTTG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NC_057419.1  99497016  ......A.......T..............-TG..T.........G...............  99496958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NC_057401.1  22300409  ......A.......T...............G.CT-.........G...............  22300351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CACCTGGAGTCCAGAGGAAGAAGCTAATTTTACCTTGTACACAGTTAGGAGAAC  115</w:t>
      </w:r>
    </w:p>
    <w:p>
      <w:r>
        <w:rPr>
          <w:rFonts w:ascii="Consolas" w:hAnsi="Consolas" w:eastAsia="Consolas"/>
          <w:b w:val="0"/>
          <w:sz w:val="18"/>
        </w:rPr>
        <w:t>NC_057419.1  99496957  ................A...............TA.C-........C........  99496905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NC_057401.1  22300350  ................A......G.G.....GTA.CA........C........  22300297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358778311434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313299370548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211     7e-53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TGGAAGTCAACTTCACTGAAGGAG--ATGTGAATGGAGAAGAAGCATACAACCTGACAGG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NC_057419.1  99482660  ................CA..A.CT--G........A............T.....C.....  99482603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NC_057401.1  22286203  ................-C..-...CTG........A...G.C......T.....C.....  22286146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GCTGCAGGCTTTTACACAGTATGTTGTAGCTCTGCAATGTGTGGCTGACAAGTCCAGTTT  119</w:t>
      </w:r>
    </w:p>
    <w:p>
      <w:r>
        <w:rPr>
          <w:rFonts w:ascii="Consolas" w:hAnsi="Consolas" w:eastAsia="Consolas"/>
          <w:b w:val="0"/>
          <w:sz w:val="18"/>
        </w:rPr>
        <w:t>NC_057419.1  99482602  ................G....C.....G..................C.......A..G..  99482543</w:t>
      </w:r>
    </w:p>
    <w:p>
      <w:r>
        <w:rPr>
          <w:rFonts w:ascii="Consolas" w:hAnsi="Consolas" w:eastAsia="Consolas"/>
          <w:b w:val="0"/>
          <w:sz w:val="18"/>
        </w:rPr>
        <w:t>NC_057401.1  22286145  ................G....C.....G..................C.......A..G..  22286086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CTGGAGTGGCTGGAGTCAAGAAAAAATGGGAATAACTGAGGAAGAAG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NC_057419.1  99482542  .....................................AT........  99482496</w:t>
      </w:r>
    </w:p>
    <w:p>
      <w:r>
        <w:rPr>
          <w:rFonts w:ascii="Consolas" w:hAnsi="Consolas" w:eastAsia="Consolas"/>
          <w:b w:val="0"/>
          <w:sz w:val="18"/>
        </w:rPr>
        <w:t>NC_057401.1  22286085  .....................................AT........  22286039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348671880126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133910224636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477528879303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391624213185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195     6e-48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TTCCATCAGCAGGCCCCATAACAAAGGCGGAGAACATTGGTGTGGATACAGTCACAATTA  60</w:t>
      </w:r>
    </w:p>
    <w:p>
      <w:r>
        <w:rPr>
          <w:rFonts w:ascii="Consolas" w:hAnsi="Consolas" w:eastAsia="Consolas"/>
          <w:b w:val="0"/>
          <w:sz w:val="18"/>
        </w:rPr>
        <w:t>NC_057401.1  22268175  .............T...G.G..G....T................AGG.............  22268116</w:t>
      </w:r>
    </w:p>
    <w:p>
      <w:r>
        <w:rPr>
          <w:rFonts w:ascii="Consolas" w:hAnsi="Consolas" w:eastAsia="Consolas"/>
          <w:b w:val="0"/>
          <w:sz w:val="18"/>
        </w:rPr>
        <w:t>NC_057419.1  99463891    ...........T...G.G.TG.............C.......AGG.............  99463834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CATGGAAGGAGATTCCCAAGAGTAAGAGAAATGGTTTCATCAACAACTACACCATATTTT  120</w:t>
      </w:r>
    </w:p>
    <w:p>
      <w:r>
        <w:rPr>
          <w:rFonts w:ascii="Consolas" w:hAnsi="Consolas" w:eastAsia="Consolas"/>
          <w:b w:val="0"/>
          <w:sz w:val="18"/>
        </w:rPr>
        <w:t>NC_057401.1  22268115  ....................CA.C......................T.............  22268056</w:t>
      </w:r>
    </w:p>
    <w:p>
      <w:r>
        <w:rPr>
          <w:rFonts w:ascii="Consolas" w:hAnsi="Consolas" w:eastAsia="Consolas"/>
          <w:b w:val="0"/>
          <w:sz w:val="18"/>
        </w:rPr>
        <w:t>NC_057419.1  99463833  ....................CA.C...................T---.............  99463777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ACAAAGCAGAAGATGGAAAGGAATTCT  147</w:t>
      </w:r>
    </w:p>
    <w:p>
      <w:r>
        <w:rPr>
          <w:rFonts w:ascii="Consolas" w:hAnsi="Consolas" w:eastAsia="Consolas"/>
          <w:b w:val="0"/>
          <w:sz w:val="18"/>
        </w:rPr>
        <w:t>NC_057401.1  22268055  ..C....T...................  22268029</w:t>
      </w:r>
    </w:p>
    <w:p>
      <w:r>
        <w:rPr>
          <w:rFonts w:ascii="Consolas" w:hAnsi="Consolas" w:eastAsia="Consolas"/>
          <w:b w:val="0"/>
          <w:sz w:val="18"/>
        </w:rPr>
        <w:t>NC_057419.1  99463776  ..C...TT...................  99463750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300666331413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CCAAGACAGTCAACTCCAGCATCCTGCAGTATGAACTGGAGTCCCTGGAAAGAAAGACCT  60</w:t>
      </w:r>
    </w:p>
    <w:p>
      <w:r>
        <w:rPr>
          <w:rFonts w:ascii="Consolas" w:hAnsi="Consolas" w:eastAsia="Consolas"/>
          <w:b w:val="0"/>
          <w:sz w:val="18"/>
        </w:rPr>
        <w:t>NC_057401.1  22266103  ..............................G...C............AC.C.........  22266044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CTTACACTGTTGAGGTCATGGCCAGCACCAGTGCTGGGGGAGTTAATGGCACCAGGATAA  120</w:t>
      </w:r>
    </w:p>
    <w:p>
      <w:r>
        <w:rPr>
          <w:rFonts w:ascii="Consolas" w:hAnsi="Consolas" w:eastAsia="Consolas"/>
          <w:b w:val="0"/>
          <w:sz w:val="18"/>
        </w:rPr>
        <w:t>NC_057401.1  22266043  ...........TG.............................C.......C..G......  22265984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ACTTCAAGACATTGTCAATTA  141</w:t>
      </w:r>
    </w:p>
    <w:p>
      <w:r>
        <w:rPr>
          <w:rFonts w:ascii="Consolas" w:hAnsi="Consolas" w:eastAsia="Consolas"/>
          <w:b w:val="0"/>
          <w:sz w:val="18"/>
        </w:rPr>
        <w:t>NC_057401.1  22265983  G....................  22265963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285506684451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NC_057401.1  22264164  ................T...G......................................C  22264105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NC_057401.1  22264104  .......A.......A...CA.....A.......  22264071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169282736804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117     5e-25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100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CAAATTGAAGCACCTATGTTGGCCCGATGTCCCCAACCCTGCTGAAAGCAGTATAGCCAC  60</w:t>
      </w:r>
    </w:p>
    <w:p>
      <w:r>
        <w:rPr>
          <w:rFonts w:ascii="Consolas" w:hAnsi="Consolas" w:eastAsia="Consolas"/>
          <w:b w:val="0"/>
          <w:sz w:val="18"/>
        </w:rPr>
        <w:t>NC_057401.1  22262483  ....C...................T.....T.............................  22262424</w:t>
      </w:r>
    </w:p>
    <w:p>
      <w:r>
        <w:rPr>
          <w:rFonts w:ascii="Consolas" w:hAnsi="Consolas" w:eastAsia="Consolas"/>
          <w:b w:val="0"/>
          <w:sz w:val="18"/>
        </w:rPr>
        <w:t>NC_057419.1  99458950  ....C...................T.....T............................T  99458891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GTGGCGTGGAGATGA  75</w:t>
      </w:r>
    </w:p>
    <w:p>
      <w:r>
        <w:rPr>
          <w:rFonts w:ascii="Consolas" w:hAnsi="Consolas" w:eastAsia="Consolas"/>
          <w:b w:val="0"/>
          <w:sz w:val="18"/>
        </w:rPr>
        <w:t>NC_057401.1  22262423  ....T..........  22262409</w:t>
      </w:r>
    </w:p>
    <w:p>
      <w:r>
        <w:rPr>
          <w:rFonts w:ascii="Consolas" w:hAnsi="Consolas" w:eastAsia="Consolas"/>
          <w:b w:val="0"/>
          <w:sz w:val="18"/>
        </w:rPr>
        <w:t>NC_057419.1  99458890  ....TT...G.....  99458876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123803801653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