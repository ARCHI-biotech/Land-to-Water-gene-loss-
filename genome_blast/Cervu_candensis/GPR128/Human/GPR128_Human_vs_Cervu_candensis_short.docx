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        ACCTCAAGGTGCTGGTGGCCGTTGTGTGTGGGCTGCTGACTGGCGTCGTTTTGGGACTGG  82</w:t>
      </w:r>
    </w:p>
    <w:p>
      <w:r>
        <w:rPr>
          <w:rFonts w:ascii="Consolas" w:hAnsi="Consolas" w:eastAsia="Consolas"/>
          <w:b w:val="0"/>
          <w:sz w:val="18"/>
        </w:rPr>
        <w:t>NC_057412.1  40983201  ......G...............C........C..........C.C.T...G.........  40983260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83        CCATCTGGAG---TGTGGTCAGGGTCCAGAGAGGTAA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NC_057412.1  40983261  G.T.......GCTG...A.....A.............  40983297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257714168184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172     2e-41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7         CATCAAGCACCCCTATAGAGTTCTGCAAGAATGGTGGAACCTGGGAAAATGGCAGATGCA  66</w:t>
      </w:r>
    </w:p>
    <w:p>
      <w:r>
        <w:rPr>
          <w:rFonts w:ascii="Consolas" w:hAnsi="Consolas" w:eastAsia="Consolas"/>
          <w:b w:val="0"/>
          <w:sz w:val="18"/>
        </w:rPr>
        <w:t>NC_057412.1  41001423  ............................................C...............  41001482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67        CTTGTCCAGAAGAATGGAAAGGACTGAGATGTACAATCA  105</w:t>
      </w:r>
    </w:p>
    <w:p>
      <w:r>
        <w:rPr>
          <w:rFonts w:ascii="Consolas" w:hAnsi="Consolas" w:eastAsia="Consolas"/>
          <w:b w:val="0"/>
          <w:sz w:val="18"/>
        </w:rPr>
        <w:t>NC_057412.1  41001483  T............G.........................  41001521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217288416312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TTAATTTCTGTGAAAACAGTACCTATGAGGATTTTACTTTTGACAGAATTCCCGTGGGAA  60</w:t>
      </w:r>
    </w:p>
    <w:p>
      <w:r>
        <w:rPr>
          <w:rFonts w:ascii="Consolas" w:hAnsi="Consolas" w:eastAsia="Consolas"/>
          <w:b w:val="0"/>
          <w:sz w:val="18"/>
        </w:rPr>
        <w:t>NC_057412.1  41002585  ...........................G.A...........A..................  41002644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GATATGGCTTTTCCTTGCAGACTTGTGACAAGAACAC  97</w:t>
      </w:r>
    </w:p>
    <w:p>
      <w:r>
        <w:rPr>
          <w:rFonts w:ascii="Consolas" w:hAnsi="Consolas" w:eastAsia="Consolas"/>
          <w:b w:val="0"/>
          <w:sz w:val="18"/>
        </w:rPr>
        <w:t>NC_057412.1  41002645  .......A.CA........AGTA..............  41002681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217288416312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69.9    2e-10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        ATGGAGAGATAGAATTACAAAATGTGACAATGGGAAGTTGTAACGAAAATCTGGAAACCC  102</w:t>
      </w:r>
    </w:p>
    <w:p>
      <w:r>
        <w:rPr>
          <w:rFonts w:ascii="Consolas" w:hAnsi="Consolas" w:eastAsia="Consolas"/>
          <w:b w:val="0"/>
          <w:sz w:val="18"/>
        </w:rPr>
        <w:t>NC_057412.1  41006359  .......A...A...............TG..A....A......TC...G...........  41006418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103       TGGAAAAGCAG  113</w:t>
      </w:r>
    </w:p>
    <w:p>
      <w:r>
        <w:rPr>
          <w:rFonts w:ascii="Consolas" w:hAnsi="Consolas" w:eastAsia="Consolas"/>
          <w:b w:val="0"/>
          <w:sz w:val="18"/>
        </w:rPr>
        <w:t>NC_057412.1  41006419  ...........  41006429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9         CATCTCAACGCAGTCTCAGAATATTTCTGAAGAAACCCGGATTTTAACATCTGATGCCAA  68</w:t>
      </w:r>
    </w:p>
    <w:p>
      <w:r>
        <w:rPr>
          <w:rFonts w:ascii="Consolas" w:hAnsi="Consolas" w:eastAsia="Consolas"/>
          <w:b w:val="0"/>
          <w:sz w:val="18"/>
        </w:rPr>
        <w:t>NC_057412.1  40824097  ........A.........A....CC...A.T...G...A...........TGA......G  40824156</w:t>
      </w:r>
    </w:p>
    <w:p>
      <w:r>
        <w:rPr>
          <w:rFonts w:ascii="Consolas" w:hAnsi="Consolas" w:eastAsia="Consolas"/>
          <w:b w:val="0"/>
          <w:sz w:val="18"/>
        </w:rPr>
        <w:t>NC_057412.1  41009146   ........A........A.G.......A.T...GT..A............GA......G  41009204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69        TAAATTAACCCCTCAGAACATCACTTCTGCTACGAGAGTGGTTGGACAGATTTTTAACTC  128</w:t>
      </w:r>
    </w:p>
    <w:p>
      <w:r>
        <w:rPr>
          <w:rFonts w:ascii="Consolas" w:hAnsi="Consolas" w:eastAsia="Consolas"/>
          <w:b w:val="0"/>
          <w:sz w:val="18"/>
        </w:rPr>
        <w:t>NC_057412.1  40824157  ........GT...G.......T.T.......T.T........C...T...........A.  40824216</w:t>
      </w:r>
    </w:p>
    <w:p>
      <w:r>
        <w:rPr>
          <w:rFonts w:ascii="Consolas" w:hAnsi="Consolas" w:eastAsia="Consolas"/>
          <w:b w:val="0"/>
          <w:sz w:val="18"/>
        </w:rPr>
        <w:t>NC_057412.1  41009205  .........T...G.........TG..........A......................A.  41009264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129       AACGAGAAATGCTTTACCTGAG  150</w:t>
      </w:r>
    </w:p>
    <w:p>
      <w:r>
        <w:rPr>
          <w:rFonts w:ascii="Consolas" w:hAnsi="Consolas" w:eastAsia="Consolas"/>
          <w:b w:val="0"/>
          <w:sz w:val="18"/>
        </w:rPr>
        <w:t>NC_057412.1  40824217  .T.C..................  40824238</w:t>
      </w:r>
    </w:p>
    <w:p>
      <w:r>
        <w:rPr>
          <w:rFonts w:ascii="Consolas" w:hAnsi="Consolas" w:eastAsia="Consolas"/>
          <w:b w:val="0"/>
          <w:sz w:val="18"/>
        </w:rPr>
        <w:t>NC_057412.1  41009265  .T.C..........          41009278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328459209910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113     1e-23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GCGAAAATAGTTGCCGTAACAACGGTGAGTCAACTTCTAGATGCCAGTGAAGATGTTTTT  60</w:t>
      </w:r>
    </w:p>
    <w:p>
      <w:r>
        <w:rPr>
          <w:rFonts w:ascii="Consolas" w:hAnsi="Consolas" w:eastAsia="Consolas"/>
          <w:b w:val="0"/>
          <w:sz w:val="18"/>
        </w:rPr>
        <w:t>NC_057412.1  41010572  .......A......T..G.....A...................................C  41010631</w:t>
      </w:r>
    </w:p>
    <w:p>
      <w:r>
        <w:rPr>
          <w:rFonts w:ascii="Consolas" w:hAnsi="Consolas" w:eastAsia="Consolas"/>
          <w:b w:val="0"/>
          <w:sz w:val="18"/>
        </w:rPr>
        <w:t>NC_057412.1  40825989                    .....A....................T..............A  40826030</w:t>
      </w:r>
    </w:p>
    <w:p>
      <w:r>
        <w:rPr>
          <w:rFonts w:ascii="Consolas" w:hAnsi="Consolas" w:eastAsia="Consolas"/>
          <w:b w:val="0"/>
          <w:sz w:val="18"/>
        </w:rPr>
        <w:t>NC_057412.1  40856487                                                       .......  40856493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CAAAGAGCTGCTGCTACTGCTGATA  85</w:t>
      </w:r>
    </w:p>
    <w:p>
      <w:r>
        <w:rPr>
          <w:rFonts w:ascii="Consolas" w:hAnsi="Consolas" w:eastAsia="Consolas"/>
          <w:b w:val="0"/>
          <w:sz w:val="18"/>
        </w:rPr>
        <w:t>NC_057412.1  41010632  ............A..G.........  41010656</w:t>
      </w:r>
    </w:p>
    <w:p>
      <w:r>
        <w:rPr>
          <w:rFonts w:ascii="Consolas" w:hAnsi="Consolas" w:eastAsia="Consolas"/>
          <w:b w:val="0"/>
          <w:sz w:val="18"/>
        </w:rPr>
        <w:t>NC_057412.1  40826031  ...G...........            40826045</w:t>
      </w:r>
    </w:p>
    <w:p>
      <w:r>
        <w:rPr>
          <w:rFonts w:ascii="Consolas" w:hAnsi="Consolas" w:eastAsia="Consolas"/>
          <w:b w:val="0"/>
          <w:sz w:val="18"/>
        </w:rPr>
        <w:t>NC_057412.1  40856494  ...............G......     40856515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214761806820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103     2e-20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17        GAGACTTATTCCTTCTCTCTGGGCAACGAATCAGTGGTAGAACCTAATATTGCAATACGG  76</w:t>
      </w:r>
    </w:p>
    <w:p>
      <w:r>
        <w:rPr>
          <w:rFonts w:ascii="Consolas" w:hAnsi="Consolas" w:eastAsia="Consolas"/>
          <w:b w:val="0"/>
          <w:sz w:val="18"/>
        </w:rPr>
        <w:t>NC_057412.1  41014910  .....A........G...T......C.C.GC..T..A.............A.......A.  41014969</w:t>
      </w:r>
    </w:p>
    <w:p>
      <w:r>
        <w:rPr>
          <w:rFonts w:ascii="Consolas" w:hAnsi="Consolas" w:eastAsia="Consolas"/>
          <w:b w:val="0"/>
          <w:sz w:val="18"/>
        </w:rPr>
        <w:t>NC_057412.1  40843651        ........G...T........A.G.....A..........GA..A......TA.  40843704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77        TCTGTTAATTTCTCTTCAGAAGGCACTGTGGGGTCTGCAGGTGTTCTCTTCACTGTGCTG  136</w:t>
      </w:r>
    </w:p>
    <w:p>
      <w:r>
        <w:rPr>
          <w:rFonts w:ascii="Consolas" w:hAnsi="Consolas" w:eastAsia="Consolas"/>
          <w:b w:val="0"/>
          <w:sz w:val="18"/>
        </w:rPr>
        <w:t>NC_057412.1  41014970  ..A................G.....A..A.......A..........G........A...  41015029</w:t>
      </w:r>
    </w:p>
    <w:p>
      <w:r>
        <w:rPr>
          <w:rFonts w:ascii="Consolas" w:hAnsi="Consolas" w:eastAsia="Consolas"/>
          <w:b w:val="0"/>
          <w:sz w:val="18"/>
        </w:rPr>
        <w:t>NC_057412.1  40843705  ....C................AAT....-C....T.A..........T.....G......  40843763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137       AAAG  140</w:t>
      </w:r>
    </w:p>
    <w:p>
      <w:r>
        <w:rPr>
          <w:rFonts w:ascii="Consolas" w:hAnsi="Consolas" w:eastAsia="Consolas"/>
          <w:b w:val="0"/>
          <w:sz w:val="18"/>
        </w:rPr>
        <w:t>NC_057412.1  41015030  ....  41015033</w:t>
      </w:r>
    </w:p>
    <w:p>
      <w:r>
        <w:rPr>
          <w:rFonts w:ascii="Consolas" w:hAnsi="Consolas" w:eastAsia="Consolas"/>
          <w:b w:val="0"/>
          <w:sz w:val="18"/>
        </w:rPr>
        <w:t>NC_057412.1  40843764  ....  40843767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305719748532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61.9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70        AACAGGCTGAACTTCAGATCTTGCTCAACACCACGAAAA  108</w:t>
      </w:r>
    </w:p>
    <w:p>
      <w:r>
        <w:rPr>
          <w:rFonts w:ascii="Consolas" w:hAnsi="Consolas" w:eastAsia="Consolas"/>
          <w:b w:val="0"/>
          <w:sz w:val="18"/>
        </w:rPr>
        <w:t>NC_057412.1  41015216  .........................G......T......  41015254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224868244788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232     4e-59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8         CAAGGCATGTGGCTTTGTAGTGTATCAAAACAACAAGCTTTTCCAATCAAAAACTTTTGT  67</w:t>
      </w:r>
    </w:p>
    <w:p>
      <w:r>
        <w:rPr>
          <w:rFonts w:ascii="Consolas" w:hAnsi="Consolas" w:eastAsia="Consolas"/>
          <w:b w:val="0"/>
          <w:sz w:val="18"/>
        </w:rPr>
        <w:t>NC_057412.1  41018618  ..........................................................A.  41018677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68        AACTAAATCAAATTTTAGTCAAAAAATTATCTCAAGCAAAACCGATGAAAATGTGAAAGA  127</w:t>
      </w:r>
    </w:p>
    <w:p>
      <w:r>
        <w:rPr>
          <w:rFonts w:ascii="Consolas" w:hAnsi="Consolas" w:eastAsia="Consolas"/>
          <w:b w:val="0"/>
          <w:sz w:val="18"/>
        </w:rPr>
        <w:t>NC_057412.1  41018678  ..........G.C...............G.............A........C...G....  41018737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128       TCAGAGCACTTCTGTTGAAATGGTCTTTAGTCCAAGG  164</w:t>
      </w:r>
    </w:p>
    <w:p>
      <w:r>
        <w:rPr>
          <w:rFonts w:ascii="Consolas" w:hAnsi="Consolas" w:eastAsia="Consolas"/>
          <w:b w:val="0"/>
          <w:sz w:val="18"/>
        </w:rPr>
        <w:t>NC_057412.1  41018738  ......TG.....................A.......  41018774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363831740208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135     6e-30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TACAACCAAAAAGAATTCCAGCTTCATTCCTATGCCTGTGTCTATTGGAACTTTTCCATG  60</w:t>
      </w:r>
    </w:p>
    <w:p>
      <w:r>
        <w:rPr>
          <w:rFonts w:ascii="Consolas" w:hAnsi="Consolas" w:eastAsia="Consolas"/>
          <w:b w:val="0"/>
          <w:sz w:val="18"/>
        </w:rPr>
        <w:t>NC_057412.1  41019334  .......G..C...........................C...........T.........  41019393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AAGGATTGGGACACACATGGTTGTCACAAAGAAGGAATCACTGGTGGATTCTTGCGCTGC  120</w:t>
      </w:r>
    </w:p>
    <w:p>
      <w:r>
        <w:rPr>
          <w:rFonts w:ascii="Consolas" w:hAnsi="Consolas" w:eastAsia="Consolas"/>
          <w:b w:val="0"/>
          <w:sz w:val="18"/>
        </w:rPr>
        <w:t>NC_057412.1  41019394  .................C..C.........CGG..GGC.....A......TC.ATA....  41019453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CGCTGCAACCATACTACTAACTTTGCGGTATT  152</w:t>
      </w:r>
    </w:p>
    <w:p>
      <w:r>
        <w:rPr>
          <w:rFonts w:ascii="Consolas" w:hAnsi="Consolas" w:eastAsia="Consolas"/>
          <w:b w:val="0"/>
          <w:sz w:val="18"/>
        </w:rPr>
        <w:t>NC_057412.1  41019454  TA........................A.....  41019485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343618865752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AGTTTCAAAAAGGACTATAAATATCCTGAAGCACTAGATATAGTTTCCACATGTGGATGT  60</w:t>
      </w:r>
    </w:p>
    <w:p>
      <w:r>
        <w:rPr>
          <w:rFonts w:ascii="Consolas" w:hAnsi="Consolas" w:eastAsia="Consolas"/>
          <w:b w:val="0"/>
          <w:sz w:val="18"/>
        </w:rPr>
        <w:t>NC_057412.1  41022330  ............A.A...............T........G..T.........T.......  41022389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GCACTGTCCATTGCTTGTCTGGCTCTCACAATTATATTTCAGATTGGCACCAG  113</w:t>
      </w:r>
    </w:p>
    <w:p>
      <w:r>
        <w:rPr>
          <w:rFonts w:ascii="Consolas" w:hAnsi="Consolas" w:eastAsia="Consolas"/>
          <w:b w:val="0"/>
          <w:sz w:val="18"/>
        </w:rPr>
        <w:t>NC_057412.1  41022390  ...............G............................C........  41022442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237501292248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220     3e-55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GAAAGTCAGAAAAACATCAATAACCTGGGTGGTGGTCAATCTGTGCGTATCAATGTTGAT  60</w:t>
      </w:r>
    </w:p>
    <w:p>
      <w:r>
        <w:rPr>
          <w:rFonts w:ascii="Consolas" w:hAnsi="Consolas" w:eastAsia="Consolas"/>
          <w:b w:val="0"/>
          <w:sz w:val="18"/>
        </w:rPr>
        <w:t>NC_057412.1  41024764  ...............C...G.C.........T....T.G......T.CG..C........  41024823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TTTCAACCTCCTCTTTGTGTTTGGAATTGAAAACTCCAATAAGAACTTAAAGACAACTAA  120</w:t>
      </w:r>
    </w:p>
    <w:p>
      <w:r>
        <w:rPr>
          <w:rFonts w:ascii="Consolas" w:hAnsi="Consolas" w:eastAsia="Consolas"/>
          <w:b w:val="0"/>
          <w:sz w:val="18"/>
        </w:rPr>
        <w:t>NC_057412.1  41024824  C.........T....C.........G....................G..G......GC.G  41024883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TAGTGGCACCAATAATACTGACTCGAGTGATAATGAAATTCTCAGACATGACCTTGTTGT  180</w:t>
      </w:r>
    </w:p>
    <w:p>
      <w:r>
        <w:rPr>
          <w:rFonts w:ascii="Consolas" w:hAnsi="Consolas" w:eastAsia="Consolas"/>
          <w:b w:val="0"/>
          <w:sz w:val="18"/>
        </w:rPr>
        <w:t>NC_057412.1  41024884  .G...AG....G.GG.G..A..CT......G........G........G...AC......  41024943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CGTCTCGAATCCTGCGTGCACTGTGATTGCTGCCTTGCTGCACTACTTTGTGTTAGTGAC  240</w:t>
      </w:r>
    </w:p>
    <w:p>
      <w:r>
        <w:rPr>
          <w:rFonts w:ascii="Consolas" w:hAnsi="Consolas" w:eastAsia="Consolas"/>
          <w:b w:val="0"/>
          <w:sz w:val="18"/>
        </w:rPr>
        <w:t>NC_057412.1  41024944  ....G.......CAA........C.G......T.................G.....C...  41025003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ATTCACCTGGATGGGACTCAGTGCTATCCAGCTCTATTTTCTTCTAATTAGGACCATGAA  300</w:t>
      </w:r>
    </w:p>
    <w:p>
      <w:r>
        <w:rPr>
          <w:rFonts w:ascii="Consolas" w:hAnsi="Consolas" w:eastAsia="Consolas"/>
          <w:b w:val="0"/>
          <w:sz w:val="18"/>
        </w:rPr>
        <w:t>NC_057412.1  41025004  C..TGT..................GGC........GC..C.....G..............  41025063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GCCTCTTCCTCAGCATTTCATTCTTTTCATCTCTTTAATTGGATGGG  347</w:t>
      </w:r>
    </w:p>
    <w:p>
      <w:r>
        <w:rPr>
          <w:rFonts w:ascii="Consolas" w:hAnsi="Consolas" w:eastAsia="Consolas"/>
          <w:b w:val="0"/>
          <w:sz w:val="18"/>
        </w:rPr>
        <w:t>NC_057412.1  41025064  ...A.................C..C..T.C.................  41025110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826201243389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131     6e-29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4         TCCCAGCTATAGTGGTAGCTGTGACGGTGGGAATTATTTATTCTCAGAGTGGGAATAATT  63</w:t>
      </w:r>
    </w:p>
    <w:p>
      <w:r>
        <w:rPr>
          <w:rFonts w:ascii="Consolas" w:hAnsi="Consolas" w:eastAsia="Consolas"/>
          <w:b w:val="0"/>
          <w:sz w:val="18"/>
        </w:rPr>
        <w:t>NC_057412.1  41025823  ....G...........G........A.............G........A...A.......  41025882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64        CACCGTGGGAGTTAGACTACCGGCAAGAGGAAAT  97</w:t>
      </w:r>
    </w:p>
    <w:p>
      <w:r>
        <w:rPr>
          <w:rFonts w:ascii="Consolas" w:hAnsi="Consolas" w:eastAsia="Consolas"/>
          <w:b w:val="0"/>
          <w:sz w:val="18"/>
        </w:rPr>
        <w:t>NC_057412.1  41025883  ...A..............................  41025916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197075540376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143     3e-32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CTGCTGGCTGGCAATTCAAGAAGGCAGTGGCTTGAAAACAAGTCCATTGTTGTGGTCATT  60</w:t>
      </w:r>
    </w:p>
    <w:p>
      <w:r>
        <w:rPr>
          <w:rFonts w:ascii="Consolas" w:hAnsi="Consolas" w:eastAsia="Consolas"/>
          <w:b w:val="0"/>
          <w:sz w:val="18"/>
        </w:rPr>
        <w:t>NC_057412.1  41031318  ..............C.....G.A.......TC...T.G......................  41031377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CATCCTACCTGTGACCATTATCCTCATCATCAATGTTGTTATATTTATTGTCATTGCAGT  120</w:t>
      </w:r>
    </w:p>
    <w:p>
      <w:r>
        <w:rPr>
          <w:rFonts w:ascii="Consolas" w:hAnsi="Consolas" w:eastAsia="Consolas"/>
          <w:b w:val="0"/>
          <w:sz w:val="18"/>
        </w:rPr>
        <w:t>NC_057412.1  41031378  .G.TG...........C............G...CA.......G......A......T.A.  41031437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CAAAGTGCTGTGGAGGAATAATCAGAATCTGA  152</w:t>
      </w:r>
    </w:p>
    <w:p>
      <w:r>
        <w:rPr>
          <w:rFonts w:ascii="Consolas" w:hAnsi="Consolas" w:eastAsia="Consolas"/>
          <w:b w:val="0"/>
          <w:sz w:val="18"/>
        </w:rPr>
        <w:t>NC_057412.1  41031438  ......A.......A.................  41031469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343618865752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153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CACAAAGAAGATTTCATTCCTAAAGAAGATTATTAGCACGTTATCTATTGCAGTCATATT  60</w:t>
      </w:r>
    </w:p>
    <w:p>
      <w:r>
        <w:rPr>
          <w:rFonts w:ascii="Consolas" w:hAnsi="Consolas" w:eastAsia="Consolas"/>
          <w:b w:val="0"/>
          <w:sz w:val="18"/>
        </w:rPr>
        <w:t>NC_057412.1  41033555  ..........G......C.............C.......A.....CG.......TG.C..  41033614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TGGAATTACCTGGATTCTGGCATATTTAATGCTAATTGATAATGATGGCATCAGGGTCGT  120</w:t>
      </w:r>
    </w:p>
    <w:p>
      <w:r>
        <w:rPr>
          <w:rFonts w:ascii="Consolas" w:hAnsi="Consolas" w:eastAsia="Consolas"/>
          <w:b w:val="0"/>
          <w:sz w:val="18"/>
        </w:rPr>
        <w:t>NC_057412.1  41033615  ........................C..........C...........A..........A.  41033674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CTTCAGCTGCTTTTTCTGCTGCTTCAACACTACTCAG  157</w:t>
      </w:r>
    </w:p>
    <w:p>
      <w:r>
        <w:rPr>
          <w:rFonts w:ascii="Consolas" w:hAnsi="Consolas" w:eastAsia="Consolas"/>
          <w:b w:val="0"/>
          <w:sz w:val="18"/>
        </w:rPr>
        <w:t>NC_057412.1  41033675  ........A.A.A......CTT........A......  41033711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NC_057412.1 Cervus canadensis isolate Bull #8, Minnesota chromoso...  147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7         CAAAtttttttCCTCCACACTGTCAGAACCAAAATCTTCCAGAGTAAAGCTTCCCAAGTG  66</w:t>
      </w:r>
    </w:p>
    <w:p>
      <w:r>
        <w:rPr>
          <w:rFonts w:ascii="Consolas" w:hAnsi="Consolas" w:eastAsia="Consolas"/>
          <w:b w:val="0"/>
          <w:sz w:val="18"/>
        </w:rPr>
        <w:t>NC_057412.1  41038829  .........A.....T.......G.....A..............C.........G.....  41038888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67        TTGAAGTCACTGTCGTCAACTGCTGGGCGAGTGAGGGCGCTTCCAGCAATGACCCCACTG  126</w:t>
      </w:r>
    </w:p>
    <w:p>
      <w:r>
        <w:rPr>
          <w:rFonts w:ascii="Consolas" w:hAnsi="Consolas" w:eastAsia="Consolas"/>
          <w:b w:val="0"/>
          <w:sz w:val="18"/>
        </w:rPr>
        <w:t>NC_057412.1  41038889  ........GT.......C..C.....CA......A..T...G..GT.G...---......  41038945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127       AAGCTGCGTGTAAGGATGTATAGCCTGCTCAGGTCACTTCCAGCCCTAAATGAGCACTTC  186</w:t>
      </w:r>
    </w:p>
    <w:p>
      <w:r>
        <w:rPr>
          <w:rFonts w:ascii="Consolas" w:hAnsi="Consolas" w:eastAsia="Consolas"/>
          <w:b w:val="0"/>
          <w:sz w:val="18"/>
        </w:rPr>
        <w:t>NC_057412.1  41038946  .G.........G........C...A..A.......GT...........C.C....GT...  41039005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187       AGGCTGCTGGAGCCATCTATATTTACCGAGGAGACGACGTTGTCTGAAAGTGACCAAGAA  246</w:t>
      </w:r>
    </w:p>
    <w:p>
      <w:r>
        <w:rPr>
          <w:rFonts w:ascii="Consolas" w:hAnsi="Consolas" w:eastAsia="Consolas"/>
          <w:b w:val="0"/>
          <w:sz w:val="18"/>
        </w:rPr>
        <w:t>NC_057412.1  41039006  ...................C.C...G........------.......G.....T....T.  41039059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247       AACCTAAGCATCTAG  261</w:t>
      </w:r>
    </w:p>
    <w:p>
      <w:r>
        <w:rPr>
          <w:rFonts w:ascii="Consolas" w:hAnsi="Consolas" w:eastAsia="Consolas"/>
          <w:b w:val="0"/>
          <w:sz w:val="18"/>
        </w:rPr>
        <w:t>NC_057412.1  41039060  ....C..........  41039074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608912842987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