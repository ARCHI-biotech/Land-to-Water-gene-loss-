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120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ATGGTTTCCTGCCGGGCCTGTGACCTCAAGGTGCTGGTGGCCGTTGTGTGTGGGCTGCTG  60</w:t>
      </w:r>
    </w:p>
    <w:p>
      <w:r>
        <w:rPr>
          <w:rFonts w:ascii="Consolas" w:hAnsi="Consolas" w:eastAsia="Consolas"/>
          <w:b w:val="0"/>
          <w:sz w:val="18"/>
        </w:rPr>
        <w:t>NC_057412.1  40983179  ....C....A...AC..T...A......G...............C........C......  40983238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ACTGGCGTCGTTTTGGGACTGGCCATCTGGAG---TGTGGTCAGGGTCCAGAGAGGTAAC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NC_057412.1  40983239  ....C.C.T...G.........G.T.......GCTG...A.....A.............T  40983298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GT  119</w:t>
      </w:r>
    </w:p>
    <w:p>
      <w:r>
        <w:rPr>
          <w:rFonts w:ascii="Consolas" w:hAnsi="Consolas" w:eastAsia="Consolas"/>
          <w:b w:val="0"/>
          <w:sz w:val="18"/>
        </w:rPr>
        <w:t>NC_057412.1  40983299  ..  40983300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229921278587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CATCAAGCACCCCTATAGAGTTCTGCAAGAATGGTGGAACCTGGGAAAATGGCAGATGCA  66</w:t>
      </w:r>
    </w:p>
    <w:p>
      <w:r>
        <w:rPr>
          <w:rFonts w:ascii="Consolas" w:hAnsi="Consolas" w:eastAsia="Consolas"/>
          <w:b w:val="0"/>
          <w:sz w:val="18"/>
        </w:rPr>
        <w:t>NC_057412.1  41001423  ............................................C...............  41001482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67        CTTGTCCAGAAGAATGGAAAGGACTGAGATGTACAATCA  105</w:t>
      </w:r>
    </w:p>
    <w:p>
      <w:r>
        <w:rPr>
          <w:rFonts w:ascii="Consolas" w:hAnsi="Consolas" w:eastAsia="Consolas"/>
          <w:b w:val="0"/>
          <w:sz w:val="18"/>
        </w:rPr>
        <w:t>NC_057412.1  41001483  T............G.........................  41001521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189495559275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136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TTAATTTCTGTGAAAACAGTACCTATGAGGATTTTACTTTTGACAGAATTCCCGTGGGAA  60</w:t>
      </w:r>
    </w:p>
    <w:p>
      <w:r>
        <w:rPr>
          <w:rFonts w:ascii="Consolas" w:hAnsi="Consolas" w:eastAsia="Consolas"/>
          <w:b w:val="0"/>
          <w:sz w:val="18"/>
        </w:rPr>
        <w:t>NC_057412.1  41002585  ...........................G.A...........A..................  41002644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GATATGGCTTTTCCTTGCAGACTTGTGACAAGAACACGGTAAATG  105</w:t>
      </w:r>
    </w:p>
    <w:p>
      <w:r>
        <w:rPr>
          <w:rFonts w:ascii="Consolas" w:hAnsi="Consolas" w:eastAsia="Consolas"/>
          <w:b w:val="0"/>
          <w:sz w:val="18"/>
        </w:rPr>
        <w:t>NC_057412.1  41002645  .......A.CA........AGTA..............TC......  41002689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189495559275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209708418931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         CAACATCTCAACGCAGTCTCAGAATATTTCTGAAGAAACCCGGATTTTAACATCTGATGC  65</w:t>
      </w:r>
    </w:p>
    <w:p>
      <w:r>
        <w:rPr>
          <w:rFonts w:ascii="Consolas" w:hAnsi="Consolas" w:eastAsia="Consolas"/>
          <w:b w:val="0"/>
          <w:sz w:val="18"/>
        </w:rPr>
        <w:t>NC_057412.1  41009142  ...T........A........A.G.......A.T...GT..A............GA....  41009201</w:t>
      </w:r>
    </w:p>
    <w:p>
      <w:r>
        <w:rPr>
          <w:rFonts w:ascii="Consolas" w:hAnsi="Consolas" w:eastAsia="Consolas"/>
          <w:b w:val="0"/>
          <w:sz w:val="18"/>
        </w:rPr>
        <w:t>NC_057412.1  40824094  ..G........A.........A....CC...A.T...G...A...........TGA....  40824153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        CAATAAATTAACCCCTCAGAACATCACTTCTGCTACGAGAGTGGTTGGACAGATTTTTAA  125</w:t>
      </w:r>
    </w:p>
    <w:p>
      <w:r>
        <w:rPr>
          <w:rFonts w:ascii="Consolas" w:hAnsi="Consolas" w:eastAsia="Consolas"/>
          <w:b w:val="0"/>
          <w:sz w:val="18"/>
        </w:rPr>
        <w:t>NC_057412.1  41009202  ..G.........T...G.........TG..........A.....................  41009261</w:t>
      </w:r>
    </w:p>
    <w:p>
      <w:r>
        <w:rPr>
          <w:rFonts w:ascii="Consolas" w:hAnsi="Consolas" w:eastAsia="Consolas"/>
          <w:b w:val="0"/>
          <w:sz w:val="18"/>
        </w:rPr>
        <w:t>NC_057412.1  40824154  ..G........GT...G.......T.T.......T.T........C...T..........  40824213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126       CTCAACGAGAAATGCTTTACCTGAG  150</w:t>
      </w:r>
    </w:p>
    <w:p>
      <w:r>
        <w:rPr>
          <w:rFonts w:ascii="Consolas" w:hAnsi="Consolas" w:eastAsia="Consolas"/>
          <w:b w:val="0"/>
          <w:sz w:val="18"/>
        </w:rPr>
        <w:t>NC_057412.1  41009262  .A..T.C..........C.T.....  41009286</w:t>
      </w:r>
    </w:p>
    <w:p>
      <w:r>
        <w:rPr>
          <w:rFonts w:ascii="Consolas" w:hAnsi="Consolas" w:eastAsia="Consolas"/>
          <w:b w:val="0"/>
          <w:sz w:val="18"/>
        </w:rPr>
        <w:t>NC_057412.1  40824214  .A..T.C..................  40824238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303192894840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130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GCGAAAATAGTTGCCGTAACAACGGTGAGTCAACTTCTAGATGCCAGTGAAGATGTTTTT  60</w:t>
      </w:r>
    </w:p>
    <w:p>
      <w:r>
        <w:rPr>
          <w:rFonts w:ascii="Consolas" w:hAnsi="Consolas" w:eastAsia="Consolas"/>
          <w:b w:val="0"/>
          <w:sz w:val="18"/>
        </w:rPr>
        <w:t>NC_057412.1  41010572  .......A......T..G.....A...................................C  41010631</w:t>
      </w:r>
    </w:p>
    <w:p>
      <w:r>
        <w:rPr>
          <w:rFonts w:ascii="Consolas" w:hAnsi="Consolas" w:eastAsia="Consolas"/>
          <w:b w:val="0"/>
          <w:sz w:val="18"/>
        </w:rPr>
        <w:t>NC_057412.1  40825973    .....A......T.CG.....A....................T..............A  40826030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CAAAGAGCTGCTGCTACTGCTGATACAGATGTTACCTTCTCAAC  104</w:t>
      </w:r>
    </w:p>
    <w:p>
      <w:r>
        <w:rPr>
          <w:rFonts w:ascii="Consolas" w:hAnsi="Consolas" w:eastAsia="Consolas"/>
          <w:b w:val="0"/>
          <w:sz w:val="18"/>
        </w:rPr>
        <w:t>NC_057412.1  41010632  ............A..G.........GT....A.G....TG....  41010675</w:t>
      </w:r>
    </w:p>
    <w:p>
      <w:r>
        <w:rPr>
          <w:rFonts w:ascii="Consolas" w:hAnsi="Consolas" w:eastAsia="Consolas"/>
          <w:b w:val="0"/>
          <w:sz w:val="18"/>
        </w:rPr>
        <w:t>NC_057412.1  40826031  ...G.........---.....A...AC....A..T...        40826065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186968951818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154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GCTTATTGAATACATTGAGACTTATTCCTTCTCTCTGGGCAACGAATCAGTGGTAGAACC  60</w:t>
      </w:r>
    </w:p>
    <w:p>
      <w:r>
        <w:rPr>
          <w:rFonts w:ascii="Consolas" w:hAnsi="Consolas" w:eastAsia="Consolas"/>
          <w:b w:val="0"/>
          <w:sz w:val="18"/>
        </w:rPr>
        <w:t>NC_057412.1  41014894  .........GC.A..G.....A........G...T......C.C.GC..T..A.......  41014953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TAATATTGCAATACGGTCTGTTAATTTCTCTTCAGAAGGCACTGTGGGGTCTGCAGGTGT  120</w:t>
      </w:r>
    </w:p>
    <w:p>
      <w:r>
        <w:rPr>
          <w:rFonts w:ascii="Consolas" w:hAnsi="Consolas" w:eastAsia="Consolas"/>
          <w:b w:val="0"/>
          <w:sz w:val="18"/>
        </w:rPr>
        <w:t>NC_057412.1  41014954  ......A.......A...A................G.....A..A.......A.......  41015013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TCTCTTCACTGTGCTGAAAG  140</w:t>
      </w:r>
    </w:p>
    <w:p>
      <w:r>
        <w:rPr>
          <w:rFonts w:ascii="Consolas" w:hAnsi="Consolas" w:eastAsia="Consolas"/>
          <w:b w:val="0"/>
          <w:sz w:val="18"/>
        </w:rPr>
        <w:t>NC_057412.1  41015014  ...G........A.......  41015033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277926820270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197075381646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241     9e-62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TAAGGCCAAGGCATGTGGCTTTGTAGTGTATCAAAACAACAAGCTTTTCCAATCAAAAAC  61</w:t>
      </w:r>
    </w:p>
    <w:p>
      <w:r>
        <w:rPr>
          <w:rFonts w:ascii="Consolas" w:hAnsi="Consolas" w:eastAsia="Consolas"/>
          <w:b w:val="0"/>
          <w:sz w:val="18"/>
        </w:rPr>
        <w:t>NC_057412.1  41018612  ...T.T......................................................  41018671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TTTTGTAACTAAATCAAATTTTAGTCAAAAAATTATCTCAAGCAAAACCGATGAAAATGT  121</w:t>
      </w:r>
    </w:p>
    <w:p>
      <w:r>
        <w:rPr>
          <w:rFonts w:ascii="Consolas" w:hAnsi="Consolas" w:eastAsia="Consolas"/>
          <w:b w:val="0"/>
          <w:sz w:val="18"/>
        </w:rPr>
        <w:t>NC_057412.1  41018672  ....A...........G.C...............G.............A........C..  41018731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122       GAAAGATCAGAGCACTTCTGTTGAAATGGTCTTTAGTCCAAGG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NC_057412.1  41018732  .G..........TG.....................A.......  41018774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338565399238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NC_057412.1  41019334  .......G..C...........................C...........T.........  41019393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AAGGATTGGGACACACATGGTTGTCACAAAGAAGGAATCACTGGTGGATTCTTGCGCTGC  120</w:t>
      </w:r>
    </w:p>
    <w:p>
      <w:r>
        <w:rPr>
          <w:rFonts w:ascii="Consolas" w:hAnsi="Consolas" w:eastAsia="Consolas"/>
          <w:b w:val="0"/>
          <w:sz w:val="18"/>
        </w:rPr>
        <w:t>NC_057412.1  41019394  .................C..C.........CGG..GGC.....A......TC.ATA....  41019453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CGCTGCAACCATACTACTAACTTTGCGGTATTGATG  156</w:t>
      </w:r>
    </w:p>
    <w:p>
      <w:r>
        <w:rPr>
          <w:rFonts w:ascii="Consolas" w:hAnsi="Consolas" w:eastAsia="Consolas"/>
          <w:b w:val="0"/>
          <w:sz w:val="18"/>
        </w:rPr>
        <w:t>NC_057412.1  41019454  TA........................A.....A...  41019489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318352539582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NC_057412.1  41022330  ............A.A...............T........G..T.........T.......  41022389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NC_057412.1  41022390  ...............G............................C........  41022442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209708418931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361     3e-97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NC_057412.1  41024764  ...............C...G.C.........T....T.G......T.CG..C........  41024823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NC_057412.1  41024824  C.........T....C.........G....................G..G......GC.G  41024883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NC_057412.1  41024884  .G...AG....G.GG.G..A..CT......G........G........G...AC......  41024943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NC_057412.1  41024944  ....G.......CAA........C.G......T.................G.....C...  41025003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NC_057412.1  41025004  C..TGT..................GGC........GC..C.....G..............  41025063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NC_057412.1  41025064  ...A.................C..C..T.C.................  41025110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798407897952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140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GACTCCCAGCTATAGTGGTAGCTGTGACGGTGGGAATTATTTATTCTCAGAGTGGGAATA  60</w:t>
      </w:r>
    </w:p>
    <w:p>
      <w:r>
        <w:rPr>
          <w:rFonts w:ascii="Consolas" w:hAnsi="Consolas" w:eastAsia="Consolas"/>
          <w:b w:val="0"/>
          <w:sz w:val="18"/>
        </w:rPr>
        <w:t>NC_057412.1  41025820  ..G....G...........G........A.............G........A...A....  41025879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ATTCACCGTGGGAGTTAGACTACCGGCAAGAGGAAAT  97</w:t>
      </w:r>
    </w:p>
    <w:p>
      <w:r>
        <w:rPr>
          <w:rFonts w:ascii="Consolas" w:hAnsi="Consolas" w:eastAsia="Consolas"/>
          <w:b w:val="0"/>
          <w:sz w:val="18"/>
        </w:rPr>
        <w:t>NC_057412.1  41025880  ......A..............................  41025916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171809319656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185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NC_057412.1  41031318  ..............C.....G.A.......TC...T.G......................  41031377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NC_057412.1  41031378  .G.TG...........C............G...CA.......G......A......T.A.  41031437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CAAAGTGCTGTGGAGGAATAATCAGAATCTGA  152</w:t>
      </w:r>
    </w:p>
    <w:p>
      <w:r>
        <w:rPr>
          <w:rFonts w:ascii="Consolas" w:hAnsi="Consolas" w:eastAsia="Consolas"/>
          <w:b w:val="0"/>
          <w:sz w:val="18"/>
        </w:rPr>
        <w:t>NC_057412.1  41031438  ......A.......A.................  41031469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318352539582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NC_057412.1  41033555  ..........G......C.............C.......A.....CG.......TG.C..  41033614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NC_057412.1  41033615  ........................C..........C...........A..........A.  41033674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CTTCAGCTGCTTTTTCTGCTGCTTCAACACTACTCAG  157</w:t>
      </w:r>
    </w:p>
    <w:p>
      <w:r>
        <w:rPr>
          <w:rFonts w:ascii="Consolas" w:hAnsi="Consolas" w:eastAsia="Consolas"/>
          <w:b w:val="0"/>
          <w:sz w:val="18"/>
        </w:rPr>
        <w:t>NC_057412.1  41033675  ........A.A.A......CTT........A......  41033711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320879147039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259     6e-67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GGAATACAAAtttttttCCTCCACACTGTCAGAACCAAAATCTTCCAGAGTAAAGCTTCC  60</w:t>
      </w:r>
    </w:p>
    <w:p>
      <w:r>
        <w:rPr>
          <w:rFonts w:ascii="Consolas" w:hAnsi="Consolas" w:eastAsia="Consolas"/>
          <w:b w:val="0"/>
          <w:sz w:val="18"/>
        </w:rPr>
        <w:t>NC_057412.1  41038823  ...T.G.........A.....T.......G.....A..............C.........  41038882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CAAGTGTTGAAGTCACTGTCGTCAACTGCTGGGCGAGTGAGGGCGCTTCCAGCAATGACC  120</w:t>
      </w:r>
    </w:p>
    <w:p>
      <w:r>
        <w:rPr>
          <w:rFonts w:ascii="Consolas" w:hAnsi="Consolas" w:eastAsia="Consolas"/>
          <w:b w:val="0"/>
          <w:sz w:val="18"/>
        </w:rPr>
        <w:t>NC_057412.1  41038883  G.............GT.......C..C.....CA......A..T...G..GT.G...---  41038939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CCACTGAAGCTGCGTGTAAGGATGTATAGCCTGCTCAGGTCACTTCCAGCCCTAAATGAG  180</w:t>
      </w:r>
    </w:p>
    <w:p>
      <w:r>
        <w:rPr>
          <w:rFonts w:ascii="Consolas" w:hAnsi="Consolas" w:eastAsia="Consolas"/>
          <w:b w:val="0"/>
          <w:sz w:val="18"/>
        </w:rPr>
        <w:t>NC_057412.1  41038940  .......G.........G........C...A..A.......GT...........C.C...  41038999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CACTTCAGGCTGCTGGAGCCATCTATATTTACCGAGGAGACGACGTTGTCTGAAAGTGAC  240</w:t>
      </w:r>
    </w:p>
    <w:p>
      <w:r>
        <w:rPr>
          <w:rFonts w:ascii="Consolas" w:hAnsi="Consolas" w:eastAsia="Consolas"/>
          <w:b w:val="0"/>
          <w:sz w:val="18"/>
        </w:rPr>
        <w:t>NC_057412.1  41039000  .GT......................C.C...G........------.......G.....T  41039053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CAAGAAAACCTAAGCATCTAG  261</w:t>
      </w:r>
    </w:p>
    <w:p>
      <w:r>
        <w:rPr>
          <w:rFonts w:ascii="Consolas" w:hAnsi="Consolas" w:eastAsia="Consolas"/>
          <w:b w:val="0"/>
          <w:sz w:val="18"/>
        </w:rPr>
        <w:t>NC_057412.1  41039054  ....T.....C..........  41039074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581119672560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