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135     6e-30</w:t>
      </w:r>
    </w:p>
    <w:p>
      <w:r>
        <w:rPr>
          <w:rFonts w:ascii="Consolas" w:hAnsi="Consolas" w:eastAsia="Consolas"/>
          <w:b w:val="0"/>
          <w:sz w:val="18"/>
        </w:rPr>
        <w:t>NC_057407.1 Cervus canadensis isolate Bull #8, Minnesota chromoso...  69.9    3e-10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52.0    7e-05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45         GCGGGCCACGTGGGACAACAAGCTGCAGTACCTCCTGAGCTGCGTCGGGTTCGCCGTGGG  104</w:t>
      </w:r>
    </w:p>
    <w:p>
      <w:r>
        <w:rPr>
          <w:rFonts w:ascii="Consolas" w:hAnsi="Consolas" w:eastAsia="Consolas"/>
          <w:b w:val="0"/>
          <w:sz w:val="18"/>
        </w:rPr>
        <w:t>NC_057401.1  56817459             ..............C........G........T..G..C...........  56817508</w:t>
      </w:r>
    </w:p>
    <w:p>
      <w:r>
        <w:rPr>
          <w:rFonts w:ascii="Consolas" w:hAnsi="Consolas" w:eastAsia="Consolas"/>
          <w:b w:val="0"/>
          <w:sz w:val="18"/>
        </w:rPr>
        <w:t>NC_057401.1  56798700   ....C...A.............GC.......A.G....C......G..C...TG......  56798759</w:t>
      </w:r>
    </w:p>
    <w:p>
      <w:r>
        <w:rPr>
          <w:rFonts w:ascii="Consolas" w:hAnsi="Consolas" w:eastAsia="Consolas"/>
          <w:b w:val="0"/>
          <w:sz w:val="18"/>
        </w:rPr>
        <w:t>NC_057407.1  7093003                                                       .........  7092995</w:t>
      </w:r>
    </w:p>
    <w:p>
      <w:r>
        <w:rPr>
          <w:rFonts w:ascii="Consolas" w:hAnsi="Consolas" w:eastAsia="Consolas"/>
          <w:b w:val="0"/>
          <w:sz w:val="18"/>
        </w:rPr>
        <w:t>NC_057419.1  142491086                                          .....G..C.....T.....  142491105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105        CCTGGGCAACCTCTGGCGGTTCCCGTACCTGTGCCAGACCTACGGGGGAG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NC_057401.1  56817509   ..................A........T...........G..........  56817558</w:t>
      </w:r>
    </w:p>
    <w:p>
      <w:r>
        <w:rPr>
          <w:rFonts w:ascii="Consolas" w:hAnsi="Consolas" w:eastAsia="Consolas"/>
          <w:b w:val="0"/>
          <w:sz w:val="18"/>
        </w:rPr>
        <w:t>NC_057401.1  56798760   ..........G.G.....C.....C...T.........              56798797</w:t>
      </w:r>
    </w:p>
    <w:p>
      <w:r>
        <w:rPr>
          <w:rFonts w:ascii="Consolas" w:hAnsi="Consolas" w:eastAsia="Consolas"/>
          <w:b w:val="0"/>
          <w:sz w:val="18"/>
        </w:rPr>
        <w:t>NC_057407.1  7092994    ..........G.G.....C...................              7092957</w:t>
      </w:r>
    </w:p>
    <w:p>
      <w:r>
        <w:rPr>
          <w:rFonts w:ascii="Consolas" w:hAnsi="Consolas" w:eastAsia="Consolas"/>
          <w:b w:val="0"/>
          <w:sz w:val="18"/>
        </w:rPr>
        <w:t>NC_057419.1  142491106  ..........G.G.....C.....C.........                  142491139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338565647138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GCGCCTTCCTCATCCCCTACCTCATCGCCCTGGCCCTCGAGGGCATCCCTCTCTTCCACG  60</w:t>
      </w:r>
    </w:p>
    <w:p>
      <w:r>
        <w:rPr>
          <w:rFonts w:ascii="Consolas" w:hAnsi="Consolas" w:eastAsia="Consolas"/>
          <w:b w:val="0"/>
          <w:sz w:val="18"/>
        </w:rPr>
        <w:t>NC_057401.1  56822290  ...................TG..............T.............G..G......A  56822349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TCGAGCTCGCCGTCGGCCAGCGCCTGCGCCGGGGCAGCACAGGCGTGTGGACGGCCATCT  120</w:t>
      </w:r>
    </w:p>
    <w:p>
      <w:r>
        <w:rPr>
          <w:rFonts w:ascii="Consolas" w:hAnsi="Consolas" w:eastAsia="Consolas"/>
          <w:b w:val="0"/>
          <w:sz w:val="18"/>
        </w:rPr>
        <w:t>NC_057401.1  56822350  ...........A.................A.........TC..G................  56822409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CGCCCTACCTGGGCGG  136</w:t>
      </w:r>
    </w:p>
    <w:p>
      <w:r>
        <w:rPr>
          <w:rFonts w:ascii="Consolas" w:hAnsi="Consolas" w:eastAsia="Consolas"/>
          <w:b w:val="0"/>
          <w:sz w:val="18"/>
        </w:rPr>
        <w:t>NC_057401.1  56822410  ................  56822425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308246358024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GGCTGGGCTGCTTCCTCCTGTCCGTCCTGGTCAGCCTGTACTACAACACGGTCCTAACTT  60</w:t>
      </w:r>
    </w:p>
    <w:p>
      <w:r>
        <w:rPr>
          <w:rFonts w:ascii="Consolas" w:hAnsi="Consolas" w:eastAsia="Consolas"/>
          <w:b w:val="0"/>
          <w:sz w:val="18"/>
        </w:rPr>
        <w:t>NC_057401.1  56823078  ..............AC.G.....T.............C.................G..C.  56823137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GGGTGCTGTGGTACCTCCTCAACTCCTTCCAACACCCGCTGCCCTGGAGCACCTGCCCAC  120</w:t>
      </w:r>
    </w:p>
    <w:p>
      <w:r>
        <w:rPr>
          <w:rFonts w:ascii="Consolas" w:hAnsi="Consolas" w:eastAsia="Consolas"/>
          <w:b w:val="0"/>
          <w:sz w:val="18"/>
        </w:rPr>
        <w:t>NC_057401.1  56823138  .......C.......................G..................G.......G.  56823197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CGGACCTCAACCGCACAG  138</w:t>
      </w:r>
    </w:p>
    <w:p>
      <w:r>
        <w:rPr>
          <w:rFonts w:ascii="Consolas" w:hAnsi="Consolas" w:eastAsia="Consolas"/>
          <w:b w:val="0"/>
          <w:sz w:val="18"/>
        </w:rPr>
        <w:t>NC_057401.1  56823198  .C................  56823215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300666529548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172     4e-41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GGCTCTTGCGGGAATGCCGGGACAGCAGCCCCGTGAGCTACTTCTGGTACCGGCAGACGC  60</w:t>
      </w:r>
    </w:p>
    <w:p>
      <w:r>
        <w:rPr>
          <w:rFonts w:ascii="Consolas" w:hAnsi="Consolas" w:eastAsia="Consolas"/>
          <w:b w:val="0"/>
          <w:sz w:val="18"/>
        </w:rPr>
        <w:t>NC_057401.1  56823687  .....G...A...G........................................G...C.  56823746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TGAACATCACGGCCAACATCAACGACAGTGGCTCTGTCCAGTGGCGACTGCTGGTCTGCT  120</w:t>
      </w:r>
    </w:p>
    <w:p>
      <w:r>
        <w:rPr>
          <w:rFonts w:ascii="Consolas" w:hAnsi="Consolas" w:eastAsia="Consolas"/>
          <w:b w:val="0"/>
          <w:sz w:val="18"/>
        </w:rPr>
        <w:t>NC_057401.1  56823747  .....G..T.....G......G..........C.G.........A.G......C.....C  56823806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TGGCGGCCTCCTGGGCCATCGTATACCTCTGTGTCATCAGAGGTATTGAGACCAC  175</w:t>
      </w:r>
    </w:p>
    <w:p>
      <w:r>
        <w:rPr>
          <w:rFonts w:ascii="Consolas" w:hAnsi="Consolas" w:eastAsia="Consolas"/>
          <w:b w:val="0"/>
          <w:sz w:val="18"/>
        </w:rPr>
        <w:t>NC_057401.1  56823807  .................G....G.....G..C........G..C..C........  56823861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409310707734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GCAATTTATTTCACGGTCTTGTTCCCTTACCTGGTCCTCACGGTTTTCCTCGTCAGAGGG  60</w:t>
      </w:r>
    </w:p>
    <w:p>
      <w:r>
        <w:rPr>
          <w:rFonts w:ascii="Consolas" w:hAnsi="Consolas" w:eastAsia="Consolas"/>
          <w:b w:val="0"/>
          <w:sz w:val="18"/>
        </w:rPr>
        <w:t>NC_057401.1  56825473  ................C.C......................CA.C.....G.........  56825532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CTCACCCTGCCCGGGGCGACCGAAGGACTGACCTACCTGTTCACGCCTGA  110</w:t>
      </w:r>
    </w:p>
    <w:p>
      <w:r>
        <w:rPr>
          <w:rFonts w:ascii="Consolas" w:hAnsi="Consolas" w:eastAsia="Consolas"/>
          <w:b w:val="0"/>
          <w:sz w:val="18"/>
        </w:rPr>
        <w:t>NC_057401.1  56825533  .....G...........A.TG.................C.....C.....  56825582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232448073264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ATGCAGGTCCTGCAGAGCCCCCGGGTGTGGCTGGATGCAGCAACCCAGATATTCTTCTCT  60</w:t>
      </w:r>
    </w:p>
    <w:p>
      <w:r>
        <w:rPr>
          <w:rFonts w:ascii="Consolas" w:hAnsi="Consolas" w:eastAsia="Consolas"/>
          <w:b w:val="0"/>
          <w:sz w:val="18"/>
        </w:rPr>
        <w:t>NC_057401.1  56826337  ................A..................C..G..C.................C  56826396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CTGTCCCTGGCCTTCGGAGGGCACATCGCTTTTGCGAGTTACAACCCGCCCAG  113</w:t>
      </w:r>
    </w:p>
    <w:p>
      <w:r>
        <w:rPr>
          <w:rFonts w:ascii="Consolas" w:hAnsi="Consolas" w:eastAsia="Consolas"/>
          <w:b w:val="0"/>
          <w:sz w:val="18"/>
        </w:rPr>
        <w:t>NC_057401.1  56826397  ..............T.....A...........C..C..C.......A......  56826449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237501292248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AACAACTGCGCGAGGGACGCGGTGACCATCGCCCTGGTCAACAGCATGACCTCCCTCTAC  61</w:t>
      </w:r>
    </w:p>
    <w:p>
      <w:r>
        <w:rPr>
          <w:rFonts w:ascii="Consolas" w:hAnsi="Consolas" w:eastAsia="Consolas"/>
          <w:b w:val="0"/>
          <w:sz w:val="18"/>
        </w:rPr>
        <w:t>NC_057401.1  56827165  .........AG..............G.G.G..G.....G...........G........T  56827224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GCTTCCATTGCTGTCTTCTCTGTCCTGGGGTTCAAGGCGGCCCACGACCACGGGCGCTGC  121</w:t>
      </w:r>
    </w:p>
    <w:p>
      <w:r>
        <w:rPr>
          <w:rFonts w:ascii="Consolas" w:hAnsi="Consolas" w:eastAsia="Consolas"/>
          <w:b w:val="0"/>
          <w:sz w:val="18"/>
        </w:rPr>
        <w:t>NC_057401.1  56827225  ..G.....C..C............T.................AG...........AG...  56827284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122       CTGGA  126</w:t>
      </w:r>
    </w:p>
    <w:p>
      <w:r>
        <w:rPr>
          <w:rFonts w:ascii="Consolas" w:hAnsi="Consolas" w:eastAsia="Consolas"/>
          <w:b w:val="0"/>
          <w:sz w:val="18"/>
        </w:rPr>
        <w:t>NC_057401.1  56827285  .....  56827289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277927044120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NC_057401.1  56828555  ...........G....A................G.....G........T........T..  56828614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NC_057401.1  56828615  ......G..G.....G.C..GT.........T.G.A...G.C..........AG......  56828674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CCTGGAGGCCTGCCGCCTGGAGGACTTCCTGGA  153</w:t>
      </w:r>
    </w:p>
    <w:p>
      <w:r>
        <w:rPr>
          <w:rFonts w:ascii="Consolas" w:hAnsi="Consolas" w:eastAsia="Consolas"/>
          <w:b w:val="0"/>
          <w:sz w:val="18"/>
        </w:rPr>
        <w:t>NC_057401.1  56828675  .................................  56828707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346145475059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AGCGCCTCGGGCACGGGCCTGGCCTTCATCGTCTTCACGGAGGCCGTCCTCCACATGCC-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NC_057401.1  56830067  ...............................................G...........T  56830126</w:t>
      </w:r>
    </w:p>
    <w:p>
      <w:r>
        <w:rPr>
          <w:rFonts w:ascii="Consolas" w:hAnsi="Consolas" w:eastAsia="Consolas"/>
          <w:b w:val="0"/>
          <w:sz w:val="18"/>
        </w:rPr>
        <w:t>NC_057401.1  56811707          ......C..G....................C......A..AC.A.G.....-  56811757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60        GGCGGGCCCCGTCTGGGCCGTGCTCTTCTTCGGGATGCTGTTCAGCCTGGGCCTGTCGTC  119</w:t>
      </w:r>
    </w:p>
    <w:p>
      <w:r>
        <w:rPr>
          <w:rFonts w:ascii="Consolas" w:hAnsi="Consolas" w:eastAsia="Consolas"/>
          <w:b w:val="0"/>
          <w:sz w:val="18"/>
        </w:rPr>
        <w:t>NC_057401.1  56830127  ....C...G-.............................C.A..................  56830185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NC_057401.1  56811758  A.T..CG...C.....T....C.........ATC.....C...T................  56811817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CATGTTCGGGAACATGGAAAGCATCCTCACCCCGCTCCTGGACGCGGGGCTCATGCCCAG  179</w:t>
      </w:r>
    </w:p>
    <w:p>
      <w:r>
        <w:rPr>
          <w:rFonts w:ascii="Consolas" w:hAnsi="Consolas" w:eastAsia="Consolas"/>
          <w:b w:val="0"/>
          <w:sz w:val="18"/>
        </w:rPr>
        <w:t>NC_057401.1  56830186  ........................GAC...G............CT....G..........  56830245</w:t>
      </w:r>
    </w:p>
    <w:p>
      <w:r>
        <w:rPr>
          <w:rFonts w:ascii="Consolas" w:hAnsi="Consolas" w:eastAsia="Consolas"/>
          <w:b w:val="0"/>
          <w:sz w:val="18"/>
        </w:rPr>
        <w:t>NC_057401.1  56811818  .........C........                                            56811835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180       ATGGGTCCCCAAGGAGGCCCTGAC  203</w:t>
      </w:r>
    </w:p>
    <w:p>
      <w:r>
        <w:rPr>
          <w:rFonts w:ascii="Consolas" w:hAnsi="Consolas" w:eastAsia="Consolas"/>
          <w:b w:val="0"/>
          <w:sz w:val="18"/>
        </w:rPr>
        <w:t>NC_057401.1  56830246  GA................G.....  56830269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467422721795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109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CTGGTCTGCCTGGTCTGCTTCCTCTTGGCCACCTGCTTCACGTTGCAGTCCGGAAACTAC  62</w:t>
      </w:r>
    </w:p>
    <w:p>
      <w:r>
        <w:rPr>
          <w:rFonts w:ascii="Consolas" w:hAnsi="Consolas" w:eastAsia="Consolas"/>
          <w:b w:val="0"/>
          <w:sz w:val="18"/>
        </w:rPr>
        <w:t>NC_057401.1  56830480  ............C...........AC.T..T...........C...G...G..G.G....  56830539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TGGCTCGAGATCTTCGACCGCTACGTCGCTTCCCTGAACCTGATCTTCTTTGCGTTCTTC  122</w:t>
      </w:r>
    </w:p>
    <w:p>
      <w:r>
        <w:rPr>
          <w:rFonts w:ascii="Consolas" w:hAnsi="Consolas" w:eastAsia="Consolas"/>
          <w:b w:val="0"/>
          <w:sz w:val="18"/>
        </w:rPr>
        <w:t>NC_057401.1  56830540  .....G........T....AG....C...GG..............C..C.G..T......  56830599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GAGGTGGTCGGAGTCATTTATGTTTACGGGATGAA  157</w:t>
      </w:r>
    </w:p>
    <w:p>
      <w:r>
        <w:rPr>
          <w:rFonts w:ascii="Consolas" w:hAnsi="Consolas" w:eastAsia="Consolas"/>
          <w:b w:val="0"/>
          <w:sz w:val="18"/>
        </w:rPr>
        <w:t>NC_057401.1  56830600  ...........G...G....C.....T........  56830634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353725302980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        GACATAGCCTGGATGACGGGGAGGCAGCCCGGCCTCTACTGGCAGGTGACCTGGAAGGTG  70</w:t>
      </w:r>
    </w:p>
    <w:p>
      <w:r>
        <w:rPr>
          <w:rFonts w:ascii="Consolas" w:hAnsi="Consolas" w:eastAsia="Consolas"/>
          <w:b w:val="0"/>
          <w:sz w:val="18"/>
        </w:rPr>
        <w:t>NC_057401.1  56832535  .................C...........T...T.........G..C............C  56832594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71        GTCAGCCCCCTGCTGCTGCTGAGCATCTTCGTGGCCTACACTGCCCTCCTGGCCAGCTCG  130</w:t>
      </w:r>
    </w:p>
    <w:p>
      <w:r>
        <w:rPr>
          <w:rFonts w:ascii="Consolas" w:hAnsi="Consolas" w:eastAsia="Consolas"/>
          <w:b w:val="0"/>
          <w:sz w:val="18"/>
        </w:rPr>
        <w:t>NC_057401.1  56832595  ..G...................C...............TGT...................  56832654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131       CCGCCGGCTTACAAGGCCTGGAACCCCC  158</w:t>
      </w:r>
    </w:p>
    <w:p>
      <w:r>
        <w:rPr>
          <w:rFonts w:ascii="Consolas" w:hAnsi="Consolas" w:eastAsia="Consolas"/>
          <w:b w:val="0"/>
          <w:sz w:val="18"/>
        </w:rPr>
        <w:t>NC_057401.1  56832655  .....A.GC...................  56832682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361305130901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95.6    5e-18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         GTTCCCCTTGCAGCAGGAAAAGCCCTACCCGGGATGGGTGCAGGCCGTCTGCGTGCTCCT  65</w:t>
      </w:r>
    </w:p>
    <w:p>
      <w:r>
        <w:rPr>
          <w:rFonts w:ascii="Consolas" w:hAnsi="Consolas" w:eastAsia="Consolas"/>
          <w:b w:val="0"/>
          <w:sz w:val="18"/>
        </w:rPr>
        <w:t>NC_057401.1  56833643  ........C..G......G...........C..C.......T.....C...T.CA.....  56833702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66        GTCCCTCCTGCCTGCGCTGTGGGTCCCGGTGGTCGCCCTGGCCCAGCTGCTCGCCAGGTG  125</w:t>
      </w:r>
    </w:p>
    <w:p>
      <w:r>
        <w:rPr>
          <w:rFonts w:ascii="Consolas" w:hAnsi="Consolas" w:eastAsia="Consolas"/>
          <w:b w:val="0"/>
          <w:sz w:val="18"/>
        </w:rPr>
        <w:t>NC_057401.1  56833703  ....T.......CA.C...........A.....G..G....G.............T....  56833762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126       CAGA  129</w:t>
      </w:r>
    </w:p>
    <w:p>
      <w:r>
        <w:rPr>
          <w:rFonts w:ascii="Consolas" w:hAnsi="Consolas" w:eastAsia="Consolas"/>
          <w:b w:val="0"/>
          <w:sz w:val="18"/>
        </w:rPr>
        <w:t>NC_057401.1  56833763  ....  56833766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315826186500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52.0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49        TCCGCCTCCTGGGCCCTGCGGCCGGTGGTCCTGC  82</w:t>
      </w:r>
    </w:p>
    <w:p>
      <w:r>
        <w:rPr>
          <w:rFonts w:ascii="Consolas" w:hAnsi="Consolas" w:eastAsia="Consolas"/>
          <w:b w:val="0"/>
          <w:sz w:val="18"/>
        </w:rPr>
        <w:t>NC_057401.1  56834018  ..................T...T...........  56834051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646811982592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