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ATGGCGGACGCCCCGGGGCCTGAGCCGCCCGCGGA---CGGTGGCGA-GCG-GGCCA-CG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NC_057401.1  56817399  .....A.G............C.CT..A........GGG...C..G..G...C.....G.C  56817458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55        TGGGACAACAAGCTGCAGTACCTCCTGAGCTGCGTCGGGTTCGCCGTGGGCCTGGGCAAC  114</w:t>
      </w:r>
    </w:p>
    <w:p>
      <w:r>
        <w:rPr>
          <w:rFonts w:ascii="Consolas" w:hAnsi="Consolas" w:eastAsia="Consolas"/>
          <w:b w:val="0"/>
          <w:sz w:val="18"/>
        </w:rPr>
        <w:t>NC_057401.1  56817459  ..............C........G........T..G..C.....................  56817518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115       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NC_057401.1  56817519  ........A........T...........G..........  56817558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318352586202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191     7e-47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GCGCCTTCCTCATCCCCTACCTCATCGCCCTGGCCCTCGAGGGCATCCCTCTCTTCCACG  60</w:t>
      </w:r>
    </w:p>
    <w:p>
      <w:r>
        <w:rPr>
          <w:rFonts w:ascii="Consolas" w:hAnsi="Consolas" w:eastAsia="Consolas"/>
          <w:b w:val="0"/>
          <w:sz w:val="18"/>
        </w:rPr>
        <w:t>NC_057401.1  56822290  ...................TG..............T.............G..G......A  56822349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TCGAGCTCGCCGTCGGCCAGCGCCTGCGCCGGGGCAGCACAGGCGTGTGGACGGCCATCT  120</w:t>
      </w:r>
    </w:p>
    <w:p>
      <w:r>
        <w:rPr>
          <w:rFonts w:ascii="Consolas" w:hAnsi="Consolas" w:eastAsia="Consolas"/>
          <w:b w:val="0"/>
          <w:sz w:val="18"/>
        </w:rPr>
        <w:t>NC_057401.1  56822350  ...........A.................A.........TC..G................  56822409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CGCCCTACCTGGGCGG  136</w:t>
      </w:r>
    </w:p>
    <w:p>
      <w:r>
        <w:rPr>
          <w:rFonts w:ascii="Consolas" w:hAnsi="Consolas" w:eastAsia="Consolas"/>
          <w:b w:val="0"/>
          <w:sz w:val="18"/>
        </w:rPr>
        <w:t>NC_057401.1  56822410  ................  56822425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285506684451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280453489332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GGCTCTTGCGGGAATGCCGGGACAGCAGCCCCGTGAGCTACTTCTGGTACCGGCAGACGC  60</w:t>
      </w:r>
    </w:p>
    <w:p>
      <w:r>
        <w:rPr>
          <w:rFonts w:ascii="Consolas" w:hAnsi="Consolas" w:eastAsia="Consolas"/>
          <w:b w:val="0"/>
          <w:sz w:val="18"/>
        </w:rPr>
        <w:t>NC_057401.1  56823687  .....G...A...G........................................G...C.  56823746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TGAACATCACGGCCAACATCAACGACAGTGGCTCTGTCCAGTGGCGACTGCTGGTCTGCT  120</w:t>
      </w:r>
    </w:p>
    <w:p>
      <w:r>
        <w:rPr>
          <w:rFonts w:ascii="Consolas" w:hAnsi="Consolas" w:eastAsia="Consolas"/>
          <w:b w:val="0"/>
          <w:sz w:val="18"/>
        </w:rPr>
        <w:t>NC_057401.1  56823747  .....G..T.....G......G..........C.G.........A.G......C.....C  56823806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TGGCGGCCTCCTGGGCCATCGTATACCTCTGTGTCATCAGAGGTATTGAGACCACTGGGA  180</w:t>
      </w:r>
    </w:p>
    <w:p>
      <w:r>
        <w:rPr>
          <w:rFonts w:ascii="Consolas" w:hAnsi="Consolas" w:eastAsia="Consolas"/>
          <w:b w:val="0"/>
          <w:sz w:val="18"/>
        </w:rPr>
        <w:t>NC_057401.1  56823807  .................G....G.....G..C........G..C..C........C..C.  56823866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AG  182</w:t>
      </w:r>
    </w:p>
    <w:p>
      <w:r>
        <w:rPr>
          <w:rFonts w:ascii="Consolas" w:hAnsi="Consolas" w:eastAsia="Consolas"/>
          <w:b w:val="0"/>
          <w:sz w:val="18"/>
        </w:rPr>
        <w:t>NC_057401.1  56823867  ..  56823868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389097605358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212235073008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217288289032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257714017224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NC_057401.1  56828555  ...........G....A................G.....G........T........T..  56828614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NC_057401.1  56828615  ......G..G.....G.C..GT.........T.G.A...G.C..........AG......  56828674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NC_057401.1  56828675  .................................C...  56828711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325932409683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281     7e-74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AGCGCCTCGGGCACGGGCCTGGCCTTCATCGTCTTCACGGAGGCCGTCCTCCACATGCC-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NC_057401.1  56830067  ...............................................G...........T  56830126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60        GGCGGGCCCCGTCTGGGCCGTGCTCTTCTTCGGGATGCTGTTCAGCCTGGGCCTGTCGTC  119</w:t>
      </w:r>
    </w:p>
    <w:p>
      <w:r>
        <w:rPr>
          <w:rFonts w:ascii="Consolas" w:hAnsi="Consolas" w:eastAsia="Consolas"/>
          <w:b w:val="0"/>
          <w:sz w:val="18"/>
        </w:rPr>
        <w:t>NC_057401.1  56830127  ....C...G-.............................C.A..................  56830185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CATGTTCGGGAACATGGAAAGCATCCTCACCCCGCTCCTGGACGCGGGGCTCATGCCCAG  179</w:t>
      </w:r>
    </w:p>
    <w:p>
      <w:r>
        <w:rPr>
          <w:rFonts w:ascii="Consolas" w:hAnsi="Consolas" w:eastAsia="Consolas"/>
          <w:b w:val="0"/>
          <w:sz w:val="18"/>
        </w:rPr>
        <w:t>NC_057401.1  56830186  ........................GAC...G............CT....G..........  56830245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ATGGGTCCCCAAGGAGGCCCTGAC  203</w:t>
      </w:r>
    </w:p>
    <w:p>
      <w:r>
        <w:rPr>
          <w:rFonts w:ascii="Consolas" w:hAnsi="Consolas" w:eastAsia="Consolas"/>
          <w:b w:val="0"/>
          <w:sz w:val="18"/>
        </w:rPr>
        <w:t>NC_057401.1  56830246  GA................G.....  56830269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447209585379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333512233164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341092056645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293086507932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626598741096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