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b w:val="0"/>
          <w:sz w:val="18"/>
        </w:rPr>
        <w:t>BLASTN 2.12.0+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Reference: Stephen F. Altschul, Thomas L. Madden, Alejandro A.</w:t>
      </w:r>
    </w:p>
    <w:p>
      <w:r>
        <w:rPr>
          <w:rFonts w:ascii="Consolas" w:hAnsi="Consolas" w:eastAsia="Consolas"/>
          <w:b w:val="0"/>
          <w:sz w:val="18"/>
        </w:rPr>
        <w:t>Schaffer, Jinghui Zhang, Zheng Zhang, Webb Miller, and David J.</w:t>
      </w:r>
    </w:p>
    <w:p>
      <w:r>
        <w:rPr>
          <w:rFonts w:ascii="Consolas" w:hAnsi="Consolas" w:eastAsia="Consolas"/>
          <w:b w:val="0"/>
          <w:sz w:val="18"/>
        </w:rPr>
        <w:t>Lipman (1997), "Gapped BLAST and PSI-BLAST: a new generation of</w:t>
      </w:r>
    </w:p>
    <w:p>
      <w:r>
        <w:rPr>
          <w:rFonts w:ascii="Consolas" w:hAnsi="Consolas" w:eastAsia="Consolas"/>
          <w:b w:val="0"/>
          <w:sz w:val="18"/>
        </w:rPr>
        <w:t>protein database search programs", Nucleic Acids Res. 25:3389-3402.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Database: GCF_019320065.1_ASM1932006v1_genomic.fna</w:t>
      </w:r>
    </w:p>
    <w:p>
      <w:r>
        <w:rPr>
          <w:rFonts w:ascii="Consolas" w:hAnsi="Consolas" w:eastAsia="Consolas"/>
          <w:b w:val="0"/>
          <w:sz w:val="18"/>
        </w:rPr>
        <w:t xml:space="preserve">           185 sequences; 2,526,613,007 total letters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Length=154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NC_057401.1 Cervus canadensis isolate Bull #8, Minnesota chromoso...  173     3e-41</w:t>
      </w:r>
    </w:p>
    <w:p>
      <w:r>
        <w:rPr>
          <w:rFonts w:ascii="Consolas" w:hAnsi="Consolas" w:eastAsia="Consolas"/>
          <w:b w:val="0"/>
          <w:sz w:val="18"/>
        </w:rPr>
        <w:t>NC_057407.1 Cervus canadensis isolate Bull #8, Minnesota chromoso...  86.9    4e-15</w:t>
      </w:r>
    </w:p>
    <w:p>
      <w:r>
        <w:rPr>
          <w:rFonts w:ascii="Consolas" w:hAnsi="Consolas" w:eastAsia="Consolas"/>
          <w:b w:val="0"/>
          <w:sz w:val="18"/>
        </w:rPr>
        <w:t>NC_057419.1 Cervus canadensis isolate Bull #8, Minnesota chromoso...  68.9    1e-09</w:t>
      </w:r>
    </w:p>
    <w:p>
      <w:r>
        <w:rPr>
          <w:rFonts w:ascii="Consolas" w:hAnsi="Consolas" w:eastAsia="Consolas"/>
          <w:b w:val="0"/>
          <w:sz w:val="18"/>
        </w:rPr>
        <w:t>NC_057395.1 Cervus canadensis isolate Bull #8, Minnesota chromoso...  56.3    7e-06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1          ATGGCGGACGCCCCGGGGCCTGAGCCGCCCGCGGACGGTGGCGAG----CG-GGCCA-CG  54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[6 indels / insertion / frame-preserving / exon_1]</w:t>
      </w:r>
    </w:p>
    <w:p>
      <w:r>
        <w:rPr>
          <w:rFonts w:ascii="Consolas" w:hAnsi="Consolas" w:eastAsia="Consolas"/>
          <w:b w:val="0"/>
          <w:sz w:val="18"/>
        </w:rPr>
        <w:t>NC_057401.1  56798700                                               .----..-.C...-A.  56798709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[6 indels / deletion / frame-preserving / exon_1]</w:t>
      </w:r>
    </w:p>
    <w:p>
      <w:r>
        <w:rPr>
          <w:rFonts w:ascii="Consolas" w:hAnsi="Consolas" w:eastAsia="Consolas"/>
          <w:b w:val="0"/>
          <w:sz w:val="18"/>
        </w:rPr>
        <w:t>NC_057401.1  56817399   .....A.G............C.CT..A........G..C....G.GAGG..C.....G.C  56817458</w:t>
      </w:r>
    </w:p>
    <w:p>
      <w:r>
        <w:rPr>
          <w:rFonts w:ascii="Consolas" w:hAnsi="Consolas" w:eastAsia="Consolas"/>
          <w:b w:val="0"/>
          <w:sz w:val="18"/>
        </w:rPr>
        <w:t>NC_057407.1  7093054                                                .----..-...GC-T.  7093045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55         TGGGACAACAAGCTGCAGTACCTCCTGAGCTGCGTCGGGTTCGCCGTGGGCCTGGGCAAC  114</w:t>
      </w:r>
    </w:p>
    <w:p>
      <w:r>
        <w:rPr>
          <w:rFonts w:ascii="Consolas" w:hAnsi="Consolas" w:eastAsia="Consolas"/>
          <w:b w:val="0"/>
          <w:sz w:val="18"/>
        </w:rPr>
        <w:t>NC_057401.1  56798710   ............GC.......A.G....C......G..C...TG................  56798769</w:t>
      </w:r>
    </w:p>
    <w:p>
      <w:r>
        <w:rPr>
          <w:rFonts w:ascii="Consolas" w:hAnsi="Consolas" w:eastAsia="Consolas"/>
          <w:b w:val="0"/>
          <w:sz w:val="18"/>
        </w:rPr>
        <w:t>NC_057401.1  56817459   ..............C........G........T..G..C.....................  56817518</w:t>
      </w:r>
    </w:p>
    <w:p>
      <w:r>
        <w:rPr>
          <w:rFonts w:ascii="Consolas" w:hAnsi="Consolas" w:eastAsia="Consolas"/>
          <w:b w:val="0"/>
          <w:sz w:val="18"/>
        </w:rPr>
        <w:t>NC_057401.1  56941399                                     ....C..........A.....C....  56941374</w:t>
      </w:r>
    </w:p>
    <w:p>
      <w:r>
        <w:rPr>
          <w:rFonts w:ascii="Consolas" w:hAnsi="Consolas" w:eastAsia="Consolas"/>
          <w:b w:val="0"/>
          <w:sz w:val="18"/>
        </w:rPr>
        <w:t>NC_057407.1  7093044    ....C..G.CC........T.G.GT.CGC....A..TCT.A...................  7092985</w:t>
      </w:r>
    </w:p>
    <w:p>
      <w:r>
        <w:rPr>
          <w:rFonts w:ascii="Consolas" w:hAnsi="Consolas" w:eastAsia="Consolas"/>
          <w:b w:val="0"/>
          <w:sz w:val="18"/>
        </w:rPr>
        <w:t>NC_057419.1  142491086                                .....G..C.....T...............  142491115</w:t>
      </w:r>
    </w:p>
    <w:p>
      <w:r>
        <w:rPr>
          <w:rFonts w:ascii="Consolas" w:hAnsi="Consolas" w:eastAsia="Consolas"/>
          <w:b w:val="0"/>
          <w:sz w:val="18"/>
        </w:rPr>
        <w:t>NC_057395.1  21890455                                             .................T  21890438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115        CTCTGGCGGTTCCCGTACCTGTGCCAGACCTACGGGGGAG  154</w:t>
      </w:r>
    </w:p>
    <w:p>
      <w:r>
        <w:rPr>
          <w:rFonts w:ascii="Consolas" w:hAnsi="Consolas" w:eastAsia="Consolas"/>
          <w:b w:val="0"/>
          <w:sz w:val="18"/>
        </w:rPr>
        <w:t>NC_057401.1  56798770   G.G.....C.....C...T.........GTC....C....  56798809</w:t>
      </w:r>
    </w:p>
    <w:p>
      <w:r>
        <w:rPr>
          <w:rFonts w:ascii="Consolas" w:hAnsi="Consolas" w:eastAsia="Consolas"/>
          <w:b w:val="0"/>
          <w:sz w:val="18"/>
        </w:rPr>
        <w:t>NC_057401.1  56817519   ........A........T...........G..........  56817558</w:t>
      </w:r>
    </w:p>
    <w:p>
      <w:r>
        <w:rPr>
          <w:rFonts w:ascii="Consolas" w:hAnsi="Consolas" w:eastAsia="Consolas"/>
          <w:b w:val="0"/>
          <w:sz w:val="18"/>
        </w:rPr>
        <w:t>NC_057401.1  56941373   G.............A..T..A...                  56941350</w:t>
      </w:r>
    </w:p>
    <w:p>
      <w:r>
        <w:rPr>
          <w:rFonts w:ascii="Consolas" w:hAnsi="Consolas" w:eastAsia="Consolas"/>
          <w:b w:val="0"/>
          <w:sz w:val="18"/>
        </w:rPr>
        <w:t>NC_057407.1  7092984    G.G.....C...................TG.....C....  7092945</w:t>
      </w:r>
    </w:p>
    <w:p>
      <w:r>
        <w:rPr>
          <w:rFonts w:ascii="Consolas" w:hAnsi="Consolas" w:eastAsia="Consolas"/>
          <w:b w:val="0"/>
          <w:sz w:val="18"/>
        </w:rPr>
        <w:t>NC_057419.1  142491116  G.G.....C.....C.........T.C.AGA....C....  142491155</w:t>
      </w:r>
    </w:p>
    <w:p>
      <w:r>
        <w:rPr>
          <w:rFonts w:ascii="Consolas" w:hAnsi="Consolas" w:eastAsia="Consolas"/>
          <w:b w:val="0"/>
          <w:sz w:val="18"/>
        </w:rPr>
        <w:t>NC_057395.1  21890437   G.......C.....A...A.C...T.TTG.A.........  21890398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313299324668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Length=141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NC_057401.1 Cervus canadensis isolate Bull #8, Minnesota chromoso...  196     3e-48</w:t>
      </w:r>
    </w:p>
    <w:p>
      <w:r>
        <w:rPr>
          <w:rFonts w:ascii="Consolas" w:hAnsi="Consolas" w:eastAsia="Consolas"/>
          <w:b w:val="0"/>
          <w:sz w:val="18"/>
        </w:rPr>
        <w:t>NC_057387.1 Cervus canadensis isolate Bull #8, Minnesota chromoso...  58.1    2e-06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1         GCGCCTTCCTCATCCCCTACCTCATCGCCCTGGCCCTCGAGGGCATCCCTCTCTTCCACG  60</w:t>
      </w:r>
    </w:p>
    <w:p>
      <w:r>
        <w:rPr>
          <w:rFonts w:ascii="Consolas" w:hAnsi="Consolas" w:eastAsia="Consolas"/>
          <w:b w:val="0"/>
          <w:sz w:val="18"/>
        </w:rPr>
        <w:t>NC_057401.1  56822290  ...................TG..............T.............G..G......A  56822349</w:t>
      </w:r>
    </w:p>
    <w:p>
      <w:r>
        <w:rPr>
          <w:rFonts w:ascii="Consolas" w:hAnsi="Consolas" w:eastAsia="Consolas"/>
          <w:b w:val="0"/>
          <w:sz w:val="18"/>
        </w:rPr>
        <w:t>NC_057387.1  32126547                                           ..G.....G......TT.C  32126529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61        TCGAGCTCGCCGTCGGCCAGCGCCTGCGCCGGGGCAGCACAGGCGTGTGGACGGCCATCT  120</w:t>
      </w:r>
    </w:p>
    <w:p>
      <w:r>
        <w:rPr>
          <w:rFonts w:ascii="Consolas" w:hAnsi="Consolas" w:eastAsia="Consolas"/>
          <w:b w:val="0"/>
          <w:sz w:val="18"/>
        </w:rPr>
        <w:t>NC_057401.1  56822350  ...........A.................A.........TC..G................  56822409</w:t>
      </w:r>
    </w:p>
    <w:p>
      <w:r>
        <w:rPr>
          <w:rFonts w:ascii="Consolas" w:hAnsi="Consolas" w:eastAsia="Consolas"/>
          <w:b w:val="0"/>
          <w:sz w:val="18"/>
        </w:rPr>
        <w:t>NC_057387.1  32126528  .G.....G.....G......A.GA.C.....C.......TC.........            32126479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121       CGCCCTACCTGGGCGG  136</w:t>
      </w:r>
    </w:p>
    <w:p>
      <w:r>
        <w:rPr>
          <w:rFonts w:ascii="Consolas" w:hAnsi="Consolas" w:eastAsia="Consolas"/>
          <w:b w:val="0"/>
          <w:sz w:val="18"/>
        </w:rPr>
        <w:t>NC_057401.1  56822410  ................  56822425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280453427727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Length=138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NC_057401.1 Cervus canadensis isolate Bull #8, Minnesota chromoso...  196     3e-48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1         GGCTGGGCTGCTTCCTCCTGTCCGTCCTGGTCAGCCTGTACTACAACACGGTCCTAACTT  60</w:t>
      </w:r>
    </w:p>
    <w:p>
      <w:r>
        <w:rPr>
          <w:rFonts w:ascii="Consolas" w:hAnsi="Consolas" w:eastAsia="Consolas"/>
          <w:b w:val="0"/>
          <w:sz w:val="18"/>
        </w:rPr>
        <w:t>NC_057401.1  56823078  ..............AC.G.....T.............C.................G..C.  56823137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61        GGGTGCTGTGGTACCTCCTCAACTCCTTCCAACACCCGCTGCCCTGGAGCACCTGCCCAC  120</w:t>
      </w:r>
    </w:p>
    <w:p>
      <w:r>
        <w:rPr>
          <w:rFonts w:ascii="Consolas" w:hAnsi="Consolas" w:eastAsia="Consolas"/>
          <w:b w:val="0"/>
          <w:sz w:val="18"/>
        </w:rPr>
        <w:t>NC_057401.1  56823138  .......C.......................G..................G.......G.  56823197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121       CGGACCTCAACCGCACAG  138</w:t>
      </w:r>
    </w:p>
    <w:p>
      <w:r>
        <w:rPr>
          <w:rFonts w:ascii="Consolas" w:hAnsi="Consolas" w:eastAsia="Consolas"/>
          <w:b w:val="0"/>
          <w:sz w:val="18"/>
        </w:rPr>
        <w:t>NC_057401.1  56823198  .C................  56823215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272873605356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Length=182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NC_057401.1 Cervus canadensis isolate Bull #8, Minnesota chromoso...  221     9e-56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1         GGCTCTTGCGGGAATGCCGGGACAGCAGCCCCGTGAGCTACTTCTGGTACCGGCAGACGC  60</w:t>
      </w:r>
    </w:p>
    <w:p>
      <w:r>
        <w:rPr>
          <w:rFonts w:ascii="Consolas" w:hAnsi="Consolas" w:eastAsia="Consolas"/>
          <w:b w:val="0"/>
          <w:sz w:val="18"/>
        </w:rPr>
        <w:t>NC_057401.1  56823687  .....G...A...G........................................G...C.  56823746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61        TGAACATCACGGCCAACATCAACGACAGTGGCTCTGTCCAGTGGCGACTGCTGGTCTGCT  120</w:t>
      </w:r>
    </w:p>
    <w:p>
      <w:r>
        <w:rPr>
          <w:rFonts w:ascii="Consolas" w:hAnsi="Consolas" w:eastAsia="Consolas"/>
          <w:b w:val="0"/>
          <w:sz w:val="18"/>
        </w:rPr>
        <w:t>NC_057401.1  56823747  .....G..T.....G......G..........C.G.........A.G......C.....C  56823806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121       TGGCGGCCTCCTGGGCCATCGTATACCTCTGTGTCATCAGAGGTATTGAGACCACTGGGA  180</w:t>
      </w:r>
    </w:p>
    <w:p>
      <w:r>
        <w:rPr>
          <w:rFonts w:ascii="Consolas" w:hAnsi="Consolas" w:eastAsia="Consolas"/>
          <w:b w:val="0"/>
          <w:sz w:val="18"/>
        </w:rPr>
        <w:t>NC_057401.1  56823807  .................G....G.....G..C........G..C..C........C..C.  56823866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181       AG  182</w:t>
      </w:r>
    </w:p>
    <w:p>
      <w:r>
        <w:rPr>
          <w:rFonts w:ascii="Consolas" w:hAnsi="Consolas" w:eastAsia="Consolas"/>
          <w:b w:val="0"/>
          <w:sz w:val="18"/>
        </w:rPr>
        <w:t>NC_057401.1  56823867  ..  56823868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384044333464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Length=111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NC_057401.1 Cervus canadensis isolate Bull #8, Minnesota chromoso...  145     3e-33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1         GCAATTTATTTCACGGTCTTGTTCCCTTACCTGGTCCTCACGGTTTTCCTCGTCAGAGGG  60</w:t>
      </w:r>
    </w:p>
    <w:p>
      <w:r>
        <w:rPr>
          <w:rFonts w:ascii="Consolas" w:hAnsi="Consolas" w:eastAsia="Consolas"/>
          <w:b w:val="0"/>
          <w:sz w:val="18"/>
        </w:rPr>
        <w:t>NC_057401.1  56825473  ................C.C......................CA.C.....G.........  56825532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61        CTCACCCTGCCCGGGGCGACCGAAGGACTGACCTACCTGTTCACGCCTGA  110</w:t>
      </w:r>
    </w:p>
    <w:p>
      <w:r>
        <w:rPr>
          <w:rFonts w:ascii="Consolas" w:hAnsi="Consolas" w:eastAsia="Consolas"/>
          <w:b w:val="0"/>
          <w:sz w:val="18"/>
        </w:rPr>
        <w:t>NC_057401.1  56825533  .....G...........A.TG.................C.....C.....  56825582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204655204017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Length=113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NC_057401.1 Cervus canadensis isolate Bull #8, Minnesota chromoso...  155     6e-36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1         ATGCAGGTCCTGCAGAGCCCCCGGGTGTGGCTGGATGCAGCAACCCAGATATTCTTCTCT  60</w:t>
      </w:r>
    </w:p>
    <w:p>
      <w:r>
        <w:rPr>
          <w:rFonts w:ascii="Consolas" w:hAnsi="Consolas" w:eastAsia="Consolas"/>
          <w:b w:val="0"/>
          <w:sz w:val="18"/>
        </w:rPr>
        <w:t>NC_057401.1  56826337  ................A..................C..G..C.................C  56826396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61        CTGTCCCTGGCCTTCGGAGGGCACATCGCTTTTGCGAGTTACAACCCGCCCAG  113</w:t>
      </w:r>
    </w:p>
    <w:p>
      <w:r>
        <w:rPr>
          <w:rFonts w:ascii="Consolas" w:hAnsi="Consolas" w:eastAsia="Consolas"/>
          <w:b w:val="0"/>
          <w:sz w:val="18"/>
        </w:rPr>
        <w:t>NC_057401.1  56826397  ..............T.....A...........C..C..C.......A......  56826449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209708418931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Length=129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NC_057401.1 Cervus canadensis isolate Bull #8, Minnesota chromoso...  150     3e-34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2         AACAACTGCGCGAGGGACGCGGTGACCATCGCCCTGGTCAACAGCATGACCTCCCTCTAC  61</w:t>
      </w:r>
    </w:p>
    <w:p>
      <w:r>
        <w:rPr>
          <w:rFonts w:ascii="Consolas" w:hAnsi="Consolas" w:eastAsia="Consolas"/>
          <w:b w:val="0"/>
          <w:sz w:val="18"/>
        </w:rPr>
        <w:t>NC_057401.1  56827165  .........AG..............G.G.G..G.....G...........G........T  56827224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62        GCTTCCATTGCTGTCTTCTCTGTCCTGGGGTTCAAGGCGGCCCACGACCACGGGCGCTGC  121</w:t>
      </w:r>
    </w:p>
    <w:p>
      <w:r>
        <w:rPr>
          <w:rFonts w:ascii="Consolas" w:hAnsi="Consolas" w:eastAsia="Consolas"/>
          <w:b w:val="0"/>
          <w:sz w:val="18"/>
        </w:rPr>
        <w:t>NC_057401.1  56827225  ..G.....C..C............T.................AG...........AG...  56827284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122       CTGGA  126</w:t>
      </w:r>
    </w:p>
    <w:p>
      <w:r>
        <w:rPr>
          <w:rFonts w:ascii="Consolas" w:hAnsi="Consolas" w:eastAsia="Consolas"/>
          <w:b w:val="0"/>
          <w:sz w:val="18"/>
        </w:rPr>
        <w:t>NC_057401.1  56827285  .....  56827289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250134138243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Length=157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NC_057401.1 Cervus canadensis isolate Bull #8, Minnesota chromoso...  194     1e-47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Query_8      1         AAACATCCTCCACCTCCTCAACGCCTTCGACCTCCCCGACCAGAGCATCTCCAGGGACGA  60</w:t>
      </w:r>
    </w:p>
    <w:p>
      <w:r>
        <w:rPr>
          <w:rFonts w:ascii="Consolas" w:hAnsi="Consolas" w:eastAsia="Consolas"/>
          <w:b w:val="0"/>
          <w:sz w:val="18"/>
        </w:rPr>
        <w:t>NC_057401.1  56828555  ...........G....A................G.....G........T........T..  56828614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Query_8      61        CTACGCCGCTGCCCTCGTGCACCTGAACGCCACCCGGCCCGGGCGGGTGGCCCAGCTCCC  120</w:t>
      </w:r>
    </w:p>
    <w:p>
      <w:r>
        <w:rPr>
          <w:rFonts w:ascii="Consolas" w:hAnsi="Consolas" w:eastAsia="Consolas"/>
          <w:b w:val="0"/>
          <w:sz w:val="18"/>
        </w:rPr>
        <w:t>NC_057401.1  56828615  ......G..G.....G.C..GT.........T.G.A...G.C..........AG......  56828674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Query_8      121       CCTGGAGGCCTGCCGCCTGGAGGACTTCCTGGATAAG  157</w:t>
      </w:r>
    </w:p>
    <w:p>
      <w:r>
        <w:rPr>
          <w:rFonts w:ascii="Consolas" w:hAnsi="Consolas" w:eastAsia="Consolas"/>
          <w:b w:val="0"/>
          <w:sz w:val="18"/>
        </w:rPr>
        <w:t>NC_057401.1  56828675  .................................C...  56828711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320879147039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Length=205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NC_057401.1 Cervus canadensis isolate Bull #8, Minnesota chromoso...  285     1e-74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 1         AGCGCCTCGGGCACGGGCCTGGCCTTCATCGTCTTCACGGAGGCCGTCCTCCACATGCC-  59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insertion / frameshift / exon_9]</w:t>
      </w:r>
    </w:p>
    <w:p>
      <w:r>
        <w:rPr>
          <w:rFonts w:ascii="Consolas" w:hAnsi="Consolas" w:eastAsia="Consolas"/>
          <w:b w:val="0"/>
          <w:sz w:val="18"/>
        </w:rPr>
        <w:t>NC_057401.1  56830067  ...............................................G...........T  56830126</w:t>
      </w:r>
    </w:p>
    <w:p>
      <w:r>
        <w:rPr>
          <w:rFonts w:ascii="Consolas" w:hAnsi="Consolas" w:eastAsia="Consolas"/>
          <w:b w:val="0"/>
          <w:sz w:val="18"/>
        </w:rPr>
        <w:t>NC_057401.1  56811707          ......C..G....................C......A..AC.A.G.....-  56811757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 60        GGCGGGCCCCGTCTGGGCCGTGCTCTTCTTCGGGATGCTGTTCAGCCTGGGCCTGTCGTC  119</w:t>
      </w:r>
    </w:p>
    <w:p>
      <w:r>
        <w:rPr>
          <w:rFonts w:ascii="Consolas" w:hAnsi="Consolas" w:eastAsia="Consolas"/>
          <w:b w:val="0"/>
          <w:sz w:val="18"/>
        </w:rPr>
        <w:t>NC_057401.1  56830127  ....C.-..G.............................C.A..................  56830185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deletion / frameshift / exon_9]</w:t>
      </w:r>
    </w:p>
    <w:p>
      <w:r>
        <w:rPr>
          <w:rFonts w:ascii="Consolas" w:hAnsi="Consolas" w:eastAsia="Consolas"/>
          <w:b w:val="0"/>
          <w:sz w:val="18"/>
        </w:rPr>
        <w:t>NC_057401.1  56811758  A.T..CG...C.....T....C.........ATC.....C...T................  56811817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 120       CATGTTCGGGAACATGGAAAGCATCCTCACCCCGCTCCTGGACGCGGGGCTCATGCCCAG  179</w:t>
      </w:r>
    </w:p>
    <w:p>
      <w:r>
        <w:rPr>
          <w:rFonts w:ascii="Consolas" w:hAnsi="Consolas" w:eastAsia="Consolas"/>
          <w:b w:val="0"/>
          <w:sz w:val="18"/>
        </w:rPr>
        <w:t>NC_057401.1  56830186  ........................GAC...G............CT....G..........  56830245</w:t>
      </w:r>
    </w:p>
    <w:p>
      <w:r>
        <w:rPr>
          <w:rFonts w:ascii="Consolas" w:hAnsi="Consolas" w:eastAsia="Consolas"/>
          <w:b w:val="0"/>
          <w:sz w:val="18"/>
        </w:rPr>
        <w:t>NC_057401.1  56811818  .........C........                                            56811835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 180       ATGGGTCCCCAAGGAGGCCCTGAC  203</w:t>
      </w:r>
    </w:p>
    <w:p>
      <w:r>
        <w:rPr>
          <w:rFonts w:ascii="Consolas" w:hAnsi="Consolas" w:eastAsia="Consolas"/>
          <w:b w:val="0"/>
          <w:sz w:val="18"/>
        </w:rPr>
        <w:t>NC_057401.1  56830246  GA................G.....  56830269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439629665328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Length=160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NC_057401.1 Cervus canadensis isolate Bull #8, Minnesota chromoso...  168     4e-40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Query_10     3         CTGGTCTGCCTGGTCTGCTTCCTCTTGGCCACCTGCTTCACGTTGCAGTCCGGAAACTAC  62</w:t>
      </w:r>
    </w:p>
    <w:p>
      <w:r>
        <w:rPr>
          <w:rFonts w:ascii="Consolas" w:hAnsi="Consolas" w:eastAsia="Consolas"/>
          <w:b w:val="0"/>
          <w:sz w:val="18"/>
        </w:rPr>
        <w:t>NC_057401.1  56830480  ............C...........AC.T..T...........C...G...G..G.G....  56830539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Query_10     63        TGGCTCGAGATCTTCGACCGCTACGTCGCTTCCCTGAACCTGATCTTCTTTGCGTTCTTC  122</w:t>
      </w:r>
    </w:p>
    <w:p>
      <w:r>
        <w:rPr>
          <w:rFonts w:ascii="Consolas" w:hAnsi="Consolas" w:eastAsia="Consolas"/>
          <w:b w:val="0"/>
          <w:sz w:val="18"/>
        </w:rPr>
        <w:t>NC_057401.1  56830540  .....G........T....AG....C...GG..............C..C.G..T......  56830599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Query_10     123       GAGGTGGTCGGAGTCATTTATGTTTACGGGATGAAACG  160</w:t>
      </w:r>
    </w:p>
    <w:p>
      <w:r>
        <w:rPr>
          <w:rFonts w:ascii="Consolas" w:hAnsi="Consolas" w:eastAsia="Consolas"/>
          <w:b w:val="0"/>
          <w:sz w:val="18"/>
        </w:rPr>
        <w:t>NC_057401.1  56830600  ...........G...G....C.....T........G..  56830637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328458969410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Length=163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NC_057401.1 Cervus canadensis isolate Bull #8, Minnesota chromoso...  210     1e-52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Query_11     3         TCTGCGACGACATAGCCTGGATGACGGGGAGGCAGCCCGGCCTCTACTGGCAGGTGACCT  62</w:t>
      </w:r>
    </w:p>
    <w:p>
      <w:r>
        <w:rPr>
          <w:rFonts w:ascii="Consolas" w:hAnsi="Consolas" w:eastAsia="Consolas"/>
          <w:b w:val="0"/>
          <w:sz w:val="18"/>
        </w:rPr>
        <w:t>NC_057401.1  56832527  ....T..T.................C...........T...T.........G..C.....  56832586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Query_11     63        GGAAGGTGGTCAGCCCCCTGCTGCTGCTGAGCATCTTCGTGGCCTACACTGCCCTCCTGG  122</w:t>
      </w:r>
    </w:p>
    <w:p>
      <w:r>
        <w:rPr>
          <w:rFonts w:ascii="Consolas" w:hAnsi="Consolas" w:eastAsia="Consolas"/>
          <w:b w:val="0"/>
          <w:sz w:val="18"/>
        </w:rPr>
        <w:t>NC_057401.1  56832587  .......C..G...................C...............TGT...........  56832646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Query_11     123       CCAGCTCGCCGCCGGCTTACAAGGCCTGGAACCCCC  158</w:t>
      </w:r>
    </w:p>
    <w:p>
      <w:r>
        <w:rPr>
          <w:rFonts w:ascii="Consolas" w:hAnsi="Consolas" w:eastAsia="Consolas"/>
          <w:b w:val="0"/>
          <w:sz w:val="18"/>
        </w:rPr>
        <w:t>NC_057401.1  56832647  .............A.GC...................  56832682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336038791781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Length=144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NC_057401.1 Cervus canadensis isolate Bull #8, Minnesota chromoso...  141     2e-31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Query_12     6         GTTCCCCTTGCAGCAGGAAAAGCCCTACCCGGGATGGGTGCAGGCCGTCTGCGTGCTCCT  65</w:t>
      </w:r>
    </w:p>
    <w:p>
      <w:r>
        <w:rPr>
          <w:rFonts w:ascii="Consolas" w:hAnsi="Consolas" w:eastAsia="Consolas"/>
          <w:b w:val="0"/>
          <w:sz w:val="18"/>
        </w:rPr>
        <w:t>NC_057401.1  56833643  ........C..G......G...........C..C.......T.....C...T.CA.....  56833702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Query_12     66        GTCCCTCCTGCCTGCGCTGTGGGTCCCGGTGGTCGCCCTGGCCCAGCTGCTCGCCAGGTG  125</w:t>
      </w:r>
    </w:p>
    <w:p>
      <w:r>
        <w:rPr>
          <w:rFonts w:ascii="Consolas" w:hAnsi="Consolas" w:eastAsia="Consolas"/>
          <w:b w:val="0"/>
          <w:sz w:val="18"/>
        </w:rPr>
        <w:t>NC_057401.1  56833703  ....T.......CA.C...........A.....G..G....G.............T....  56833762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Query_12     126       CAGACGGAAG  135</w:t>
      </w:r>
    </w:p>
    <w:p>
      <w:r>
        <w:rPr>
          <w:rFonts w:ascii="Consolas" w:hAnsi="Consolas" w:eastAsia="Consolas"/>
          <w:b w:val="0"/>
          <w:sz w:val="18"/>
        </w:rPr>
        <w:t>NC_057401.1  56833763  ....GA....  56833772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288033250098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Length=276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NC_057405.1 Cervus canadensis isolate Bull #8, Minnesota chromoso...  51.8    2e-04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Query_13     218       CCACGCGCATCTGGGAACCAACCTGCAGGCAGGGCTGGTCTCT  260</w:t>
      </w:r>
    </w:p>
    <w:p>
      <w:r>
        <w:rPr>
          <w:rFonts w:ascii="Consolas" w:hAnsi="Consolas" w:eastAsia="Consolas"/>
          <w:b w:val="0"/>
          <w:sz w:val="18"/>
        </w:rPr>
        <w:t>NC_057405.1  32942776  ....T.C.T.....C........G.........T.........  32942818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619018781640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 xml:space="preserve">  Database: GCF_019320065.1_ASM1932006v1_genomic.fna</w:t>
      </w:r>
    </w:p>
    <w:p>
      <w:r>
        <w:rPr>
          <w:rFonts w:ascii="Consolas" w:hAnsi="Consolas" w:eastAsia="Consolas"/>
          <w:b w:val="0"/>
          <w:sz w:val="18"/>
        </w:rPr>
        <w:t xml:space="preserve">    Posted date:  Feb 4, 2026  6:05 PM</w:t>
      </w:r>
    </w:p>
    <w:p>
      <w:r>
        <w:rPr>
          <w:rFonts w:ascii="Consolas" w:hAnsi="Consolas" w:eastAsia="Consolas"/>
          <w:b w:val="0"/>
          <w:sz w:val="18"/>
        </w:rPr>
        <w:t xml:space="preserve">  Number of letters in database: 2,526,613,007</w:t>
      </w:r>
    </w:p>
    <w:p>
      <w:r>
        <w:rPr>
          <w:rFonts w:ascii="Consolas" w:hAnsi="Consolas" w:eastAsia="Consolas"/>
          <w:b w:val="0"/>
          <w:sz w:val="18"/>
        </w:rPr>
        <w:t xml:space="preserve">  Number of sequences in database:  185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Matrix: blastn matrix 2 -3</w:t>
      </w:r>
    </w:p>
    <w:p>
      <w:r>
        <w:rPr>
          <w:rFonts w:ascii="Consolas" w:hAnsi="Consolas" w:eastAsia="Consolas"/>
          <w:b w:val="0"/>
          <w:sz w:val="18"/>
        </w:rPr>
        <w:t>Gap Penalties: Existence: 5, Extension: 2</w:t>
      </w:r>
    </w:p>
    <w:p>
      <w:r>
        <w:rPr>
          <w:rFonts w:ascii="Consolas" w:hAnsi="Consolas" w:eastAsia="Consolas"/>
          <w:b w:val="0"/>
          <w:sz w:val="18"/>
        </w:rPr>
        <w:t>Window for multiple hits: 40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