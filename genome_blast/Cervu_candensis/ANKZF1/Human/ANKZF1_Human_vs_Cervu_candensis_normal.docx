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302     7e-80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TGGTGCCTTGCGGCGTgggggggAGACCAAGTCCCGCTGGC-GGGACGCGCGACATAGGA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NC_057409.1  27606972  .............A..--A.....A..G.....A.......T...GA.-...G.......  27606916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TCTTGCTTTGAGGAGCTCTGTTTCTTAACCGCCTTTCTGCTCCAGCAGCTGTTTCTAAGT  120</w:t>
      </w:r>
    </w:p>
    <w:p>
      <w:r>
        <w:rPr>
          <w:rFonts w:ascii="Consolas" w:hAnsi="Consolas" w:eastAsia="Consolas"/>
          <w:b w:val="0"/>
          <w:sz w:val="18"/>
        </w:rPr>
        <w:t>NC_057409.1  27606915  C.........-...AG-.............A....................C........  27606858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AA-TTTCTGCTCAGCCATGTCGCCGGCTCCAGCTTCAGCCGAGGCTTCTGTGTCGGTCTC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NC_057409.1  27606857  ..A....................T..........G.....C.....C.............  27606798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CCTGTTTGACCTCAACGCGGATGCTCCGGTCCTTCAGGGCCTGCGCCTGGTCCCGGAGAG  239</w:t>
      </w:r>
    </w:p>
    <w:p>
      <w:r>
        <w:rPr>
          <w:rFonts w:ascii="Consolas" w:hAnsi="Consolas" w:eastAsia="Consolas"/>
          <w:b w:val="0"/>
          <w:sz w:val="18"/>
        </w:rPr>
        <w:t>NC_057409.1  27606797  ..............G.A..................................---.-..--  27606744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240       CCATGCTCCCGGGGAGGCTCTGGCCCAGGCTCTGCAGACTTCCTGTCCAG  289</w:t>
      </w:r>
    </w:p>
    <w:p>
      <w:r>
        <w:rPr>
          <w:rFonts w:ascii="Consolas" w:hAnsi="Consolas" w:eastAsia="Consolas"/>
          <w:b w:val="0"/>
          <w:sz w:val="18"/>
        </w:rPr>
        <w:t>NC_057409.1  27606743  ...CTT.....A......CT..........C..T................  27606694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659444642847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165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GTTCAGGGGAGCGAATAAGCCCAGAAAGAAAACCACTCCAGGGTCCTCTGGATATTTCAG  60</w:t>
      </w:r>
    </w:p>
    <w:p>
      <w:r>
        <w:rPr>
          <w:rFonts w:ascii="Consolas" w:hAnsi="Consolas" w:eastAsia="Consolas"/>
          <w:b w:val="0"/>
          <w:sz w:val="18"/>
        </w:rPr>
        <w:t>NC_057409.1  27605619  ......A.....A.................G......A......................  27605560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AGAAGTTGTTCTGTTCAACCTGTGACCGGACCTTCCAGAACCACCAGGAACAG  113</w:t>
      </w:r>
    </w:p>
    <w:p>
      <w:r>
        <w:rPr>
          <w:rFonts w:ascii="Consolas" w:hAnsi="Consolas" w:eastAsia="Consolas"/>
          <w:b w:val="0"/>
          <w:sz w:val="18"/>
        </w:rPr>
        <w:t>NC_057409.1  27605559  ..........T................A.GT......................  27605507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217288289032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174     5e-42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AGGGAACATTATAAGCTTGACTGGCATCGGTTTAACCTAAAGCAGCGTCTCAGGGACAAG  60</w:t>
      </w:r>
    </w:p>
    <w:p>
      <w:r>
        <w:rPr>
          <w:rFonts w:ascii="Consolas" w:hAnsi="Consolas" w:eastAsia="Consolas"/>
          <w:b w:val="0"/>
          <w:sz w:val="18"/>
        </w:rPr>
        <w:t>NC_057409.1  27605293  ....................................................A.......  27605234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CCTCTCCTGTCTGCCTTGGACTTTGAAAAGCAGAGCTCCACAG  103</w:t>
      </w:r>
    </w:p>
    <w:p>
      <w:r>
        <w:rPr>
          <w:rFonts w:ascii="Consolas" w:hAnsi="Consolas" w:eastAsia="Consolas"/>
          <w:b w:val="0"/>
          <w:sz w:val="18"/>
        </w:rPr>
        <w:t>NC_057409.1  27605233  ...............C...................T.......  27605191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192022208912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272     4e-71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GATCTTTCCAGCATCTCAGGATCAGAAGACTCAGACTCAG---C---CAGTGAGGAGGAC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NC_057409.1  27605066  ........................................ACT.AGA.............  27605007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57        TTGCAGTTACTGGATGAGGAGAGGGCTGAGTTTGAGAAGCCTAACCGACCCCAAGGCTTC  116</w:t>
      </w:r>
    </w:p>
    <w:p>
      <w:r>
        <w:rPr>
          <w:rFonts w:ascii="Consolas" w:hAnsi="Consolas" w:eastAsia="Consolas"/>
          <w:b w:val="0"/>
          <w:sz w:val="18"/>
        </w:rPr>
        <w:t>NC_057409.1  27605006  C.....A......................C.......G.....CG.......G.......  27604947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117       CACCCCCATCGGCTTCTTTTCCAAAATGCCCAGGGCCAGTTTCTTTATGCCTATCGCTGT  176</w:t>
      </w:r>
    </w:p>
    <w:p>
      <w:r>
        <w:rPr>
          <w:rFonts w:ascii="Consolas" w:hAnsi="Consolas" w:eastAsia="Consolas"/>
          <w:b w:val="0"/>
          <w:sz w:val="18"/>
        </w:rPr>
        <w:t>NC_057409.1  27604946  ............G...............................................  27604887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177       GTCCTAGGTCCTCACCAG  194</w:t>
      </w:r>
    </w:p>
    <w:p>
      <w:r>
        <w:rPr>
          <w:rFonts w:ascii="Consolas" w:hAnsi="Consolas" w:eastAsia="Consolas"/>
          <w:b w:val="0"/>
          <w:sz w:val="18"/>
        </w:rPr>
        <w:t>NC_057409.1  27604886  ........C....G....  27604869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419416899282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154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GTGCCCCCAGAAGAACCAGAACTGCTGCTACAGAACTTGCAAAGTGGAGGTCCCAGGGAC  60</w:t>
      </w:r>
    </w:p>
    <w:p>
      <w:r>
        <w:rPr>
          <w:rFonts w:ascii="Consolas" w:hAnsi="Consolas" w:eastAsia="Consolas"/>
          <w:b w:val="0"/>
          <w:sz w:val="18"/>
        </w:rPr>
        <w:t>NC_057409.1  27604473  .......TT...A.......G........T......C...GG..................  27604414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TGTGTGGTGCTCATGGCTGCTGCTGGGCACTTCGCTGGTGCCGTTTTCCAAGG  113</w:t>
      </w:r>
    </w:p>
    <w:p>
      <w:r>
        <w:rPr>
          <w:rFonts w:ascii="Consolas" w:hAnsi="Consolas" w:eastAsia="Consolas"/>
          <w:b w:val="0"/>
          <w:sz w:val="18"/>
        </w:rPr>
        <w:t>NC_057409.1  27604413  ................................T.........A..........  27604361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217288289032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         GAAGTGTTGACACACAAAACCTTTCACCGCTACACAGTGCGGGCCAAGCGGGGCACAGCC  64</w:t>
      </w:r>
    </w:p>
    <w:p>
      <w:r>
        <w:rPr>
          <w:rFonts w:ascii="Consolas" w:hAnsi="Consolas" w:eastAsia="Consolas"/>
          <w:b w:val="0"/>
          <w:sz w:val="18"/>
        </w:rPr>
        <w:t>NC_057409.1  27604263  ...................G.......................................G  27604204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 CAGGGACTTCGGGATGCCAGGGGTGCAGCTTCTCGCTCTGCTGGAGCTAACCTGAGGCGC  124</w:t>
      </w:r>
    </w:p>
    <w:p>
      <w:r>
        <w:rPr>
          <w:rFonts w:ascii="Consolas" w:hAnsi="Consolas" w:eastAsia="Consolas"/>
          <w:b w:val="0"/>
          <w:sz w:val="18"/>
        </w:rPr>
        <w:t>NC_057409.1  27604203  .....G..C........GC...........G...C.........G..C.GT.........  27604144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125       TACAATGAAGCCATGCTATATAAG  148</w:t>
      </w:r>
    </w:p>
    <w:p>
      <w:r>
        <w:rPr>
          <w:rFonts w:ascii="Consolas" w:hAnsi="Consolas" w:eastAsia="Consolas"/>
          <w:b w:val="0"/>
          <w:sz w:val="18"/>
        </w:rPr>
        <w:t>NC_057409.1  27604143  ............GCA..C......  27604120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303192939240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265     8e-69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         GTTCGTGACCTGCTGGCAGGGCCAGACTGGGCTCAGGCGCTGGAGAAGGCTGGAACGATA  63</w:t>
      </w:r>
    </w:p>
    <w:p>
      <w:r>
        <w:rPr>
          <w:rFonts w:ascii="Consolas" w:hAnsi="Consolas" w:eastAsia="Consolas"/>
          <w:b w:val="0"/>
          <w:sz w:val="18"/>
        </w:rPr>
        <w:t>NC_057409.1  27603839  ................................CA....A......G.......G......  27603780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        CTGCTGCGTGCCCCCCGCTCGGGCCGGTCCTTGTTCTTTGGAGGCCGTGAAGCTCCCCTG  123</w:t>
      </w:r>
    </w:p>
    <w:p>
      <w:r>
        <w:rPr>
          <w:rFonts w:ascii="Consolas" w:hAnsi="Consolas" w:eastAsia="Consolas"/>
          <w:b w:val="0"/>
          <w:sz w:val="18"/>
        </w:rPr>
        <w:t>NC_057409.1  27603779  ....................T.................C..G....A...G..C......  27603720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124       CAACGAGGGGATCCCCGACTTTGGGATATCCCACTCGCTACCCGCAGACCCACCTTTCAA  183</w:t>
      </w:r>
    </w:p>
    <w:p>
      <w:r>
        <w:rPr>
          <w:rFonts w:ascii="Consolas" w:hAnsi="Consolas" w:eastAsia="Consolas"/>
          <w:b w:val="0"/>
          <w:sz w:val="18"/>
        </w:rPr>
        <w:t>NC_057409.1  27603719  .GC..G..T.......................C...........A...........C...  27603660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184       GAGCTACAACGTGTGTTCTGTAAGCTGACCACCTT  218</w:t>
      </w:r>
    </w:p>
    <w:p>
      <w:r>
        <w:rPr>
          <w:rFonts w:ascii="Consolas" w:hAnsi="Consolas" w:eastAsia="Consolas"/>
          <w:b w:val="0"/>
          <w:sz w:val="18"/>
        </w:rPr>
        <w:t>NC_057409.1  27603659  ........G.....AC..CA............G..  27603625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507848173227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300666331413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627     2e-177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         AGAGTCAGAGGGAGAGGATGGCTCCCAGGTAGAGTTGGAGCTAGTAGAGGTGACACTGGG  64</w:t>
      </w:r>
    </w:p>
    <w:p>
      <w:r>
        <w:rPr>
          <w:rFonts w:ascii="Consolas" w:hAnsi="Consolas" w:eastAsia="Consolas"/>
          <w:b w:val="0"/>
          <w:sz w:val="18"/>
        </w:rPr>
        <w:t>NC_057409.1  27602578  ..................................C.........................  27602519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65        GACGCTGGATCTTCGTGAATTTGAGGTATTGCCCAAGCAGAGGAGGAGAAAAAGGAATAA  124</w:t>
      </w:r>
    </w:p>
    <w:p>
      <w:r>
        <w:rPr>
          <w:rFonts w:ascii="Consolas" w:hAnsi="Consolas" w:eastAsia="Consolas"/>
          <w:b w:val="0"/>
          <w:sz w:val="18"/>
        </w:rPr>
        <w:t>NC_057409.1  27602518  A.................G...........T........A....................  27602459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125       GAGGGAGAGAAACGAAGACCTGGAGGCTGGGACACAAATGACTCTTTCCCAGCAACCTCA  184</w:t>
      </w:r>
    </w:p>
    <w:p>
      <w:r>
        <w:rPr>
          <w:rFonts w:ascii="Consolas" w:hAnsi="Consolas" w:eastAsia="Consolas"/>
          <w:b w:val="0"/>
          <w:sz w:val="18"/>
        </w:rPr>
        <w:t>NC_057409.1  27602458  ............GC...........T.....GT........................AA.  27602399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185       AGAAGATGAGGCCTTTTCACAGTCAGCCCCTTTGGGGCCTTCCC-CAGATGAGGCCAAGT  243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NC_057409.1  27602398  G............C.....GG........A........-.....TGG..........T..  27602340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244       CCCCCGATCAGCCAGAGCTCTGGGACGTACTTCTGGCTGCTTGCCGAGCTGGAGATGTGG  303</w:t>
      </w:r>
    </w:p>
    <w:p>
      <w:r>
        <w:rPr>
          <w:rFonts w:ascii="Consolas" w:hAnsi="Consolas" w:eastAsia="Consolas"/>
          <w:b w:val="0"/>
          <w:sz w:val="18"/>
        </w:rPr>
        <w:t>NC_057409.1  27602339  ......G....TTG...........T..G.....A.........................  27602280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304       GGATGCTGAAGCTCTGGCTAGCTGCCAGCCCCCTAGACCCCAGAGTTCTGTCTCTGCTCA  363</w:t>
      </w:r>
    </w:p>
    <w:p>
      <w:r>
        <w:rPr>
          <w:rFonts w:ascii="Consolas" w:hAnsi="Consolas" w:eastAsia="Consolas"/>
          <w:b w:val="0"/>
          <w:sz w:val="18"/>
        </w:rPr>
        <w:t>NC_057409.1  27602279  ...........GA.C....CA...................TG........C.........  27602220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364       GTGACCCCTTGGGCTCCAGTGGCTTCACCCTCCTGCACGCAGCAGCCGCAGCTGGGAGAG  423</w:t>
      </w:r>
    </w:p>
    <w:p>
      <w:r>
        <w:rPr>
          <w:rFonts w:ascii="Consolas" w:hAnsi="Consolas" w:eastAsia="Consolas"/>
          <w:b w:val="0"/>
          <w:sz w:val="18"/>
        </w:rPr>
        <w:t>NC_057409.1  27602219  C..C.............G..........T...............................  27602160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424       CCTCAGTGGTTCGCCTGCTACTGGAGGCAGGTGCGGACCCCACTGTGCA  472</w:t>
      </w:r>
    </w:p>
    <w:p>
      <w:r>
        <w:rPr>
          <w:rFonts w:ascii="Consolas" w:hAnsi="Consolas" w:eastAsia="Consolas"/>
          <w:b w:val="0"/>
          <w:sz w:val="18"/>
        </w:rPr>
        <w:t>NC_057409.1  27602159  G..................G.............................  27602111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1119287185406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158     6e-37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GGACTCCCGGGCCCGGCCACCATATACAGTTGCAGCTGACAAATCAACACGTAATGAGTT  60</w:t>
      </w:r>
    </w:p>
    <w:p>
      <w:r>
        <w:rPr>
          <w:rFonts w:ascii="Consolas" w:hAnsi="Consolas" w:eastAsia="Consolas"/>
          <w:b w:val="0"/>
          <w:sz w:val="18"/>
        </w:rPr>
        <w:t>NC_057409.1  27601949  ...T.....A..T........G...................G.........C........  27601890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CCGGAGGTTCATGGAGAAGAATCCAGATGCTCATGATTACAGCAAGGCTCAG  112</w:t>
      </w:r>
    </w:p>
    <w:p>
      <w:r>
        <w:rPr>
          <w:rFonts w:ascii="Consolas" w:hAnsi="Consolas" w:eastAsia="Consolas"/>
          <w:b w:val="0"/>
          <w:sz w:val="18"/>
        </w:rPr>
        <w:t>NC_057409.1  27601889  ...............................T.C...........A......  27601838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214761681020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233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GTGCCAGGGCCACTGACAGCAGAAATGGAGGCACGGCAGGCCACTCGGAAAAGGGCGCAG  60</w:t>
      </w:r>
    </w:p>
    <w:p>
      <w:r>
        <w:rPr>
          <w:rFonts w:ascii="Consolas" w:hAnsi="Consolas" w:eastAsia="Consolas"/>
          <w:b w:val="0"/>
          <w:sz w:val="18"/>
        </w:rPr>
        <w:t>NC_057409.1  27601705  .....G.....G..A..................................G..A..A....  27601646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AAGGCAGCCCGGCGGCACCGggaggagcagcagcagaagcggcaggagcaggagaagcgg  120</w:t>
      </w:r>
    </w:p>
    <w:p>
      <w:r>
        <w:rPr>
          <w:rFonts w:ascii="Consolas" w:hAnsi="Consolas" w:eastAsia="Consolas"/>
          <w:b w:val="0"/>
          <w:sz w:val="18"/>
        </w:rPr>
        <w:t>NC_057409.1  27601645  .................................AG.......................A.  27601586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gagcaagaagagcagcggagaTTTGCTGCCCTGAGCGACCGAGAGAAG  168</w:t>
      </w:r>
    </w:p>
    <w:p>
      <w:r>
        <w:rPr>
          <w:rFonts w:ascii="Consolas" w:hAnsi="Consolas" w:eastAsia="Consolas"/>
          <w:b w:val="0"/>
          <w:sz w:val="18"/>
        </w:rPr>
        <w:t>NC_057409.1  27601585  ....G.............C.............C..T.....G......  27601538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353725095780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149069872708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174     6e-42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ACGCTGCTGGAGTTGTGGGACATCCCTCCAAGGCCTCATTCCCTTTCACTACTTTGACTT  60</w:t>
      </w:r>
    </w:p>
    <w:p>
      <w:r>
        <w:rPr>
          <w:rFonts w:ascii="Consolas" w:hAnsi="Consolas" w:eastAsia="Consolas"/>
          <w:b w:val="0"/>
          <w:sz w:val="18"/>
        </w:rPr>
        <w:t>NC_057409.1  27601084  ....................TG..T...........TG....T.........C.......  27601025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CTCTTTCTGCTCCACACGCTGCCTCCGGGATCATCGCTGTCGGGCCGGGAAGCCCTCTTC  120</w:t>
      </w:r>
    </w:p>
    <w:p>
      <w:r>
        <w:rPr>
          <w:rFonts w:ascii="Consolas" w:hAnsi="Consolas" w:eastAsia="Consolas"/>
          <w:b w:val="0"/>
          <w:sz w:val="18"/>
        </w:rPr>
        <w:t>NC_057409.1  27601024  ..........................A......C...........T..............  27600965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CTGA  124</w:t>
      </w:r>
    </w:p>
    <w:p>
      <w:r>
        <w:rPr>
          <w:rFonts w:ascii="Consolas" w:hAnsi="Consolas" w:eastAsia="Consolas"/>
          <w:b w:val="0"/>
          <w:sz w:val="18"/>
        </w:rPr>
        <w:t>NC_057409.1  27600964  ....  27600961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245080977164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