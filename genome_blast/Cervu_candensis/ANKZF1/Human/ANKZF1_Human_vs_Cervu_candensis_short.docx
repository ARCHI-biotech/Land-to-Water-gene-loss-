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236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        CATAGGATCTTGCTTTGAGGAGCTCTGTTTCTTAACCGCCTTTCTGCTCCAGCAGCTGTT  113</w:t>
      </w:r>
    </w:p>
    <w:p>
      <w:r>
        <w:rPr>
          <w:rFonts w:ascii="Consolas" w:hAnsi="Consolas" w:eastAsia="Consolas"/>
          <w:b w:val="0"/>
          <w:sz w:val="18"/>
        </w:rPr>
        <w:t>NC_057409.1  27606922  .......C.........G.A....--...........A....................C.  27606865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       TCTAAGTAA-TTTCTGCTCAGCCATGTCGCCGGCTCCAGCTTCAGCCGAGGCTTCTGTGT  172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NC_057409.1  27606864  .........A....................T..........G.....C.....C......  27606805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173       CGGTCTCCCTGTTTGACCTCAACGCGGATGCTCCGGTCCTTCAGGGCCTGCGCCTGGTCC  232</w:t>
      </w:r>
    </w:p>
    <w:p>
      <w:r>
        <w:rPr>
          <w:rFonts w:ascii="Consolas" w:hAnsi="Consolas" w:eastAsia="Consolas"/>
          <w:b w:val="0"/>
          <w:sz w:val="18"/>
        </w:rPr>
        <w:t>NC_057409.1  27606804  .....................G.A..................................--  27606747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233       CGGAGAGCCATGCTCCCGGGGAGGCTCTGGCCCAGGCTCTGCAGACTTCCTGTCCAG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NC_057409.1  27606746  ----......CTT.....A......CT..........C..T................  27606694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679657903583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NC_057409.1  27605619  ......A.....A.................G......A......................  27605560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NC_057409.1  27605559  ..........T................A.GT......................  27605507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237501292248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180     7e-44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NC_057409.1  27605293  ....................................................A.......  27605234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NC_057409.1  27605233  ...............C...................T.......  27605191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212235197328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GATCTTTCCAGCATCTCAGGATCAGAAGACTCAGACTCAGCC------AGTGAGGAGGAC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NC_057409.1  27605066  ........................................A.TCAGAC............  27605007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TTGCAGTTACTGGATGAGGAGAGGGCTGAGTTTGAGAAGCCTAACCGACCCCAAGGCTTC  116</w:t>
      </w:r>
    </w:p>
    <w:p>
      <w:r>
        <w:rPr>
          <w:rFonts w:ascii="Consolas" w:hAnsi="Consolas" w:eastAsia="Consolas"/>
          <w:b w:val="0"/>
          <w:sz w:val="18"/>
        </w:rPr>
        <w:t>NC_057409.1  27605006  C.....A......................C.......G.....CG.......G.......  27604947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CACCCCCATCGGCTTCTTTTCCAAAATGCCCAGGGCCAGTTTCTTTATGCCTATCGCTGT  176</w:t>
      </w:r>
    </w:p>
    <w:p>
      <w:r>
        <w:rPr>
          <w:rFonts w:ascii="Consolas" w:hAnsi="Consolas" w:eastAsia="Consolas"/>
          <w:b w:val="0"/>
          <w:sz w:val="18"/>
        </w:rPr>
        <w:t>NC_057409.1  27604946  ............G...............................................  27604887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177       GTCCTAGGTCCTCACCAG  194</w:t>
      </w:r>
    </w:p>
    <w:p>
      <w:r>
        <w:rPr>
          <w:rFonts w:ascii="Consolas" w:hAnsi="Consolas" w:eastAsia="Consolas"/>
          <w:b w:val="0"/>
          <w:sz w:val="18"/>
        </w:rPr>
        <w:t>NC_057409.1  27604886  ........C....G....  27604869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439630019418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145     5e-33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NC_057409.1  27604473  .......TT...A.......G........T......C...GG..................  27604414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NC_057409.1  27604413  ................................T.........A..........  27604361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237501292248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NC_057409.1  27604263  ...................G.......................................G  27604204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NC_057409.1  27604203  .....G..C........GC...........G...C.........G..C.GT.........  27604144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TACAATGAAGCC  136</w:t>
      </w:r>
    </w:p>
    <w:p>
      <w:r>
        <w:rPr>
          <w:rFonts w:ascii="Consolas" w:hAnsi="Consolas" w:eastAsia="Consolas"/>
          <w:b w:val="0"/>
          <w:sz w:val="18"/>
        </w:rPr>
        <w:t>NC_057409.1  27604143  ............  27604132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323405991296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238     9e-61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NC_057409.1  27603839  ................................CA....A......G.......G......  27603780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NC_057409.1  27603779  ....................T.................C..G....A...G..C......  27603720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NC_057409.1  27603719  .GC..G..T.......................C...........A...........C...  27603660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  215</w:t>
      </w:r>
    </w:p>
    <w:p>
      <w:r>
        <w:rPr>
          <w:rFonts w:ascii="Consolas" w:hAnsi="Consolas" w:eastAsia="Consolas"/>
          <w:b w:val="0"/>
          <w:sz w:val="18"/>
        </w:rPr>
        <w:t>NC_057409.1  27603659  ........G.....AC..CA............  27603628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528061345163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NC_057409.1  27603433  .....................G.........................C......G.G...  27603374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NC_057409.1  27603373  A..........T....................G.......T...........A...T...  27603314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NC_057409.1  27603313  .......C.....AG............  27603287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320879381989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579     5e-163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NC_057409.1  27602578  ..................................C.........................  27602519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NC_057409.1  27602518  A.................G...........T........A....................  27602459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NC_057409.1  27602458  ............GC...........T.....GT........................AA.  27602399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NC_057409.1  27602398  G............C.....GG........A........T.C..TGG..........T...  27602339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NC_057409.1  27602338  .....G....TTG...........T..G.....A..........................  27602279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NC_057409.1  27602278  ..........GA.C....CA...................TG........C.........C  27602219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NC_057409.1  27602218  ..C.............G..........T...............................G  27602159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NC_057409.1  27602158  ..................G.............................  27602111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1142027406764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TCCCGGGCCCGGCCACCATATACAGTTGCAGCTGACAAATCAACACGTAATGAGTTCCGG  64</w:t>
      </w:r>
    </w:p>
    <w:p>
      <w:r>
        <w:rPr>
          <w:rFonts w:ascii="Consolas" w:hAnsi="Consolas" w:eastAsia="Consolas"/>
          <w:b w:val="0"/>
          <w:sz w:val="18"/>
        </w:rPr>
        <w:t>NC_057409.1  27601945  .....A..T........G...................G.........C............  27601886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NC_057409.1  27601885  ...........................T.C...........A......  27601838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234974682756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NC_057409.1  27601705  .....G.....G..A..................................G..A..A....  27601646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NC_057409.1  27601645  .................................AG.......................A.  27601586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NC_057409.1  27601585  ....G.............C.............C..T.....G......  27601538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373938177436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NC_057409.1  27601400  ........T.................C.........C...C...C..C.A........C.  27601341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CCCGACCC  68</w:t>
      </w:r>
    </w:p>
    <w:p>
      <w:r>
        <w:rPr>
          <w:rFonts w:ascii="Consolas" w:hAnsi="Consolas" w:eastAsia="Consolas"/>
          <w:b w:val="0"/>
          <w:sz w:val="18"/>
        </w:rPr>
        <w:t>NC_057409.1  27601340  T.......  27601333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169282835964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NC_057409.1  27601084  ....................TG..T...........TG....T.........C.......  27601025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NC_057409.1  27601024  ..........................A......C...........T..............  27600965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NC_057409.1  27600964  ....  27600961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265293996660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