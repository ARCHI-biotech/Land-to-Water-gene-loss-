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329     4e-88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NC_057409.1  27606972  .............A..A....--.A..G.....A.......T..GGAG...G.......C  27606915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NC_057409.1  27606914  .........G.A....--...........A....................C.........  27606857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A-TTTCTGCTCAGCCATGTCGCCGGCTCCAGCTTCAGCCGAGGCTTCTGTGTCGGTCTCC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NC_057409.1  27606856  .A....................T..........G.....C.....C..............  27606797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CTGTTTGACCTCAACGCGGATGCTCCGGTCCTTCAGGGCCTGCGCCTGGTCCCGGAGAGC  240</w:t>
      </w:r>
    </w:p>
    <w:p>
      <w:r>
        <w:rPr>
          <w:rFonts w:ascii="Consolas" w:hAnsi="Consolas" w:eastAsia="Consolas"/>
          <w:b w:val="0"/>
          <w:sz w:val="18"/>
        </w:rPr>
        <w:t>NC_057409.1  27606796  .............G.A..................................------....  27606743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NC_057409.1  27606742  ..CTT.....A......CT..........C..T................  27606694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651864676176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NC_057409.1  27605619  ......A.....A.................G......A......................  27605560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NC_057409.1  27605559  ..........T................A.GT......................  27605507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NC_057409.1  27605293  ....................................................A.......  27605234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NC_057409.1  27605233  ...............C...................T.......  27605191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184442344361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282     3e-74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GATCTTTCCAGCATCTCAGGATCAGAAGACTCAGACTCAGCC------AGTGAGGAGGAC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NC_057409.1  27605066  ........................................A.TCAGAC............  27605007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TTGCAGTTACTGGATGAGGAGAGGGCTGAGTTTGAGAAGCCTAACCGACCCCAAGGCTTC  116</w:t>
      </w:r>
    </w:p>
    <w:p>
      <w:r>
        <w:rPr>
          <w:rFonts w:ascii="Consolas" w:hAnsi="Consolas" w:eastAsia="Consolas"/>
          <w:b w:val="0"/>
          <w:sz w:val="18"/>
        </w:rPr>
        <w:t>NC_057409.1  27605006  C.....A......................C.......G.....CG.......G.......  27604947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CACCCCCATCGGCTTCTTTTCCAAAATGCCCAGGGCCAGTTTCTTTATGCCTATCGCTGT  176</w:t>
      </w:r>
    </w:p>
    <w:p>
      <w:r>
        <w:rPr>
          <w:rFonts w:ascii="Consolas" w:hAnsi="Consolas" w:eastAsia="Consolas"/>
          <w:b w:val="0"/>
          <w:sz w:val="18"/>
        </w:rPr>
        <w:t>NC_057409.1  27604946  ............G...............................................  27604887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177       GTCCTAGGTCCTCACCAG  194</w:t>
      </w:r>
    </w:p>
    <w:p>
      <w:r>
        <w:rPr>
          <w:rFonts w:ascii="Consolas" w:hAnsi="Consolas" w:eastAsia="Consolas"/>
          <w:b w:val="0"/>
          <w:sz w:val="18"/>
        </w:rPr>
        <w:t>NC_057409.1  27604886  ........C....G....  27604869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411836985336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NC_057409.1  27604473  .......TT...A.......G........T......C...GG..................  27604414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NC_057409.1  27604413  ................................T.........A..........  27604361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NC_057409.1  27604263  ...................G.......................................G  27604204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NC_057409.1  27604203  .....G..C........GC...........G...C.........G..C.GT.........  27604144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TACAATGAAGCCATGCTATATAAG  148</w:t>
      </w:r>
    </w:p>
    <w:p>
      <w:r>
        <w:rPr>
          <w:rFonts w:ascii="Consolas" w:hAnsi="Consolas" w:eastAsia="Consolas"/>
          <w:b w:val="0"/>
          <w:sz w:val="18"/>
        </w:rPr>
        <w:t>NC_057409.1  27604143  ............GCA..C......  27604120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298139679926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282     4e-74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NC_057409.1  27603839  ................................CA....A......G.......G......  27603780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NC_057409.1  27603779  ....................T.................C..G....A...G..C......  27603720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NC_057409.1  27603719  .GC..G..T.......................C...........A...........C...  27603660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NC_057409.1  27603659  ........G.....AC..CA............G..ATA....T...  27603614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500268239856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NC_057409.1  27603433  .....................G.........................C......G.G...  27603374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NC_057409.1  27603373  A..........T....................G.......T...........A...T...  27603314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NC_057409.1  27603313  .......C.....AG............  27603287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295613072469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NC_057409.1 Cervus canadensis isolate Bull #8, Minnesota chromoso...  646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NC_057409.1  27602578  ..................................C.........................  27602519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NC_057409.1  27602518  A.................G...........T........A....................  27602459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NC_057409.1  27602458  ............GC...........T.....GT........................AA.  27602399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NC_057409.1  27602398  G............C.....GG........A........T.C..TGG..........T...  27602339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NC_057409.1  27602338  .....G....TTG...........T..G.....A..........................  27602279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NC_057409.1  27602278  ..........GA.C....CA...................TG........C.........C  27602219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NC_057409.1  27602218  ..C.............G..........T...............................G  27602159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NC_057409.1  27602158  ..................G.............................  27602111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1111707118280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162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NC_057409.1  27601949  ...T.....A..T........G...................G.........C........  27601890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NC_057409.1  27601889  ...............................T.C...........A......  27601838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207181811474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NC_057409.1  27601705  .....G.....G..A..................................G..A..A....  27601646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NC_057409.1  27601645  .................................AG.......................A.  27601586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NC_057409.1  27601585  ....G.............C.............C..T.....G......  27601538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348671829066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144016635594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NC_057409.1  27601084  ....................TG..T...........TG....T.........C.......  27601025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NC_057409.1  27601024  ..........................A......C...........T..............  27600965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NC_057409.1  27600964  ....  27600961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237501100958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