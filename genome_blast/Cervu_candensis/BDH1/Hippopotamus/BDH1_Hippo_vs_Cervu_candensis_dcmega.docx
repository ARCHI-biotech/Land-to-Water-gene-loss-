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171809319656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118     2e-25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116     9e-25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116     9e-25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116     9e-25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116     9e-25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116     9e-25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113     1e-23</w:t>
      </w:r>
    </w:p>
    <w:p>
      <w:r>
        <w:rPr>
          <w:rFonts w:ascii="Consolas" w:hAnsi="Consolas" w:eastAsia="Consolas"/>
          <w:b w:val="0"/>
          <w:sz w:val="18"/>
        </w:rPr>
        <w:t>NC_057414.1 Cervus canadensis isolate Bull #8, Minnesota chromoso...  112     4e-23</w:t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112     4e-23</w:t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103     2e-20</w:t>
      </w:r>
    </w:p>
    <w:p>
      <w:r>
        <w:rPr>
          <w:rFonts w:ascii="Consolas" w:hAnsi="Consolas" w:eastAsia="Consolas"/>
          <w:b w:val="0"/>
          <w:sz w:val="18"/>
        </w:rPr>
        <w:t>NC_057407.1 Cervus canadensis isolate Bull #8, Minnesota chromoso...  99.6    2e-19</w:t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96.0    3e-18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95.1    3e-18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86.0    1e-15</w:t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63.5    2e-08</w:t>
      </w:r>
    </w:p>
    <w:p>
      <w:r>
        <w:rPr>
          <w:rFonts w:ascii="Consolas" w:hAnsi="Consolas" w:eastAsia="Consolas"/>
          <w:b w:val="0"/>
          <w:sz w:val="18"/>
        </w:rPr>
        <w:t>NC_057415.1 Cervus canadensis isolate Bull #8, Minnesota chromoso...  63.5    2e-08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58.1    7e-07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NC_057411.1  52460133   ....A........G.......A.....................................G  52460074</w:t>
      </w:r>
    </w:p>
    <w:p>
      <w:r>
        <w:rPr>
          <w:rFonts w:ascii="Consolas" w:hAnsi="Consolas" w:eastAsia="Consolas"/>
          <w:b w:val="0"/>
          <w:sz w:val="18"/>
        </w:rPr>
        <w:t>NC_057398.1  2502216    ....A........G.......A.....................................G  2502275</w:t>
      </w:r>
    </w:p>
    <w:p>
      <w:r>
        <w:rPr>
          <w:rFonts w:ascii="Consolas" w:hAnsi="Consolas" w:eastAsia="Consolas"/>
          <w:b w:val="0"/>
          <w:sz w:val="18"/>
        </w:rPr>
        <w:t>NC_057395.1  63057108   ....A.T......G.......A............A........................G  63057167</w:t>
      </w:r>
    </w:p>
    <w:p>
      <w:r>
        <w:rPr>
          <w:rFonts w:ascii="Consolas" w:hAnsi="Consolas" w:eastAsia="Consolas"/>
          <w:b w:val="0"/>
          <w:sz w:val="18"/>
        </w:rPr>
        <w:t>NC_057395.1  59634610   ....A........G.......A.....................................G  59634669</w:t>
      </w:r>
    </w:p>
    <w:p>
      <w:r>
        <w:rPr>
          <w:rFonts w:ascii="Consolas" w:hAnsi="Consolas" w:eastAsia="Consolas"/>
          <w:b w:val="0"/>
          <w:sz w:val="18"/>
        </w:rPr>
        <w:t>NC_057395.1  61030844   ....A........G.......A.................................C...G  61030785</w:t>
      </w:r>
    </w:p>
    <w:p>
      <w:r>
        <w:rPr>
          <w:rFonts w:ascii="Consolas" w:hAnsi="Consolas" w:eastAsia="Consolas"/>
          <w:b w:val="0"/>
          <w:sz w:val="18"/>
        </w:rPr>
        <w:t>NC_057391.1  39498499   ....A........G.......A.....................................G  39498558</w:t>
      </w:r>
    </w:p>
    <w:p>
      <w:r>
        <w:rPr>
          <w:rFonts w:ascii="Consolas" w:hAnsi="Consolas" w:eastAsia="Consolas"/>
          <w:b w:val="0"/>
          <w:sz w:val="18"/>
        </w:rPr>
        <w:t>NC_057391.1  39316709   ....A........G.......A.........................T...........G  39316650</w:t>
      </w:r>
    </w:p>
    <w:p>
      <w:r>
        <w:rPr>
          <w:rFonts w:ascii="Consolas" w:hAnsi="Consolas" w:eastAsia="Consolas"/>
          <w:b w:val="0"/>
          <w:sz w:val="18"/>
        </w:rPr>
        <w:t>NC_057391.1  39486963   ....A........G.......A.............A...........T...........G  39487022</w:t>
      </w:r>
    </w:p>
    <w:p>
      <w:r>
        <w:rPr>
          <w:rFonts w:ascii="Consolas" w:hAnsi="Consolas" w:eastAsia="Consolas"/>
          <w:b w:val="0"/>
          <w:sz w:val="18"/>
        </w:rPr>
        <w:t>NC_057389.1  8807054    ....A........G.......A.....................................G  8806995</w:t>
      </w:r>
    </w:p>
    <w:p>
      <w:r>
        <w:rPr>
          <w:rFonts w:ascii="Consolas" w:hAnsi="Consolas" w:eastAsia="Consolas"/>
          <w:b w:val="0"/>
          <w:sz w:val="18"/>
        </w:rPr>
        <w:t>NC_057389.1  95798500   ....A.T......G.......A.........................T...........G  95798441</w:t>
      </w:r>
    </w:p>
    <w:p>
      <w:r>
        <w:rPr>
          <w:rFonts w:ascii="Consolas" w:hAnsi="Consolas" w:eastAsia="Consolas"/>
          <w:b w:val="0"/>
          <w:sz w:val="18"/>
        </w:rPr>
        <w:t>NC_057389.1  60101567                 ..T....A................................T..     60101609</w:t>
      </w:r>
    </w:p>
    <w:p>
      <w:r>
        <w:rPr>
          <w:rFonts w:ascii="Consolas" w:hAnsi="Consolas" w:eastAsia="Consolas"/>
          <w:b w:val="0"/>
          <w:sz w:val="18"/>
        </w:rPr>
        <w:t>NC_057386.1  72519768   ....A........G.......A...................................C.G  72519827</w:t>
      </w:r>
    </w:p>
    <w:p>
      <w:r>
        <w:rPr>
          <w:rFonts w:ascii="Consolas" w:hAnsi="Consolas" w:eastAsia="Consolas"/>
          <w:b w:val="0"/>
          <w:sz w:val="18"/>
        </w:rPr>
        <w:t>NC_057386.1  116917040  ................T....AT.....A.................G.......TT.A.G  116917099</w:t>
      </w:r>
    </w:p>
    <w:p>
      <w:r>
        <w:rPr>
          <w:rFonts w:ascii="Consolas" w:hAnsi="Consolas" w:eastAsia="Consolas"/>
          <w:b w:val="0"/>
          <w:sz w:val="18"/>
        </w:rPr>
        <w:t>NC_057386.1  41768786   ....A........G.......A.....................................G  41768845</w:t>
      </w:r>
    </w:p>
    <w:p>
      <w:r>
        <w:rPr>
          <w:rFonts w:ascii="Consolas" w:hAnsi="Consolas" w:eastAsia="Consolas"/>
          <w:b w:val="0"/>
          <w:sz w:val="18"/>
        </w:rPr>
        <w:t>NC_057386.1  26246233   ....A........G.......A.............A...........T...........G  26246292</w:t>
      </w:r>
    </w:p>
    <w:p>
      <w:r>
        <w:rPr>
          <w:rFonts w:ascii="Consolas" w:hAnsi="Consolas" w:eastAsia="Consolas"/>
          <w:b w:val="0"/>
          <w:sz w:val="18"/>
        </w:rPr>
        <w:t>NC_057392.1  27238886   ....A........G.......A.........................T...........G  27238945</w:t>
      </w:r>
    </w:p>
    <w:p>
      <w:r>
        <w:rPr>
          <w:rFonts w:ascii="Consolas" w:hAnsi="Consolas" w:eastAsia="Consolas"/>
          <w:b w:val="0"/>
          <w:sz w:val="18"/>
        </w:rPr>
        <w:t>NC_057414.1  16712524   ....A........G.......A.........................T...........G  16712583</w:t>
      </w:r>
    </w:p>
    <w:p>
      <w:r>
        <w:rPr>
          <w:rFonts w:ascii="Consolas" w:hAnsi="Consolas" w:eastAsia="Consolas"/>
          <w:b w:val="0"/>
          <w:sz w:val="18"/>
        </w:rPr>
        <w:t>NC_057393.1  89122547   ....A........G.......A.........................T...........G  89122606</w:t>
      </w:r>
    </w:p>
    <w:p>
      <w:r>
        <w:rPr>
          <w:rFonts w:ascii="Consolas" w:hAnsi="Consolas" w:eastAsia="Consolas"/>
          <w:b w:val="0"/>
          <w:sz w:val="18"/>
        </w:rPr>
        <w:t>NC_057413.1  48109157   ....A................A.............A...........T.......A.A..  48109216</w:t>
      </w:r>
    </w:p>
    <w:p>
      <w:r>
        <w:rPr>
          <w:rFonts w:ascii="Consolas" w:hAnsi="Consolas" w:eastAsia="Consolas"/>
          <w:b w:val="0"/>
          <w:sz w:val="18"/>
        </w:rPr>
        <w:t>NC_057413.1  21824734                 ....G..GA............A..A........T...........G  21824779</w:t>
      </w:r>
    </w:p>
    <w:p>
      <w:r>
        <w:rPr>
          <w:rFonts w:ascii="Consolas" w:hAnsi="Consolas" w:eastAsia="Consolas"/>
          <w:b w:val="0"/>
          <w:sz w:val="18"/>
        </w:rPr>
        <w:t>NC_057407.1  1031907    ....A........G.......A.........................T........----  1031852</w:t>
      </w:r>
    </w:p>
    <w:p>
      <w:r>
        <w:rPr>
          <w:rFonts w:ascii="Consolas" w:hAnsi="Consolas" w:eastAsia="Consolas"/>
          <w:b w:val="0"/>
          <w:sz w:val="18"/>
        </w:rPr>
        <w:t>NC_057388.1  41915022   ....A........G.....T.A................G.................AA.G  41915081</w:t>
      </w:r>
    </w:p>
    <w:p>
      <w:r>
        <w:rPr>
          <w:rFonts w:ascii="Consolas" w:hAnsi="Consolas" w:eastAsia="Consolas"/>
          <w:b w:val="0"/>
          <w:sz w:val="18"/>
        </w:rPr>
        <w:t>NC_057388.1  64107274   ....A.......TG.......AAA..........G.........A..T..T...T...--  64107217</w:t>
      </w:r>
    </w:p>
    <w:p>
      <w:r>
        <w:rPr>
          <w:rFonts w:ascii="Consolas" w:hAnsi="Consolas" w:eastAsia="Consolas"/>
          <w:b w:val="0"/>
          <w:sz w:val="18"/>
        </w:rPr>
        <w:t>NC_057409.1  3903238    ....A.....C-.G.......A.........................T.........A.G  3903180</w:t>
      </w:r>
    </w:p>
    <w:p>
      <w:r>
        <w:rPr>
          <w:rFonts w:ascii="Consolas" w:hAnsi="Consolas" w:eastAsia="Consolas"/>
          <w:b w:val="0"/>
          <w:sz w:val="18"/>
        </w:rPr>
        <w:t>NC_057409.1  27891984   ........T..A........TA.............A..............            27892033</w:t>
      </w:r>
    </w:p>
    <w:p>
      <w:r>
        <w:rPr>
          <w:rFonts w:ascii="Consolas" w:hAnsi="Consolas" w:eastAsia="Consolas"/>
          <w:b w:val="0"/>
          <w:sz w:val="18"/>
        </w:rPr>
        <w:t>NC_057401.1  29506399   ...A..........G...................T..A............T....A.AG.  29506458</w:t>
      </w:r>
    </w:p>
    <w:p>
      <w:r>
        <w:rPr>
          <w:rFonts w:ascii="Consolas" w:hAnsi="Consolas" w:eastAsia="Consolas"/>
          <w:b w:val="0"/>
          <w:sz w:val="18"/>
        </w:rPr>
        <w:t>NC_057401.1  51565201   ....A........G.......A.........................T.........     51565145</w:t>
      </w:r>
    </w:p>
    <w:p>
      <w:r>
        <w:rPr>
          <w:rFonts w:ascii="Consolas" w:hAnsi="Consolas" w:eastAsia="Consolas"/>
          <w:b w:val="0"/>
          <w:sz w:val="18"/>
        </w:rPr>
        <w:t>NC_057417.1  6391418    .....T.....ATG-......A.....T.....T.........AA............A.G  6391476</w:t>
      </w:r>
    </w:p>
    <w:p>
      <w:r>
        <w:rPr>
          <w:rFonts w:ascii="Consolas" w:hAnsi="Consolas" w:eastAsia="Consolas"/>
          <w:b w:val="0"/>
          <w:sz w:val="18"/>
        </w:rPr>
        <w:t>NC_057415.1  25795040     ..........TG.......A..TG.........A.......A..G.....A..A.A..  25795097</w:t>
      </w:r>
    </w:p>
    <w:p>
      <w:r>
        <w:rPr>
          <w:rFonts w:ascii="Consolas" w:hAnsi="Consolas" w:eastAsia="Consolas"/>
          <w:b w:val="0"/>
          <w:sz w:val="18"/>
        </w:rPr>
        <w:t>NC_057396.1  9550918     ...........GC.......A.....G.TG...T.G..........T.......       9550865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CCACCGCGCCCGGCT  75</w:t>
      </w:r>
    </w:p>
    <w:p>
      <w:r>
        <w:rPr>
          <w:rFonts w:ascii="Consolas" w:hAnsi="Consolas" w:eastAsia="Consolas"/>
          <w:b w:val="0"/>
          <w:sz w:val="18"/>
        </w:rPr>
        <w:t>NC_057411.1  52460073   ...............  52460059</w:t>
      </w:r>
    </w:p>
    <w:p>
      <w:r>
        <w:rPr>
          <w:rFonts w:ascii="Consolas" w:hAnsi="Consolas" w:eastAsia="Consolas"/>
          <w:b w:val="0"/>
          <w:sz w:val="18"/>
        </w:rPr>
        <w:t>NC_057398.1  2502276    ..............   2502289</w:t>
      </w:r>
    </w:p>
    <w:p>
      <w:r>
        <w:rPr>
          <w:rFonts w:ascii="Consolas" w:hAnsi="Consolas" w:eastAsia="Consolas"/>
          <w:b w:val="0"/>
          <w:sz w:val="18"/>
        </w:rPr>
        <w:t>NC_057395.1  63057168   ..G............  63057182</w:t>
      </w:r>
    </w:p>
    <w:p>
      <w:r>
        <w:rPr>
          <w:rFonts w:ascii="Consolas" w:hAnsi="Consolas" w:eastAsia="Consolas"/>
          <w:b w:val="0"/>
          <w:sz w:val="18"/>
        </w:rPr>
        <w:t>NC_057395.1  59634670   ..............   59634683</w:t>
      </w:r>
    </w:p>
    <w:p>
      <w:r>
        <w:rPr>
          <w:rFonts w:ascii="Consolas" w:hAnsi="Consolas" w:eastAsia="Consolas"/>
          <w:b w:val="0"/>
          <w:sz w:val="18"/>
        </w:rPr>
        <w:t>NC_057395.1  61030784   .......A......   61030771</w:t>
      </w:r>
    </w:p>
    <w:p>
      <w:r>
        <w:rPr>
          <w:rFonts w:ascii="Consolas" w:hAnsi="Consolas" w:eastAsia="Consolas"/>
          <w:b w:val="0"/>
          <w:sz w:val="18"/>
        </w:rPr>
        <w:t>NC_057391.1  39498559   ..............   39498572</w:t>
      </w:r>
    </w:p>
    <w:p>
      <w:r>
        <w:rPr>
          <w:rFonts w:ascii="Consolas" w:hAnsi="Consolas" w:eastAsia="Consolas"/>
          <w:b w:val="0"/>
          <w:sz w:val="18"/>
        </w:rPr>
        <w:t>NC_057391.1  39316649   ..............   39316636</w:t>
      </w:r>
    </w:p>
    <w:p>
      <w:r>
        <w:rPr>
          <w:rFonts w:ascii="Consolas" w:hAnsi="Consolas" w:eastAsia="Consolas"/>
          <w:b w:val="0"/>
          <w:sz w:val="18"/>
        </w:rPr>
        <w:t>NC_057391.1  39487023   ....A.........   39487036</w:t>
      </w:r>
    </w:p>
    <w:p>
      <w:r>
        <w:rPr>
          <w:rFonts w:ascii="Consolas" w:hAnsi="Consolas" w:eastAsia="Consolas"/>
          <w:b w:val="0"/>
          <w:sz w:val="18"/>
        </w:rPr>
        <w:t>NC_057389.1  8806994    ..............   8806981</w:t>
      </w:r>
    </w:p>
    <w:p>
      <w:r>
        <w:rPr>
          <w:rFonts w:ascii="Consolas" w:hAnsi="Consolas" w:eastAsia="Consolas"/>
          <w:b w:val="0"/>
          <w:sz w:val="18"/>
        </w:rPr>
        <w:t>NC_057389.1  95798440   ....T.........   95798427</w:t>
      </w:r>
    </w:p>
    <w:p>
      <w:r>
        <w:rPr>
          <w:rFonts w:ascii="Consolas" w:hAnsi="Consolas" w:eastAsia="Consolas"/>
          <w:b w:val="0"/>
          <w:sz w:val="18"/>
        </w:rPr>
        <w:t>NC_057386.1  72519828   ...............  72519842</w:t>
      </w:r>
    </w:p>
    <w:p>
      <w:r>
        <w:rPr>
          <w:rFonts w:ascii="Consolas" w:hAnsi="Consolas" w:eastAsia="Consolas"/>
          <w:b w:val="0"/>
          <w:sz w:val="18"/>
        </w:rPr>
        <w:t>NC_057386.1  116917100  ......A....A...  116917114</w:t>
      </w:r>
    </w:p>
    <w:p>
      <w:r>
        <w:rPr>
          <w:rFonts w:ascii="Consolas" w:hAnsi="Consolas" w:eastAsia="Consolas"/>
          <w:b w:val="0"/>
          <w:sz w:val="18"/>
        </w:rPr>
        <w:t>NC_057386.1  41768846   ..............   41768859</w:t>
      </w:r>
    </w:p>
    <w:p>
      <w:r>
        <w:rPr>
          <w:rFonts w:ascii="Consolas" w:hAnsi="Consolas" w:eastAsia="Consolas"/>
          <w:b w:val="0"/>
          <w:sz w:val="18"/>
        </w:rPr>
        <w:t>NC_057386.1  26246293   ....A.........   26246306</w:t>
      </w:r>
    </w:p>
    <w:p>
      <w:r>
        <w:rPr>
          <w:rFonts w:ascii="Consolas" w:hAnsi="Consolas" w:eastAsia="Consolas"/>
          <w:b w:val="0"/>
          <w:sz w:val="18"/>
        </w:rPr>
        <w:t>NC_057392.1  27238946   ...............  27238960</w:t>
      </w:r>
    </w:p>
    <w:p>
      <w:r>
        <w:rPr>
          <w:rFonts w:ascii="Consolas" w:hAnsi="Consolas" w:eastAsia="Consolas"/>
          <w:b w:val="0"/>
          <w:sz w:val="18"/>
        </w:rPr>
        <w:t>NC_057414.1  16712584   ..............   16712597</w:t>
      </w:r>
    </w:p>
    <w:p>
      <w:r>
        <w:rPr>
          <w:rFonts w:ascii="Consolas" w:hAnsi="Consolas" w:eastAsia="Consolas"/>
          <w:b w:val="0"/>
          <w:sz w:val="18"/>
        </w:rPr>
        <w:t>NC_057393.1  89122607   ..............   89122620</w:t>
      </w:r>
    </w:p>
    <w:p>
      <w:r>
        <w:rPr>
          <w:rFonts w:ascii="Consolas" w:hAnsi="Consolas" w:eastAsia="Consolas"/>
          <w:b w:val="0"/>
          <w:sz w:val="18"/>
        </w:rPr>
        <w:t>NC_057413.1  48109217   ......T.......   48109230</w:t>
      </w:r>
    </w:p>
    <w:p>
      <w:r>
        <w:rPr>
          <w:rFonts w:ascii="Consolas" w:hAnsi="Consolas" w:eastAsia="Consolas"/>
          <w:b w:val="0"/>
          <w:sz w:val="18"/>
        </w:rPr>
        <w:t>NC_057413.1  21824780   ......A.......   21824793</w:t>
      </w:r>
    </w:p>
    <w:p>
      <w:r>
        <w:rPr>
          <w:rFonts w:ascii="Consolas" w:hAnsi="Consolas" w:eastAsia="Consolas"/>
          <w:b w:val="0"/>
          <w:sz w:val="18"/>
        </w:rPr>
        <w:t>NC_057407.1  1031851    ...............  1031837</w:t>
      </w:r>
    </w:p>
    <w:p>
      <w:r>
        <w:rPr>
          <w:rFonts w:ascii="Consolas" w:hAnsi="Consolas" w:eastAsia="Consolas"/>
          <w:b w:val="0"/>
          <w:sz w:val="18"/>
        </w:rPr>
        <w:t>NC_057388.1  41915082   ...G...........  41915096</w:t>
      </w:r>
    </w:p>
    <w:p>
      <w:r>
        <w:rPr>
          <w:rFonts w:ascii="Consolas" w:hAnsi="Consolas" w:eastAsia="Consolas"/>
          <w:b w:val="0"/>
          <w:sz w:val="18"/>
        </w:rPr>
        <w:t>NC_057388.1  64107216   .....AT....T..   64107203</w:t>
      </w:r>
    </w:p>
    <w:p>
      <w:r>
        <w:rPr>
          <w:rFonts w:ascii="Consolas" w:hAnsi="Consolas" w:eastAsia="Consolas"/>
          <w:b w:val="0"/>
          <w:sz w:val="18"/>
        </w:rPr>
        <w:t>NC_057409.1  3903179    ..............   3903166</w:t>
      </w:r>
    </w:p>
    <w:p>
      <w:r>
        <w:rPr>
          <w:rFonts w:ascii="Consolas" w:hAnsi="Consolas" w:eastAsia="Consolas"/>
          <w:b w:val="0"/>
          <w:sz w:val="18"/>
        </w:rPr>
        <w:t>NC_057401.1  29506459   ...              29506461</w:t>
      </w:r>
    </w:p>
    <w:p>
      <w:r>
        <w:rPr>
          <w:rFonts w:ascii="Consolas" w:hAnsi="Consolas" w:eastAsia="Consolas"/>
          <w:b w:val="0"/>
          <w:sz w:val="18"/>
        </w:rPr>
        <w:t>NC_057417.1  6391477    ....T.T...T...   6391490</w:t>
      </w:r>
    </w:p>
    <w:p>
      <w:r>
        <w:rPr>
          <w:rFonts w:ascii="Consolas" w:hAnsi="Consolas" w:eastAsia="Consolas"/>
          <w:b w:val="0"/>
          <w:sz w:val="18"/>
        </w:rPr>
        <w:t>NC_057415.1  25795098   T....AT....A..   25795111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116223951532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75.2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TGCTGACTGCCCGCCTCTCCAGACCCCTCTCACAGCTCCTGAGGAAAACCC  51</w:t>
      </w:r>
    </w:p>
    <w:p>
      <w:r>
        <w:rPr>
          <w:rFonts w:ascii="Consolas" w:hAnsi="Consolas" w:eastAsia="Consolas"/>
          <w:b w:val="0"/>
          <w:sz w:val="18"/>
        </w:rPr>
        <w:t>NC_057392.1  48370898  .......A....................G..........CA..........  48370848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60638587848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186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NC_057392.1  48364639  ....................A................G..A...................  48364580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NC_057392.1  48364579  ..................................................  48364530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202128596560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NC_057392.1  48353773  ........A.T..T........A............A....A........C........TG  48353714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NC_057392.1  48353713  ..........................................C.................  48353654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GCCTGGAGGACCCTGAGAAAG  141</w:t>
      </w:r>
    </w:p>
    <w:p>
      <w:r>
        <w:rPr>
          <w:rFonts w:ascii="Consolas" w:hAnsi="Consolas" w:eastAsia="Consolas"/>
          <w:b w:val="0"/>
          <w:sz w:val="18"/>
        </w:rPr>
        <w:t>NC_057392.1  48353653  .....................  48353633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280453427727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230     1e-58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NC_057392.1  48345545  ...............T.....T.............C...T....................  48345486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NC_057392.1  48345485  .............................................C..T........G..  48345426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NC_057392.1  48345425  .G...T.....................A....  48345394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308246109754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571     1e-160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NC_057392.1  48344026  ......T..T...............A.G.............A.........T..C..A..  48343967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NC_057392.1  48343966  ...........................T..................T.T...........  48343907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NC_057392.1  48343906  G.....A....................A................................  48343847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CGGTGCC---GAGCGCATCCGGGCCATCGCCAGGAAGATGTGGGACGAGCTGCCCGAGGT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NC_057392.1  48343846  T..C.G.ACT..........A...........AC...........G..............  48343787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NC_057392.1  48343786  .......CA........................T....A.........G......AG...  48343727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NC_057392.1  48343726  .....C............A...ACC..T......A..AAG..T..GA.C...........  48343667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358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NC_057392.1  48343666  .G.....ACT........T......................A...G........G.....  48343607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418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NC_057392.1  48343606  .A.............C..C.GA....................  48343565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1104127297019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