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71.9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        CCTGGAAGAGGTTTCCAGGGG-TCTCTATTACACCCTATCAACTGAGAATTAAGAG  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NC_057392.1  48383653  .....................G.G.T.....G........................  48383598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197075540376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117     6e-25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115     2e-24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109     2e-22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107     6e-22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107     6e-22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91.7    4e-17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87.7    6e-16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83.8    9e-15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81.8    3e-14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77.8    5e-13</w:t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58.0    5e-07</w:t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48.1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NC_057411.1  52460133   ....A........G.......A.....................................G  52460074</w:t>
      </w:r>
    </w:p>
    <w:p>
      <w:r>
        <w:rPr>
          <w:rFonts w:ascii="Consolas" w:hAnsi="Consolas" w:eastAsia="Consolas"/>
          <w:b w:val="0"/>
          <w:sz w:val="18"/>
        </w:rPr>
        <w:t>NC_057389.1  8807054    ....A........G.......A.....................................G  8806995</w:t>
      </w:r>
    </w:p>
    <w:p>
      <w:r>
        <w:rPr>
          <w:rFonts w:ascii="Consolas" w:hAnsi="Consolas" w:eastAsia="Consolas"/>
          <w:b w:val="0"/>
          <w:sz w:val="18"/>
        </w:rPr>
        <w:t>NC_057389.1  95798493          ......G.......A.........................T...........G  95798441</w:t>
      </w:r>
    </w:p>
    <w:p>
      <w:r>
        <w:rPr>
          <w:rFonts w:ascii="Consolas" w:hAnsi="Consolas" w:eastAsia="Consolas"/>
          <w:b w:val="0"/>
          <w:sz w:val="18"/>
        </w:rPr>
        <w:t>NC_057389.1  60101570                    ....A................................        60101606</w:t>
      </w:r>
    </w:p>
    <w:p>
      <w:r>
        <w:rPr>
          <w:rFonts w:ascii="Consolas" w:hAnsi="Consolas" w:eastAsia="Consolas"/>
          <w:b w:val="0"/>
          <w:sz w:val="18"/>
        </w:rPr>
        <w:t>NC_057398.1  2502216    ....A........G.......A.....................................G  2502275</w:t>
      </w:r>
    </w:p>
    <w:p>
      <w:r>
        <w:rPr>
          <w:rFonts w:ascii="Consolas" w:hAnsi="Consolas" w:eastAsia="Consolas"/>
          <w:b w:val="0"/>
          <w:sz w:val="18"/>
        </w:rPr>
        <w:t>NC_057395.1  59634610   ....A........G.......A.....................................G  59634669</w:t>
      </w:r>
    </w:p>
    <w:p>
      <w:r>
        <w:rPr>
          <w:rFonts w:ascii="Consolas" w:hAnsi="Consolas" w:eastAsia="Consolas"/>
          <w:b w:val="0"/>
          <w:sz w:val="18"/>
        </w:rPr>
        <w:t>NC_057395.1  61030844   ....A........G.......A.................................C...G  61030785</w:t>
      </w:r>
    </w:p>
    <w:p>
      <w:r>
        <w:rPr>
          <w:rFonts w:ascii="Consolas" w:hAnsi="Consolas" w:eastAsia="Consolas"/>
          <w:b w:val="0"/>
          <w:sz w:val="18"/>
        </w:rPr>
        <w:t>NC_057395.1  63057115          ......G.......A............A........................G  63057167</w:t>
      </w:r>
    </w:p>
    <w:p>
      <w:r>
        <w:rPr>
          <w:rFonts w:ascii="Consolas" w:hAnsi="Consolas" w:eastAsia="Consolas"/>
          <w:b w:val="0"/>
          <w:sz w:val="18"/>
        </w:rPr>
        <w:t>NC_057391.1  39498499   ....A........G.......A.....................................G  39498558</w:t>
      </w:r>
    </w:p>
    <w:p>
      <w:r>
        <w:rPr>
          <w:rFonts w:ascii="Consolas" w:hAnsi="Consolas" w:eastAsia="Consolas"/>
          <w:b w:val="0"/>
          <w:sz w:val="18"/>
        </w:rPr>
        <w:t>NC_057391.1  39316709   ....A........G.......A.........................T...........G  39316650</w:t>
      </w:r>
    </w:p>
    <w:p>
      <w:r>
        <w:rPr>
          <w:rFonts w:ascii="Consolas" w:hAnsi="Consolas" w:eastAsia="Consolas"/>
          <w:b w:val="0"/>
          <w:sz w:val="18"/>
        </w:rPr>
        <w:t>NC_057391.1  39486963   ....A........G.......A.............A...........T...........G  39487022</w:t>
      </w:r>
    </w:p>
    <w:p>
      <w:r>
        <w:rPr>
          <w:rFonts w:ascii="Consolas" w:hAnsi="Consolas" w:eastAsia="Consolas"/>
          <w:b w:val="0"/>
          <w:sz w:val="18"/>
        </w:rPr>
        <w:t>NC_057386.1  72519768   ....A........G.......A...................................C.G  72519827</w:t>
      </w:r>
    </w:p>
    <w:p>
      <w:r>
        <w:rPr>
          <w:rFonts w:ascii="Consolas" w:hAnsi="Consolas" w:eastAsia="Consolas"/>
          <w:b w:val="0"/>
          <w:sz w:val="18"/>
        </w:rPr>
        <w:t>NC_057386.1  41768786   ....A........G.......A.....................................G  41768845</w:t>
      </w:r>
    </w:p>
    <w:p>
      <w:r>
        <w:rPr>
          <w:rFonts w:ascii="Consolas" w:hAnsi="Consolas" w:eastAsia="Consolas"/>
          <w:b w:val="0"/>
          <w:sz w:val="18"/>
        </w:rPr>
        <w:t>NC_057386.1  26246233   ....A........G.......A.............A...........T...........G  26246292</w:t>
      </w:r>
    </w:p>
    <w:p>
      <w:r>
        <w:rPr>
          <w:rFonts w:ascii="Consolas" w:hAnsi="Consolas" w:eastAsia="Consolas"/>
          <w:b w:val="0"/>
          <w:sz w:val="18"/>
        </w:rPr>
        <w:t>NC_057386.1  116917040  ................T....AT.....A.................G.......        116917093</w:t>
      </w:r>
    </w:p>
    <w:p>
      <w:r>
        <w:rPr>
          <w:rFonts w:ascii="Consolas" w:hAnsi="Consolas" w:eastAsia="Consolas"/>
          <w:b w:val="0"/>
          <w:sz w:val="18"/>
        </w:rPr>
        <w:t>NC_057392.1  27238886   ....A........G.......A.........................T...........G  27238945</w:t>
      </w:r>
    </w:p>
    <w:p>
      <w:r>
        <w:rPr>
          <w:rFonts w:ascii="Consolas" w:hAnsi="Consolas" w:eastAsia="Consolas"/>
          <w:b w:val="0"/>
          <w:sz w:val="18"/>
        </w:rPr>
        <w:t>NC_057414.1  16712524   ....A........G.......A.........................T...........G  16712583</w:t>
      </w:r>
    </w:p>
    <w:p>
      <w:r>
        <w:rPr>
          <w:rFonts w:ascii="Consolas" w:hAnsi="Consolas" w:eastAsia="Consolas"/>
          <w:b w:val="0"/>
          <w:sz w:val="18"/>
        </w:rPr>
        <w:t>NC_057393.1  89122547   ....A........G.......A.........................T...........G  89122606</w:t>
      </w:r>
    </w:p>
    <w:p>
      <w:r>
        <w:rPr>
          <w:rFonts w:ascii="Consolas" w:hAnsi="Consolas" w:eastAsia="Consolas"/>
          <w:b w:val="0"/>
          <w:sz w:val="18"/>
        </w:rPr>
        <w:t>NC_057413.1  48109157   ....A................A.............A...........T.......A.A..  48109216</w:t>
      </w:r>
    </w:p>
    <w:p>
      <w:r>
        <w:rPr>
          <w:rFonts w:ascii="Consolas" w:hAnsi="Consolas" w:eastAsia="Consolas"/>
          <w:b w:val="0"/>
          <w:sz w:val="18"/>
        </w:rPr>
        <w:t>NC_057413.1  21824743                          ............A..A........T...........G  21824779</w:t>
      </w:r>
    </w:p>
    <w:p>
      <w:r>
        <w:rPr>
          <w:rFonts w:ascii="Consolas" w:hAnsi="Consolas" w:eastAsia="Consolas"/>
          <w:b w:val="0"/>
          <w:sz w:val="18"/>
        </w:rPr>
        <w:t>NC_057409.1  3903225                  .......A.........................T.........A.G  3903180</w:t>
      </w:r>
    </w:p>
    <w:p>
      <w:r>
        <w:rPr>
          <w:rFonts w:ascii="Consolas" w:hAnsi="Consolas" w:eastAsia="Consolas"/>
          <w:b w:val="0"/>
          <w:sz w:val="18"/>
        </w:rPr>
        <w:t>NC_057409.1  27891984   ........T..A........TA.............A..............            27892033</w:t>
      </w:r>
    </w:p>
    <w:p>
      <w:r>
        <w:rPr>
          <w:rFonts w:ascii="Consolas" w:hAnsi="Consolas" w:eastAsia="Consolas"/>
          <w:b w:val="0"/>
          <w:sz w:val="18"/>
        </w:rPr>
        <w:t>NC_057407.1  1031907    ....A........G.......A.........................T........----  1031852</w:t>
      </w:r>
    </w:p>
    <w:p>
      <w:r>
        <w:rPr>
          <w:rFonts w:ascii="Consolas" w:hAnsi="Consolas" w:eastAsia="Consolas"/>
          <w:b w:val="0"/>
          <w:sz w:val="18"/>
        </w:rPr>
        <w:t>NC_057401.1  51565201   ....A........G.......A.........................T.........     51565145</w:t>
      </w:r>
    </w:p>
    <w:p>
      <w:r>
        <w:rPr>
          <w:rFonts w:ascii="Consolas" w:hAnsi="Consolas" w:eastAsia="Consolas"/>
          <w:b w:val="0"/>
          <w:sz w:val="18"/>
        </w:rPr>
        <w:t>NC_057401.1  29506403       ..........G...................T..A............T....       29506453</w:t>
      </w:r>
    </w:p>
    <w:p>
      <w:r>
        <w:rPr>
          <w:rFonts w:ascii="Consolas" w:hAnsi="Consolas" w:eastAsia="Consolas"/>
          <w:b w:val="0"/>
          <w:sz w:val="18"/>
        </w:rPr>
        <w:t>NC_057388.1  41915022   ....A........G.....T.A................G.................AA.G  41915081</w:t>
      </w:r>
    </w:p>
    <w:p>
      <w:r>
        <w:rPr>
          <w:rFonts w:ascii="Consolas" w:hAnsi="Consolas" w:eastAsia="Consolas"/>
          <w:b w:val="0"/>
          <w:sz w:val="18"/>
        </w:rPr>
        <w:t>NC_057416.1  25114904       ........TG.......A.........C..G.........A....C......T...  25114849</w:t>
      </w:r>
    </w:p>
    <w:p>
      <w:r>
        <w:rPr>
          <w:rFonts w:ascii="Consolas" w:hAnsi="Consolas" w:eastAsia="Consolas"/>
          <w:b w:val="0"/>
          <w:sz w:val="18"/>
        </w:rPr>
        <w:t>NC_057406.1  47896752   ......T.......G.T....A............T.........                  47896709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CCACCGCGCCCGGCT  75</w:t>
      </w:r>
    </w:p>
    <w:p>
      <w:r>
        <w:rPr>
          <w:rFonts w:ascii="Consolas" w:hAnsi="Consolas" w:eastAsia="Consolas"/>
          <w:b w:val="0"/>
          <w:sz w:val="18"/>
        </w:rPr>
        <w:t>NC_057411.1  52460073   ...............  52460059</w:t>
      </w:r>
    </w:p>
    <w:p>
      <w:r>
        <w:rPr>
          <w:rFonts w:ascii="Consolas" w:hAnsi="Consolas" w:eastAsia="Consolas"/>
          <w:b w:val="0"/>
          <w:sz w:val="18"/>
        </w:rPr>
        <w:t>NC_057389.1  8806994    ..............   8806981</w:t>
      </w:r>
    </w:p>
    <w:p>
      <w:r>
        <w:rPr>
          <w:rFonts w:ascii="Consolas" w:hAnsi="Consolas" w:eastAsia="Consolas"/>
          <w:b w:val="0"/>
          <w:sz w:val="18"/>
        </w:rPr>
        <w:t>NC_057389.1  95798440   ....T.........   95798427</w:t>
      </w:r>
    </w:p>
    <w:p>
      <w:r>
        <w:rPr>
          <w:rFonts w:ascii="Consolas" w:hAnsi="Consolas" w:eastAsia="Consolas"/>
          <w:b w:val="0"/>
          <w:sz w:val="18"/>
        </w:rPr>
        <w:t>NC_057398.1  2502276    ..............   2502289</w:t>
      </w:r>
    </w:p>
    <w:p>
      <w:r>
        <w:rPr>
          <w:rFonts w:ascii="Consolas" w:hAnsi="Consolas" w:eastAsia="Consolas"/>
          <w:b w:val="0"/>
          <w:sz w:val="18"/>
        </w:rPr>
        <w:t>NC_057395.1  59634670   ..............   59634683</w:t>
      </w:r>
    </w:p>
    <w:p>
      <w:r>
        <w:rPr>
          <w:rFonts w:ascii="Consolas" w:hAnsi="Consolas" w:eastAsia="Consolas"/>
          <w:b w:val="0"/>
          <w:sz w:val="18"/>
        </w:rPr>
        <w:t>NC_057395.1  61030784   .......A......   61030771</w:t>
      </w:r>
    </w:p>
    <w:p>
      <w:r>
        <w:rPr>
          <w:rFonts w:ascii="Consolas" w:hAnsi="Consolas" w:eastAsia="Consolas"/>
          <w:b w:val="0"/>
          <w:sz w:val="18"/>
        </w:rPr>
        <w:t>NC_057395.1  63057168   ..G............  63057182</w:t>
      </w:r>
    </w:p>
    <w:p>
      <w:r>
        <w:rPr>
          <w:rFonts w:ascii="Consolas" w:hAnsi="Consolas" w:eastAsia="Consolas"/>
          <w:b w:val="0"/>
          <w:sz w:val="18"/>
        </w:rPr>
        <w:t>NC_057391.1  39498559   ..............   39498572</w:t>
      </w:r>
    </w:p>
    <w:p>
      <w:r>
        <w:rPr>
          <w:rFonts w:ascii="Consolas" w:hAnsi="Consolas" w:eastAsia="Consolas"/>
          <w:b w:val="0"/>
          <w:sz w:val="18"/>
        </w:rPr>
        <w:t>NC_057391.1  39316649   ..............   39316636</w:t>
      </w:r>
    </w:p>
    <w:p>
      <w:r>
        <w:rPr>
          <w:rFonts w:ascii="Consolas" w:hAnsi="Consolas" w:eastAsia="Consolas"/>
          <w:b w:val="0"/>
          <w:sz w:val="18"/>
        </w:rPr>
        <w:t>NC_057391.1  39487023   ....A.........   39487036</w:t>
      </w:r>
    </w:p>
    <w:p>
      <w:r>
        <w:rPr>
          <w:rFonts w:ascii="Consolas" w:hAnsi="Consolas" w:eastAsia="Consolas"/>
          <w:b w:val="0"/>
          <w:sz w:val="18"/>
        </w:rPr>
        <w:t>NC_057386.1  72519828   ...............  72519842</w:t>
      </w:r>
    </w:p>
    <w:p>
      <w:r>
        <w:rPr>
          <w:rFonts w:ascii="Consolas" w:hAnsi="Consolas" w:eastAsia="Consolas"/>
          <w:b w:val="0"/>
          <w:sz w:val="18"/>
        </w:rPr>
        <w:t>NC_057386.1  41768846   ..............   41768859</w:t>
      </w:r>
    </w:p>
    <w:p>
      <w:r>
        <w:rPr>
          <w:rFonts w:ascii="Consolas" w:hAnsi="Consolas" w:eastAsia="Consolas"/>
          <w:b w:val="0"/>
          <w:sz w:val="18"/>
        </w:rPr>
        <w:t>NC_057386.1  26246293   ....A.........   26246306</w:t>
      </w:r>
    </w:p>
    <w:p>
      <w:r>
        <w:rPr>
          <w:rFonts w:ascii="Consolas" w:hAnsi="Consolas" w:eastAsia="Consolas"/>
          <w:b w:val="0"/>
          <w:sz w:val="18"/>
        </w:rPr>
        <w:t>NC_057392.1  27238946   ...............  27238960</w:t>
      </w:r>
    </w:p>
    <w:p>
      <w:r>
        <w:rPr>
          <w:rFonts w:ascii="Consolas" w:hAnsi="Consolas" w:eastAsia="Consolas"/>
          <w:b w:val="0"/>
          <w:sz w:val="18"/>
        </w:rPr>
        <w:t>NC_057414.1  16712584   ..............   16712597</w:t>
      </w:r>
    </w:p>
    <w:p>
      <w:r>
        <w:rPr>
          <w:rFonts w:ascii="Consolas" w:hAnsi="Consolas" w:eastAsia="Consolas"/>
          <w:b w:val="0"/>
          <w:sz w:val="18"/>
        </w:rPr>
        <w:t>NC_057393.1  89122607   ..............   89122620</w:t>
      </w:r>
    </w:p>
    <w:p>
      <w:r>
        <w:rPr>
          <w:rFonts w:ascii="Consolas" w:hAnsi="Consolas" w:eastAsia="Consolas"/>
          <w:b w:val="0"/>
          <w:sz w:val="18"/>
        </w:rPr>
        <w:t>NC_057413.1  48109217   ......T.......   48109230</w:t>
      </w:r>
    </w:p>
    <w:p>
      <w:r>
        <w:rPr>
          <w:rFonts w:ascii="Consolas" w:hAnsi="Consolas" w:eastAsia="Consolas"/>
          <w:b w:val="0"/>
          <w:sz w:val="18"/>
        </w:rPr>
        <w:t>NC_057413.1  21824780   ......A.......   21824793</w:t>
      </w:r>
    </w:p>
    <w:p>
      <w:r>
        <w:rPr>
          <w:rFonts w:ascii="Consolas" w:hAnsi="Consolas" w:eastAsia="Consolas"/>
          <w:b w:val="0"/>
          <w:sz w:val="18"/>
        </w:rPr>
        <w:t>NC_057409.1  3903179    ..............   3903166</w:t>
      </w:r>
    </w:p>
    <w:p>
      <w:r>
        <w:rPr>
          <w:rFonts w:ascii="Consolas" w:hAnsi="Consolas" w:eastAsia="Consolas"/>
          <w:b w:val="0"/>
          <w:sz w:val="18"/>
        </w:rPr>
        <w:t>NC_057407.1  1031851    ...............  1031837</w:t>
      </w:r>
    </w:p>
    <w:p>
      <w:r>
        <w:rPr>
          <w:rFonts w:ascii="Consolas" w:hAnsi="Consolas" w:eastAsia="Consolas"/>
          <w:b w:val="0"/>
          <w:sz w:val="18"/>
        </w:rPr>
        <w:t>NC_057388.1  41915082   ...G...........  41915096</w:t>
      </w:r>
    </w:p>
    <w:p>
      <w:r>
        <w:rPr>
          <w:rFonts w:ascii="Consolas" w:hAnsi="Consolas" w:eastAsia="Consolas"/>
          <w:b w:val="0"/>
          <w:sz w:val="18"/>
        </w:rPr>
        <w:t>NC_057416.1  25114848   .....            25114844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141490131552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69.9    8e-11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NC_057392.1  48370898  .......A....................G..........CA..........  48370848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85904729018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194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NC_057392.1  48364639  ....................A................G..A...................  48364580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NC_057392.1  48364579  ..................................................  48364530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229921463772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NC_057392.1  48353773  ........A.T..T........A............A....A........C........TG  48353714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NC_057392.1  48353713  ..........................................C.................  48353654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NC_057392.1  48353653  .....................  48353633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308246358024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NC_057392.1  48345545  ...............T.....T.............C...T....................  48345486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NC_057392.1  48345485  .............................................C..T........G..  48345426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NC_057392.1  48345425  .G...T.....................A....  48345394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333512428524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452     7e-125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NC_057392.1  48344026  ......T..T...............A.G.............A.........T..C..A..  48343967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NC_057392.1  48343966  ...........................T..................T.T...........  48343907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NC_057392.1  48343906  G.....A....................A................................  48343847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---CGGTGCCGAGCGCATCCGGGCCATCGCCAGGAAGATGTGGGACGAGCTGCCCGAGGT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NC_057392.1  48343846  TGG...CA.T..........A...........AC...........G..............  48343787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NC_057392.1  48343786  .......CA........................T....A.........G......AG...  48343727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NC_057392.1  48343726  .....C............A...ACC..T......A..AAG..T..GA.C...........  48343667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NC_057392.1  48343666  .G.....ACT........T......................A...G........G.....  48343607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NC_057392.1  48343606  .A.............C..C.GA....................  48343565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1134447578843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