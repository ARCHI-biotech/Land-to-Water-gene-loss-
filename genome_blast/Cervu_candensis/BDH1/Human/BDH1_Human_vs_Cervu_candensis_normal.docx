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176862560840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117     5e-25</w:t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115     2e-24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115     2e-24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115     2e-24</w:t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115     2e-24</w:t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115     2e-24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NC_057411.1  52460133  ....A........G.......A.....................................G  52460074</w:t>
      </w:r>
    </w:p>
    <w:p>
      <w:r>
        <w:rPr>
          <w:rFonts w:ascii="Consolas" w:hAnsi="Consolas" w:eastAsia="Consolas"/>
          <w:b w:val="0"/>
          <w:sz w:val="18"/>
        </w:rPr>
        <w:t>NC_057398.1  2502216   ....A........G.......A.....................................G  2502275</w:t>
      </w:r>
    </w:p>
    <w:p>
      <w:r>
        <w:rPr>
          <w:rFonts w:ascii="Consolas" w:hAnsi="Consolas" w:eastAsia="Consolas"/>
          <w:b w:val="0"/>
          <w:sz w:val="18"/>
        </w:rPr>
        <w:t>NC_057395.1  59634610  ....A........G.......A.....................................G  59634669</w:t>
      </w:r>
    </w:p>
    <w:p>
      <w:r>
        <w:rPr>
          <w:rFonts w:ascii="Consolas" w:hAnsi="Consolas" w:eastAsia="Consolas"/>
          <w:b w:val="0"/>
          <w:sz w:val="18"/>
        </w:rPr>
        <w:t>NC_057395.1  61030844  ....A........G.......A.................................C...G  61030785</w:t>
      </w:r>
    </w:p>
    <w:p>
      <w:r>
        <w:rPr>
          <w:rFonts w:ascii="Consolas" w:hAnsi="Consolas" w:eastAsia="Consolas"/>
          <w:b w:val="0"/>
          <w:sz w:val="18"/>
        </w:rPr>
        <w:t>NC_057391.1  39498499  ....A........G.......A.....................................G  39498558</w:t>
      </w:r>
    </w:p>
    <w:p>
      <w:r>
        <w:rPr>
          <w:rFonts w:ascii="Consolas" w:hAnsi="Consolas" w:eastAsia="Consolas"/>
          <w:b w:val="0"/>
          <w:sz w:val="18"/>
        </w:rPr>
        <w:t>NC_057389.1  8807054   ....A........G.......A.....................................G  8806995</w:t>
      </w:r>
    </w:p>
    <w:p>
      <w:r>
        <w:rPr>
          <w:rFonts w:ascii="Consolas" w:hAnsi="Consolas" w:eastAsia="Consolas"/>
          <w:b w:val="0"/>
          <w:sz w:val="18"/>
        </w:rPr>
        <w:t>NC_057389.1  60101567                ..T....A................................        60101606</w:t>
      </w:r>
    </w:p>
    <w:p>
      <w:r>
        <w:rPr>
          <w:rFonts w:ascii="Consolas" w:hAnsi="Consolas" w:eastAsia="Consolas"/>
          <w:b w:val="0"/>
          <w:sz w:val="18"/>
        </w:rPr>
        <w:t>NC_057386.1  72519768  ....A........G.......A...................................C.G  72519827</w:t>
      </w:r>
    </w:p>
    <w:p>
      <w:r>
        <w:rPr>
          <w:rFonts w:ascii="Consolas" w:hAnsi="Consolas" w:eastAsia="Consolas"/>
          <w:b w:val="0"/>
          <w:sz w:val="18"/>
        </w:rPr>
        <w:t>NC_057386.1  41768786  ....A........G.......A.....................................G  41768845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CCACCGCGCCCGGCT  75</w:t>
      </w:r>
    </w:p>
    <w:p>
      <w:r>
        <w:rPr>
          <w:rFonts w:ascii="Consolas" w:hAnsi="Consolas" w:eastAsia="Consolas"/>
          <w:b w:val="0"/>
          <w:sz w:val="18"/>
        </w:rPr>
        <w:t>NC_057411.1  52460073  ...............  52460059</w:t>
      </w:r>
    </w:p>
    <w:p>
      <w:r>
        <w:rPr>
          <w:rFonts w:ascii="Consolas" w:hAnsi="Consolas" w:eastAsia="Consolas"/>
          <w:b w:val="0"/>
          <w:sz w:val="18"/>
        </w:rPr>
        <w:t>NC_057398.1  2502276   ..............   2502289</w:t>
      </w:r>
    </w:p>
    <w:p>
      <w:r>
        <w:rPr>
          <w:rFonts w:ascii="Consolas" w:hAnsi="Consolas" w:eastAsia="Consolas"/>
          <w:b w:val="0"/>
          <w:sz w:val="18"/>
        </w:rPr>
        <w:t>NC_057395.1  59634670  ..............   59634683</w:t>
      </w:r>
    </w:p>
    <w:p>
      <w:r>
        <w:rPr>
          <w:rFonts w:ascii="Consolas" w:hAnsi="Consolas" w:eastAsia="Consolas"/>
          <w:b w:val="0"/>
          <w:sz w:val="18"/>
        </w:rPr>
        <w:t>NC_057395.1  61030784  .......A......   61030771</w:t>
      </w:r>
    </w:p>
    <w:p>
      <w:r>
        <w:rPr>
          <w:rFonts w:ascii="Consolas" w:hAnsi="Consolas" w:eastAsia="Consolas"/>
          <w:b w:val="0"/>
          <w:sz w:val="18"/>
        </w:rPr>
        <w:t>NC_057391.1  39498559  ..............   39498572</w:t>
      </w:r>
    </w:p>
    <w:p>
      <w:r>
        <w:rPr>
          <w:rFonts w:ascii="Consolas" w:hAnsi="Consolas" w:eastAsia="Consolas"/>
          <w:b w:val="0"/>
          <w:sz w:val="18"/>
        </w:rPr>
        <w:t>NC_057389.1  8806994   ..............   8806981</w:t>
      </w:r>
    </w:p>
    <w:p>
      <w:r>
        <w:rPr>
          <w:rFonts w:ascii="Consolas" w:hAnsi="Consolas" w:eastAsia="Consolas"/>
          <w:b w:val="0"/>
          <w:sz w:val="18"/>
        </w:rPr>
        <w:t>NC_057386.1  72519828  ...............  72519842</w:t>
      </w:r>
    </w:p>
    <w:p>
      <w:r>
        <w:rPr>
          <w:rFonts w:ascii="Consolas" w:hAnsi="Consolas" w:eastAsia="Consolas"/>
          <w:b w:val="0"/>
          <w:sz w:val="18"/>
        </w:rPr>
        <w:t>NC_057386.1  41768846  ..............   41768859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123803801653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65691813122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187     7e-46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NC_057392.1  48364639  ....................A................G..A...................  48364580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NC_057392.1  48364579  ..................................................  48364530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209708464996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ACAAAGGGGGCGACGGGGTCAAGGAGCTGGACAGCTTGAAGAGTGATCGATTAAGAACCA  60</w:t>
      </w:r>
    </w:p>
    <w:p>
      <w:r>
        <w:rPr>
          <w:rFonts w:ascii="Consolas" w:hAnsi="Consolas" w:eastAsia="Consolas"/>
          <w:b w:val="0"/>
          <w:sz w:val="18"/>
        </w:rPr>
        <w:t>NC_057392.1  48353773  ........A.T..T........A............A....A........C........TG  48353714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TCCAGCTCAACGTCTGCAAAAGCGAAGAGGTGGATAAAGCGGTGGAGGTCATCCGCTCGA  120</w:t>
      </w:r>
    </w:p>
    <w:p>
      <w:r>
        <w:rPr>
          <w:rFonts w:ascii="Consolas" w:hAnsi="Consolas" w:eastAsia="Consolas"/>
          <w:b w:val="0"/>
          <w:sz w:val="18"/>
        </w:rPr>
        <w:t>NC_057392.1  48353713  ..........................................C.................  48353654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GCCTGGAGGACCCTGAGAAAG  141</w:t>
      </w:r>
    </w:p>
    <w:p>
      <w:r>
        <w:rPr>
          <w:rFonts w:ascii="Consolas" w:hAnsi="Consolas" w:eastAsia="Consolas"/>
          <w:b w:val="0"/>
          <w:sz w:val="18"/>
        </w:rPr>
        <w:t>NC_057392.1  48353653  .....................  48353633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285506684451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CTTGTGGGGCCTGGTGAACAACGCGGGCATCTCGATGTTCGGAGACGTGGAGTTCACCAG  60</w:t>
      </w:r>
    </w:p>
    <w:p>
      <w:r>
        <w:rPr>
          <w:rFonts w:ascii="Consolas" w:hAnsi="Consolas" w:eastAsia="Consolas"/>
          <w:b w:val="0"/>
          <w:sz w:val="18"/>
        </w:rPr>
        <w:t>NC_057392.1  48345545  ...............T.....T.............C...T....................  48345486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CATGGAGACCTACAAGGAGGTGGCGGAAGTGAACCTCTGGGGCACAGTGCGGGTGACAAA  120</w:t>
      </w:r>
    </w:p>
    <w:p>
      <w:r>
        <w:rPr>
          <w:rFonts w:ascii="Consolas" w:hAnsi="Consolas" w:eastAsia="Consolas"/>
          <w:b w:val="0"/>
          <w:sz w:val="18"/>
        </w:rPr>
        <w:t>NC_057392.1  48345485  .............................................C..T........G..  48345426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ATCCTCTCTCCCCCTCATCCGGAGGGCCAAAG  152</w:t>
      </w:r>
    </w:p>
    <w:p>
      <w:r>
        <w:rPr>
          <w:rFonts w:ascii="Consolas" w:hAnsi="Consolas" w:eastAsia="Consolas"/>
          <w:b w:val="0"/>
          <w:sz w:val="18"/>
        </w:rPr>
        <w:t>NC_057392.1  48345425  .G...T.....................A....  48345394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313299370548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534     1e-149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CCGCGTGGTCAACATCAGCAGCATGCTAGGCCGCATGGCCAGCGTGGCCCGCTCTCCGTA  60</w:t>
      </w:r>
    </w:p>
    <w:p>
      <w:r>
        <w:rPr>
          <w:rFonts w:ascii="Consolas" w:hAnsi="Consolas" w:eastAsia="Consolas"/>
          <w:b w:val="0"/>
          <w:sz w:val="18"/>
        </w:rPr>
        <w:t>NC_057392.1  48344026  ......T..T...............A.G.............A.........T..C..A..  48343967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CTGCATCACCAAGTTCGGGGTGGAGGCCTTCTCTGACTGCCTGCGCCACGAGATGCACCC  120</w:t>
      </w:r>
    </w:p>
    <w:p>
      <w:r>
        <w:rPr>
          <w:rFonts w:ascii="Consolas" w:hAnsi="Consolas" w:eastAsia="Consolas"/>
          <w:b w:val="0"/>
          <w:sz w:val="18"/>
        </w:rPr>
        <w:t>NC_057392.1  48343966  ...........................T..................T.T...........  48343907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TCTGGGCGTGAAGGTCAGCGTGGTGGAGCCCGGCAACTTCATCGCCGCCACCAGCCTCTA  180</w:t>
      </w:r>
    </w:p>
    <w:p>
      <w:r>
        <w:rPr>
          <w:rFonts w:ascii="Consolas" w:hAnsi="Consolas" w:eastAsia="Consolas"/>
          <w:b w:val="0"/>
          <w:sz w:val="18"/>
        </w:rPr>
        <w:t>NC_057392.1  48343906  G.....A....................A................................  48343847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CGGTG-C-C-GAGCGCATCCGGGCCATCGCCAGGAAGATGTGGGACGAGCTGCCCGAGGT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NC_057392.1  48343846  T..C.G.A.T..........A...........AC...........G..............  48343787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238       GGTGCGCAGGGACTACGGCAGGAAGTACTTTGACGAGAGGGTCGCCAGCATGGAGGCCTA  297</w:t>
      </w:r>
    </w:p>
    <w:p>
      <w:r>
        <w:rPr>
          <w:rFonts w:ascii="Consolas" w:hAnsi="Consolas" w:eastAsia="Consolas"/>
          <w:b w:val="0"/>
          <w:sz w:val="18"/>
        </w:rPr>
        <w:t>NC_057392.1  48343786  .......CA........................T....A.........G......AG...  48343727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298       CTGCAGCAGCGGCTCCACCGACGTGTCCCCCGTCGTCCGCGCCGTCGCGCACGCCCTGAC  357</w:t>
      </w:r>
    </w:p>
    <w:p>
      <w:r>
        <w:rPr>
          <w:rFonts w:ascii="Consolas" w:hAnsi="Consolas" w:eastAsia="Consolas"/>
          <w:b w:val="0"/>
          <w:sz w:val="18"/>
        </w:rPr>
        <w:t>NC_057392.1  48343726  .....C............A...ACC..T......A..AAG..T..GA.C...........  48343667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358       CTCCGCCGTGCCCTACACGCGCTACCACCCCATGGACTACTCCTGCTGGCTGCGAATGCA  417</w:t>
      </w:r>
    </w:p>
    <w:p>
      <w:r>
        <w:rPr>
          <w:rFonts w:ascii="Consolas" w:hAnsi="Consolas" w:eastAsia="Consolas"/>
          <w:b w:val="0"/>
          <w:sz w:val="18"/>
        </w:rPr>
        <w:t>NC_057392.1  48343666  .G.....ACT........T......................A...G........G.....  48343607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418       GCTCATGACCCACTTGCCGGCGGCCATCTCCGACAGGATCTA  459</w:t>
      </w:r>
    </w:p>
    <w:p>
      <w:r>
        <w:rPr>
          <w:rFonts w:ascii="Consolas" w:hAnsi="Consolas" w:eastAsia="Consolas"/>
          <w:b w:val="0"/>
          <w:sz w:val="18"/>
        </w:rPr>
        <w:t>NC_057392.1  48343606  .A.............C..C.GA....................  48343565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1111707362480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