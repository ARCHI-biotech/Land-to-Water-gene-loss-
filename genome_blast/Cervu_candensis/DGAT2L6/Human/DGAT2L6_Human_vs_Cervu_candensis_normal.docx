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146543264696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212235073008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CTGGTGAAGACTCATGATCTTTCTCCCAAACACAACTACATCATTGCCAATCACCCCCAT  60</w:t>
      </w:r>
    </w:p>
    <w:p>
      <w:r>
        <w:rPr>
          <w:rFonts w:ascii="Consolas" w:hAnsi="Consolas" w:eastAsia="Consolas"/>
          <w:b w:val="0"/>
          <w:sz w:val="18"/>
        </w:rPr>
        <w:t>NC_057419.1  38986573  .................C..C.......G.........T.......T...C.........  38986514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GGCATTCTCTCTTTTGGTGTCTTCATCAACTTTGCCACTGAGGCCACTGGCATTGCTCGG  120</w:t>
      </w:r>
    </w:p>
    <w:p>
      <w:r>
        <w:rPr>
          <w:rFonts w:ascii="Consolas" w:hAnsi="Consolas" w:eastAsia="Consolas"/>
          <w:b w:val="0"/>
          <w:sz w:val="18"/>
        </w:rPr>
        <w:t>NC_057419.1  38986513  ..TG.A...C...A............................A........T........  38986454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ATTTTCCCATCCATCACTCCCTTTGTAGGGACCTTAGAAAGGATATTTTGGATCCCAATT  180</w:t>
      </w:r>
    </w:p>
    <w:p>
      <w:r>
        <w:rPr>
          <w:rFonts w:ascii="Consolas" w:hAnsi="Consolas" w:eastAsia="Consolas"/>
          <w:b w:val="0"/>
          <w:sz w:val="18"/>
        </w:rPr>
        <w:t>NC_057419.1  38986453  .........G..........T.A.....C......G...G....C..C.........C..  38986394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GTGCGAGAATATGTGATGTCAATGG  205</w:t>
      </w:r>
    </w:p>
    <w:p>
      <w:r>
        <w:rPr>
          <w:rFonts w:ascii="Consolas" w:hAnsi="Consolas" w:eastAsia="Consolas"/>
          <w:b w:val="0"/>
          <w:sz w:val="18"/>
        </w:rPr>
        <w:t>NC_057419.1  38986393  ..A......................  38986369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447209585379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207     9e-52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GTGTGTGCCCTGTGAGT-AGCTCAGCCTTGAAGTACTTGCTGACCCAGAAAGGCTCAGGC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NC_057419.1  38984956  ..........A......G..-.TG...........T........................  38984898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AATGCCGTGGTTATTGTGGTGGGTGGAGCTGCTGAAGCTCTCTTGTGCCGACCAGGAGCC  119</w:t>
      </w:r>
    </w:p>
    <w:p>
      <w:r>
        <w:rPr>
          <w:rFonts w:ascii="Consolas" w:hAnsi="Consolas" w:eastAsia="Consolas"/>
          <w:b w:val="0"/>
          <w:sz w:val="18"/>
        </w:rPr>
        <w:t>NC_057419.1  38984897  .....T.........TCT............A.......C..........AC.........  38984838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TCCACTCTCTTCCTCAAGCAGCGTAAAGGTTTTGTGAAGATGGCACTGCAAACAGG  175</w:t>
      </w:r>
    </w:p>
    <w:p>
      <w:r>
        <w:rPr>
          <w:rFonts w:ascii="Consolas" w:hAnsi="Consolas" w:eastAsia="Consolas"/>
          <w:b w:val="0"/>
          <w:sz w:val="18"/>
        </w:rPr>
        <w:t>NC_057419.1  38984837  ..T...G.......T..A.....................G........A.G.....  38984782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371411350569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296     2e-78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GCATACCTTGTCCCTTCATATTCCTTTGGTGAGAACGAAGTTTTCAATCAGGAGACCTTC  61</w:t>
      </w:r>
    </w:p>
    <w:p>
      <w:r>
        <w:rPr>
          <w:rFonts w:ascii="Consolas" w:hAnsi="Consolas" w:eastAsia="Consolas"/>
          <w:b w:val="0"/>
          <w:sz w:val="18"/>
        </w:rPr>
        <w:t>NC_057419.1  38981281  .................C...........AC....T......CA......A.........  38981222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CCTGAGGGCACGTGGTTAAGGTTGTTCCAAAAAACCTTCCAGGACACATTCaaaaaaaTC  121</w:t>
      </w:r>
    </w:p>
    <w:p>
      <w:r>
        <w:rPr>
          <w:rFonts w:ascii="Consolas" w:hAnsi="Consolas" w:eastAsia="Consolas"/>
          <w:b w:val="0"/>
          <w:sz w:val="18"/>
        </w:rPr>
        <w:t>NC_057419.1  38981221  ...............AA......C..................A.................  38981162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CTGGGACTAAATTTCTGTACCTTCCATGGCCGGGGCTTCACTCGCGGATCCTGGGGCTTC  181</w:t>
      </w:r>
    </w:p>
    <w:p>
      <w:r>
        <w:rPr>
          <w:rFonts w:ascii="Consolas" w:hAnsi="Consolas" w:eastAsia="Consolas"/>
          <w:b w:val="0"/>
          <w:sz w:val="18"/>
        </w:rPr>
        <w:t>NC_057419.1  38981161  ....................................C.......A...........A...  38981102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182       CTGCCTTTCAATCGGCCCATTACCACTGTTG  212</w:t>
      </w:r>
    </w:p>
    <w:p>
      <w:r>
        <w:rPr>
          <w:rFonts w:ascii="Consolas" w:hAnsi="Consolas" w:eastAsia="Consolas"/>
          <w:b w:val="0"/>
          <w:sz w:val="18"/>
        </w:rPr>
        <w:t>NC_057419.1  38981101  .............AT...........A....  38981071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464895840168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320879194029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