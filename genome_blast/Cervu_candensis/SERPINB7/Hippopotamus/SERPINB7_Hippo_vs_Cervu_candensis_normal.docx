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96011111486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CTGCACTCCATTTTGCAATGGCCTCCCTTGCTGCAGCAAATGCAGAGTTTTGCTTCAACC  61</w:t>
      </w:r>
    </w:p>
    <w:p>
      <w:r>
        <w:rPr>
          <w:rFonts w:ascii="Consolas" w:hAnsi="Consolas" w:eastAsia="Consolas"/>
          <w:b w:val="0"/>
          <w:sz w:val="18"/>
        </w:rPr>
        <w:t>NC_057408.1  17063897  ...T.........CA.C.......T...C.....C...G.......C.............  17063956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TGTTCAGAGAGATGGATGACAATCAAGGAAATGGAAATGTGTTCTTTTCCTCTCTGAGCC  121</w:t>
      </w:r>
    </w:p>
    <w:p>
      <w:r>
        <w:rPr>
          <w:rFonts w:ascii="Consolas" w:hAnsi="Consolas" w:eastAsia="Consolas"/>
          <w:b w:val="0"/>
          <w:sz w:val="18"/>
        </w:rPr>
        <w:t>NC_057408.1  17063957  ................CAG...........G..A..........................  17064016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TCTTCGCTGCCCTGGCCCTGGTCCGCTTGGGCGCTCAAGATGACTCC-CTCTCTCAGATT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NC_057408.1  17064017  .....A................T..T.....T..AAGG.G.....GTG..-.........  17064075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GATAAG  186</w:t>
      </w:r>
    </w:p>
    <w:p>
      <w:r>
        <w:rPr>
          <w:rFonts w:ascii="Consolas" w:hAnsi="Consolas" w:eastAsia="Consolas"/>
          <w:b w:val="0"/>
          <w:sz w:val="18"/>
        </w:rPr>
        <w:t>NC_057408.1  17064076  ......  17064081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399204036666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63165204925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227394721080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229921329092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290559900105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300666331413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NC_057408.1 Cervus canadensis isolate Bull #8, Minnesota chromoso...  411     2e-112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ATTGAAAACAAACTGACCTTTCAGAATCTAATGGAATGGACCAATCCAAGGCGAATGACC  60</w:t>
      </w:r>
    </w:p>
    <w:p>
      <w:r>
        <w:rPr>
          <w:rFonts w:ascii="Consolas" w:hAnsi="Consolas" w:eastAsia="Consolas"/>
          <w:b w:val="0"/>
          <w:sz w:val="18"/>
        </w:rPr>
        <w:t>NC_057408.1  17081570  .................T.................C..............AAA.....AA  17081629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TCTAAGTATGTTGAGGTATTTTTTCCTCAGTTCAAGATAGAGAAGAATTATGAAATGAAA  120</w:t>
      </w:r>
    </w:p>
    <w:p>
      <w:r>
        <w:rPr>
          <w:rFonts w:ascii="Consolas" w:hAnsi="Consolas" w:eastAsia="Consolas"/>
          <w:b w:val="0"/>
          <w:sz w:val="18"/>
        </w:rPr>
        <w:t>NC_057408.1  17081630  ...C.......C..A..G...C.A................................C..G  17081689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CAATATTTGAG-AGCCCTAGGGCTGAAAGATATCTTTGATGAATCCAAAGCAGATCTCTC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NC_057408.1  17081690  ..C..C..-..A..............G..C..............A..G...T........  17081748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180       TGGGATTGCTTCGGGGGGTCGTCTGTATATATCAAGGATGATGCACAAATCTTACATAGA  239</w:t>
      </w:r>
    </w:p>
    <w:p>
      <w:r>
        <w:rPr>
          <w:rFonts w:ascii="Consolas" w:hAnsi="Consolas" w:eastAsia="Consolas"/>
          <w:b w:val="0"/>
          <w:sz w:val="18"/>
        </w:rPr>
        <w:t>NC_057408.1  17081749  ...T..A...G.A..A..C.....A...G......AAC..........G...........  17081808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GGTCACTGAGGAGGGCACCGAGGCTACTGCTGCCACAGGAAGTAATATTGTAGAAAAGCA  299</w:t>
      </w:r>
    </w:p>
    <w:p>
      <w:r>
        <w:rPr>
          <w:rFonts w:ascii="Consolas" w:hAnsi="Consolas" w:eastAsia="Consolas"/>
          <w:b w:val="0"/>
          <w:sz w:val="18"/>
        </w:rPr>
        <w:t>NC_057408.1  17081809  ......C...........A.....C.G.....T......G..C..C..C...........  17081868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300       ACTCCCTCAGTCCACGCTGT-TTA-GAGCTGACCACCCATTCCTATTTGTTATCAGGAAG  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NC_057408.1  17081869  G..G...G....G.-.-...G..CC.......T...............A.A.........  17081926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358       GATGACATCATCTTATTCAGTGGCAAAGTTTCTTGCCCTTGA  399</w:t>
      </w:r>
    </w:p>
    <w:p>
      <w:r>
        <w:rPr>
          <w:rFonts w:ascii="Consolas" w:hAnsi="Consolas" w:eastAsia="Consolas"/>
          <w:b w:val="0"/>
          <w:sz w:val="18"/>
        </w:rPr>
        <w:t>NC_057408.1  17081927  ..............G..............C............  17081968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934844827540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