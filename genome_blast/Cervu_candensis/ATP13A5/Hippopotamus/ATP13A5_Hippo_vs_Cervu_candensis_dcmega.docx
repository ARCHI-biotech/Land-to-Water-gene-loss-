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95.1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NC_057392.1  50326129  ..T...............G.G.GT..A..........A......................  50326188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NC_057392.1  50326189  .....C......  50326200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108644128606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229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NC_057392.1  50344363  ....TG..........A......G..G..........T.....T....G.G.....C...  50344422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NC_057392.1  50344423  ............G......C......A.................................  50344482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NC_057392.1  50344483  T.T..T.........T....................G.............G...  50344536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363831473808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NC_057392.1  50345231  .............T.T...G...............................AT...A...  50345290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NC_057392.1  50345291  ..........G...T.......................T.......A........TA...  50345350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NC_057392.1  50345351  .T...T.................  50345373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295613072469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TTGCGATGCATCCAAGTGCAGAAAATCAGGTATGTTTGGAACAACTTGGAGAAGA-GGTT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NC_057392.1  50345735  .....G..T.....................................C........-A...  50345793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NC_057392.1  50241120   ..A.......AA....A........A..A.........G..........-.G..CA...  50241177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        TCAGAAAGTTGG  71</w:t>
      </w:r>
    </w:p>
    <w:p>
      <w:r>
        <w:rPr>
          <w:rFonts w:ascii="Consolas" w:hAnsi="Consolas" w:eastAsia="Consolas"/>
          <w:b w:val="0"/>
          <w:sz w:val="18"/>
        </w:rPr>
        <w:t>NC_057392.1  50345794  ......G.....  50345805</w:t>
      </w:r>
    </w:p>
    <w:p>
      <w:r>
        <w:rPr>
          <w:rFonts w:ascii="Consolas" w:hAnsi="Consolas" w:eastAsia="Consolas"/>
          <w:b w:val="0"/>
          <w:sz w:val="18"/>
        </w:rPr>
        <w:t>NC_057392.1  50241178  C......A....  50241189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112     4e-23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NC_057392.1  50345914  ..................G......T........T....................T....  50345973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NC_057392.1  50345974  C.........A...A....  50345992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131383597384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127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NC_057392.1  50355800  ............................................................  50355859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NC_057392.1  50355860  ..........  50355869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103590913322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217     8e-55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NC_057392.1  50358464  ...........A.....T..........T.......................G.......  50358523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NC_057392.1  50358524  .................................................C..........  50358583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NC_057392.1  50358584  ......C........  50358598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265293782985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96.9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NC_057392.1  50367928  ........G......A..................................C.AG......  50367987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NC_057392.1  50367988  .TA.A........  50368000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NC_057392.1  50369050  .......A.................................G.....A............  50369109</w:t>
      </w:r>
    </w:p>
    <w:p>
      <w:r>
        <w:rPr>
          <w:rFonts w:ascii="Consolas" w:hAnsi="Consolas" w:eastAsia="Consolas"/>
          <w:b w:val="0"/>
          <w:sz w:val="18"/>
        </w:rPr>
        <w:t>NC_057392.1  50252778       ........A.....A..CT..C....A..T......C.AT.AA....GATG..G.  50252832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A---ACTTTCACTGCCGTGTGATGCTGTTCTGATTGATGGAAGCTGTGTGGTGAATGAAG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NC_057392.1  50369110  .---.......T....A..C............C..........T..C.............  50369166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NC_057392.1  50252833  .CAA.G.GCA.A....C........CA.............C...................  50252892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118       GCATGCTTACAG  129</w:t>
      </w:r>
    </w:p>
    <w:p>
      <w:r>
        <w:rPr>
          <w:rFonts w:ascii="Consolas" w:hAnsi="Consolas" w:eastAsia="Consolas"/>
          <w:b w:val="0"/>
          <w:sz w:val="18"/>
        </w:rPr>
        <w:t>NC_057392.1  50369167  .......C....  50369178</w:t>
      </w:r>
    </w:p>
    <w:p>
      <w:r>
        <w:rPr>
          <w:rFonts w:ascii="Consolas" w:hAnsi="Consolas" w:eastAsia="Consolas"/>
          <w:b w:val="0"/>
          <w:sz w:val="18"/>
        </w:rPr>
        <w:t>NC_057392.1  50252893  .......G....  50252904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NC_057392.1  50376393  .............................C....C..TGT....................  50376452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NC_057392.1  50376453  ...................T...........T..T.......................T.  50376512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NC_057392.1  50376513  ..............G....A........A.....G..T.............  50376563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356251651437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227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NC_057392.1  50378852  .......T................................C.....T.....T.......  50378911</w:t>
      </w:r>
    </w:p>
    <w:p>
      <w:r>
        <w:rPr>
          <w:rFonts w:ascii="Consolas" w:hAnsi="Consolas" w:eastAsia="Consolas"/>
          <w:b w:val="0"/>
          <w:sz w:val="18"/>
        </w:rPr>
        <w:t>NC_057392.1  50256556      ......T..A..G..A...C.C...........T..C......AA...AA....T.  50256611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NC_057392.1  50378912  .......G....A.......................C.......................  50378971</w:t>
      </w:r>
    </w:p>
    <w:p>
      <w:r>
        <w:rPr>
          <w:rFonts w:ascii="Consolas" w:hAnsi="Consolas" w:eastAsia="Consolas"/>
          <w:b w:val="0"/>
          <w:sz w:val="18"/>
        </w:rPr>
        <w:t>NC_057392.1  50256612  .T..G..C.....G..C...A...G....C.CC...G...                      50256651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NC_057392.1  50378972  ....................G...T.C.G..C.G....  50379009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323405754496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NC_057392.1  50381695  ......AC.......CAT.G.......................G..G.G.....G..T..  50381754</w:t>
      </w:r>
    </w:p>
    <w:p>
      <w:r>
        <w:rPr>
          <w:rFonts w:ascii="Consolas" w:hAnsi="Consolas" w:eastAsia="Consolas"/>
          <w:b w:val="0"/>
          <w:sz w:val="18"/>
        </w:rPr>
        <w:t>NC_057392.1  49396292                                                .....G..G..T.C  49396305</w:t>
      </w:r>
    </w:p>
    <w:p>
      <w:r>
        <w:rPr>
          <w:rFonts w:ascii="Consolas" w:hAnsi="Consolas" w:eastAsia="Consolas"/>
          <w:b w:val="0"/>
          <w:sz w:val="18"/>
        </w:rPr>
        <w:t>NC_057392.1  50257365                                                   ..T.....T.C  50257375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NC_057392.1  50381755  .........T...............................G............A....G  50381814</w:t>
      </w:r>
    </w:p>
    <w:p>
      <w:r>
        <w:rPr>
          <w:rFonts w:ascii="Consolas" w:hAnsi="Consolas" w:eastAsia="Consolas"/>
          <w:b w:val="0"/>
          <w:sz w:val="18"/>
        </w:rPr>
        <w:t>NC_057392.1  49396306  A..T..T..T..AA.....G.T.....T.....T..C..A.GA..A........AGT.GG  49396365</w:t>
      </w:r>
    </w:p>
    <w:p>
      <w:r>
        <w:rPr>
          <w:rFonts w:ascii="Consolas" w:hAnsi="Consolas" w:eastAsia="Consolas"/>
          <w:b w:val="0"/>
          <w:sz w:val="18"/>
        </w:rPr>
        <w:t>NC_057392.1  50257376  T.....T..T..T..............TA....T..C....G......C.......GAGG  50257435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NC_057392.1  50381815  ..................A.....G.......................T..T........  50381874</w:t>
      </w:r>
    </w:p>
    <w:p>
      <w:r>
        <w:rPr>
          <w:rFonts w:ascii="Consolas" w:hAnsi="Consolas" w:eastAsia="Consolas"/>
          <w:b w:val="0"/>
          <w:sz w:val="18"/>
        </w:rPr>
        <w:t>NC_057392.1  49396366  T..T.....T.C.AGT..C..A..G.....C..C.....A...C.G..T..TA.T.....  49396425</w:t>
      </w:r>
    </w:p>
    <w:p>
      <w:r>
        <w:rPr>
          <w:rFonts w:ascii="Consolas" w:hAnsi="Consolas" w:eastAsia="Consolas"/>
          <w:b w:val="0"/>
          <w:sz w:val="18"/>
        </w:rPr>
        <w:t>NC_057392.1  50257436  C...........TAG...C.....G.....CG.A.....A...T.A.....G..C.....  50257495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TGACAAA  189</w:t>
      </w:r>
    </w:p>
    <w:p>
      <w:r>
        <w:rPr>
          <w:rFonts w:ascii="Consolas" w:hAnsi="Consolas" w:eastAsia="Consolas"/>
          <w:b w:val="0"/>
          <w:sz w:val="18"/>
        </w:rPr>
        <w:t>NC_057392.1  50381875  .......  50381881</w:t>
      </w:r>
    </w:p>
    <w:p>
      <w:r>
        <w:rPr>
          <w:rFonts w:ascii="Consolas" w:hAnsi="Consolas" w:eastAsia="Consolas"/>
          <w:b w:val="0"/>
          <w:sz w:val="18"/>
        </w:rPr>
        <w:t>NC_057392.1  49396426  ......   49396431</w:t>
      </w:r>
    </w:p>
    <w:p>
      <w:r>
        <w:rPr>
          <w:rFonts w:ascii="Consolas" w:hAnsi="Consolas" w:eastAsia="Consolas"/>
          <w:b w:val="0"/>
          <w:sz w:val="18"/>
        </w:rPr>
        <w:t>NC_057392.1  50257496  ......   50257501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399203948976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104     4e-21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NC_057392.1  50385753  .....T..............C.......................................  50385812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NC_057392.1  50385813  ..  50385814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83378052186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NC_057392.1  50388371  ....................C.....A...AA.........C..........A......C  50388430</w:t>
      </w:r>
    </w:p>
    <w:p>
      <w:r>
        <w:rPr>
          <w:rFonts w:ascii="Consolas" w:hAnsi="Consolas" w:eastAsia="Consolas"/>
          <w:b w:val="0"/>
          <w:sz w:val="18"/>
        </w:rPr>
        <w:t>NC_057392.1  50263940  ..........................A...AG.A..T....A..................  50263999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NC_057392.1  50388431  ...........T.....T...........C.....T.................T......  50388490</w:t>
      </w:r>
    </w:p>
    <w:p>
      <w:r>
        <w:rPr>
          <w:rFonts w:ascii="Consolas" w:hAnsi="Consolas" w:eastAsia="Consolas"/>
          <w:b w:val="0"/>
          <w:sz w:val="18"/>
        </w:rPr>
        <w:t>NC_057392.1  50264000  ..T...A......................C..G...........................  50264059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NC_057392.1  50388491  ........A...........T..CT.....  50388520</w:t>
      </w:r>
    </w:p>
    <w:p>
      <w:r>
        <w:rPr>
          <w:rFonts w:ascii="Consolas" w:hAnsi="Consolas" w:eastAsia="Consolas"/>
          <w:b w:val="0"/>
          <w:sz w:val="18"/>
        </w:rPr>
        <w:t>NC_057392.1  50264060  ........A..........C...         50264082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305719502297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146543243236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NC_057392.1  50392881  ...................T.G..C...................................  50392940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NC_057392.1  50392941  ...........T..........TG..G........G...CA...............A...  50393000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NC_057392.1  50393001  ...............CA..........C.T.......  50393037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320879147039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NC_057392.1  50395080  .................A....A..A..A.........G.....................  50395139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NC_057392.1  50395140  ...........................A..................A.....A.....  50395197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183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NC_057392.1  50398888  .........................................G..................  50398947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NC_057392.1  50398948  ..........................T......C..........T..G.....C..  50399003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240027708415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218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NC_057392.1  50399794  ..........T.........A....C..................................  50399853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NC_057392.1  50399854  .C.A............T....................G..C.C......T..T.......  50399913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NC_057392.1  50399914  ..........G........G....A.....C.......  50399951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330985576867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NC_057392.1  50401777  .......A...C.........................T..A.....A.............  50401836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NC_057392.1  50401837  .......................A............C.G..........G..........  50401896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NC_057392.1  50401897  ......  50401902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242554315872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NC_057392.1  50403027  .................G..........................................  50403086</w:t>
      </w:r>
    </w:p>
    <w:p>
      <w:r>
        <w:rPr>
          <w:rFonts w:ascii="Consolas" w:hAnsi="Consolas" w:eastAsia="Consolas"/>
          <w:b w:val="0"/>
          <w:sz w:val="18"/>
        </w:rPr>
        <w:t>NC_057392.1  50278808  ..A...A.............C.....C........T..A...........C..T..G..G  50278867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NC_057392.1  50403087  ....................  50403106</w:t>
      </w:r>
    </w:p>
    <w:p>
      <w:r>
        <w:rPr>
          <w:rFonts w:ascii="Consolas" w:hAnsi="Consolas" w:eastAsia="Consolas"/>
          <w:b w:val="0"/>
          <w:sz w:val="18"/>
        </w:rPr>
        <w:t>NC_057392.1  50278868  ...............C..    50278885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128856989742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74.3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NC_057392.1  50405449  .....A.....................................  50405491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37899117405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166     3e-39</w:t>
      </w:r>
    </w:p>
    <w:p>
      <w:r>
        <w:rPr>
          <w:rFonts w:ascii="Consolas" w:hAnsi="Consolas" w:eastAsia="Consolas"/>
          <w:b w:val="0"/>
          <w:sz w:val="18"/>
        </w:rPr>
        <w:t>NC_057409.1 Cervus canadensis isolate Bull #8, Minnesota chromoso...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GCTTTGAAAATGGCTCATGCGGGCATTTC--TCTGTCAGAACAGGAGGCCTCTGTGGCCT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NC_057392.1  49412165  ...C....G.G...A....GA........--CT.A.....G.TC.....T..A.....A.  49412222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NC_057392.1  50407374  .............................--G........G........A..........  50407431</w:t>
      </w:r>
    </w:p>
    <w:p>
      <w:r>
        <w:rPr>
          <w:rFonts w:ascii="Consolas" w:hAnsi="Consolas" w:eastAsia="Consolas"/>
          <w:b w:val="0"/>
          <w:sz w:val="18"/>
        </w:rPr>
        <w:t>NC_057392.1  50281245  ...................T....G.C..--.T.A.....G........G........T.  50281302</w:t>
      </w:r>
    </w:p>
    <w:p>
      <w:r>
        <w:rPr>
          <w:rFonts w:ascii="Consolas" w:hAnsi="Consolas" w:eastAsia="Consolas"/>
          <w:b w:val="0"/>
          <w:sz w:val="18"/>
        </w:rPr>
        <w:t>NC_057409.1  561563                        ......C..GC...C....GC.--........G....T..  561526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59        CCCCTTTCACCTCGAAAACAGCCAACATCACGTGTGTGCCTCACCTCATCAG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NC_057392.1  49412223  .T..C..T.....C.....TC.T.GT..TT.C........AA....T.....  49412274</w:t>
      </w:r>
    </w:p>
    <w:p>
      <w:r>
        <w:rPr>
          <w:rFonts w:ascii="Consolas" w:hAnsi="Consolas" w:eastAsia="Consolas"/>
          <w:b w:val="0"/>
          <w:sz w:val="18"/>
        </w:rPr>
        <w:t>NC_057392.1  50407432  ....................A........GA............T.......   50407482</w:t>
      </w:r>
    </w:p>
    <w:p>
      <w:r>
        <w:rPr>
          <w:rFonts w:ascii="Consolas" w:hAnsi="Consolas" w:eastAsia="Consolas"/>
          <w:b w:val="0"/>
          <w:sz w:val="18"/>
        </w:rPr>
        <w:t>NC_057392.1  50281303  .A...........C.....TC.A.....TGAA.....A........T....   50281353</w:t>
      </w:r>
    </w:p>
    <w:p>
      <w:r>
        <w:rPr>
          <w:rFonts w:ascii="Consolas" w:hAnsi="Consolas" w:eastAsia="Consolas"/>
          <w:b w:val="0"/>
          <w:sz w:val="18"/>
        </w:rPr>
        <w:t>NC_057409.1  561525    .G..C..........GTGTG....G....GA.........              561486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202128596560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NC_057392.1  50410554  ..................T..T...........G.................C.....C..  50410613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NC_057392.1  50410614  ..................C..................  50410650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171809319656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114     3e-24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NC_057392.1  50412857  ........A..G..............................G..........G......  50412916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NC_057392.1  50412917  .............  50412929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111170736248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177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NC_057392.1  50424622  .....G....G.....G.....G..A......C.A.........T....A.....T..C.  50424681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NC_057392.1  50424682  ....G.................TGTTT..A............A....A.T..........  50424741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NC_057392.1  50424742  ..GCA.....T.TGT...................T.....G........A.....  50424796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366358081265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295     6e-78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NC_057392.1  50427149  .................G..................G............TC.........  50427208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NC_057392.1  50427209  .....G.....G.G.A...A..........A..T...........A......A.......  50427268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NC_057392.1  50427269  ................................................A........A..  50427328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NC_057392.1  50427329  .........T.............  50427351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434576450784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134     4e-30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NC_057392.1  50432032  .....................CA..............G.........C...A........  50432091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NC_057392.1  50432092  ......C......................  50432120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151596458520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NC_057392.1  50434385  ...G....G..TG.......A............G.T..G........T............  50434444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61        TGTGTGGCCTTTTTTGTAGAG  81</w:t>
      </w:r>
    </w:p>
    <w:p>
      <w:r>
        <w:rPr>
          <w:rFonts w:ascii="Consolas" w:hAnsi="Consolas" w:eastAsia="Consolas"/>
          <w:b w:val="0"/>
          <w:sz w:val="18"/>
        </w:rPr>
        <w:t>NC_057392.1  50434445  ...........C.........  50434465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131383597384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NC_057392.1 Cervus canadensis isolate Bull #8, Minnesota chromoso...  682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NC_057392.1  50436095  .................T....CA.....................G..C........T..  50436154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NC_057392.1  50436155  .....A.............T......A.G..AA......A....T....G.........T  50436214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NC_057392.1  50436215  ....................A...G......G.A............T.............  50436274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NC_057392.1  50436275  ..AA.T...................A......TA.TT.......................  50436334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NC_057392.1  50436335  ................................A........-....C...CA......T.  50436393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NC_057392.1  50436394  TA..A..T.....A........A.T...........T.A.......C..C.G........  50436453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NC_057392.1  50436454  .........CA..........C.C...A................T...C..G..T...C.  50436513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NC_057392.1  50436514  .....CTC........T....A.................T...A..........---...  50436570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NC_057392.1  50436571  .....A....T.T........A.G....A..G.GA....C..C...G.....G..C..T.  50436630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NC_057392.1  50436631  .....G.............A.T....T....................A..........CA  50436690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NC_057392.1  50436691  ..-.......  50436699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1457852289199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