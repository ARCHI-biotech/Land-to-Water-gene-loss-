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116223977062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NC_057392.1  50344363  ....TG..........A......G..G..........T.....T....G.G.....C...  50344422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NC_057392.1  50344423  ............G......C......A.................................  50344482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NC_057392.1  50344483  T.T..T.........T....................G.............G...  50344536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368884742742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NC_057392.1  50345231  .............T.T...G...............................AT...A...  50345290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NC_057392.1  50345291  ..........G...T.......................T.......A........TA...  50345350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NC_057392.1  50345351  .T...T.................  50345373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300666331413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104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NC_057392.1  50345735  .....G..T.....................................C........A....  50345794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CAGAAAGTTGG  71</w:t>
      </w:r>
    </w:p>
    <w:p>
      <w:r>
        <w:rPr>
          <w:rFonts w:ascii="Consolas" w:hAnsi="Consolas" w:eastAsia="Consolas"/>
          <w:b w:val="0"/>
          <w:sz w:val="18"/>
        </w:rPr>
        <w:t>NC_057392.1  50345795  .....G.....  50345805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136436832648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130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NC_057392.1  50355800  ............................................................  50355859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NC_057392.1  50355860  ..........  50355869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111170760668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NC_057392.1  50358464  ...........A.....T..........T.......................G.......  50358523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NC_057392.1  50358524  .................................................C..........  50358583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NC_057392.1  50358584  ......C........  50358598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272873665296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91.6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NC_057392.1  50367928  ........G......A..................................C.AG......  50367987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GCGAGAGGCAAAG  73</w:t>
      </w:r>
    </w:p>
    <w:p>
      <w:r>
        <w:rPr>
          <w:rFonts w:ascii="Consolas" w:hAnsi="Consolas" w:eastAsia="Consolas"/>
          <w:b w:val="0"/>
          <w:sz w:val="18"/>
        </w:rPr>
        <w:t>NC_057392.1  50367988  .TA.A........  50368000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118750585259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NC_057392.1  50369050  .......A.................................G.....A............  50369109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NC_057392.1  50369110  ........T....A..C............C..........T..C................  50369169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TGCTTACAG  129</w:t>
      </w:r>
    </w:p>
    <w:p>
      <w:r>
        <w:rPr>
          <w:rFonts w:ascii="Consolas" w:hAnsi="Consolas" w:eastAsia="Consolas"/>
          <w:b w:val="0"/>
          <w:sz w:val="18"/>
        </w:rPr>
        <w:t>NC_057392.1  50369170  ....C....  50369178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257714017224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NC_057392.1  50376393  .............................C....C..TGT....................  50376452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NC_057392.1  50376453  ...................T...........T..T.......................T.  50376512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NC_057392.1  50376513  ..............G....A........A.....G..T.............  50376563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361304919261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NC_057392.1  50378852  .......T................................C.....T.....T.......  50378911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NC_057392.1  50378912  .......G....A.......................C.......................  50378971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GTTTTTTCTATGCCCTTGGTATAT  144</w:t>
      </w:r>
    </w:p>
    <w:p>
      <w:r>
        <w:rPr>
          <w:rFonts w:ascii="Consolas" w:hAnsi="Consolas" w:eastAsia="Consolas"/>
          <w:b w:val="0"/>
          <w:sz w:val="18"/>
        </w:rPr>
        <w:t>NC_057392.1  50378972  ....................G...  50378995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328459017510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CTCTCCGAAAGACACGGCGACCATGGCCCTGCTCCTCCTCACCTTGACTGTCCCTCCGGT  62</w:t>
      </w:r>
    </w:p>
    <w:p>
      <w:r>
        <w:rPr>
          <w:rFonts w:ascii="Consolas" w:hAnsi="Consolas" w:eastAsia="Consolas"/>
          <w:b w:val="0"/>
          <w:sz w:val="18"/>
        </w:rPr>
        <w:t>NC_057392.1  50381695  ......AC.......CAT.G.......................G..G.G.....G..T..  50381754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GCTGCCAGCCGCCCTGACCACAGGCATCGTGTACGCACAGAAGAGGCTGAAGAAGAAGAA  122</w:t>
      </w:r>
    </w:p>
    <w:p>
      <w:r>
        <w:rPr>
          <w:rFonts w:ascii="Consolas" w:hAnsi="Consolas" w:eastAsia="Consolas"/>
          <w:b w:val="0"/>
          <w:sz w:val="18"/>
        </w:rPr>
        <w:t>NC_057392.1  50381755  .........T...............................G............A....G  50381814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AATCTTCTGCATCTCCCCGCAGAGAATCAATATGTGTGGGCAAATCAACCTCGTGTGCTT  182</w:t>
      </w:r>
    </w:p>
    <w:p>
      <w:r>
        <w:rPr>
          <w:rFonts w:ascii="Consolas" w:hAnsi="Consolas" w:eastAsia="Consolas"/>
          <w:b w:val="0"/>
          <w:sz w:val="18"/>
        </w:rPr>
        <w:t>NC_057392.1  50381815  ..................A.....G.......................T..T........  50381874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183       TGACAAA  189</w:t>
      </w:r>
    </w:p>
    <w:p>
      <w:r>
        <w:rPr>
          <w:rFonts w:ascii="Consolas" w:hAnsi="Consolas" w:eastAsia="Consolas"/>
          <w:b w:val="0"/>
          <w:sz w:val="18"/>
        </w:rPr>
        <w:t>NC_057392.1  50381875  .......  50381881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406783860147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104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NC_057392.1  50385753  .....T..............C.......................................  50385812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TG  62</w:t>
      </w:r>
    </w:p>
    <w:p>
      <w:r>
        <w:rPr>
          <w:rFonts w:ascii="Consolas" w:hAnsi="Consolas" w:eastAsia="Consolas"/>
          <w:b w:val="0"/>
          <w:sz w:val="18"/>
        </w:rPr>
        <w:t>NC_057392.1  50385813  ..  50385814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90957895092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NC_057392.1  50263940  ..........................A...AG.A..T....A..................  50263999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NC_057392.1  50264000  ..T...A......................C..G...........................  50264059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  144</w:t>
      </w:r>
    </w:p>
    <w:p>
      <w:r>
        <w:rPr>
          <w:rFonts w:ascii="Consolas" w:hAnsi="Consolas" w:eastAsia="Consolas"/>
          <w:b w:val="0"/>
          <w:sz w:val="18"/>
        </w:rPr>
        <w:t>NC_057392.1  50264060  ........A..........C...  50264082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310772762721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151596480720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207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NC_057392.1  50392881  ...................T.G..C...................................  50392940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NC_057392.1  50392941  ...........T..........TG..G........G...CA...............A...  50393000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NC_057392.1  50393001  ...............CA..........C.T.......  50393037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325932409683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NC_057392.1  50395080  .................A....A..A..A.........G.....................  50395139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NC_057392.1  50395140  ...........................A..................A.....A.....  50395197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229921329092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NC_057392.1  50398888  .........................................G..................  50398947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ACCAAACCAGTCTTGAAGGAACTGAGCGAGGCCTGCATCAGGACCGTCATGAT  120</w:t>
      </w:r>
    </w:p>
    <w:p>
      <w:r>
        <w:rPr>
          <w:rFonts w:ascii="Consolas" w:hAnsi="Consolas" w:eastAsia="Consolas"/>
          <w:b w:val="0"/>
          <w:sz w:val="18"/>
        </w:rPr>
        <w:t>NC_057392.1  50398948  ..........................T......C..........T..G.....  50399000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247607585176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NC_057392.1  50399794  ..........T.........A....C..................................  50399853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NC_057392.1  50399854  .C.A............T....................G..C.C......T..T.......  50399913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NC_057392.1  50399914  ..........G........G....A.....C.......  50399951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336038840991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NC_057392.1  50401777  .......A...C.........................T..A.....A.............  50401836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NC_057392.1  50401837  .......................A............C.G..........G..........  50401896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NC_057392.1  50401897  ......  50401902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250134193188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NC_057392.1  50403027  .................G..........................................  50403086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NC_057392.1  50403087  ....................  50403106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133910224636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75.0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NC_057392.1  50405449  .....A.....................................  50405491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45478950876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NC_057392.1  50407374  .............................G........G........A............  50407433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  109</w:t>
      </w:r>
    </w:p>
    <w:p>
      <w:r>
        <w:rPr>
          <w:rFonts w:ascii="Consolas" w:hAnsi="Consolas" w:eastAsia="Consolas"/>
          <w:b w:val="0"/>
          <w:sz w:val="18"/>
        </w:rPr>
        <w:t>NC_057392.1  50407434  ..................A........GA............T.......  50407482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209708464996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176862560840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113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NC_057392.1  50412857  ........A..G..............................G..........G......  50412916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NC_057392.1  50412917  .............  50412929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118750585259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371411350569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NC_057392.1  50427149  .................G..................G............TC.........  50427208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NC_057392.1  50427209  .....G.....G.G.A...A..........A..T...........A......A.......  50427268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NC_057392.1  50427269  ................................................A........A..  50427328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NC_057392.1  50427329  .........T.............  50427351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442156369725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156649696744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136436832648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623     3e-176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NC_057392.1  50436095  .................T....CA.....................G..C........T..  50436154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NC_057392.1  50436155  .....A.............T......A.G..AA......A....T....G.........T  50436214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NC_057392.1  50436215  ....................A...G......G.A............T.............  50436274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NC_057392.1  50436275  ..AA.T...................A......TA.TT.......................  50436334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CATTTCTGGACCAGATTGTAATCAGAATTGTTAA-CAGCATCCCTCTTTTACCCAGAAAC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NC_057392.1  50436335  ..................................A........TC....C.-......T.  50436393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NC_057392.1  50436394  TA..A..T.....A........A.T...........T.A.......C..C.G........  50436453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NC_057392.1  50436454  .........CA..........C.C...A................T...C..G..T...C.  50436513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NC_057392.1  50436514  .....CTC........T....A.................T...A..........---...  50436570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NC_057392.1  50436571  .....A....T.T........A.G....A..G.GA....C..C...G.....G..C..T.  50436630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NC_057392.1  50436631  .....G.............A.T....T....................A..........CA  50436690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ATCTTTGAAA  609</w:t>
      </w:r>
    </w:p>
    <w:p>
      <w:r>
        <w:rPr>
          <w:rFonts w:ascii="Consolas" w:hAnsi="Consolas" w:eastAsia="Consolas"/>
          <w:b w:val="0"/>
          <w:sz w:val="18"/>
        </w:rPr>
        <w:t>NC_057392.1  50436691  ..-.......  50436699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1465432432360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