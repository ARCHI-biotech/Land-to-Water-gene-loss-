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81.8    3e-14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         GTTCAGATGGAGGAGAAAATCAGGAAGGACCATCGGGCTTTGCTCAACCCAGGAGAGGAG  63</w:t>
      </w:r>
    </w:p>
    <w:p>
      <w:r>
        <w:rPr>
          <w:rFonts w:ascii="Consolas" w:hAnsi="Consolas" w:eastAsia="Consolas"/>
          <w:b w:val="0"/>
          <w:sz w:val="18"/>
        </w:rPr>
        <w:t>NC_057392.1  50326132  ...............G.G.GT..A..........A.........................  50326191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64        AATGAACTG  72</w:t>
      </w:r>
    </w:p>
    <w:p>
      <w:r>
        <w:rPr>
          <w:rFonts w:ascii="Consolas" w:hAnsi="Consolas" w:eastAsia="Consolas"/>
          <w:b w:val="0"/>
          <w:sz w:val="18"/>
        </w:rPr>
        <w:t>NC_057392.1  50326192  ..C......  50326200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133910303076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198     6e-49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         TTTGGTTACCGGACCCAAAATCTACGCAGAGCTCTCTGCCTTATAACATCTGTGCTGACC  66</w:t>
      </w:r>
    </w:p>
    <w:p>
      <w:r>
        <w:rPr>
          <w:rFonts w:ascii="Consolas" w:hAnsi="Consolas" w:eastAsia="Consolas"/>
          <w:b w:val="0"/>
          <w:sz w:val="18"/>
        </w:rPr>
        <w:t>NC_057392.1  50344369  ..........A......G..G..........T.....T....G.G.....C.........  50344428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67        TGTGGGCTCCTTCTCCTGTTCTTCTACTGGAAGCCCCAGTGGAGGGTATGGGCCAACTGC  126</w:t>
      </w:r>
    </w:p>
    <w:p>
      <w:r>
        <w:rPr>
          <w:rFonts w:ascii="Consolas" w:hAnsi="Consolas" w:eastAsia="Consolas"/>
          <w:b w:val="0"/>
          <w:sz w:val="18"/>
        </w:rPr>
        <w:t>NC_057392.1  50344429  ......G......C......A.................................T.T..T  50344488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127       ATCCCATGCCCCTTGCAAGAAGCAGACACTATTTTGCTAAGGAC  170</w:t>
      </w:r>
    </w:p>
    <w:p>
      <w:r>
        <w:rPr>
          <w:rFonts w:ascii="Consolas" w:hAnsi="Consolas" w:eastAsia="Consolas"/>
          <w:b w:val="0"/>
          <w:sz w:val="18"/>
        </w:rPr>
        <w:t>NC_057392.1  50344489  .........T....................G.............  50344532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389097833278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172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         AATTTCAAAGATACACGAGAAAGAAGGTAATCTGCCTCTACTTATCCACACTGAAGTTTC  64</w:t>
      </w:r>
    </w:p>
    <w:p>
      <w:r>
        <w:rPr>
          <w:rFonts w:ascii="Consolas" w:hAnsi="Consolas" w:eastAsia="Consolas"/>
          <w:b w:val="0"/>
          <w:sz w:val="18"/>
        </w:rPr>
        <w:t>NC_057392.1  50345231  .............T.T...G...............................AT...A...  50345290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65        CTATAAGCAAAAACCCAGAAGAACCCCTGGTGGCTGACCGCCACTCGGTCATAAACCAAG  124</w:t>
      </w:r>
    </w:p>
    <w:p>
      <w:r>
        <w:rPr>
          <w:rFonts w:ascii="Consolas" w:hAnsi="Consolas" w:eastAsia="Consolas"/>
          <w:b w:val="0"/>
          <w:sz w:val="18"/>
        </w:rPr>
        <w:t>NC_057392.1  50345291  ..........G...T.......................T.......A........TA...  50345350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125       CCGTACTGAAGCCAGAATTAAAA  147</w:t>
      </w:r>
    </w:p>
    <w:p>
      <w:r>
        <w:rPr>
          <w:rFonts w:ascii="Consolas" w:hAnsi="Consolas" w:eastAsia="Consolas"/>
          <w:b w:val="0"/>
          <w:sz w:val="18"/>
        </w:rPr>
        <w:t>NC_057392.1  50345351  .T...T.................  50345373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320879381989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101     3e-20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TTGCGATGCATCCAAGTGCAGAAAATCAGGTATGTTTGGAACAACTTGGAGAAGAGGTTT  60</w:t>
      </w:r>
    </w:p>
    <w:p>
      <w:r>
        <w:rPr>
          <w:rFonts w:ascii="Consolas" w:hAnsi="Consolas" w:eastAsia="Consolas"/>
          <w:b w:val="0"/>
          <w:sz w:val="18"/>
        </w:rPr>
        <w:t>NC_057392.1  50345735  .....G..T.....................................C........A....  50345794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CAGAAAGTTGG  71</w:t>
      </w:r>
    </w:p>
    <w:p>
      <w:r>
        <w:rPr>
          <w:rFonts w:ascii="Consolas" w:hAnsi="Consolas" w:eastAsia="Consolas"/>
          <w:b w:val="0"/>
          <w:sz w:val="18"/>
        </w:rPr>
        <w:t>NC_057392.1  50345795  .....G.....  50345805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131383693584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101     4e-20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TGCTGGAAGATAGCAACACCTGCTACGACATCCACCACACGTTTGGACTGGGTCTGACCA  62</w:t>
      </w:r>
    </w:p>
    <w:p>
      <w:r>
        <w:rPr>
          <w:rFonts w:ascii="Consolas" w:hAnsi="Consolas" w:eastAsia="Consolas"/>
          <w:b w:val="0"/>
          <w:sz w:val="18"/>
        </w:rPr>
        <w:t>NC_057392.1  50345914  ..................G......T........T....................T....  50345973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GTGAAGAACAGGAGGTCAG  81</w:t>
      </w:r>
    </w:p>
    <w:p>
      <w:r>
        <w:rPr>
          <w:rFonts w:ascii="Consolas" w:hAnsi="Consolas" w:eastAsia="Consolas"/>
          <w:b w:val="0"/>
          <w:sz w:val="18"/>
        </w:rPr>
        <w:t>NC_057392.1  50345974  C.........A...A....  50345992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156649788504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139     2e-31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AAGATTAGTGTGCGGGCCAAATGCCATTGAGGTTGAAATCCAACCCATATGGAAGCTGCT  60</w:t>
      </w:r>
    </w:p>
    <w:p>
      <w:r>
        <w:rPr>
          <w:rFonts w:ascii="Consolas" w:hAnsi="Consolas" w:eastAsia="Consolas"/>
          <w:b w:val="0"/>
          <w:sz w:val="18"/>
        </w:rPr>
        <w:t>NC_057392.1  50355800  ............................................................  50355859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TGTTAAACAG  70</w:t>
      </w:r>
    </w:p>
    <w:p>
      <w:r>
        <w:rPr>
          <w:rFonts w:ascii="Consolas" w:hAnsi="Consolas" w:eastAsia="Consolas"/>
          <w:b w:val="0"/>
          <w:sz w:val="18"/>
        </w:rPr>
        <w:t>NC_057392.1  50355860  ..........  50355869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128857084092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220     1e-55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GTTTTAAATCCGTTCTACGTGTTTCAAGCCTTTACCCTCACTTTGTGGCTGTCTCAAGGT  60</w:t>
      </w:r>
    </w:p>
    <w:p>
      <w:r>
        <w:rPr>
          <w:rFonts w:ascii="Consolas" w:hAnsi="Consolas" w:eastAsia="Consolas"/>
          <w:b w:val="0"/>
          <w:sz w:val="18"/>
        </w:rPr>
        <w:t>NC_057392.1  50358464  ...........A.....T..........T.......................G.......  50358523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TACATCGAATACTCAGTGGCCATCATCATCTTGTCTGTTCTCTCCATTGTCTTAAGTGTG  120</w:t>
      </w:r>
    </w:p>
    <w:p>
      <w:r>
        <w:rPr>
          <w:rFonts w:ascii="Consolas" w:hAnsi="Consolas" w:eastAsia="Consolas"/>
          <w:b w:val="0"/>
          <w:sz w:val="18"/>
        </w:rPr>
        <w:t>NC_057392.1  50358524  .................................................C..........  50358583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TATGATTTGCGACAG  135</w:t>
      </w:r>
    </w:p>
    <w:p>
      <w:r>
        <w:rPr>
          <w:rFonts w:ascii="Consolas" w:hAnsi="Consolas" w:eastAsia="Consolas"/>
          <w:b w:val="0"/>
          <w:sz w:val="18"/>
        </w:rPr>
        <w:t>NC_057392.1  50358584  ......C........  50358598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293086701072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83.8    8e-15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CAATCAGTTAAGCTGCACAACCTCGTGGAGGATCACAACAAAGTCCAGGT  50</w:t>
      </w:r>
    </w:p>
    <w:p>
      <w:r>
        <w:rPr>
          <w:rFonts w:ascii="Consolas" w:hAnsi="Consolas" w:eastAsia="Consolas"/>
          <w:b w:val="0"/>
          <w:sz w:val="18"/>
        </w:rPr>
        <w:t>NC_057392.1  50367928  ........G......A..................................  50367977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136436912568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GTTTGCAGGAGCTGGAATCCCGTCTCTTGGTTCCCGGAGATATTCTTGTTCTTCCAGGAA  60</w:t>
      </w:r>
    </w:p>
    <w:p>
      <w:r>
        <w:rPr>
          <w:rFonts w:ascii="Consolas" w:hAnsi="Consolas" w:eastAsia="Consolas"/>
          <w:b w:val="0"/>
          <w:sz w:val="18"/>
        </w:rPr>
        <w:t>NC_057392.1  50369050  .......A.................................G.....A............  50369109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AACTTTCACTGCCGTGTGATGCTGTTCTGATTGATGGAAGCTGTGTGGTGAATGAAGGCA  120</w:t>
      </w:r>
    </w:p>
    <w:p>
      <w:r>
        <w:rPr>
          <w:rFonts w:ascii="Consolas" w:hAnsi="Consolas" w:eastAsia="Consolas"/>
          <w:b w:val="0"/>
          <w:sz w:val="18"/>
        </w:rPr>
        <w:t>NC_057392.1  50369110  ........T....A..C............C..........T..C................  50369169</w:t>
      </w:r>
    </w:p>
    <w:p>
      <w:r>
        <w:rPr>
          <w:rFonts w:ascii="Consolas" w:hAnsi="Consolas" w:eastAsia="Consolas"/>
          <w:b w:val="0"/>
          <w:sz w:val="18"/>
        </w:rPr>
        <w:t>NC_057392.1  50252845           ....C........CA.............C......................  50252895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TGCTTACAG  129</w:t>
      </w:r>
    </w:p>
    <w:p>
      <w:r>
        <w:rPr>
          <w:rFonts w:ascii="Consolas" w:hAnsi="Consolas" w:eastAsia="Consolas"/>
          <w:b w:val="0"/>
          <w:sz w:val="18"/>
        </w:rPr>
        <w:t>NC_057392.1  50369170  ....C....  50369178</w:t>
      </w:r>
    </w:p>
    <w:p>
      <w:r>
        <w:rPr>
          <w:rFonts w:ascii="Consolas" w:hAnsi="Consolas" w:eastAsia="Consolas"/>
          <w:b w:val="0"/>
          <w:sz w:val="18"/>
        </w:rPr>
        <w:t>NC_057392.1  50252896  ....G....  50252904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277927044120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228     6e-58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GAGAAAGTATACCTGTTACAAAGACACCATTGCCTCACACGGAGAACACCACAGCCTGGA  60</w:t>
      </w:r>
    </w:p>
    <w:p>
      <w:r>
        <w:rPr>
          <w:rFonts w:ascii="Consolas" w:hAnsi="Consolas" w:eastAsia="Consolas"/>
          <w:b w:val="0"/>
          <w:sz w:val="18"/>
        </w:rPr>
        <w:t>NC_057392.1  50376393  .............................C....C..TGT....................  50376452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AATCCCACAGCTTGGAAGACTATCGGAAACACGTCCTTTTCTGTGGAACAGAAGTTATCC  120</w:t>
      </w:r>
    </w:p>
    <w:p>
      <w:r>
        <w:rPr>
          <w:rFonts w:ascii="Consolas" w:hAnsi="Consolas" w:eastAsia="Consolas"/>
          <w:b w:val="0"/>
          <w:sz w:val="18"/>
        </w:rPr>
        <w:t>NC_057392.1  50376453  ...................T...........T..T.......................T.  50376512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AGGTCAAGCCCTCTAGGCAGGGGCCAGTGAGAGCTGTCGTTTTGCAAACAG  171</w:t>
      </w:r>
    </w:p>
    <w:p>
      <w:r>
        <w:rPr>
          <w:rFonts w:ascii="Consolas" w:hAnsi="Consolas" w:eastAsia="Consolas"/>
          <w:b w:val="0"/>
          <w:sz w:val="18"/>
        </w:rPr>
        <w:t>NC_057392.1  50376513  ..............G....A........A.....G..T.............  50376563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381518005357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222     4e-56</w:t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50.1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GTTACAACACAGCCAAAGGGGACTTGGTGAGATCCATCCTTTACCCCCGGCCCCTGAACT  60</w:t>
      </w:r>
    </w:p>
    <w:p>
      <w:r>
        <w:rPr>
          <w:rFonts w:ascii="Consolas" w:hAnsi="Consolas" w:eastAsia="Consolas"/>
          <w:b w:val="0"/>
          <w:sz w:val="18"/>
        </w:rPr>
        <w:t>NC_057392.1  50378852  .......T................................C.....T.....T.......  50378911</w:t>
      </w:r>
    </w:p>
    <w:p>
      <w:r>
        <w:rPr>
          <w:rFonts w:ascii="Consolas" w:hAnsi="Consolas" w:eastAsia="Consolas"/>
          <w:b w:val="0"/>
          <w:sz w:val="18"/>
        </w:rPr>
        <w:t>NC_057409.1  568517           .........G....G.C.......C........GC..........G....G..  568465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TCAAACTATACAGTGATGCCTTCAAGTTCATAGTGTTCCTGGCCTTCCTTGGAATCATGG  120</w:t>
      </w:r>
    </w:p>
    <w:p>
      <w:r>
        <w:rPr>
          <w:rFonts w:ascii="Consolas" w:hAnsi="Consolas" w:eastAsia="Consolas"/>
          <w:b w:val="0"/>
          <w:sz w:val="18"/>
        </w:rPr>
        <w:t>NC_057392.1  50378912  .......G....A.......................C.......................  50378971</w:t>
      </w:r>
    </w:p>
    <w:p>
      <w:r>
        <w:rPr>
          <w:rFonts w:ascii="Consolas" w:hAnsi="Consolas" w:eastAsia="Consolas"/>
          <w:b w:val="0"/>
          <w:sz w:val="18"/>
        </w:rPr>
        <w:t>NC_057409.1  568464    ....                                                          568461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GTTTTTTCTATGCCCTTGGT  140</w:t>
      </w:r>
    </w:p>
    <w:p>
      <w:r>
        <w:rPr>
          <w:rFonts w:ascii="Consolas" w:hAnsi="Consolas" w:eastAsia="Consolas"/>
          <w:b w:val="0"/>
          <w:sz w:val="18"/>
        </w:rPr>
        <w:t>NC_057392.1  50378972  ....................  50378991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348672084366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228     7e-58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23        CCATGGCCCTGCTCCTCCTCACCTTGACTGTCCCTCCGGTGCTGCCAGCCGCCCTGACCA  82</w:t>
      </w:r>
    </w:p>
    <w:p>
      <w:r>
        <w:rPr>
          <w:rFonts w:ascii="Consolas" w:hAnsi="Consolas" w:eastAsia="Consolas"/>
          <w:b w:val="0"/>
          <w:sz w:val="18"/>
        </w:rPr>
        <w:t>NC_057392.1  50381715  .......................G..G.G.....G..T...........T..........  50381774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83        CAGGCATCGTGTACGCACAGAAGAGGCTGAAGAAGAAGAAAATCTTCTGCATCTCCCCGC  142</w:t>
      </w:r>
    </w:p>
    <w:p>
      <w:r>
        <w:rPr>
          <w:rFonts w:ascii="Consolas" w:hAnsi="Consolas" w:eastAsia="Consolas"/>
          <w:b w:val="0"/>
          <w:sz w:val="18"/>
        </w:rPr>
        <w:t>NC_057392.1  50381775  .....................G............A....G..................A.  50381834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143       AGAGAATCAATATGTGTGGGCAAATCAACCTCGTGTGCTTTGACAAA  189</w:t>
      </w:r>
    </w:p>
    <w:p>
      <w:r>
        <w:rPr>
          <w:rFonts w:ascii="Consolas" w:hAnsi="Consolas" w:eastAsia="Consolas"/>
          <w:b w:val="0"/>
          <w:sz w:val="18"/>
        </w:rPr>
        <w:t>NC_057392.1  50381835  ....G.......................T..T...............  50381881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426996972883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107     5e-22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ACTGGCACTCTTACAGAAGATGGACTGGACCTCTGGGGGACTGTCCCTACTGCTGACAAC  60</w:t>
      </w:r>
    </w:p>
    <w:p>
      <w:r>
        <w:rPr>
          <w:rFonts w:ascii="Consolas" w:hAnsi="Consolas" w:eastAsia="Consolas"/>
          <w:b w:val="0"/>
          <w:sz w:val="18"/>
        </w:rPr>
        <w:t>NC_057392.1  50385753  .....T..............C.......................................  50385812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TG  62</w:t>
      </w:r>
    </w:p>
    <w:p>
      <w:r>
        <w:rPr>
          <w:rFonts w:ascii="Consolas" w:hAnsi="Consolas" w:eastAsia="Consolas"/>
          <w:b w:val="0"/>
          <w:sz w:val="18"/>
        </w:rPr>
        <w:t>NC_057392.1  50385813  ..  50385814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108644208156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188     5e-46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2         TTCCAGGAAGTCCACAGCTTTACCTCGGGCGCGGCTCTGCCGTGGGGCCCACTGTGTGCG  61</w:t>
      </w:r>
    </w:p>
    <w:p>
      <w:r>
        <w:rPr>
          <w:rFonts w:ascii="Consolas" w:hAnsi="Consolas" w:eastAsia="Consolas"/>
          <w:b w:val="0"/>
          <w:sz w:val="18"/>
        </w:rPr>
        <w:t>NC_057392.1  50388371  ....................C.....A...AA.........C..........A......C  50388430</w:t>
      </w:r>
    </w:p>
    <w:p>
      <w:r>
        <w:rPr>
          <w:rFonts w:ascii="Consolas" w:hAnsi="Consolas" w:eastAsia="Consolas"/>
          <w:b w:val="0"/>
          <w:sz w:val="18"/>
        </w:rPr>
        <w:t>NC_057392.1  50263940  ..........................A...AG.A..T....A..................  50263999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62        GCCATGGCCAGCTGCCACTCTCTGATCCTTCTCGACGGGACCATCCAGGGAGACCCACTG  121</w:t>
      </w:r>
    </w:p>
    <w:p>
      <w:r>
        <w:rPr>
          <w:rFonts w:ascii="Consolas" w:hAnsi="Consolas" w:eastAsia="Consolas"/>
          <w:b w:val="0"/>
          <w:sz w:val="18"/>
        </w:rPr>
        <w:t>NC_057392.1  50388431  ...........T.....T...........C.....T.................T......  50388490</w:t>
      </w:r>
    </w:p>
    <w:p>
      <w:r>
        <w:rPr>
          <w:rFonts w:ascii="Consolas" w:hAnsi="Consolas" w:eastAsia="Consolas"/>
          <w:b w:val="0"/>
          <w:sz w:val="18"/>
        </w:rPr>
        <w:t>NC_057392.1  50264000  ..T...A......................C..G...........................  50264059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122       GACCTCAAGATGTTTGAGGG  141</w:t>
      </w:r>
    </w:p>
    <w:p>
      <w:r>
        <w:rPr>
          <w:rFonts w:ascii="Consolas" w:hAnsi="Consolas" w:eastAsia="Consolas"/>
          <w:b w:val="0"/>
          <w:sz w:val="18"/>
        </w:rPr>
        <w:t>NC_057392.1  50388491  ........A...........  50388510</w:t>
      </w:r>
    </w:p>
    <w:p>
      <w:r>
        <w:rPr>
          <w:rFonts w:ascii="Consolas" w:hAnsi="Consolas" w:eastAsia="Consolas"/>
          <w:b w:val="0"/>
          <w:sz w:val="18"/>
        </w:rPr>
        <w:t>NC_057392.1  50264060  ........A..........   50264078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330985819217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50.1    1e-04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57        AATAATAAAACCAGGACCAAAAGCCAGTC  85</w:t>
      </w:r>
    </w:p>
    <w:p>
      <w:r>
        <w:rPr>
          <w:rFonts w:ascii="Consolas" w:hAnsi="Consolas" w:eastAsia="Consolas"/>
          <w:b w:val="0"/>
          <w:sz w:val="18"/>
        </w:rPr>
        <w:t>NC_057392.1  50392196  .........G...................  50392224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171809445456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192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AGTCCTGTGGAAGCCATCACCATCTTGCGTCAGTTTCCATTTTCCTCCAGCCTGCAGAGG  60</w:t>
      </w:r>
    </w:p>
    <w:p>
      <w:r>
        <w:rPr>
          <w:rFonts w:ascii="Consolas" w:hAnsi="Consolas" w:eastAsia="Consolas"/>
          <w:b w:val="0"/>
          <w:sz w:val="18"/>
        </w:rPr>
        <w:t>NC_057392.1  50392881  ...................T.G..C...................................  50392940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ATGTCTGTGGTCGCTCAGCTGGCAGGAGAGGATCACTTCTGTGTCTACATGAAGGGTGCC  120</w:t>
      </w:r>
    </w:p>
    <w:p>
      <w:r>
        <w:rPr>
          <w:rFonts w:ascii="Consolas" w:hAnsi="Consolas" w:eastAsia="Consolas"/>
          <w:b w:val="0"/>
          <w:sz w:val="18"/>
        </w:rPr>
        <w:t>NC_057392.1  50392941  ...........T..........TG..G........G...CA...............A...  50393000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CCGGAGATGCTGGCTGGGTTCTGCAGATCCGAAACAG  157</w:t>
      </w:r>
    </w:p>
    <w:p>
      <w:r>
        <w:rPr>
          <w:rFonts w:ascii="Consolas" w:hAnsi="Consolas" w:eastAsia="Consolas"/>
          <w:b w:val="0"/>
          <w:sz w:val="18"/>
        </w:rPr>
        <w:t>NC_057392.1  50393001  ...............CA..........C.T.......  50393037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346145475059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170     9e-41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TGCCCAAGAATTTCCCACAGGAGCTGAGGAATTATACAATGCAAGGCTTCCGTGTCATTG  60</w:t>
      </w:r>
    </w:p>
    <w:p>
      <w:r>
        <w:rPr>
          <w:rFonts w:ascii="Consolas" w:hAnsi="Consolas" w:eastAsia="Consolas"/>
          <w:b w:val="0"/>
          <w:sz w:val="18"/>
        </w:rPr>
        <w:t>NC_057392.1  50395080  .................A....A..A..A.........G.....................  50395139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CTCTTGCCCACAAAGTCTTGAAGATGGGGAAGCTTTCAGAAGTGGAGAGTTTGACCAG  118</w:t>
      </w:r>
    </w:p>
    <w:p>
      <w:r>
        <w:rPr>
          <w:rFonts w:ascii="Consolas" w:hAnsi="Consolas" w:eastAsia="Consolas"/>
          <w:b w:val="0"/>
          <w:sz w:val="18"/>
        </w:rPr>
        <w:t>NC_057392.1  50395140  ...........................A..................A.....A.....  50395197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250134339708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184     6e-45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         GTGGAGTCAGAGTTAACATTTCTGGGACTTCTCATAATGGAAAATCGCTTGAAAAAGGAA  67</w:t>
      </w:r>
    </w:p>
    <w:p>
      <w:r>
        <w:rPr>
          <w:rFonts w:ascii="Consolas" w:hAnsi="Consolas" w:eastAsia="Consolas"/>
          <w:b w:val="0"/>
          <w:sz w:val="18"/>
        </w:rPr>
        <w:t>NC_057392.1  50398888  .........................................G..................  50398947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68        ACCAAACCAGTCTTGAAGGAACTGAGCGAGGCCTGCATCAGGACCGTCATGAT  120</w:t>
      </w:r>
    </w:p>
    <w:p>
      <w:r>
        <w:rPr>
          <w:rFonts w:ascii="Consolas" w:hAnsi="Consolas" w:eastAsia="Consolas"/>
          <w:b w:val="0"/>
          <w:sz w:val="18"/>
        </w:rPr>
        <w:t>NC_057392.1  50398948  ..........................T......C..........T..G.....  50399000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267820606152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194     8e-48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GTGACAACCTCCAAACAGCCGTTACTGTTGCAAAGAATTCTGAAATGATTCCTCGAGGGA  60</w:t>
      </w:r>
    </w:p>
    <w:p>
      <w:r>
        <w:rPr>
          <w:rFonts w:ascii="Consolas" w:hAnsi="Consolas" w:eastAsia="Consolas"/>
          <w:b w:val="0"/>
          <w:sz w:val="18"/>
        </w:rPr>
        <w:t>NC_057392.1  50399794  ..........T.........A....C..................................  50399853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GTCGAGTGATCCTTGTGGAAGCCAATGAACCTGAAGACTTTGTCCCTGCCTCCGTGACCT  120</w:t>
      </w:r>
    </w:p>
    <w:p>
      <w:r>
        <w:rPr>
          <w:rFonts w:ascii="Consolas" w:hAnsi="Consolas" w:eastAsia="Consolas"/>
          <w:b w:val="0"/>
          <w:sz w:val="18"/>
        </w:rPr>
        <w:t>NC_057392.1  50399854  .C.A............T....................G..C.C......T..T.......  50399913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GGCAGCTGGTAGAGAACCAAGAGAGTGGGCGTGGAAAG  158</w:t>
      </w:r>
    </w:p>
    <w:p>
      <w:r>
        <w:rPr>
          <w:rFonts w:ascii="Consolas" w:hAnsi="Consolas" w:eastAsia="Consolas"/>
          <w:b w:val="0"/>
          <w:sz w:val="18"/>
        </w:rPr>
        <w:t>NC_057392.1  50399914  ..........G........G....A.....C.......  50399951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356251912287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178     4e-43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GAAACCTCCATTAACATTGGAAACAGTTCAGTGCCTGGTGGAGAAAGAGGGAGCTGTTAC  60</w:t>
      </w:r>
    </w:p>
    <w:p>
      <w:r>
        <w:rPr>
          <w:rFonts w:ascii="Consolas" w:hAnsi="Consolas" w:eastAsia="Consolas"/>
          <w:b w:val="0"/>
          <w:sz w:val="18"/>
        </w:rPr>
        <w:t>NC_057392.1  50401777  .......A...C.........................T..A.....A.............  50401836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CATTTTGCAATGAGTGGGAAATCTTACCAAGTGATATTTCAGCATTTCAACAGCTTGCTT  120</w:t>
      </w:r>
    </w:p>
    <w:p>
      <w:r>
        <w:rPr>
          <w:rFonts w:ascii="Consolas" w:hAnsi="Consolas" w:eastAsia="Consolas"/>
          <w:b w:val="0"/>
          <w:sz w:val="18"/>
        </w:rPr>
        <w:t>NC_057392.1  50401837  .......................A............C.G..........G..........  50401896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CCAAAA  126</w:t>
      </w:r>
    </w:p>
    <w:p>
      <w:r>
        <w:rPr>
          <w:rFonts w:ascii="Consolas" w:hAnsi="Consolas" w:eastAsia="Consolas"/>
          <w:b w:val="0"/>
          <w:sz w:val="18"/>
        </w:rPr>
        <w:t>NC_057392.1  50401897  ......  50401902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270347215644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151     5e-35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ATTCTGGTGAATGGAACCATTTTTGCAAGAATGTCCCCTGGGCAGAAATCTAGCCTTGTT  60</w:t>
      </w:r>
    </w:p>
    <w:p>
      <w:r>
        <w:rPr>
          <w:rFonts w:ascii="Consolas" w:hAnsi="Consolas" w:eastAsia="Consolas"/>
          <w:b w:val="0"/>
          <w:sz w:val="18"/>
        </w:rPr>
        <w:t>NC_057392.1  50403027  .................G..........................................  50403086</w:t>
      </w:r>
    </w:p>
    <w:p>
      <w:r>
        <w:rPr>
          <w:rFonts w:ascii="Consolas" w:hAnsi="Consolas" w:eastAsia="Consolas"/>
          <w:b w:val="0"/>
          <w:sz w:val="18"/>
        </w:rPr>
        <w:t>NC_057392.1  50278815         .............C.....C........T..A...........C..T..G..G  50278867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GAAGAATTTCAGAAATTAAA  80</w:t>
      </w:r>
    </w:p>
    <w:p>
      <w:r>
        <w:rPr>
          <w:rFonts w:ascii="Consolas" w:hAnsi="Consolas" w:eastAsia="Consolas"/>
          <w:b w:val="0"/>
          <w:sz w:val="18"/>
        </w:rPr>
        <w:t>NC_057392.1  50403087  ....................  50403106</w:t>
      </w:r>
    </w:p>
    <w:p>
      <w:r>
        <w:rPr>
          <w:rFonts w:ascii="Consolas" w:hAnsi="Consolas" w:eastAsia="Consolas"/>
          <w:b w:val="0"/>
          <w:sz w:val="18"/>
        </w:rPr>
        <w:t>NC_057392.1  50278868  ...............       50278882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154123179012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77.8    2e-13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         TTATTGTGTAGGCATGTGTGGAGATGGAGCTAATGACTGTGGG  43</w:t>
      </w:r>
    </w:p>
    <w:p>
      <w:r>
        <w:rPr>
          <w:rFonts w:ascii="Consolas" w:hAnsi="Consolas" w:eastAsia="Consolas"/>
          <w:b w:val="0"/>
          <w:sz w:val="18"/>
        </w:rPr>
        <w:t>NC_057392.1  50405449  .....A.....................................  50405491</w:t>
      </w:r>
    </w:p>
    <w:p>
      <w:r>
        <w:rPr>
          <w:rFonts w:ascii="Consolas" w:hAnsi="Consolas" w:eastAsia="Consolas"/>
          <w:b w:val="0"/>
          <w:sz w:val="18"/>
        </w:rPr>
        <w:t>NC_057392.1  50280811        ......T........T........C............  50280847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63165241925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161     8e-38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         GCTTTGAAAATGGCTCATGCGGGCATTTCTCTGTCAGAACAGGAGGCCTCTGTGGCCTCC  60</w:t>
      </w:r>
    </w:p>
    <w:p>
      <w:r>
        <w:rPr>
          <w:rFonts w:ascii="Consolas" w:hAnsi="Consolas" w:eastAsia="Consolas"/>
          <w:b w:val="0"/>
          <w:sz w:val="18"/>
        </w:rPr>
        <w:t>NC_057392.1  50407374  .............................G........G........A............  50407433</w:t>
      </w:r>
    </w:p>
    <w:p>
      <w:r>
        <w:rPr>
          <w:rFonts w:ascii="Consolas" w:hAnsi="Consolas" w:eastAsia="Consolas"/>
          <w:b w:val="0"/>
          <w:sz w:val="18"/>
        </w:rPr>
        <w:t>NC_057392.1  50281245  ...................T....G.C...T.A.....G........G........T..A  50281304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61        CCTTTCACCTCGAAAACAGCCAACATCACGTGTGTGCCTCACCTCATCA  109</w:t>
      </w:r>
    </w:p>
    <w:p>
      <w:r>
        <w:rPr>
          <w:rFonts w:ascii="Consolas" w:hAnsi="Consolas" w:eastAsia="Consolas"/>
          <w:b w:val="0"/>
          <w:sz w:val="18"/>
        </w:rPr>
        <w:t>NC_057392.1  50407434  ..................A........GA............T.......  50407482</w:t>
      </w:r>
    </w:p>
    <w:p>
      <w:r>
        <w:rPr>
          <w:rFonts w:ascii="Consolas" w:hAnsi="Consolas" w:eastAsia="Consolas"/>
          <w:b w:val="0"/>
          <w:sz w:val="18"/>
        </w:rPr>
        <w:t>NC_057392.1  50281305  ...........C.....                                  50281321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229921463772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145     4e-33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Query_24     1         AGAAGGCCGAGCTGCTCTGGTCTCATCCTTCGGAGTATTTAAATACTTGACAATGTATGG  60</w:t>
      </w:r>
    </w:p>
    <w:p>
      <w:r>
        <w:rPr>
          <w:rFonts w:ascii="Consolas" w:hAnsi="Consolas" w:eastAsia="Consolas"/>
          <w:b w:val="0"/>
          <w:sz w:val="18"/>
        </w:rPr>
        <w:t>NC_057392.1  50410554  ..................T..T...........G.................C.....C..  50410613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Query_24     61        CATAATCCAGTTTATTGGTACATCACTGCTCTATTGG  97</w:t>
      </w:r>
    </w:p>
    <w:p>
      <w:r>
        <w:rPr>
          <w:rFonts w:ascii="Consolas" w:hAnsi="Consolas" w:eastAsia="Consolas"/>
          <w:b w:val="0"/>
          <w:sz w:val="18"/>
        </w:rPr>
        <w:t>NC_057392.1  50410614  ..................C..................  50410650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197075540376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113     9e-24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 1         CAACTACAGCTCTTTGGGAATTACCAGTATCTCATGCAAGATATTGCCATTACCTTGATG  60</w:t>
      </w:r>
    </w:p>
    <w:p>
      <w:r>
        <w:rPr>
          <w:rFonts w:ascii="Consolas" w:hAnsi="Consolas" w:eastAsia="Consolas"/>
          <w:b w:val="0"/>
          <w:sz w:val="18"/>
        </w:rPr>
        <w:t>NC_057392.1  50412857  ........A..G..............................G..........G......  50412916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 61        GTCTGTTTAACAA  73</w:t>
      </w:r>
    </w:p>
    <w:p>
      <w:r>
        <w:rPr>
          <w:rFonts w:ascii="Consolas" w:hAnsi="Consolas" w:eastAsia="Consolas"/>
          <w:b w:val="0"/>
          <w:sz w:val="18"/>
        </w:rPr>
        <w:t>NC_057392.1  50412917  .............  50412929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136436912568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101     1e-19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1         TGAGCTCAACTCACGCCTACCCAAAGCTGGCTGCGTACCGACCAGCAGGGCAGCTCCTTT  60</w:t>
      </w:r>
    </w:p>
    <w:p>
      <w:r>
        <w:rPr>
          <w:rFonts w:ascii="Consolas" w:hAnsi="Consolas" w:eastAsia="Consolas"/>
          <w:b w:val="0"/>
          <w:sz w:val="18"/>
        </w:rPr>
        <w:t>NC_057392.1  50424622  .....G....G.....G.....G..A......C.A.........T....A.....T..C.  50424681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61        CTCCTCCTTTGCTGCTGTCAGTGTGCCTGCACACCTGCTTCACCTGCGTCGTGCAGGTCT  120</w:t>
      </w:r>
    </w:p>
    <w:p>
      <w:r>
        <w:rPr>
          <w:rFonts w:ascii="Consolas" w:hAnsi="Consolas" w:eastAsia="Consolas"/>
          <w:b w:val="0"/>
          <w:sz w:val="18"/>
        </w:rPr>
        <w:t>NC_057392.1  50424682  ....G.................TGTTT..A............A....A.T..........  50424741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121       GTATCTTCCTCTCTGTGAAGCAGCAGCCCTGGTACTGTGAAGTCTACAGGTACAG  175</w:t>
      </w:r>
    </w:p>
    <w:p>
      <w:r>
        <w:rPr>
          <w:rFonts w:ascii="Consolas" w:hAnsi="Consolas" w:eastAsia="Consolas"/>
          <w:b w:val="0"/>
          <w:sz w:val="18"/>
        </w:rPr>
        <w:t>NC_057392.1  50424742  ..GCA.....T.TGT...................T.....G........A.....  50424796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391624442585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276     4e-72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         TAAGTGCTTTCTGGACAACCAGAGTAATTTCTCAACAAATGTGAGTTTGGAAAGAAACTG  60</w:t>
      </w:r>
    </w:p>
    <w:p>
      <w:r>
        <w:rPr>
          <w:rFonts w:ascii="Consolas" w:hAnsi="Consolas" w:eastAsia="Consolas"/>
          <w:b w:val="0"/>
          <w:sz w:val="18"/>
        </w:rPr>
        <w:t>NC_057392.1  50427149  .................G..................G............TC.........  50427208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61        GACTGCAAATGCAACTTTGGTTCCTGGTTCGGTCTTAAGCTTTGAGAGTACCTCGCTGTG  120</w:t>
      </w:r>
    </w:p>
    <w:p>
      <w:r>
        <w:rPr>
          <w:rFonts w:ascii="Consolas" w:hAnsi="Consolas" w:eastAsia="Consolas"/>
          <w:b w:val="0"/>
          <w:sz w:val="18"/>
        </w:rPr>
        <w:t>NC_057392.1  50427209  .....G.....G.G.A...A..........A..T...........A......A.......  50427268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121       GCCCATCACCACCATCAACTGTATCACAACAGCATTTATCTTTTCTAAGGGCAAGCCGTT  180</w:t>
      </w:r>
    </w:p>
    <w:p>
      <w:r>
        <w:rPr>
          <w:rFonts w:ascii="Consolas" w:hAnsi="Consolas" w:eastAsia="Consolas"/>
          <w:b w:val="0"/>
          <w:sz w:val="18"/>
        </w:rPr>
        <w:t>NC_057392.1  50427269  ................................................A........A..  50427328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181       TCGAAAACCCATCTACACAAACT  203</w:t>
      </w:r>
    </w:p>
    <w:p>
      <w:r>
        <w:rPr>
          <w:rFonts w:ascii="Consolas" w:hAnsi="Consolas" w:eastAsia="Consolas"/>
          <w:b w:val="0"/>
          <w:sz w:val="18"/>
        </w:rPr>
        <w:t>NC_057392.1  50427329  .........T.............  50427351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462369503181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129     2e-28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Query_28     1         ATATATTCTCATTTTTGCTGGTGTCTGCCTTGGGCCTCACAATTTTCATTCTGTTTTCTG  60</w:t>
      </w:r>
    </w:p>
    <w:p>
      <w:r>
        <w:rPr>
          <w:rFonts w:ascii="Consolas" w:hAnsi="Consolas" w:eastAsia="Consolas"/>
          <w:b w:val="0"/>
          <w:sz w:val="18"/>
        </w:rPr>
        <w:t>NC_057392.1  50432032  .....................CA..............G.........C...A........  50432091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Query_28     61        ATTTTCAAGATATATACCGTGGAATGGAG  89</w:t>
      </w:r>
    </w:p>
    <w:p>
      <w:r>
        <w:rPr>
          <w:rFonts w:ascii="Consolas" w:hAnsi="Consolas" w:eastAsia="Consolas"/>
          <w:b w:val="0"/>
          <w:sz w:val="18"/>
        </w:rPr>
        <w:t>NC_057392.1  50432092  ......C......................  50432120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176862664440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87.7    6e-16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Query_29     14        TAACATCGTGGAGGGTTTCAATGTTCGTGGCAGCCCTCACCCAATTCTGTGTGGCCTTTT  73</w:t>
      </w:r>
    </w:p>
    <w:p>
      <w:r>
        <w:rPr>
          <w:rFonts w:ascii="Consolas" w:hAnsi="Consolas" w:eastAsia="Consolas"/>
          <w:b w:val="0"/>
          <w:sz w:val="18"/>
        </w:rPr>
        <w:t>NC_057392.1  50434398  .......A............G.T..G........T.......................C.  50434457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Query_29     74        TTGTAGAG  81</w:t>
      </w:r>
    </w:p>
    <w:p>
      <w:r>
        <w:rPr>
          <w:rFonts w:ascii="Consolas" w:hAnsi="Consolas" w:eastAsia="Consolas"/>
          <w:b w:val="0"/>
          <w:sz w:val="18"/>
        </w:rPr>
        <w:t>NC_057392.1  50434458  ........  50434465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156649788504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476     6e-132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         GATGCCATCCTTCAAAACCGAGAGCTCTGGCTATTGATCAAGAAAAAATTTGGAATCCAT  60</w:t>
      </w:r>
    </w:p>
    <w:p>
      <w:r>
        <w:rPr>
          <w:rFonts w:ascii="Consolas" w:hAnsi="Consolas" w:eastAsia="Consolas"/>
          <w:b w:val="0"/>
          <w:sz w:val="18"/>
        </w:rPr>
        <w:t>NC_057392.1  50436095  .................T....CA.....................G..C........T..  50436154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61        TCTAACAGTCAATATAGGAACTGGCAGAAAACCCTGGCAGAAGACCCAACCTGGCCTCCC  120</w:t>
      </w:r>
    </w:p>
    <w:p>
      <w:r>
        <w:rPr>
          <w:rFonts w:ascii="Consolas" w:hAnsi="Consolas" w:eastAsia="Consolas"/>
          <w:b w:val="0"/>
          <w:sz w:val="18"/>
        </w:rPr>
        <w:t>NC_057392.1  50436155  .....A.............T......A.G..AA......A....T....G.........T  50436214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121       ACAAACAGGACAGATTATTCGGGCCATGGCACACATGGATTCTACACCAACCAAGGCTAT  180</w:t>
      </w:r>
    </w:p>
    <w:p>
      <w:r>
        <w:rPr>
          <w:rFonts w:ascii="Consolas" w:hAnsi="Consolas" w:eastAsia="Consolas"/>
          <w:b w:val="0"/>
          <w:sz w:val="18"/>
        </w:rPr>
        <w:t>NC_057392.1  50436215  ....................A...G......G.A............T.............  50436274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181       GACGGCTCTGAACAGATTCCAAAAGGAAAACTCGAACTGGGAGGCCAAACCACAGAACAG  240</w:t>
      </w:r>
    </w:p>
    <w:p>
      <w:r>
        <w:rPr>
          <w:rFonts w:ascii="Consolas" w:hAnsi="Consolas" w:eastAsia="Consolas"/>
          <w:b w:val="0"/>
          <w:sz w:val="18"/>
        </w:rPr>
        <w:t>NC_057392.1  50436275  ..AA.T...................A......TA.TT.......................  50436334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241       CATTTCTGGACCAGATTGTAATCAGAATTGTT-AACAGCATCCCTCTTTTACCCAGAAAC  299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exon_30]</w:t>
      </w:r>
    </w:p>
    <w:p>
      <w:r>
        <w:rPr>
          <w:rFonts w:ascii="Consolas" w:hAnsi="Consolas" w:eastAsia="Consolas"/>
          <w:b w:val="0"/>
          <w:sz w:val="18"/>
        </w:rPr>
        <w:t>NC_057392.1  50436335  ................................A........-....C...CA......T.  50436393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300       GCAAGCACTGTAGGGAGGTGATGACAGTCTACCCTTATCTTTTCTTTCTTCATCTGAAGA  359</w:t>
      </w:r>
    </w:p>
    <w:p>
      <w:r>
        <w:rPr>
          <w:rFonts w:ascii="Consolas" w:hAnsi="Consolas" w:eastAsia="Consolas"/>
          <w:b w:val="0"/>
          <w:sz w:val="18"/>
        </w:rPr>
        <w:t>NC_057392.1  50436394  TA..A..T.....A........A.T...........T.A.......C..C.G........  50436453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360       TTCAAAGTGTTTTTCTCAGTGTATTGAGCCTTGCAACAAAGGACCTTAAATATGCTTATT  419</w:t>
      </w:r>
    </w:p>
    <w:p>
      <w:r>
        <w:rPr>
          <w:rFonts w:ascii="Consolas" w:hAnsi="Consolas" w:eastAsia="Consolas"/>
          <w:b w:val="0"/>
          <w:sz w:val="18"/>
        </w:rPr>
        <w:t>NC_057392.1  50436454  .........CA..........C.C...A................T...C..G..T...C.  50436513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420       TTGACTGTATCCTCTACCATTGAGAAAAATAATGCATTTCCTAGAGTATCATTTTTATTT  479</w:t>
      </w:r>
    </w:p>
    <w:p>
      <w:r>
        <w:rPr>
          <w:rFonts w:ascii="Consolas" w:hAnsi="Consolas" w:eastAsia="Consolas"/>
          <w:b w:val="0"/>
          <w:sz w:val="18"/>
        </w:rPr>
        <w:t>NC_057392.1  50436514  .....CTC........T....A.................T...A..........---...  50436570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480       TTCTAGCAAACTGTATTCACAGTCCATAGCATTATCCTGGTTAAAATGCACAACTTTTCA  539</w:t>
      </w:r>
    </w:p>
    <w:p>
      <w:r>
        <w:rPr>
          <w:rFonts w:ascii="Consolas" w:hAnsi="Consolas" w:eastAsia="Consolas"/>
          <w:b w:val="0"/>
          <w:sz w:val="18"/>
        </w:rPr>
        <w:t>NC_057392.1  50436571  .....A....T.T........A.G....A..G.GA....C..C...G.....G..C..T.  50436630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540       TGGTAATAAAATTAATAGTCTGAACAACAATAGAAGAAAGAAAAATTGAAGGAGAGTT  597</w:t>
      </w:r>
    </w:p>
    <w:p>
      <w:r>
        <w:rPr>
          <w:rFonts w:ascii="Consolas" w:hAnsi="Consolas" w:eastAsia="Consolas"/>
          <w:b w:val="0"/>
          <w:sz w:val="18"/>
        </w:rPr>
        <w:t>NC_057392.1  50436631  .....G.............A.T....T....................A..........  50436688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1485646163736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