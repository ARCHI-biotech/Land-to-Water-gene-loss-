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79.7    8e-14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ATGGAAGCCTTGGTCTGTGCATTCTCTGAGCTGCGCATAAGAGAAG  46</w:t>
      </w:r>
    </w:p>
    <w:p>
      <w:r>
        <w:rPr>
          <w:rFonts w:ascii="Consolas" w:hAnsi="Consolas" w:eastAsia="Consolas"/>
          <w:b w:val="0"/>
          <w:sz w:val="18"/>
        </w:rPr>
        <w:t>NC_057417.1  36960513  ....................G.........................  36960558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45478940886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551     1e-154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CACTGTGGCC-AGCGGCCACCACCCTCCTGCTCTCCCCTCCACAGACGCAGTGAGCTGGG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NC_057417.1  36960949  ...C.G....T.C.......-.....T..A................T.............  36961007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CCCGAGGACACACCAGTCACCCCGACACGCCACCCAACATCTACGAgggggggctggggg  120</w:t>
      </w:r>
    </w:p>
    <w:p>
      <w:r>
        <w:rPr>
          <w:rFonts w:ascii="Consolas" w:hAnsi="Consolas" w:eastAsia="Consolas"/>
          <w:b w:val="0"/>
          <w:sz w:val="18"/>
        </w:rPr>
        <w:t>NC_057417.1  36961008  ...A........................A...............................  36961067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CCCAGCAGCAGCAGTGCCCCAGTGCCCAGGGAAGCAAGCCTAAGAACTTCCGGCTGCGCC  180</w:t>
      </w:r>
    </w:p>
    <w:p>
      <w:r>
        <w:rPr>
          <w:rFonts w:ascii="Consolas" w:hAnsi="Consolas" w:eastAsia="Consolas"/>
          <w:b w:val="0"/>
          <w:sz w:val="18"/>
        </w:rPr>
        <w:t>NC_057417.1  36961068  ........................................C...................  36961127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ACCTCCGAGGCCTGGCTCTCTACCTGCCGGGCCACATGCAGCCTGCTGGCCAGTGTGAGA  240</w:t>
      </w:r>
    </w:p>
    <w:p>
      <w:r>
        <w:rPr>
          <w:rFonts w:ascii="Consolas" w:hAnsi="Consolas" w:eastAsia="Consolas"/>
          <w:b w:val="0"/>
          <w:sz w:val="18"/>
        </w:rPr>
        <w:t>NC_057417.1  36961128  .......G...........................C..........C.........A...  36961187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GCCATTGGCTGGGCCGGCTCACGGCTGGGGGCTGCCTCCCACAGCCTGAGGGCATGGTAT  300</w:t>
      </w:r>
    </w:p>
    <w:p>
      <w:r>
        <w:rPr>
          <w:rFonts w:ascii="Consolas" w:hAnsi="Consolas" w:eastAsia="Consolas"/>
          <w:b w:val="0"/>
          <w:sz w:val="18"/>
        </w:rPr>
        <w:t>NC_057417.1  36961188  .T..C........T......CT...C...........G........C......C....C.  36961247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GGCCCTTGGACTTACCACAGAGGGCTTTGGGTCCAGGTAACAGCCACTGCTCAGCCCTTC  360</w:t>
      </w:r>
    </w:p>
    <w:p>
      <w:r>
        <w:rPr>
          <w:rFonts w:ascii="Consolas" w:hAnsi="Consolas" w:eastAsia="Consolas"/>
          <w:b w:val="0"/>
          <w:sz w:val="18"/>
        </w:rPr>
        <w:t>NC_057417.1  36961248  .....C........G.....G..A..C....C.G.............CA...........  36961307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TGGAAGCTCAACTGCCCAGGGAGAGCCTGGGAAATACAG  399</w:t>
      </w:r>
    </w:p>
    <w:p>
      <w:r>
        <w:rPr>
          <w:rFonts w:ascii="Consolas" w:hAnsi="Consolas" w:eastAsia="Consolas"/>
          <w:b w:val="0"/>
          <w:sz w:val="18"/>
        </w:rPr>
        <w:t>NC_057417.1  36961308  ......................C....G...........  36961346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927264800929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CTTCCAGTTCCAGCATGGACCCAGCCAAGGGTGCCCCCTCCCAGCCCAGTCCCCCTGAAG  60</w:t>
      </w:r>
    </w:p>
    <w:p>
      <w:r>
        <w:rPr>
          <w:rFonts w:ascii="Consolas" w:hAnsi="Consolas" w:eastAsia="Consolas"/>
          <w:b w:val="0"/>
          <w:sz w:val="18"/>
        </w:rPr>
        <w:t>NC_057417.1  36961742  .......C................................A...T.TG...A........  36961801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GCTTGGGGCTCAGGACTAAGAGATCCTGGGGGGCCTCAGAGAAGTCCACATGTCCCTTGT  120</w:t>
      </w:r>
    </w:p>
    <w:p>
      <w:r>
        <w:rPr>
          <w:rFonts w:ascii="Consolas" w:hAnsi="Consolas" w:eastAsia="Consolas"/>
          <w:b w:val="0"/>
          <w:sz w:val="18"/>
        </w:rPr>
        <w:t>NC_057417.1  36961802  ....A.........C....................C....AG..A...............  36961861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GTAAGAGAACTCGCTCTGGGGCTCTGGAGAGGCCATA  157</w:t>
      </w:r>
    </w:p>
    <w:p>
      <w:r>
        <w:rPr>
          <w:rFonts w:ascii="Consolas" w:hAnsi="Consolas" w:eastAsia="Consolas"/>
          <w:b w:val="0"/>
          <w:sz w:val="18"/>
        </w:rPr>
        <w:t>NC_057417.1  36961862  .C........C..........GC......G....G..  36961898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323405754496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