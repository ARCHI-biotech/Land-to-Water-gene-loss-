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53058776022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536     3e-150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CACTGTGGCC-AGCGGCCACCACCCTCCTGCTCTCCCCTCCACAGACGCAGTGAGCTGGG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NC_057417.1  36960949  ...C.G....T.C......-......T..A................T.............  36961007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CCCGAGGACACACCAGTCACCCCGACACGCCACCCAACATCTACGAgggggggctggggg  120</w:t>
      </w:r>
    </w:p>
    <w:p>
      <w:r>
        <w:rPr>
          <w:rFonts w:ascii="Consolas" w:hAnsi="Consolas" w:eastAsia="Consolas"/>
          <w:b w:val="0"/>
          <w:sz w:val="18"/>
        </w:rPr>
        <w:t>NC_057417.1  36961008  ...A........................A...............................  36961067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CCCAGCAGCAGCAGTGCCCCAGTGCCCAGGGAAGCAAGCCTAAGAACTTCCGGCTGCGCC  180</w:t>
      </w:r>
    </w:p>
    <w:p>
      <w:r>
        <w:rPr>
          <w:rFonts w:ascii="Consolas" w:hAnsi="Consolas" w:eastAsia="Consolas"/>
          <w:b w:val="0"/>
          <w:sz w:val="18"/>
        </w:rPr>
        <w:t>NC_057417.1  36961068  ........................................C...................  36961127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ACCTCCGAGGCCTGGCTCTCTACCTGCCGGGCCACATGCAGCCTGCTGGCCAGTGTGAGA  240</w:t>
      </w:r>
    </w:p>
    <w:p>
      <w:r>
        <w:rPr>
          <w:rFonts w:ascii="Consolas" w:hAnsi="Consolas" w:eastAsia="Consolas"/>
          <w:b w:val="0"/>
          <w:sz w:val="18"/>
        </w:rPr>
        <w:t>NC_057417.1  36961128  .......G...........................C..........C.........A...  36961187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GCCATTGGCTGGGCCGGCTCACGGCTGGGGGCTGCCTCCCACAGCCTGAGGGCATGGTAT  300</w:t>
      </w:r>
    </w:p>
    <w:p>
      <w:r>
        <w:rPr>
          <w:rFonts w:ascii="Consolas" w:hAnsi="Consolas" w:eastAsia="Consolas"/>
          <w:b w:val="0"/>
          <w:sz w:val="18"/>
        </w:rPr>
        <w:t>NC_057417.1  36961188  .T..C........T......CT...C...........G........C......C....C.  36961247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GGCCCTTGGACTTACCACAGAGGGCTTTGGGTCCAGGTAACAGCCACTGCTCAGCCCTTC  360</w:t>
      </w:r>
    </w:p>
    <w:p>
      <w:r>
        <w:rPr>
          <w:rFonts w:ascii="Consolas" w:hAnsi="Consolas" w:eastAsia="Consolas"/>
          <w:b w:val="0"/>
          <w:sz w:val="18"/>
        </w:rPr>
        <w:t>NC_057417.1  36961248  .....C........G.....G..A..C....C.G.............CA...........  36961307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NC_057417.1  36961308  ......................C....G...........  36961346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934844827540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191     8e-47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NC_057417.1  36961742  .......C................................A...T.TG...A........  36961801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NC_057417.1  36961802  ....A.........C....................C....AG..A...............  36961861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GTAAGAGAACTCGCTCTGGGGCTCTGGAGAGGCC  154</w:t>
      </w:r>
    </w:p>
    <w:p>
      <w:r>
        <w:rPr>
          <w:rFonts w:ascii="Consolas" w:hAnsi="Consolas" w:eastAsia="Consolas"/>
          <w:b w:val="0"/>
          <w:sz w:val="18"/>
        </w:rPr>
        <w:t>NC_057417.1  36961862  .C........C..........GC......G....  36961895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328459017510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