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CCTCCCAGGTGGTAGCGGGCGCAGCAGCCGGAGGACCTCGCC--CCACCCCATCCC--CT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35704735  ...T.T......C...TCA.TA.......T....G...T...TC.......TC...AG..  35704794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NC_057403.1  35704795  ..........G............A...................C.C............  35704852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217288241302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305719502297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344     1e-92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NC_057403.1  35712418  ...............A................................A.....C.....  35712477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NC_057403.1  35712478  ..........G.......C..C...........A..........................  35712537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NC_057403.1  35712538  ....A.......................................................  35712597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NC_057403.1  35712598  ............A...........A..G..........  35712635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497741632584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NC_057403.1  35712744  ..................................T..G...A.....T............  35712803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NC_057403.1  35712804  .....................T...........................T..........  35712863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NC_057403.1  35712864  ...........  35712874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255187353157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NC_057403.1  35715047  ..C..................................................G......  35715106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NC_057403.1  35715107  ..................A....T..............T...............  35715160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167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NC_057403.1  35715872  .............................C........C.....................  35715931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NC_057403.1  35715932  ........T...........C.....................  35715973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1142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NC_057403.1  35716858  ..............C..................T..........G...............  35716917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NC_057403.1  35716918  ........................G..........A........................  35716977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NC_057403.1  35716978  ................T...G....A................T.......C.........  35717037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NC_057403.1  35717038  ..............................................G.............  35717097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NC_057403.1  35717098  ..........................A........A......................T.  35717157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35717158  ............C......G..C.....C..A........A.....T..T......-.A.  35717216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NC_057403.1  35717217  ....A........T.T...................C........-........CA.....  35717275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35717276  .........T......C......A.......T.......C.TA.C...A...AAT..T.T  35717335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NC_057403.1  35717336  ...CAA....T.T........................C...A........GG......G.  35717395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NC_057403.1  35717396  .TG....GC.........A.--T..G......G......A....................  35717453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35717454  .............CTCTCT...........T.............................  35717513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35717514  A...A........A.........TTTC............T....................  35717573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NC_057403.1  35717574  .----............G......C.................................A.  35717629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NC_057403.1  35717630  ..TTG.............................A......-......C..........C  35717688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TATGCCTAATATAAGTATCATTC-TCCTTCAACTT--TTG-TCATTAACACAGATGCCTT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35717689  C......-....G.A.G..C.C.T...........TG...T..G....T......A....  35717747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883       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NC_057403.1  35717748  ...........T............T...--C..T.C.......  35717788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2258786570388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