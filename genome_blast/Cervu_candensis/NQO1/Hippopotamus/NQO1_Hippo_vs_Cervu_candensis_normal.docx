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224868113068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310772762721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342     3e-92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11        CTTTGCTGGTTGGTGTCTGATTTTCTCCATGTGCCTTGTGTGTGTCTACATAGTTAGAAA  70</w:t>
      </w:r>
    </w:p>
    <w:p>
      <w:r>
        <w:rPr>
          <w:rFonts w:ascii="Consolas" w:hAnsi="Consolas" w:eastAsia="Consolas"/>
          <w:b w:val="0"/>
          <w:sz w:val="18"/>
        </w:rPr>
        <w:t>NC_057403.1  35712418  ...............A................................A.....C.....  35712477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        AGCACTGATCATACTGGCACATTCAGAGAGGACGTCCTTCAACTATGCCATGAAGGAGGC  130</w:t>
      </w:r>
    </w:p>
    <w:p>
      <w:r>
        <w:rPr>
          <w:rFonts w:ascii="Consolas" w:hAnsi="Consolas" w:eastAsia="Consolas"/>
          <w:b w:val="0"/>
          <w:sz w:val="18"/>
        </w:rPr>
        <w:t>NC_057403.1  35712478  ..........G.......C..C...........A..........................  35712537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131       TGCCGTAGAGGCTTTGAAGAGGAAAGGATGGGAGGTCACTGTGTCGGACCTGTATGCCAT  190</w:t>
      </w:r>
    </w:p>
    <w:p>
      <w:r>
        <w:rPr>
          <w:rFonts w:ascii="Consolas" w:hAnsi="Consolas" w:eastAsia="Consolas"/>
          <w:b w:val="0"/>
          <w:sz w:val="18"/>
        </w:rPr>
        <w:t>NC_057403.1  35712538  ....A.......................................................  35712597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191       GAACTTCAATCCCGTCATCTCCAGGAACGACATCACAG  228</w:t>
      </w:r>
    </w:p>
    <w:p>
      <w:r>
        <w:rPr>
          <w:rFonts w:ascii="Consolas" w:hAnsi="Consolas" w:eastAsia="Consolas"/>
          <w:b w:val="0"/>
          <w:sz w:val="18"/>
        </w:rPr>
        <w:t>NC_057403.1  35712598  ............A...........A..G..........  35712635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505321565400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GTAAACTGAAGGACCCCGGGAACTTTCAGTATCCGGCTGAGTCTGTTCTAGCTTATAAAG  60</w:t>
      </w:r>
    </w:p>
    <w:p>
      <w:r>
        <w:rPr>
          <w:rFonts w:ascii="Consolas" w:hAnsi="Consolas" w:eastAsia="Consolas"/>
          <w:b w:val="0"/>
          <w:sz w:val="18"/>
        </w:rPr>
        <w:t>NC_057403.1  35712744  ..................................T..G...A.....T............  35712803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AAGGCCGTCTGAGCCCAGATACTGTGGCCGAACAAAAGAAGCTGGAAGCCGCAGACCTTG  120</w:t>
      </w:r>
    </w:p>
    <w:p>
      <w:r>
        <w:rPr>
          <w:rFonts w:ascii="Consolas" w:hAnsi="Consolas" w:eastAsia="Consolas"/>
          <w:b w:val="0"/>
          <w:sz w:val="18"/>
        </w:rPr>
        <w:t>NC_057403.1  35712804  .....................T...........................T..........  35712863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 TGATTTTTCAG  131</w:t>
      </w:r>
    </w:p>
    <w:p>
      <w:r>
        <w:rPr>
          <w:rFonts w:ascii="Consolas" w:hAnsi="Consolas" w:eastAsia="Consolas"/>
          <w:b w:val="0"/>
          <w:sz w:val="18"/>
        </w:rPr>
        <w:t>NC_057403.1  35712864  ...........  35712874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262767233248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183     9e-45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TTTCCCCTGCAGTGGTTTGGAGTCCCTGCCATCCTGAAAGGCTGGTTTGAGCGCGTGCTC  60</w:t>
      </w:r>
    </w:p>
    <w:p>
      <w:r>
        <w:rPr>
          <w:rFonts w:ascii="Consolas" w:hAnsi="Consolas" w:eastAsia="Consolas"/>
          <w:b w:val="0"/>
          <w:sz w:val="18"/>
        </w:rPr>
        <w:t>NC_057403.1  35715047  ..C..................................................G......  35715106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ATAGGGGAGTTTGCTTACTCGTACGCTGCCATGTATGACAAGGGGCCTTTCCGG  114</w:t>
      </w:r>
    </w:p>
    <w:p>
      <w:r>
        <w:rPr>
          <w:rFonts w:ascii="Consolas" w:hAnsi="Consolas" w:eastAsia="Consolas"/>
          <w:b w:val="0"/>
          <w:sz w:val="18"/>
        </w:rPr>
        <w:t>NC_057403.1  35715107  ..................A....T..............T...............  35715160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219814897044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NC_057403.1 Cervus canadensis isolate Bull #8, Minnesota chromoso...  167     8e-40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AATAAGAAGGCAGTGCTTTCCATCACCACTGGTGGCAGTGGCTCCATGTACTCTCTGCAG  60</w:t>
      </w:r>
    </w:p>
    <w:p>
      <w:r>
        <w:rPr>
          <w:rFonts w:ascii="Consolas" w:hAnsi="Consolas" w:eastAsia="Consolas"/>
          <w:b w:val="0"/>
          <w:sz w:val="18"/>
        </w:rPr>
        <w:t>NC_057403.1  35715872  .............................C........C.....................  35715931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GGTATCCACGGGGACATGAATATCATTCTCTGGCCAATTCAG  102</w:t>
      </w:r>
    </w:p>
    <w:p>
      <w:r>
        <w:rPr>
          <w:rFonts w:ascii="Consolas" w:hAnsi="Consolas" w:eastAsia="Consolas"/>
          <w:b w:val="0"/>
          <w:sz w:val="18"/>
        </w:rPr>
        <w:t>NC_057403.1  35715932  ........T...........C.....................  35715973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189495600900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1079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AGTGGCACTCTGCATTTCTGTGGCTTCCAAGTCCTGGAACCTCAACTGACATACAGCATT  60</w:t>
      </w:r>
    </w:p>
    <w:p>
      <w:r>
        <w:rPr>
          <w:rFonts w:ascii="Consolas" w:hAnsi="Consolas" w:eastAsia="Consolas"/>
          <w:b w:val="0"/>
          <w:sz w:val="18"/>
        </w:rPr>
        <w:t>NC_057403.1  35716858  ..............C..................T..........G...............  35716917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GGGCACACTCCCGAGGATGCCCGAATTCAGATCCTGGAAGGATGGAAGAAACGCCTGGAG  120</w:t>
      </w:r>
    </w:p>
    <w:p>
      <w:r>
        <w:rPr>
          <w:rFonts w:ascii="Consolas" w:hAnsi="Consolas" w:eastAsia="Consolas"/>
          <w:b w:val="0"/>
          <w:sz w:val="18"/>
        </w:rPr>
        <w:t>NC_057403.1  35716918  ........................G..........A........................  35716977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AATATTTGGGATGAGACGCCACTGTCTTTTGCTCCAAGTAGCCTCTTTGATCTAAACTTC  180</w:t>
      </w:r>
    </w:p>
    <w:p>
      <w:r>
        <w:rPr>
          <w:rFonts w:ascii="Consolas" w:hAnsi="Consolas" w:eastAsia="Consolas"/>
          <w:b w:val="0"/>
          <w:sz w:val="18"/>
        </w:rPr>
        <w:t>NC_057403.1  35716978  ................T...G....A................T.......C.........  35717037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CAGGCAGGATTCTTAATGAAAAAGGAGGTGCAGGATGAGCAGAAAAATAAGAAATTTGGC  240</w:t>
      </w:r>
    </w:p>
    <w:p>
      <w:r>
        <w:rPr>
          <w:rFonts w:ascii="Consolas" w:hAnsi="Consolas" w:eastAsia="Consolas"/>
          <w:b w:val="0"/>
          <w:sz w:val="18"/>
        </w:rPr>
        <w:t>NC_057403.1  35717038  ..............................................G.............  35717097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CTTTCTGTGGGCCATCACTTGGGCAAGTCCATCCCGATGGACAACCAGATCAAAGCCAGA  300</w:t>
      </w:r>
    </w:p>
    <w:p>
      <w:r>
        <w:rPr>
          <w:rFonts w:ascii="Consolas" w:hAnsi="Consolas" w:eastAsia="Consolas"/>
          <w:b w:val="0"/>
          <w:sz w:val="18"/>
        </w:rPr>
        <w:t>NC_057403.1  35717098  ..........................A........A......................T.  35717157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301       AAATAAGATTCATAAGACTCGATTTCCTTCT-AAAATGTAGCCAAACCTAGGtttctttt  359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NC_057403.1  35717158  ............C......G..C.....C..A........A.....T..T.......A-.  35717216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360       tttgggcttccttgacttgctttagtttttaagatttgtgttttatctttttCTGCGAGG  419</w:t>
      </w:r>
    </w:p>
    <w:p>
      <w:r>
        <w:rPr>
          <w:rFonts w:ascii="Consolas" w:hAnsi="Consolas" w:eastAsia="Consolas"/>
          <w:b w:val="0"/>
          <w:sz w:val="18"/>
        </w:rPr>
        <w:t>NC_057403.1  35717217  ....A........T.T...................C........-........CA.....  35717275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420       AATGGATAGGAGAGAATAGACTATATTCATACGTTTTTGTAGGGTTTTGTTAAACGA---  476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NC_057403.1  35717276  .........T......C......A.......T.......C.TA.C...A.....TA.TGT  35717335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477       AACTGGTTCTAACGATTGCTATCATGGCAAAATCTGATTAGGCTCAAAAGTCCTCTTACG  536</w:t>
      </w:r>
    </w:p>
    <w:p>
      <w:r>
        <w:rPr>
          <w:rFonts w:ascii="Consolas" w:hAnsi="Consolas" w:eastAsia="Consolas"/>
          <w:b w:val="0"/>
          <w:sz w:val="18"/>
        </w:rPr>
        <w:t>NC_057403.1  35717336  ...CAA....T.T........................C...A........GG......G.  35717395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537       ACATAAAATCAGACAGAAGGGTGTACAAAGATCCCAGACCGTATTCTTTAAGGTCCTCTA  596</w:t>
      </w:r>
    </w:p>
    <w:p>
      <w:r>
        <w:rPr>
          <w:rFonts w:ascii="Consolas" w:hAnsi="Consolas" w:eastAsia="Consolas"/>
          <w:b w:val="0"/>
          <w:sz w:val="18"/>
        </w:rPr>
        <w:t>NC_057403.1  35717396  .TG....GC.........A.-.-..G......G......A....................  35717453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597       CACAATTTAATTC------CTTTAGGGATACATTTTTAGGAATAAATCTGGCTAGAGAGC  650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exon_7]</w:t>
      </w:r>
    </w:p>
    <w:p>
      <w:r>
        <w:rPr>
          <w:rFonts w:ascii="Consolas" w:hAnsi="Consolas" w:eastAsia="Consolas"/>
          <w:b w:val="0"/>
          <w:sz w:val="18"/>
        </w:rPr>
        <w:t>NC_057403.1  35717454  .............CTCTCT...........T.............................  35717513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651       GTCCGACTCCTCACTGATCTATT----TTTAATTACCTCCCTGTGGTTTATGGCAGAAGG  706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NC_057403.1  35717514  A...A........A.........TTTC............T....................  35717573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707       GAATTAATTGCTCAGAGAAAGAAATGACAGAATCTGTCTGACCTAAGGGACTTGTTTAGT  766</w:t>
      </w:r>
    </w:p>
    <w:p>
      <w:r>
        <w:rPr>
          <w:rFonts w:ascii="Consolas" w:hAnsi="Consolas" w:eastAsia="Consolas"/>
          <w:b w:val="0"/>
          <w:sz w:val="18"/>
        </w:rPr>
        <w:t>NC_057403.1  35717574  .----............G......C.................................A.  35717629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767       AACCACTACTCTCTGCTTGTTTGTGATATATATTGGCTTTAGTTACTATACAATGACTAT  826</w:t>
      </w:r>
    </w:p>
    <w:p>
      <w:r>
        <w:rPr>
          <w:rFonts w:ascii="Consolas" w:hAnsi="Consolas" w:eastAsia="Consolas"/>
          <w:b w:val="0"/>
          <w:sz w:val="18"/>
        </w:rPr>
        <w:t>NC_057403.1  35717630  ..TTG.............................A......-......C..........C  35717688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827       TATGCCTAATATAAGTATCATTCT-CCTTCAACTTT-T-G-TCATTAACACAGATGCCTT  882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NC_057403.1  35717689  C.......-...G.A.G..C.C..T...........G.T.T..G....T......A....  35717747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883       GAAATGAAAAGCTAATAAAAATCTCTTC  910</w:t>
      </w:r>
    </w:p>
    <w:p>
      <w:r>
        <w:rPr>
          <w:rFonts w:ascii="Consolas" w:hAnsi="Consolas" w:eastAsia="Consolas"/>
          <w:b w:val="0"/>
          <w:sz w:val="18"/>
        </w:rPr>
        <w:t>NC_057403.1  35717748  ...........T............T...  35717775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2266366888929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