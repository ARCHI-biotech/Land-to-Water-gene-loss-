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88431267470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87.8    9e-16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GGTCCCAAGCCCTGCAGTGCTACAGCTTTGAGCACACCTACTTTGGCCCCTTTGACCTCA  60</w:t>
      </w:r>
    </w:p>
    <w:p>
      <w:r>
        <w:rPr>
          <w:rFonts w:ascii="Consolas" w:hAnsi="Consolas" w:eastAsia="Consolas"/>
          <w:b w:val="0"/>
          <w:sz w:val="18"/>
        </w:rPr>
        <w:t>NC_057403.1  16830863  .......G....G...A...........CC.A....T......C..G.............  16830804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GGGCCATGAAGCTGCCCAGCA---TCTCCTGTCCTCATGAGTGCTTTGAGGCTATCCTGT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NC_057403.1  16830803  .TCATG....-..--T.....ATG.......C..G..G.GA....C.......G..T...  16830747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CTCTGGACAC  127</w:t>
      </w:r>
    </w:p>
    <w:p>
      <w:r>
        <w:rPr>
          <w:rFonts w:ascii="Consolas" w:hAnsi="Consolas" w:eastAsia="Consolas"/>
          <w:b w:val="0"/>
          <w:sz w:val="18"/>
        </w:rPr>
        <w:t>NC_057403.1  16830746  .C...A....  16830737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371411296179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139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CCCGACCCGCCGACGCTCAGCGGCGCCGAGTGCTACGCCTGTATCGGGGTCCACCAGGAT  62</w:t>
      </w:r>
    </w:p>
    <w:p>
      <w:r>
        <w:rPr>
          <w:rFonts w:ascii="Consolas" w:hAnsi="Consolas" w:eastAsia="Consolas"/>
          <w:b w:val="0"/>
          <w:sz w:val="18"/>
        </w:rPr>
        <w:t>NC_057403.1  16829801  ...A..........A.........A....A...........CG.G...A......CA..G  16829742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GACTGC-GCTATCGGC-AGGTCCCGACGAGTCCAGTGTCACCAGGACCAGACCGCCTGCT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NC_057403.1  16829741  ......A..C--...AG.A......G..G......................G..T.....  16829684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TCCAGGGCAATGGCAGAATGAC  142</w:t>
      </w:r>
    </w:p>
    <w:p>
      <w:r>
        <w:rPr>
          <w:rFonts w:ascii="Consolas" w:hAnsi="Consolas" w:eastAsia="Consolas"/>
          <w:b w:val="0"/>
          <w:sz w:val="18"/>
        </w:rPr>
        <w:t>NC_057403.1  16829683  .............AC.......  16829662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295613072469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222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b w:val="0"/>
          <w:sz w:val="18"/>
        </w:rPr>
        <w:t>NC_057403.1  16829273  ............C...C.....TG..C..........A................T.A...  16829214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b w:val="0"/>
          <w:sz w:val="18"/>
        </w:rPr>
        <w:t>NC_057403.1  16829213  ....................AA.........G.....................G....G.  16829154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GCAACAGGAAATCCATGACCCAGCCCTTCACCAGTGCTTCAGCCACCACCCCTCCCCGAG  180</w:t>
      </w:r>
    </w:p>
    <w:p>
      <w:r>
        <w:rPr>
          <w:rFonts w:ascii="Consolas" w:hAnsi="Consolas" w:eastAsia="Consolas"/>
          <w:b w:val="0"/>
          <w:sz w:val="18"/>
        </w:rPr>
        <w:t>NC_057403.1  16829153  ........GGCG..C........T..........C..C..G.A...TG..T.C.....G.  16829094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CACTACAGGTCCTGGCCCTGCTCCTCCCAGTCCTCCTGCT-GGTGGGGCTCT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NC_057403.1  16829093  TG.CC.CT...AC..T..........A.G...TC......G.....T.....  16829042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525534312576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