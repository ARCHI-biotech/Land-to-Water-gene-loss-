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96011111486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257714017224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376464566223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300666331413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533114251497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