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56.0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        CCAGAGTCATTCTGCTCTGCCTCTTTGGGGCTGCGCTCTGCCTGACAG  64</w:t>
      </w:r>
    </w:p>
    <w:p>
      <w:r>
        <w:rPr>
          <w:rFonts w:ascii="Consolas" w:hAnsi="Consolas" w:eastAsia="Consolas"/>
          <w:b w:val="0"/>
          <w:sz w:val="18"/>
        </w:rPr>
        <w:t>NC_057403.1  16832748  ..........C.....G............C...TC.............  16832701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113697427140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NC_057403.1  16830863  .......G....G...A...........CC.A....T......C..G.............  16830804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  61</w:t>
      </w:r>
    </w:p>
    <w:p>
      <w:r>
        <w:rPr>
          <w:rFonts w:ascii="Consolas" w:hAnsi="Consolas" w:eastAsia="Consolas"/>
          <w:b w:val="0"/>
          <w:sz w:val="18"/>
        </w:rPr>
        <w:t>NC_057403.1  16830803  .  16830803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        CGCTGCCGCCAGACTACTCGGTGGTGCGCGGCTG  115</w:t>
      </w:r>
    </w:p>
    <w:p>
      <w:r>
        <w:rPr>
          <w:rFonts w:ascii="Consolas" w:hAnsi="Consolas" w:eastAsia="Consolas"/>
          <w:b w:val="0"/>
          <w:sz w:val="18"/>
        </w:rPr>
        <w:t>NC_057403.1  16830102  ..........T..................C....  16830069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396677661199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77.8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ACCCGCCGACGCTCAGCGGCGCCGAGTGCTACGCCTGTATCGGGGTCCACCAGGATGACT  66</w:t>
      </w:r>
    </w:p>
    <w:p>
      <w:r>
        <w:rPr>
          <w:rFonts w:ascii="Consolas" w:hAnsi="Consolas" w:eastAsia="Consolas"/>
          <w:b w:val="0"/>
          <w:sz w:val="18"/>
        </w:rPr>
        <w:t>NC_057403.1  16829797  ..........A.........A....A...........                         16829761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GCGCTATCGGCAGGTCCCGACGAGTCCAGTGTCACCAGGACCAGACCGCCTGCTTCCAGG  126</w:t>
      </w:r>
    </w:p>
    <w:p>
      <w:r>
        <w:rPr>
          <w:rFonts w:ascii="Consolas" w:hAnsi="Consolas" w:eastAsia="Consolas"/>
          <w:b w:val="0"/>
          <w:sz w:val="18"/>
        </w:rPr>
        <w:t>NC_057403.1  16829724               ......G..G......................G..T...........  16829678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127       GCAATGGCAGAATGAC  142</w:t>
      </w:r>
    </w:p>
    <w:p>
      <w:r>
        <w:rPr>
          <w:rFonts w:ascii="Consolas" w:hAnsi="Consolas" w:eastAsia="Consolas"/>
          <w:b w:val="0"/>
          <w:sz w:val="18"/>
        </w:rPr>
        <w:t>NC_057403.1  16829677  .......AC.......  16829662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320879381989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NC_057403.1  16829273  ............C...C.....TG..C..........A................T.A...  16829214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NC_057403.1  16829213  ....................AA.........G.....................G....G.  16829154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  154</w:t>
      </w:r>
    </w:p>
    <w:p>
      <w:r>
        <w:rPr>
          <w:rFonts w:ascii="Consolas" w:hAnsi="Consolas" w:eastAsia="Consolas"/>
          <w:b w:val="0"/>
          <w:sz w:val="18"/>
        </w:rPr>
        <w:t>NC_057403.1  16829153  ........GGCG..C........T..........  16829120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553327438233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