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125     2e-26</w:t>
      </w:r>
    </w:p>
    <w:p>
      <w:r>
        <w:rPr>
          <w:rFonts w:ascii="Consolas" w:hAnsi="Consolas" w:eastAsia="Consolas"/>
          <w:b w:val="0"/>
          <w:sz w:val="18"/>
        </w:rPr>
        <w:t>NC_057414.1 Cervus canadensis isolate Bull #8, Minnesota chromoso...  44.1    0.044</w:t>
      </w:r>
    </w:p>
    <w:p>
      <w:r>
        <w:rPr>
          <w:rFonts w:ascii="Consolas" w:hAnsi="Consolas" w:eastAsia="Consolas"/>
          <w:b w:val="0"/>
          <w:sz w:val="18"/>
        </w:rPr>
        <w:t xml:space="preserve">NC_057393.1 Cervus canadensis isolate Bull #8, Minnesota chromoso...  42.1    0.17 </w:t>
      </w:r>
    </w:p>
    <w:p>
      <w:r>
        <w:rPr>
          <w:rFonts w:ascii="Consolas" w:hAnsi="Consolas" w:eastAsia="Consolas"/>
          <w:b w:val="0"/>
          <w:sz w:val="18"/>
        </w:rPr>
        <w:t xml:space="preserve">NC_057386.1 Cervus canadensis isolate Bull #8, Minnesota chromoso...  40.1    0.69 </w:t>
      </w:r>
    </w:p>
    <w:p>
      <w:r>
        <w:rPr>
          <w:rFonts w:ascii="Consolas" w:hAnsi="Consolas" w:eastAsia="Consolas"/>
          <w:b w:val="0"/>
          <w:sz w:val="18"/>
        </w:rPr>
        <w:t xml:space="preserve">NC_057392.1 Cervus canadensis isolate Bull #8, Minnesota chromoso...  40.1    0.69 </w:t>
      </w:r>
    </w:p>
    <w:p>
      <w:r>
        <w:rPr>
          <w:rFonts w:ascii="Consolas" w:hAnsi="Consolas" w:eastAsia="Consolas"/>
          <w:b w:val="0"/>
          <w:sz w:val="18"/>
        </w:rPr>
        <w:t xml:space="preserve">NC_057388.1 Cervus canadensis isolate Bull #8, Minnesota chromoso...  40.1    0.69 </w:t>
      </w:r>
    </w:p>
    <w:p>
      <w:r>
        <w:rPr>
          <w:rFonts w:ascii="Consolas" w:hAnsi="Consolas" w:eastAsia="Consolas"/>
          <w:b w:val="0"/>
          <w:sz w:val="18"/>
        </w:rPr>
        <w:t xml:space="preserve">NC_057409.1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  <w:t xml:space="preserve">NC_057408.1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  <w:t xml:space="preserve">NC_057404.1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  <w:t xml:space="preserve">NC_057391.1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  <w:t xml:space="preserve">NC_057390.1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  <w:t xml:space="preserve">NC_057418.1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  <w:t xml:space="preserve">NC_057417.1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  <w:t xml:space="preserve">NC_057411.1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  <w:t xml:space="preserve">NC_057402.1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  <w:t xml:space="preserve">NC_057397.1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  <w:t xml:space="preserve">NC_057396.1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  <w:t xml:space="preserve">NC_057394.1 Cervus canadensis isolate Bull #8, Minnesota chromoso...  38.2    2.7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         GTGTGCCAGCCTCAGACTAGAACACAGTTTTGGGGAACAGGGTAGAAAGAGCTTACAAAT  62</w:t>
      </w:r>
    </w:p>
    <w:p>
      <w:r>
        <w:rPr>
          <w:rFonts w:ascii="Consolas" w:hAnsi="Consolas" w:eastAsia="Consolas"/>
          <w:b w:val="0"/>
          <w:sz w:val="18"/>
        </w:rPr>
        <w:t>NC_057403.1  16833168  .......CA...................                                  16833141</w:t>
      </w:r>
    </w:p>
    <w:p>
      <w:r>
        <w:rPr>
          <w:rFonts w:ascii="Consolas" w:hAnsi="Consolas" w:eastAsia="Consolas"/>
          <w:b w:val="0"/>
          <w:sz w:val="18"/>
        </w:rPr>
        <w:t>NC_057417.1  6707022                                 ...................             6707040</w:t>
      </w:r>
    </w:p>
    <w:p>
      <w:r>
        <w:rPr>
          <w:rFonts w:ascii="Consolas" w:hAnsi="Consolas" w:eastAsia="Consolas"/>
          <w:b w:val="0"/>
          <w:sz w:val="18"/>
        </w:rPr>
        <w:t>NC_057411.1  27631597           ........C..............                              27631619</w:t>
      </w:r>
    </w:p>
    <w:p>
      <w:r>
        <w:rPr>
          <w:rFonts w:ascii="Consolas" w:hAnsi="Consolas" w:eastAsia="Consolas"/>
          <w:b w:val="0"/>
          <w:sz w:val="18"/>
        </w:rPr>
        <w:t>NC_057397.1  19932387                                            ..................  19932404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63        CCCCCCAAGGGTTACAGGGTTACAGGCCCCTAGCTCCCTCCTCCCTCACACCCAGGAGTC  122</w:t>
      </w:r>
    </w:p>
    <w:p>
      <w:r>
        <w:rPr>
          <w:rFonts w:ascii="Consolas" w:hAnsi="Consolas" w:eastAsia="Consolas"/>
          <w:b w:val="0"/>
          <w:sz w:val="18"/>
        </w:rPr>
        <w:t>NC_057403.1  16832963                                     ..........C..G.......-...  16832940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NC_057403.1  16821069                        ........C...C.....T.......G.......G...  16821032</w:t>
      </w:r>
    </w:p>
    <w:p>
      <w:r>
        <w:rPr>
          <w:rFonts w:ascii="Consolas" w:hAnsi="Consolas" w:eastAsia="Consolas"/>
          <w:b w:val="0"/>
          <w:sz w:val="18"/>
        </w:rPr>
        <w:t>NC_057403.1  6848035                           ......G...C.............G...T......G  6848070</w:t>
      </w:r>
    </w:p>
    <w:p>
      <w:r>
        <w:rPr>
          <w:rFonts w:ascii="Consolas" w:hAnsi="Consolas" w:eastAsia="Consolas"/>
          <w:b w:val="0"/>
          <w:sz w:val="18"/>
        </w:rPr>
        <w:t>NC_057403.1  6821495                             ....C...C.............G.......G...  6821528</w:t>
      </w:r>
    </w:p>
    <w:p>
      <w:r>
        <w:rPr>
          <w:rFonts w:ascii="Consolas" w:hAnsi="Consolas" w:eastAsia="Consolas"/>
          <w:b w:val="0"/>
          <w:sz w:val="18"/>
        </w:rPr>
        <w:t>NC_057403.1  13799664                        ........C...C......A.T....G...........  13799627</w:t>
      </w:r>
    </w:p>
    <w:p>
      <w:r>
        <w:rPr>
          <w:rFonts w:ascii="Consolas" w:hAnsi="Consolas" w:eastAsia="Consolas"/>
          <w:b w:val="0"/>
          <w:sz w:val="18"/>
        </w:rPr>
        <w:t>NC_057403.1  16498702                            ....C.................G.T.........  16498735</w:t>
      </w:r>
    </w:p>
    <w:p>
      <w:r>
        <w:rPr>
          <w:rFonts w:ascii="Consolas" w:hAnsi="Consolas" w:eastAsia="Consolas"/>
          <w:b w:val="0"/>
          <w:sz w:val="18"/>
        </w:rPr>
        <w:t>NC_057403.1  13875044                                    ..............G....G..G...  13875019</w:t>
      </w:r>
    </w:p>
    <w:p>
      <w:r>
        <w:rPr>
          <w:rFonts w:ascii="Consolas" w:hAnsi="Consolas" w:eastAsia="Consolas"/>
          <w:b w:val="0"/>
          <w:sz w:val="18"/>
        </w:rPr>
        <w:t>NC_057403.1  20498703                          ......C...........T.....G...........  20498668</w:t>
      </w:r>
    </w:p>
    <w:p>
      <w:r>
        <w:rPr>
          <w:rFonts w:ascii="Consolas" w:hAnsi="Consolas" w:eastAsia="Consolas"/>
          <w:b w:val="0"/>
          <w:sz w:val="18"/>
        </w:rPr>
        <w:t>NC_057403.1  13874914                                     .............G....G..G...  13874890</w:t>
      </w:r>
    </w:p>
    <w:p>
      <w:r>
        <w:rPr>
          <w:rFonts w:ascii="Consolas" w:hAnsi="Consolas" w:eastAsia="Consolas"/>
          <w:b w:val="0"/>
          <w:sz w:val="18"/>
        </w:rPr>
        <w:t>NC_057403.1  13875007                                     .............G....G..G...  13874983</w:t>
      </w:r>
    </w:p>
    <w:p>
      <w:r>
        <w:rPr>
          <w:rFonts w:ascii="Consolas" w:hAnsi="Consolas" w:eastAsia="Consolas"/>
          <w:b w:val="0"/>
          <w:sz w:val="18"/>
        </w:rPr>
        <w:t>NC_057403.1  13875329                                     .............G....G..G...  13875305</w:t>
      </w:r>
    </w:p>
    <w:p>
      <w:r>
        <w:rPr>
          <w:rFonts w:ascii="Consolas" w:hAnsi="Consolas" w:eastAsia="Consolas"/>
          <w:b w:val="0"/>
          <w:sz w:val="18"/>
        </w:rPr>
        <w:t>NC_057403.1  13875365                                     .............G....G..G...  13875341</w:t>
      </w:r>
    </w:p>
    <w:p>
      <w:r>
        <w:rPr>
          <w:rFonts w:ascii="Consolas" w:hAnsi="Consolas" w:eastAsia="Consolas"/>
          <w:b w:val="0"/>
          <w:sz w:val="18"/>
        </w:rPr>
        <w:t>NC_057403.1  20189231                                  .....T..........G....G......  20189204</w:t>
      </w:r>
    </w:p>
    <w:p>
      <w:r>
        <w:rPr>
          <w:rFonts w:ascii="Consolas" w:hAnsi="Consolas" w:eastAsia="Consolas"/>
          <w:b w:val="0"/>
          <w:sz w:val="18"/>
        </w:rPr>
        <w:t>NC_057403.1  16533608                                     .............G...........  16533632</w:t>
      </w:r>
    </w:p>
    <w:p>
      <w:r>
        <w:rPr>
          <w:rFonts w:ascii="Consolas" w:hAnsi="Consolas" w:eastAsia="Consolas"/>
          <w:b w:val="0"/>
          <w:sz w:val="18"/>
        </w:rPr>
        <w:t>NC_057403.1  12751374                                     .............G....G..G...  12751398</w:t>
      </w:r>
    </w:p>
    <w:p>
      <w:r>
        <w:rPr>
          <w:rFonts w:ascii="Consolas" w:hAnsi="Consolas" w:eastAsia="Consolas"/>
          <w:b w:val="0"/>
          <w:sz w:val="18"/>
        </w:rPr>
        <w:t>NC_057403.1  12753747                                     .............G....G..G...  12753771</w:t>
      </w:r>
    </w:p>
    <w:p>
      <w:r>
        <w:rPr>
          <w:rFonts w:ascii="Consolas" w:hAnsi="Consolas" w:eastAsia="Consolas"/>
          <w:b w:val="0"/>
          <w:sz w:val="18"/>
        </w:rPr>
        <w:t>NC_057403.1  20520382                                     ..........G..G...........  20520406</w:t>
      </w:r>
    </w:p>
    <w:p>
      <w:r>
        <w:rPr>
          <w:rFonts w:ascii="Consolas" w:hAnsi="Consolas" w:eastAsia="Consolas"/>
          <w:b w:val="0"/>
          <w:sz w:val="18"/>
        </w:rPr>
        <w:t>NC_057403.1  20520459                                     .............A.....A.....  20520483</w:t>
      </w:r>
    </w:p>
    <w:p>
      <w:r>
        <w:rPr>
          <w:rFonts w:ascii="Consolas" w:hAnsi="Consolas" w:eastAsia="Consolas"/>
          <w:b w:val="0"/>
          <w:sz w:val="18"/>
        </w:rPr>
        <w:t>NC_057403.1  13064702                        ........C...-.............G....G..G...  13064738</w:t>
      </w:r>
    </w:p>
    <w:p>
      <w:r>
        <w:rPr>
          <w:rFonts w:ascii="Consolas" w:hAnsi="Consolas" w:eastAsia="Consolas"/>
          <w:b w:val="0"/>
          <w:sz w:val="18"/>
        </w:rPr>
        <w:t>NC_057403.1  15744275                                     .............G...........  15744299</w:t>
      </w:r>
    </w:p>
    <w:p>
      <w:r>
        <w:rPr>
          <w:rFonts w:ascii="Consolas" w:hAnsi="Consolas" w:eastAsia="Consolas"/>
          <w:b w:val="0"/>
          <w:sz w:val="18"/>
        </w:rPr>
        <w:t>NC_057403.1  16030757                                     .............G...........  16030781</w:t>
      </w:r>
    </w:p>
    <w:p>
      <w:r>
        <w:rPr>
          <w:rFonts w:ascii="Consolas" w:hAnsi="Consolas" w:eastAsia="Consolas"/>
          <w:b w:val="0"/>
          <w:sz w:val="18"/>
        </w:rPr>
        <w:t>NC_057403.1  14472781                        ........C...-.............G.......G...  14472817</w:t>
      </w:r>
    </w:p>
    <w:p>
      <w:r>
        <w:rPr>
          <w:rFonts w:ascii="Consolas" w:hAnsi="Consolas" w:eastAsia="Consolas"/>
          <w:b w:val="0"/>
          <w:sz w:val="18"/>
        </w:rPr>
        <w:t>NC_057403.1  16806402                                     .............G...........  16806378</w:t>
      </w:r>
    </w:p>
    <w:p>
      <w:r>
        <w:rPr>
          <w:rFonts w:ascii="Consolas" w:hAnsi="Consolas" w:eastAsia="Consolas"/>
          <w:b w:val="0"/>
          <w:sz w:val="18"/>
        </w:rPr>
        <w:t>NC_057403.1  17342888                                     .............G....T......  17342864</w:t>
      </w:r>
    </w:p>
    <w:p>
      <w:r>
        <w:rPr>
          <w:rFonts w:ascii="Consolas" w:hAnsi="Consolas" w:eastAsia="Consolas"/>
          <w:b w:val="0"/>
          <w:sz w:val="18"/>
        </w:rPr>
        <w:t>NC_057403.1  17521480                                     .............G..........G  17521456</w:t>
      </w:r>
    </w:p>
    <w:p>
      <w:r>
        <w:rPr>
          <w:rFonts w:ascii="Consolas" w:hAnsi="Consolas" w:eastAsia="Consolas"/>
          <w:b w:val="0"/>
          <w:sz w:val="18"/>
        </w:rPr>
        <w:t>NC_057403.1  14472756                                     .............G.......G...  14472780</w:t>
      </w:r>
    </w:p>
    <w:p>
      <w:r>
        <w:rPr>
          <w:rFonts w:ascii="Consolas" w:hAnsi="Consolas" w:eastAsia="Consolas"/>
          <w:b w:val="0"/>
          <w:sz w:val="18"/>
        </w:rPr>
        <w:t>NC_057403.1  16832469                                     .............G...........  16832493</w:t>
      </w:r>
    </w:p>
    <w:p>
      <w:r>
        <w:rPr>
          <w:rFonts w:ascii="Consolas" w:hAnsi="Consolas" w:eastAsia="Consolas"/>
          <w:b w:val="0"/>
          <w:sz w:val="18"/>
        </w:rPr>
        <w:t>NC_057403.1  6798440                                      .............G.......G...  6798416</w:t>
      </w:r>
    </w:p>
    <w:p>
      <w:r>
        <w:rPr>
          <w:rFonts w:ascii="Consolas" w:hAnsi="Consolas" w:eastAsia="Consolas"/>
          <w:b w:val="0"/>
          <w:sz w:val="18"/>
        </w:rPr>
        <w:t>NC_057403.1  6798477                                      .............G.......G...  6798453</w:t>
      </w:r>
    </w:p>
    <w:p>
      <w:r>
        <w:rPr>
          <w:rFonts w:ascii="Consolas" w:hAnsi="Consolas" w:eastAsia="Consolas"/>
          <w:b w:val="0"/>
          <w:sz w:val="18"/>
        </w:rPr>
        <w:t>NC_057403.1  13665270                                     .........T...G.......G...  13665246</w:t>
      </w:r>
    </w:p>
    <w:p>
      <w:r>
        <w:rPr>
          <w:rFonts w:ascii="Consolas" w:hAnsi="Consolas" w:eastAsia="Consolas"/>
          <w:b w:val="0"/>
          <w:sz w:val="18"/>
        </w:rPr>
        <w:t>NC_057403.1  13665421                                     .............G....G..G...  13665397</w:t>
      </w:r>
    </w:p>
    <w:p>
      <w:r>
        <w:rPr>
          <w:rFonts w:ascii="Consolas" w:hAnsi="Consolas" w:eastAsia="Consolas"/>
          <w:b w:val="0"/>
          <w:sz w:val="18"/>
        </w:rPr>
        <w:t>NC_057403.1  13713913                                     .............G....T..G...  13713889</w:t>
      </w:r>
    </w:p>
    <w:p>
      <w:r>
        <w:rPr>
          <w:rFonts w:ascii="Consolas" w:hAnsi="Consolas" w:eastAsia="Consolas"/>
          <w:b w:val="0"/>
          <w:sz w:val="18"/>
        </w:rPr>
        <w:t>NC_057403.1  13996494                                     .............GG......G...  13996470</w:t>
      </w:r>
    </w:p>
    <w:p>
      <w:r>
        <w:rPr>
          <w:rFonts w:ascii="Consolas" w:hAnsi="Consolas" w:eastAsia="Consolas"/>
          <w:b w:val="0"/>
          <w:sz w:val="18"/>
        </w:rPr>
        <w:t>NC_057403.1  17521880                                     ...........T.G..........G  17521856</w:t>
      </w:r>
    </w:p>
    <w:p>
      <w:r>
        <w:rPr>
          <w:rFonts w:ascii="Consolas" w:hAnsi="Consolas" w:eastAsia="Consolas"/>
          <w:b w:val="0"/>
          <w:sz w:val="18"/>
        </w:rPr>
        <w:t>NC_057403.1  6821541                                      .............G.......G...  6821565</w:t>
      </w:r>
    </w:p>
    <w:p>
      <w:r>
        <w:rPr>
          <w:rFonts w:ascii="Consolas" w:hAnsi="Consolas" w:eastAsia="Consolas"/>
          <w:b w:val="0"/>
          <w:sz w:val="18"/>
        </w:rPr>
        <w:t>NC_057403.1  15744348                                     .............G........A..  15744372</w:t>
      </w:r>
    </w:p>
    <w:p>
      <w:r>
        <w:rPr>
          <w:rFonts w:ascii="Consolas" w:hAnsi="Consolas" w:eastAsia="Consolas"/>
          <w:b w:val="0"/>
          <w:sz w:val="18"/>
        </w:rPr>
        <w:t>NC_057403.1  20026344                                     .............G.......G...  20026368</w:t>
      </w:r>
    </w:p>
    <w:p>
      <w:r>
        <w:rPr>
          <w:rFonts w:ascii="Consolas" w:hAnsi="Consolas" w:eastAsia="Consolas"/>
          <w:b w:val="0"/>
          <w:sz w:val="18"/>
        </w:rPr>
        <w:t>NC_057403.1  20026381                                     .............G.......G...  20026405</w:t>
      </w:r>
    </w:p>
    <w:p>
      <w:r>
        <w:rPr>
          <w:rFonts w:ascii="Consolas" w:hAnsi="Consolas" w:eastAsia="Consolas"/>
          <w:b w:val="0"/>
          <w:sz w:val="18"/>
        </w:rPr>
        <w:t>NC_057403.1  20026418                                     .............G.......G...  20026442</w:t>
      </w:r>
    </w:p>
    <w:p>
      <w:r>
        <w:rPr>
          <w:rFonts w:ascii="Consolas" w:hAnsi="Consolas" w:eastAsia="Consolas"/>
          <w:b w:val="0"/>
          <w:sz w:val="18"/>
        </w:rPr>
        <w:t>NC_057403.1  20520420                                     .........T...G...........  20520444</w:t>
      </w:r>
    </w:p>
    <w:p>
      <w:r>
        <w:rPr>
          <w:rFonts w:ascii="Consolas" w:hAnsi="Consolas" w:eastAsia="Consolas"/>
          <w:b w:val="0"/>
          <w:sz w:val="18"/>
        </w:rPr>
        <w:t>NC_057403.1  21916334                                     .............G.......G...  21916358</w:t>
      </w:r>
    </w:p>
    <w:p>
      <w:r>
        <w:rPr>
          <w:rFonts w:ascii="Consolas" w:hAnsi="Consolas" w:eastAsia="Consolas"/>
          <w:b w:val="0"/>
          <w:sz w:val="18"/>
        </w:rPr>
        <w:t>NC_057403.1  27175684                                      ...........CA...........  27175661</w:t>
      </w:r>
    </w:p>
    <w:p>
      <w:r>
        <w:rPr>
          <w:rFonts w:ascii="Consolas" w:hAnsi="Consolas" w:eastAsia="Consolas"/>
          <w:b w:val="0"/>
          <w:sz w:val="18"/>
        </w:rPr>
        <w:t>NC_057403.1  16832359                                      ............G...........  16832382</w:t>
      </w:r>
    </w:p>
    <w:p>
      <w:r>
        <w:rPr>
          <w:rFonts w:ascii="Consolas" w:hAnsi="Consolas" w:eastAsia="Consolas"/>
          <w:b w:val="0"/>
          <w:sz w:val="18"/>
        </w:rPr>
        <w:t>NC_057403.1  16832396                                      ............G...........  16832419</w:t>
      </w:r>
    </w:p>
    <w:p>
      <w:r>
        <w:rPr>
          <w:rFonts w:ascii="Consolas" w:hAnsi="Consolas" w:eastAsia="Consolas"/>
          <w:b w:val="0"/>
          <w:sz w:val="18"/>
        </w:rPr>
        <w:t>NC_057403.1  13720490                        ........C...-.............G....G......  13720526</w:t>
      </w:r>
    </w:p>
    <w:p>
      <w:r>
        <w:rPr>
          <w:rFonts w:ascii="Consolas" w:hAnsi="Consolas" w:eastAsia="Consolas"/>
          <w:b w:val="0"/>
          <w:sz w:val="18"/>
        </w:rPr>
        <w:t>NC_057403.1  20322572                                       ........C..G..T........  20322550</w:t>
      </w:r>
    </w:p>
    <w:p>
      <w:r>
        <w:rPr>
          <w:rFonts w:ascii="Consolas" w:hAnsi="Consolas" w:eastAsia="Consolas"/>
          <w:b w:val="0"/>
          <w:sz w:val="18"/>
        </w:rPr>
        <w:t>NC_057403.1  20816297                                      ............G.......G...  20816274</w:t>
      </w:r>
    </w:p>
    <w:p>
      <w:r>
        <w:rPr>
          <w:rFonts w:ascii="Consolas" w:hAnsi="Consolas" w:eastAsia="Consolas"/>
          <w:b w:val="0"/>
          <w:sz w:val="18"/>
        </w:rPr>
        <w:t>NC_057403.1  12748482                                       ...........A.......G...  12748504</w:t>
      </w:r>
    </w:p>
    <w:p>
      <w:r>
        <w:rPr>
          <w:rFonts w:ascii="Consolas" w:hAnsi="Consolas" w:eastAsia="Consolas"/>
          <w:b w:val="0"/>
          <w:sz w:val="18"/>
        </w:rPr>
        <w:t>NC_057403.1  12751410                                      ............G....G..G...  12751433</w:t>
      </w:r>
    </w:p>
    <w:p>
      <w:r>
        <w:rPr>
          <w:rFonts w:ascii="Consolas" w:hAnsi="Consolas" w:eastAsia="Consolas"/>
          <w:b w:val="0"/>
          <w:sz w:val="18"/>
        </w:rPr>
        <w:t>NC_057403.1  16816624                                      ....T.......G...........  16816647</w:t>
      </w:r>
    </w:p>
    <w:p>
      <w:r>
        <w:rPr>
          <w:rFonts w:ascii="Consolas" w:hAnsi="Consolas" w:eastAsia="Consolas"/>
          <w:b w:val="0"/>
          <w:sz w:val="18"/>
        </w:rPr>
        <w:t>NC_057403.1  16832507                                      ............G.......G...  16832530</w:t>
      </w:r>
    </w:p>
    <w:p>
      <w:r>
        <w:rPr>
          <w:rFonts w:ascii="Consolas" w:hAnsi="Consolas" w:eastAsia="Consolas"/>
          <w:b w:val="0"/>
          <w:sz w:val="18"/>
        </w:rPr>
        <w:t>NC_057403.1  19982276                          ......C.............T.....A.....      19982307</w:t>
      </w:r>
    </w:p>
    <w:p>
      <w:r>
        <w:rPr>
          <w:rFonts w:ascii="Consolas" w:hAnsi="Consolas" w:eastAsia="Consolas"/>
          <w:b w:val="0"/>
          <w:sz w:val="18"/>
        </w:rPr>
        <w:t>NC_057403.1  7096138                                        ...........G.........C.  7096116</w:t>
      </w:r>
    </w:p>
    <w:p>
      <w:r>
        <w:rPr>
          <w:rFonts w:ascii="Consolas" w:hAnsi="Consolas" w:eastAsia="Consolas"/>
          <w:b w:val="0"/>
          <w:sz w:val="18"/>
        </w:rPr>
        <w:t>NC_057403.1  16030719                                    ..............G.......G...  16030744</w:t>
      </w:r>
    </w:p>
    <w:p>
      <w:r>
        <w:rPr>
          <w:rFonts w:ascii="Consolas" w:hAnsi="Consolas" w:eastAsia="Consolas"/>
          <w:b w:val="0"/>
          <w:sz w:val="18"/>
        </w:rPr>
        <w:t>NC_057403.1  17485042                                       ...........G......CG...  17485020</w:t>
      </w:r>
    </w:p>
    <w:p>
      <w:r>
        <w:rPr>
          <w:rFonts w:ascii="Consolas" w:hAnsi="Consolas" w:eastAsia="Consolas"/>
          <w:b w:val="0"/>
          <w:sz w:val="18"/>
        </w:rPr>
        <w:t>NC_057403.1  13997590                                       ...........G....G..G...  13997612</w:t>
      </w:r>
    </w:p>
    <w:p>
      <w:r>
        <w:rPr>
          <w:rFonts w:ascii="Consolas" w:hAnsi="Consolas" w:eastAsia="Consolas"/>
          <w:b w:val="0"/>
          <w:sz w:val="18"/>
        </w:rPr>
        <w:t>NC_057403.1  14473148                                        ......A...G.T.........  14473169</w:t>
      </w:r>
    </w:p>
    <w:p>
      <w:r>
        <w:rPr>
          <w:rFonts w:ascii="Consolas" w:hAnsi="Consolas" w:eastAsia="Consolas"/>
          <w:b w:val="0"/>
          <w:sz w:val="18"/>
        </w:rPr>
        <w:t>NC_057403.1  16576761                                    ..............G......A....  16576786</w:t>
      </w:r>
    </w:p>
    <w:p>
      <w:r>
        <w:rPr>
          <w:rFonts w:ascii="Consolas" w:hAnsi="Consolas" w:eastAsia="Consolas"/>
          <w:b w:val="0"/>
          <w:sz w:val="18"/>
        </w:rPr>
        <w:t>NC_057403.1  17575705                                       ........C..G...........  17575727</w:t>
      </w:r>
    </w:p>
    <w:p>
      <w:r>
        <w:rPr>
          <w:rFonts w:ascii="Consolas" w:hAnsi="Consolas" w:eastAsia="Consolas"/>
          <w:b w:val="0"/>
          <w:sz w:val="18"/>
        </w:rPr>
        <w:t>NC_057403.1  17473191                                 .................G.......G...  17473163</w:t>
      </w:r>
    </w:p>
    <w:p>
      <w:r>
        <w:rPr>
          <w:rFonts w:ascii="Consolas" w:hAnsi="Consolas" w:eastAsia="Consolas"/>
          <w:b w:val="0"/>
          <w:sz w:val="18"/>
        </w:rPr>
        <w:t>NC_057403.1  21339359                                     .............G......A....  21339335</w:t>
      </w:r>
    </w:p>
    <w:p>
      <w:r>
        <w:rPr>
          <w:rFonts w:ascii="Consolas" w:hAnsi="Consolas" w:eastAsia="Consolas"/>
          <w:b w:val="0"/>
          <w:sz w:val="18"/>
        </w:rPr>
        <w:t>NC_057403.1  16026192                                     .............G.T.........  16026216</w:t>
      </w:r>
    </w:p>
    <w:p>
      <w:r>
        <w:rPr>
          <w:rFonts w:ascii="Consolas" w:hAnsi="Consolas" w:eastAsia="Consolas"/>
          <w:b w:val="0"/>
          <w:sz w:val="18"/>
        </w:rPr>
        <w:t>NC_057403.1  16031230                                        ..........G...........  16031251</w:t>
      </w:r>
    </w:p>
    <w:p>
      <w:r>
        <w:rPr>
          <w:rFonts w:ascii="Consolas" w:hAnsi="Consolas" w:eastAsia="Consolas"/>
          <w:b w:val="0"/>
          <w:sz w:val="18"/>
        </w:rPr>
        <w:t>NC_057403.1  14472872                        ........C...-.............G...........  14472908</w:t>
      </w:r>
    </w:p>
    <w:p>
      <w:r>
        <w:rPr>
          <w:rFonts w:ascii="Consolas" w:hAnsi="Consolas" w:eastAsia="Consolas"/>
          <w:b w:val="0"/>
          <w:sz w:val="18"/>
        </w:rPr>
        <w:t>NC_057403.1  20830483                                  ...............GA...........  20830456</w:t>
      </w:r>
    </w:p>
    <w:p>
      <w:r>
        <w:rPr>
          <w:rFonts w:ascii="Consolas" w:hAnsi="Consolas" w:eastAsia="Consolas"/>
          <w:b w:val="0"/>
          <w:sz w:val="18"/>
        </w:rPr>
        <w:t>NC_057403.1  17575523                                     ....T...........T........  17575547</w:t>
      </w:r>
    </w:p>
    <w:p>
      <w:r>
        <w:rPr>
          <w:rFonts w:ascii="Consolas" w:hAnsi="Consolas" w:eastAsia="Consolas"/>
          <w:b w:val="0"/>
          <w:sz w:val="18"/>
        </w:rPr>
        <w:t>NC_057403.1  16535954                                       ......T................  16535976</w:t>
      </w:r>
    </w:p>
    <w:p>
      <w:r>
        <w:rPr>
          <w:rFonts w:ascii="Consolas" w:hAnsi="Consolas" w:eastAsia="Consolas"/>
          <w:b w:val="0"/>
          <w:sz w:val="18"/>
        </w:rPr>
        <w:t>NC_057403.1  16806435                                         ....T.............T..  16806415</w:t>
      </w:r>
    </w:p>
    <w:p>
      <w:r>
        <w:rPr>
          <w:rFonts w:ascii="Consolas" w:hAnsi="Consolas" w:eastAsia="Consolas"/>
          <w:b w:val="0"/>
          <w:sz w:val="18"/>
        </w:rPr>
        <w:t>NC_057403.1  19499052                                     .............G.......G...  19499028</w:t>
      </w:r>
    </w:p>
    <w:p>
      <w:r>
        <w:rPr>
          <w:rFonts w:ascii="Consolas" w:hAnsi="Consolas" w:eastAsia="Consolas"/>
          <w:b w:val="0"/>
          <w:sz w:val="18"/>
        </w:rPr>
        <w:t>NC_057403.1  16031267                                        ..........G....T......  16031288</w:t>
      </w:r>
    </w:p>
    <w:p>
      <w:r>
        <w:rPr>
          <w:rFonts w:ascii="Consolas" w:hAnsi="Consolas" w:eastAsia="Consolas"/>
          <w:b w:val="0"/>
          <w:sz w:val="18"/>
        </w:rPr>
        <w:t>NC_057403.1  13718453                                     .............G...........  13718429</w:t>
      </w:r>
    </w:p>
    <w:p>
      <w:r>
        <w:rPr>
          <w:rFonts w:ascii="Consolas" w:hAnsi="Consolas" w:eastAsia="Consolas"/>
          <w:b w:val="0"/>
          <w:sz w:val="18"/>
        </w:rPr>
        <w:t>NC_057403.1  21516318                        ........C...-.............G....G......  21516282</w:t>
      </w:r>
    </w:p>
    <w:p>
      <w:r>
        <w:rPr>
          <w:rFonts w:ascii="Consolas" w:hAnsi="Consolas" w:eastAsia="Consolas"/>
          <w:b w:val="0"/>
          <w:sz w:val="18"/>
        </w:rPr>
        <w:t>NC_057403.1  15744227                        ........C...-.............G.......G...  15744263</w:t>
      </w:r>
    </w:p>
    <w:p>
      <w:r>
        <w:rPr>
          <w:rFonts w:ascii="Consolas" w:hAnsi="Consolas" w:eastAsia="Consolas"/>
          <w:b w:val="0"/>
          <w:sz w:val="18"/>
        </w:rPr>
        <w:t>NC_057403.1  15744300                        ........C...-.............G.......G...  15744336</w:t>
      </w:r>
    </w:p>
    <w:p>
      <w:r>
        <w:rPr>
          <w:rFonts w:ascii="Consolas" w:hAnsi="Consolas" w:eastAsia="Consolas"/>
          <w:b w:val="0"/>
          <w:sz w:val="18"/>
        </w:rPr>
        <w:t>NC_057403.1  21339872                                        ........T.G...........  21339851</w:t>
      </w:r>
    </w:p>
    <w:p>
      <w:r>
        <w:rPr>
          <w:rFonts w:ascii="Consolas" w:hAnsi="Consolas" w:eastAsia="Consolas"/>
          <w:b w:val="0"/>
          <w:sz w:val="18"/>
        </w:rPr>
        <w:t>NC_057403.1  12751344                                            ......G.......G...  12751361</w:t>
      </w:r>
    </w:p>
    <w:p>
      <w:r>
        <w:rPr>
          <w:rFonts w:ascii="Consolas" w:hAnsi="Consolas" w:eastAsia="Consolas"/>
          <w:b w:val="0"/>
          <w:sz w:val="18"/>
        </w:rPr>
        <w:t>NC_057403.1  7096115                         ........C...-.............G...........  7096079</w:t>
      </w:r>
    </w:p>
    <w:p>
      <w:r>
        <w:rPr>
          <w:rFonts w:ascii="Consolas" w:hAnsi="Consolas" w:eastAsia="Consolas"/>
          <w:b w:val="0"/>
          <w:sz w:val="18"/>
        </w:rPr>
        <w:t>NC_057403.1  7096065                                      .............G...........  7096041</w:t>
      </w:r>
    </w:p>
    <w:p>
      <w:r>
        <w:rPr>
          <w:rFonts w:ascii="Consolas" w:hAnsi="Consolas" w:eastAsia="Consolas"/>
          <w:b w:val="0"/>
          <w:sz w:val="18"/>
        </w:rPr>
        <w:t>NC_057403.1  17521406                                      ............G...........  17521383</w:t>
      </w:r>
    </w:p>
    <w:p>
      <w:r>
        <w:rPr>
          <w:rFonts w:ascii="Consolas" w:hAnsi="Consolas" w:eastAsia="Consolas"/>
          <w:b w:val="0"/>
          <w:sz w:val="18"/>
        </w:rPr>
        <w:t>NC_057403.1  16832543                                     .............G...........  16832567</w:t>
      </w:r>
    </w:p>
    <w:p>
      <w:r>
        <w:rPr>
          <w:rFonts w:ascii="Consolas" w:hAnsi="Consolas" w:eastAsia="Consolas"/>
          <w:b w:val="0"/>
          <w:sz w:val="18"/>
        </w:rPr>
        <w:t>NC_057403.1  7096176                                        ...........G...........  7096154</w:t>
      </w:r>
    </w:p>
    <w:p>
      <w:r>
        <w:rPr>
          <w:rFonts w:ascii="Consolas" w:hAnsi="Consolas" w:eastAsia="Consolas"/>
          <w:b w:val="0"/>
          <w:sz w:val="18"/>
        </w:rPr>
        <w:t>NC_057403.1  20297742                                     .............G.........    20297720</w:t>
      </w:r>
    </w:p>
    <w:p>
      <w:r>
        <w:rPr>
          <w:rFonts w:ascii="Consolas" w:hAnsi="Consolas" w:eastAsia="Consolas"/>
          <w:b w:val="0"/>
          <w:sz w:val="18"/>
        </w:rPr>
        <w:t>NC_057403.1  21093200                                          ........G...........  21093181</w:t>
      </w:r>
    </w:p>
    <w:p>
      <w:r>
        <w:rPr>
          <w:rFonts w:ascii="Consolas" w:hAnsi="Consolas" w:eastAsia="Consolas"/>
          <w:b w:val="0"/>
          <w:sz w:val="18"/>
        </w:rPr>
        <w:t>NC_057403.1  16072763                                     ......A................    16072785</w:t>
      </w:r>
    </w:p>
    <w:p>
      <w:r>
        <w:rPr>
          <w:rFonts w:ascii="Consolas" w:hAnsi="Consolas" w:eastAsia="Consolas"/>
          <w:b w:val="0"/>
          <w:sz w:val="18"/>
        </w:rPr>
        <w:t>NC_057403.1  17522002                        ........C...-.............G........-..  17521967</w:t>
      </w:r>
    </w:p>
    <w:p>
      <w:r>
        <w:rPr>
          <w:rFonts w:ascii="Consolas" w:hAnsi="Consolas" w:eastAsia="Consolas"/>
          <w:b w:val="0"/>
          <w:sz w:val="18"/>
        </w:rPr>
        <w:t>NC_057403.1  16832999                                     .............G........-..  16832976</w:t>
      </w:r>
    </w:p>
    <w:p>
      <w:r>
        <w:rPr>
          <w:rFonts w:ascii="Consolas" w:hAnsi="Consolas" w:eastAsia="Consolas"/>
          <w:b w:val="0"/>
          <w:sz w:val="18"/>
        </w:rPr>
        <w:t>NC_057403.1  13064642                                     .............G........-..  13064665</w:t>
      </w:r>
    </w:p>
    <w:p>
      <w:r>
        <w:rPr>
          <w:rFonts w:ascii="Consolas" w:hAnsi="Consolas" w:eastAsia="Consolas"/>
          <w:b w:val="0"/>
          <w:sz w:val="18"/>
        </w:rPr>
        <w:t>NC_057403.1  13064787                                     .............G........-..  13064810</w:t>
      </w:r>
    </w:p>
    <w:p>
      <w:r>
        <w:rPr>
          <w:rFonts w:ascii="Consolas" w:hAnsi="Consolas" w:eastAsia="Consolas"/>
          <w:b w:val="0"/>
          <w:sz w:val="18"/>
        </w:rPr>
        <w:t>NC_057403.1  16333460                        ........C...-.............G........     16333427</w:t>
      </w:r>
    </w:p>
    <w:p>
      <w:r>
        <w:rPr>
          <w:rFonts w:ascii="Consolas" w:hAnsi="Consolas" w:eastAsia="Consolas"/>
          <w:b w:val="0"/>
          <w:sz w:val="18"/>
        </w:rPr>
        <w:t>NC_057403.1  17521550                                      ............G........-..  17521528</w:t>
      </w:r>
    </w:p>
    <w:p>
      <w:r>
        <w:rPr>
          <w:rFonts w:ascii="Consolas" w:hAnsi="Consolas" w:eastAsia="Consolas"/>
          <w:b w:val="0"/>
          <w:sz w:val="18"/>
        </w:rPr>
        <w:t>NC_057403.1  15670860                                                   ...........  15670850</w:t>
      </w:r>
    </w:p>
    <w:p>
      <w:r>
        <w:rPr>
          <w:rFonts w:ascii="Consolas" w:hAnsi="Consolas" w:eastAsia="Consolas"/>
          <w:b w:val="0"/>
          <w:sz w:val="18"/>
        </w:rPr>
        <w:t>NC_057403.1  16333471                                                   ...........  16333461</w:t>
      </w:r>
    </w:p>
    <w:p>
      <w:r>
        <w:rPr>
          <w:rFonts w:ascii="Consolas" w:hAnsi="Consolas" w:eastAsia="Consolas"/>
          <w:b w:val="0"/>
          <w:sz w:val="18"/>
        </w:rPr>
        <w:t>NC_057403.1  14472965                                                   ...........  14472975</w:t>
      </w:r>
    </w:p>
    <w:p>
      <w:r>
        <w:rPr>
          <w:rFonts w:ascii="Consolas" w:hAnsi="Consolas" w:eastAsia="Consolas"/>
          <w:b w:val="0"/>
          <w:sz w:val="18"/>
        </w:rPr>
        <w:t>NC_057403.1  17505606                                                   ...........  17505616</w:t>
      </w:r>
    </w:p>
    <w:p>
      <w:r>
        <w:rPr>
          <w:rFonts w:ascii="Consolas" w:hAnsi="Consolas" w:eastAsia="Consolas"/>
          <w:b w:val="0"/>
          <w:sz w:val="18"/>
        </w:rPr>
        <w:t>NC_057403.1  13665602                                     .............G....-......  13665579</w:t>
      </w:r>
    </w:p>
    <w:p>
      <w:r>
        <w:rPr>
          <w:rFonts w:ascii="Consolas" w:hAnsi="Consolas" w:eastAsia="Consolas"/>
          <w:b w:val="0"/>
          <w:sz w:val="18"/>
        </w:rPr>
        <w:t>NC_057403.1  13927461                                     .............G...-.......  13927438</w:t>
      </w:r>
    </w:p>
    <w:p>
      <w:r>
        <w:rPr>
          <w:rFonts w:ascii="Consolas" w:hAnsi="Consolas" w:eastAsia="Consolas"/>
          <w:b w:val="0"/>
          <w:sz w:val="18"/>
        </w:rPr>
        <w:t>NC_057403.1  13927603                                     .............G...-.......  13927580</w:t>
      </w:r>
    </w:p>
    <w:p>
      <w:r>
        <w:rPr>
          <w:rFonts w:ascii="Consolas" w:hAnsi="Consolas" w:eastAsia="Consolas"/>
          <w:b w:val="0"/>
          <w:sz w:val="18"/>
        </w:rPr>
        <w:t>NC_057414.1  40336017                                   ......................       40336038</w:t>
      </w:r>
    </w:p>
    <w:p>
      <w:r>
        <w:rPr>
          <w:rFonts w:ascii="Consolas" w:hAnsi="Consolas" w:eastAsia="Consolas"/>
          <w:b w:val="0"/>
          <w:sz w:val="18"/>
        </w:rPr>
        <w:t>NC_057393.1  29089423                             .....................              29089443</w:t>
      </w:r>
    </w:p>
    <w:p>
      <w:r>
        <w:rPr>
          <w:rFonts w:ascii="Consolas" w:hAnsi="Consolas" w:eastAsia="Consolas"/>
          <w:b w:val="0"/>
          <w:sz w:val="18"/>
        </w:rPr>
        <w:t>NC_057392.1  25615137                                               ...............  25615123</w:t>
      </w:r>
    </w:p>
    <w:p>
      <w:r>
        <w:rPr>
          <w:rFonts w:ascii="Consolas" w:hAnsi="Consolas" w:eastAsia="Consolas"/>
          <w:b w:val="0"/>
          <w:sz w:val="18"/>
        </w:rPr>
        <w:t>NC_057408.1  56501679                                 ...................            56501661</w:t>
      </w:r>
    </w:p>
    <w:p>
      <w:r>
        <w:rPr>
          <w:rFonts w:ascii="Consolas" w:hAnsi="Consolas" w:eastAsia="Consolas"/>
          <w:b w:val="0"/>
          <w:sz w:val="18"/>
        </w:rPr>
        <w:t>NC_057391.1  83920514                                          ...................   83920496</w:t>
      </w:r>
    </w:p>
    <w:p>
      <w:r>
        <w:rPr>
          <w:rFonts w:ascii="Consolas" w:hAnsi="Consolas" w:eastAsia="Consolas"/>
          <w:b w:val="0"/>
          <w:sz w:val="18"/>
        </w:rPr>
        <w:t>NC_057411.1  52073942                                                    ..........  52073951</w:t>
      </w:r>
    </w:p>
    <w:p>
      <w:r>
        <w:rPr>
          <w:rFonts w:ascii="Consolas" w:hAnsi="Consolas" w:eastAsia="Consolas"/>
          <w:b w:val="0"/>
          <w:sz w:val="18"/>
        </w:rPr>
        <w:t>NC_057402.1  48604817                               ...................              48604835</w:t>
      </w:r>
    </w:p>
    <w:p>
      <w:r>
        <w:rPr>
          <w:rFonts w:ascii="Consolas" w:hAnsi="Consolas" w:eastAsia="Consolas"/>
          <w:b w:val="0"/>
          <w:sz w:val="18"/>
        </w:rPr>
        <w:t>NC_057397.1  19932405  .                                                             19932405</w:t>
      </w:r>
    </w:p>
    <w:p>
      <w:r>
        <w:rPr>
          <w:rFonts w:ascii="Consolas" w:hAnsi="Consolas" w:eastAsia="Consolas"/>
          <w:b w:val="0"/>
          <w:sz w:val="18"/>
        </w:rPr>
        <w:t>NC_057396.1  75263684                              ...................               75263702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123       CAGGCCCC-ATCATGATTATCTAGGAGGAGACCAGCCCAAGCGAGGGAGGGCGGGGGGTG  181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NC_057403.1  16832939  ........C.........................A....G...G.........-......  16832881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NC_057403.1  16821031  ...A....                                                      16821024</w:t>
      </w:r>
    </w:p>
    <w:p>
      <w:r>
        <w:rPr>
          <w:rFonts w:ascii="Consolas" w:hAnsi="Consolas" w:eastAsia="Consolas"/>
          <w:b w:val="0"/>
          <w:sz w:val="18"/>
        </w:rPr>
        <w:t>NC_057403.1  6848071   ........                                                      6848078</w:t>
      </w:r>
    </w:p>
    <w:p>
      <w:r>
        <w:rPr>
          <w:rFonts w:ascii="Consolas" w:hAnsi="Consolas" w:eastAsia="Consolas"/>
          <w:b w:val="0"/>
          <w:sz w:val="18"/>
        </w:rPr>
        <w:t>NC_057403.1  6821529   ...A....-.                                                    6821537</w:t>
      </w:r>
    </w:p>
    <w:p>
      <w:r>
        <w:rPr>
          <w:rFonts w:ascii="Consolas" w:hAnsi="Consolas" w:eastAsia="Consolas"/>
          <w:b w:val="0"/>
          <w:sz w:val="18"/>
        </w:rPr>
        <w:t>NC_057403.1  13799626  .                                                             13799626</w:t>
      </w:r>
    </w:p>
    <w:p>
      <w:r>
        <w:rPr>
          <w:rFonts w:ascii="Consolas" w:hAnsi="Consolas" w:eastAsia="Consolas"/>
          <w:b w:val="0"/>
          <w:sz w:val="18"/>
        </w:rPr>
        <w:t>NC_057403.1  16498736  ...                                                           16498738</w:t>
      </w:r>
    </w:p>
    <w:p>
      <w:r>
        <w:rPr>
          <w:rFonts w:ascii="Consolas" w:hAnsi="Consolas" w:eastAsia="Consolas"/>
          <w:b w:val="0"/>
          <w:sz w:val="18"/>
        </w:rPr>
        <w:t>NC_057403.1  13875018  ...A....-...                                                  13875008</w:t>
      </w:r>
    </w:p>
    <w:p>
      <w:r>
        <w:rPr>
          <w:rFonts w:ascii="Consolas" w:hAnsi="Consolas" w:eastAsia="Consolas"/>
          <w:b w:val="0"/>
          <w:sz w:val="18"/>
        </w:rPr>
        <w:t>NC_057403.1  13874889  ...A....-...                                                  13874879</w:t>
      </w:r>
    </w:p>
    <w:p>
      <w:r>
        <w:rPr>
          <w:rFonts w:ascii="Consolas" w:hAnsi="Consolas" w:eastAsia="Consolas"/>
          <w:b w:val="0"/>
          <w:sz w:val="18"/>
        </w:rPr>
        <w:t>NC_057403.1  13874982  ...A....-...                                                  13874972</w:t>
      </w:r>
    </w:p>
    <w:p>
      <w:r>
        <w:rPr>
          <w:rFonts w:ascii="Consolas" w:hAnsi="Consolas" w:eastAsia="Consolas"/>
          <w:b w:val="0"/>
          <w:sz w:val="18"/>
        </w:rPr>
        <w:t>NC_057403.1  13875304  ...A....-...                                                  13875294</w:t>
      </w:r>
    </w:p>
    <w:p>
      <w:r>
        <w:rPr>
          <w:rFonts w:ascii="Consolas" w:hAnsi="Consolas" w:eastAsia="Consolas"/>
          <w:b w:val="0"/>
          <w:sz w:val="18"/>
        </w:rPr>
        <w:t>NC_057403.1  13875340  ...A....-...                                                  13875330</w:t>
      </w:r>
    </w:p>
    <w:p>
      <w:r>
        <w:rPr>
          <w:rFonts w:ascii="Consolas" w:hAnsi="Consolas" w:eastAsia="Consolas"/>
          <w:b w:val="0"/>
          <w:sz w:val="18"/>
        </w:rPr>
        <w:t>NC_057403.1  20189203  .T......                                                      20189196</w:t>
      </w:r>
    </w:p>
    <w:p>
      <w:r>
        <w:rPr>
          <w:rFonts w:ascii="Consolas" w:hAnsi="Consolas" w:eastAsia="Consolas"/>
          <w:b w:val="0"/>
          <w:sz w:val="18"/>
        </w:rPr>
        <w:t>NC_057403.1  16533633  ........-.                                                    16533641</w:t>
      </w:r>
    </w:p>
    <w:p>
      <w:r>
        <w:rPr>
          <w:rFonts w:ascii="Consolas" w:hAnsi="Consolas" w:eastAsia="Consolas"/>
          <w:b w:val="0"/>
          <w:sz w:val="18"/>
        </w:rPr>
        <w:t>NC_057403.1  12751399  ........-.                                                    12751407</w:t>
      </w:r>
    </w:p>
    <w:p>
      <w:r>
        <w:rPr>
          <w:rFonts w:ascii="Consolas" w:hAnsi="Consolas" w:eastAsia="Consolas"/>
          <w:b w:val="0"/>
          <w:sz w:val="18"/>
        </w:rPr>
        <w:t>NC_057403.1  12753772  ........-.                                                    12753780</w:t>
      </w:r>
    </w:p>
    <w:p>
      <w:r>
        <w:rPr>
          <w:rFonts w:ascii="Consolas" w:hAnsi="Consolas" w:eastAsia="Consolas"/>
          <w:b w:val="0"/>
          <w:sz w:val="18"/>
        </w:rPr>
        <w:t>NC_057403.1  20520407  ...A....-.                                                    20520415</w:t>
      </w:r>
    </w:p>
    <w:p>
      <w:r>
        <w:rPr>
          <w:rFonts w:ascii="Consolas" w:hAnsi="Consolas" w:eastAsia="Consolas"/>
          <w:b w:val="0"/>
          <w:sz w:val="18"/>
        </w:rPr>
        <w:t>NC_057403.1  20520484  ...A....-.                                                    20520492</w:t>
      </w:r>
    </w:p>
    <w:p>
      <w:r>
        <w:rPr>
          <w:rFonts w:ascii="Consolas" w:hAnsi="Consolas" w:eastAsia="Consolas"/>
          <w:b w:val="0"/>
          <w:sz w:val="18"/>
        </w:rPr>
        <w:t>NC_057403.1  13064739  ...A....-.                                                    13064747</w:t>
      </w:r>
    </w:p>
    <w:p>
      <w:r>
        <w:rPr>
          <w:rFonts w:ascii="Consolas" w:hAnsi="Consolas" w:eastAsia="Consolas"/>
          <w:b w:val="0"/>
          <w:sz w:val="18"/>
        </w:rPr>
        <w:t>NC_057403.1  15744300  ........                                                      15744307</w:t>
      </w:r>
    </w:p>
    <w:p>
      <w:r>
        <w:rPr>
          <w:rFonts w:ascii="Consolas" w:hAnsi="Consolas" w:eastAsia="Consolas"/>
          <w:b w:val="0"/>
          <w:sz w:val="18"/>
        </w:rPr>
        <w:t>NC_057403.1  16030782  ........                                                      16030789</w:t>
      </w:r>
    </w:p>
    <w:p>
      <w:r>
        <w:rPr>
          <w:rFonts w:ascii="Consolas" w:hAnsi="Consolas" w:eastAsia="Consolas"/>
          <w:b w:val="0"/>
          <w:sz w:val="18"/>
        </w:rPr>
        <w:t>NC_057403.1  14472818  ........                                                      14472825</w:t>
      </w:r>
    </w:p>
    <w:p>
      <w:r>
        <w:rPr>
          <w:rFonts w:ascii="Consolas" w:hAnsi="Consolas" w:eastAsia="Consolas"/>
          <w:b w:val="0"/>
          <w:sz w:val="18"/>
        </w:rPr>
        <w:t>NC_057403.1  16806377  ..A.....                                                      16806370</w:t>
      </w:r>
    </w:p>
    <w:p>
      <w:r>
        <w:rPr>
          <w:rFonts w:ascii="Consolas" w:hAnsi="Consolas" w:eastAsia="Consolas"/>
          <w:b w:val="0"/>
          <w:sz w:val="18"/>
        </w:rPr>
        <w:t>NC_057403.1  17342863  ........                                                      17342856</w:t>
      </w:r>
    </w:p>
    <w:p>
      <w:r>
        <w:rPr>
          <w:rFonts w:ascii="Consolas" w:hAnsi="Consolas" w:eastAsia="Consolas"/>
          <w:b w:val="0"/>
          <w:sz w:val="18"/>
        </w:rPr>
        <w:t>NC_057403.1  17521455  ........                                                      17521448</w:t>
      </w:r>
    </w:p>
    <w:p>
      <w:r>
        <w:rPr>
          <w:rFonts w:ascii="Consolas" w:hAnsi="Consolas" w:eastAsia="Consolas"/>
          <w:b w:val="0"/>
          <w:sz w:val="18"/>
        </w:rPr>
        <w:t>NC_057403.1  14472781  ........                                                      14472788</w:t>
      </w:r>
    </w:p>
    <w:p>
      <w:r>
        <w:rPr>
          <w:rFonts w:ascii="Consolas" w:hAnsi="Consolas" w:eastAsia="Consolas"/>
          <w:b w:val="0"/>
          <w:sz w:val="18"/>
        </w:rPr>
        <w:t>NC_057403.1  16832494  ...A....                                                      16832501</w:t>
      </w:r>
    </w:p>
    <w:p>
      <w:r>
        <w:rPr>
          <w:rFonts w:ascii="Consolas" w:hAnsi="Consolas" w:eastAsia="Consolas"/>
          <w:b w:val="0"/>
          <w:sz w:val="18"/>
        </w:rPr>
        <w:t>NC_057403.1  6798415   ...A....                                                      6798408</w:t>
      </w:r>
    </w:p>
    <w:p>
      <w:r>
        <w:rPr>
          <w:rFonts w:ascii="Consolas" w:hAnsi="Consolas" w:eastAsia="Consolas"/>
          <w:b w:val="0"/>
          <w:sz w:val="18"/>
        </w:rPr>
        <w:t>NC_057403.1  6798452   ...A....                                                      6798445</w:t>
      </w:r>
    </w:p>
    <w:p>
      <w:r>
        <w:rPr>
          <w:rFonts w:ascii="Consolas" w:hAnsi="Consolas" w:eastAsia="Consolas"/>
          <w:b w:val="0"/>
          <w:sz w:val="18"/>
        </w:rPr>
        <w:t>NC_057403.1  13665245  ........                                                      13665238</w:t>
      </w:r>
    </w:p>
    <w:p>
      <w:r>
        <w:rPr>
          <w:rFonts w:ascii="Consolas" w:hAnsi="Consolas" w:eastAsia="Consolas"/>
          <w:b w:val="0"/>
          <w:sz w:val="18"/>
        </w:rPr>
        <w:t>NC_057403.1  13665396  ........                                                      13665389</w:t>
      </w:r>
    </w:p>
    <w:p>
      <w:r>
        <w:rPr>
          <w:rFonts w:ascii="Consolas" w:hAnsi="Consolas" w:eastAsia="Consolas"/>
          <w:b w:val="0"/>
          <w:sz w:val="18"/>
        </w:rPr>
        <w:t>NC_057403.1  13713888  ........                                                      13713881</w:t>
      </w:r>
    </w:p>
    <w:p>
      <w:r>
        <w:rPr>
          <w:rFonts w:ascii="Consolas" w:hAnsi="Consolas" w:eastAsia="Consolas"/>
          <w:b w:val="0"/>
          <w:sz w:val="18"/>
        </w:rPr>
        <w:t>NC_057403.1  13996469  ........                                                      13996462</w:t>
      </w:r>
    </w:p>
    <w:p>
      <w:r>
        <w:rPr>
          <w:rFonts w:ascii="Consolas" w:hAnsi="Consolas" w:eastAsia="Consolas"/>
          <w:b w:val="0"/>
          <w:sz w:val="18"/>
        </w:rPr>
        <w:t>NC_057403.1  17521855  ........                                                      17521848</w:t>
      </w:r>
    </w:p>
    <w:p>
      <w:r>
        <w:rPr>
          <w:rFonts w:ascii="Consolas" w:hAnsi="Consolas" w:eastAsia="Consolas"/>
          <w:b w:val="0"/>
          <w:sz w:val="18"/>
        </w:rPr>
        <w:t>NC_057403.1  6821566   ...A....                                                      6821573</w:t>
      </w:r>
    </w:p>
    <w:p>
      <w:r>
        <w:rPr>
          <w:rFonts w:ascii="Consolas" w:hAnsi="Consolas" w:eastAsia="Consolas"/>
          <w:b w:val="0"/>
          <w:sz w:val="18"/>
        </w:rPr>
        <w:t>NC_057403.1  15744373  ...A....                                                      15744380</w:t>
      </w:r>
    </w:p>
    <w:p>
      <w:r>
        <w:rPr>
          <w:rFonts w:ascii="Consolas" w:hAnsi="Consolas" w:eastAsia="Consolas"/>
          <w:b w:val="0"/>
          <w:sz w:val="18"/>
        </w:rPr>
        <w:t>NC_057403.1  20026369  ...A....                                                      20026376</w:t>
      </w:r>
    </w:p>
    <w:p>
      <w:r>
        <w:rPr>
          <w:rFonts w:ascii="Consolas" w:hAnsi="Consolas" w:eastAsia="Consolas"/>
          <w:b w:val="0"/>
          <w:sz w:val="18"/>
        </w:rPr>
        <w:t>NC_057403.1  20026406  ...C....                                                      20026413</w:t>
      </w:r>
    </w:p>
    <w:p>
      <w:r>
        <w:rPr>
          <w:rFonts w:ascii="Consolas" w:hAnsi="Consolas" w:eastAsia="Consolas"/>
          <w:b w:val="0"/>
          <w:sz w:val="18"/>
        </w:rPr>
        <w:t>NC_057403.1  20026443  ...A....                                                      20026450</w:t>
      </w:r>
    </w:p>
    <w:p>
      <w:r>
        <w:rPr>
          <w:rFonts w:ascii="Consolas" w:hAnsi="Consolas" w:eastAsia="Consolas"/>
          <w:b w:val="0"/>
          <w:sz w:val="18"/>
        </w:rPr>
        <w:t>NC_057403.1  20520445  ...A....                                                      20520452</w:t>
      </w:r>
    </w:p>
    <w:p>
      <w:r>
        <w:rPr>
          <w:rFonts w:ascii="Consolas" w:hAnsi="Consolas" w:eastAsia="Consolas"/>
          <w:b w:val="0"/>
          <w:sz w:val="18"/>
        </w:rPr>
        <w:t>NC_057403.1  21916359  ...A....                                                      21916366</w:t>
      </w:r>
    </w:p>
    <w:p>
      <w:r>
        <w:rPr>
          <w:rFonts w:ascii="Consolas" w:hAnsi="Consolas" w:eastAsia="Consolas"/>
          <w:b w:val="0"/>
          <w:sz w:val="18"/>
        </w:rPr>
        <w:t>NC_057403.1  27175660  ........                                                      27175653</w:t>
      </w:r>
    </w:p>
    <w:p>
      <w:r>
        <w:rPr>
          <w:rFonts w:ascii="Consolas" w:hAnsi="Consolas" w:eastAsia="Consolas"/>
          <w:b w:val="0"/>
          <w:sz w:val="18"/>
        </w:rPr>
        <w:t>NC_057403.1  16832383  ...A....                                                      16832390</w:t>
      </w:r>
    </w:p>
    <w:p>
      <w:r>
        <w:rPr>
          <w:rFonts w:ascii="Consolas" w:hAnsi="Consolas" w:eastAsia="Consolas"/>
          <w:b w:val="0"/>
          <w:sz w:val="18"/>
        </w:rPr>
        <w:t>NC_057403.1  16832420  ...A....                                                      16832427</w:t>
      </w:r>
    </w:p>
    <w:p>
      <w:r>
        <w:rPr>
          <w:rFonts w:ascii="Consolas" w:hAnsi="Consolas" w:eastAsia="Consolas"/>
          <w:b w:val="0"/>
          <w:sz w:val="18"/>
        </w:rPr>
        <w:t>NC_057403.1  13720527  T......                                                       13720533</w:t>
      </w:r>
    </w:p>
    <w:p>
      <w:r>
        <w:rPr>
          <w:rFonts w:ascii="Consolas" w:hAnsi="Consolas" w:eastAsia="Consolas"/>
          <w:b w:val="0"/>
          <w:sz w:val="18"/>
        </w:rPr>
        <w:t>NC_057403.1  20322549  ........-.                                                    20322541</w:t>
      </w:r>
    </w:p>
    <w:p>
      <w:r>
        <w:rPr>
          <w:rFonts w:ascii="Consolas" w:hAnsi="Consolas" w:eastAsia="Consolas"/>
          <w:b w:val="0"/>
          <w:sz w:val="18"/>
        </w:rPr>
        <w:t>NC_057403.1  20816273  ...A....                                                      20816266</w:t>
      </w:r>
    </w:p>
    <w:p>
      <w:r>
        <w:rPr>
          <w:rFonts w:ascii="Consolas" w:hAnsi="Consolas" w:eastAsia="Consolas"/>
          <w:b w:val="0"/>
          <w:sz w:val="18"/>
        </w:rPr>
        <w:t>NC_057403.1  12748505  ...C....-.                                                    12748513</w:t>
      </w:r>
    </w:p>
    <w:p>
      <w:r>
        <w:rPr>
          <w:rFonts w:ascii="Consolas" w:hAnsi="Consolas" w:eastAsia="Consolas"/>
          <w:b w:val="0"/>
          <w:sz w:val="18"/>
        </w:rPr>
        <w:t>NC_057403.1  12751434  ........                                                      12751441</w:t>
      </w:r>
    </w:p>
    <w:p>
      <w:r>
        <w:rPr>
          <w:rFonts w:ascii="Consolas" w:hAnsi="Consolas" w:eastAsia="Consolas"/>
          <w:b w:val="0"/>
          <w:sz w:val="18"/>
        </w:rPr>
        <w:t>NC_057403.1  16816648  .T......                                                      16816655</w:t>
      </w:r>
    </w:p>
    <w:p>
      <w:r>
        <w:rPr>
          <w:rFonts w:ascii="Consolas" w:hAnsi="Consolas" w:eastAsia="Consolas"/>
          <w:b w:val="0"/>
          <w:sz w:val="18"/>
        </w:rPr>
        <w:t>NC_057403.1  16832531  ...A....                                                      16832538</w:t>
      </w:r>
    </w:p>
    <w:p>
      <w:r>
        <w:rPr>
          <w:rFonts w:ascii="Consolas" w:hAnsi="Consolas" w:eastAsia="Consolas"/>
          <w:b w:val="0"/>
          <w:sz w:val="18"/>
        </w:rPr>
        <w:t>NC_057403.1  7096115   ........                                                      7096108</w:t>
      </w:r>
    </w:p>
    <w:p>
      <w:r>
        <w:rPr>
          <w:rFonts w:ascii="Consolas" w:hAnsi="Consolas" w:eastAsia="Consolas"/>
          <w:b w:val="0"/>
          <w:sz w:val="18"/>
        </w:rPr>
        <w:t>NC_057403.1  16030745  .....                                                         16030749</w:t>
      </w:r>
    </w:p>
    <w:p>
      <w:r>
        <w:rPr>
          <w:rFonts w:ascii="Consolas" w:hAnsi="Consolas" w:eastAsia="Consolas"/>
          <w:b w:val="0"/>
          <w:sz w:val="18"/>
        </w:rPr>
        <w:t>NC_057403.1  17485019  ........                                                      17485012</w:t>
      </w:r>
    </w:p>
    <w:p>
      <w:r>
        <w:rPr>
          <w:rFonts w:ascii="Consolas" w:hAnsi="Consolas" w:eastAsia="Consolas"/>
          <w:b w:val="0"/>
          <w:sz w:val="18"/>
        </w:rPr>
        <w:t>NC_057403.1  13997613  ........                                                      13997620</w:t>
      </w:r>
    </w:p>
    <w:p>
      <w:r>
        <w:rPr>
          <w:rFonts w:ascii="Consolas" w:hAnsi="Consolas" w:eastAsia="Consolas"/>
          <w:b w:val="0"/>
          <w:sz w:val="18"/>
        </w:rPr>
        <w:t>NC_057403.1  14473170  ........-.                                                    14473178</w:t>
      </w:r>
    </w:p>
    <w:p>
      <w:r>
        <w:rPr>
          <w:rFonts w:ascii="Consolas" w:hAnsi="Consolas" w:eastAsia="Consolas"/>
          <w:b w:val="0"/>
          <w:sz w:val="18"/>
        </w:rPr>
        <w:t>NC_057403.1  16576787  T....                                                         16576791</w:t>
      </w:r>
    </w:p>
    <w:p>
      <w:r>
        <w:rPr>
          <w:rFonts w:ascii="Consolas" w:hAnsi="Consolas" w:eastAsia="Consolas"/>
          <w:b w:val="0"/>
          <w:sz w:val="18"/>
        </w:rPr>
        <w:t>NC_057403.1  17575728  ...A....                                                      17575735</w:t>
      </w:r>
    </w:p>
    <w:p>
      <w:r>
        <w:rPr>
          <w:rFonts w:ascii="Consolas" w:hAnsi="Consolas" w:eastAsia="Consolas"/>
          <w:b w:val="0"/>
          <w:sz w:val="18"/>
        </w:rPr>
        <w:t>NC_057403.1  17473162  .                                                             17473162</w:t>
      </w:r>
    </w:p>
    <w:p>
      <w:r>
        <w:rPr>
          <w:rFonts w:ascii="Consolas" w:hAnsi="Consolas" w:eastAsia="Consolas"/>
          <w:b w:val="0"/>
          <w:sz w:val="18"/>
        </w:rPr>
        <w:t>NC_057403.1  21339334  .....                                                         21339330</w:t>
      </w:r>
    </w:p>
    <w:p>
      <w:r>
        <w:rPr>
          <w:rFonts w:ascii="Consolas" w:hAnsi="Consolas" w:eastAsia="Consolas"/>
          <w:b w:val="0"/>
          <w:sz w:val="18"/>
        </w:rPr>
        <w:t>NC_057403.1  16026217  .....                                                         16026221</w:t>
      </w:r>
    </w:p>
    <w:p>
      <w:r>
        <w:rPr>
          <w:rFonts w:ascii="Consolas" w:hAnsi="Consolas" w:eastAsia="Consolas"/>
          <w:b w:val="0"/>
          <w:sz w:val="18"/>
        </w:rPr>
        <w:t>NC_057403.1  16031252  ...A....                                                      16031259</w:t>
      </w:r>
    </w:p>
    <w:p>
      <w:r>
        <w:rPr>
          <w:rFonts w:ascii="Consolas" w:hAnsi="Consolas" w:eastAsia="Consolas"/>
          <w:b w:val="0"/>
          <w:sz w:val="18"/>
        </w:rPr>
        <w:t>NC_057403.1  14472909  ....                                                          14472912</w:t>
      </w:r>
    </w:p>
    <w:p>
      <w:r>
        <w:rPr>
          <w:rFonts w:ascii="Consolas" w:hAnsi="Consolas" w:eastAsia="Consolas"/>
          <w:b w:val="0"/>
          <w:sz w:val="18"/>
        </w:rPr>
        <w:t>NC_057403.1  20830455  .                                                             20830455</w:t>
      </w:r>
    </w:p>
    <w:p>
      <w:r>
        <w:rPr>
          <w:rFonts w:ascii="Consolas" w:hAnsi="Consolas" w:eastAsia="Consolas"/>
          <w:b w:val="0"/>
          <w:sz w:val="18"/>
        </w:rPr>
        <w:t>NC_057403.1  17575548  ....                                                          17575551</w:t>
      </w:r>
    </w:p>
    <w:p>
      <w:r>
        <w:rPr>
          <w:rFonts w:ascii="Consolas" w:hAnsi="Consolas" w:eastAsia="Consolas"/>
          <w:b w:val="0"/>
          <w:sz w:val="18"/>
        </w:rPr>
        <w:t>NC_057403.1  16535977  .....                                                         16535981</w:t>
      </w:r>
    </w:p>
    <w:p>
      <w:r>
        <w:rPr>
          <w:rFonts w:ascii="Consolas" w:hAnsi="Consolas" w:eastAsia="Consolas"/>
          <w:b w:val="0"/>
          <w:sz w:val="18"/>
        </w:rPr>
        <w:t>NC_057403.1  16806414  .......                                                       16806408</w:t>
      </w:r>
    </w:p>
    <w:p>
      <w:r>
        <w:rPr>
          <w:rFonts w:ascii="Consolas" w:hAnsi="Consolas" w:eastAsia="Consolas"/>
          <w:b w:val="0"/>
          <w:sz w:val="18"/>
        </w:rPr>
        <w:t>NC_057403.1  19499027  ...                                                           19499025</w:t>
      </w:r>
    </w:p>
    <w:p>
      <w:r>
        <w:rPr>
          <w:rFonts w:ascii="Consolas" w:hAnsi="Consolas" w:eastAsia="Consolas"/>
          <w:b w:val="0"/>
          <w:sz w:val="18"/>
        </w:rPr>
        <w:t>NC_057403.1  16031289  ......                                                        16031294</w:t>
      </w:r>
    </w:p>
    <w:p>
      <w:r>
        <w:rPr>
          <w:rFonts w:ascii="Consolas" w:hAnsi="Consolas" w:eastAsia="Consolas"/>
          <w:b w:val="0"/>
          <w:sz w:val="18"/>
        </w:rPr>
        <w:t>NC_057403.1  13718428  ..                                                            13718427</w:t>
      </w:r>
    </w:p>
    <w:p>
      <w:r>
        <w:rPr>
          <w:rFonts w:ascii="Consolas" w:hAnsi="Consolas" w:eastAsia="Consolas"/>
          <w:b w:val="0"/>
          <w:sz w:val="18"/>
        </w:rPr>
        <w:t>NC_057403.1  21516281  ..                                                            21516280</w:t>
      </w:r>
    </w:p>
    <w:p>
      <w:r>
        <w:rPr>
          <w:rFonts w:ascii="Consolas" w:hAnsi="Consolas" w:eastAsia="Consolas"/>
          <w:b w:val="0"/>
          <w:sz w:val="18"/>
        </w:rPr>
        <w:t>NC_057403.1  15744264  ..                                                            15744265</w:t>
      </w:r>
    </w:p>
    <w:p>
      <w:r>
        <w:rPr>
          <w:rFonts w:ascii="Consolas" w:hAnsi="Consolas" w:eastAsia="Consolas"/>
          <w:b w:val="0"/>
          <w:sz w:val="18"/>
        </w:rPr>
        <w:t>NC_057403.1  15744337  ..                                                            15744338</w:t>
      </w:r>
    </w:p>
    <w:p>
      <w:r>
        <w:rPr>
          <w:rFonts w:ascii="Consolas" w:hAnsi="Consolas" w:eastAsia="Consolas"/>
          <w:b w:val="0"/>
          <w:sz w:val="18"/>
        </w:rPr>
        <w:t>NC_057403.1  21339850  .....                                                         21339846</w:t>
      </w:r>
    </w:p>
    <w:p>
      <w:r>
        <w:rPr>
          <w:rFonts w:ascii="Consolas" w:hAnsi="Consolas" w:eastAsia="Consolas"/>
          <w:b w:val="0"/>
          <w:sz w:val="18"/>
        </w:rPr>
        <w:t>NC_057403.1  12751362  ........-.                                                    12751370</w:t>
      </w:r>
    </w:p>
    <w:p>
      <w:r>
        <w:rPr>
          <w:rFonts w:ascii="Consolas" w:hAnsi="Consolas" w:eastAsia="Consolas"/>
          <w:b w:val="0"/>
          <w:sz w:val="18"/>
        </w:rPr>
        <w:t>NC_057403.1  7096078   .                                                             7096078</w:t>
      </w:r>
    </w:p>
    <w:p>
      <w:r>
        <w:rPr>
          <w:rFonts w:ascii="Consolas" w:hAnsi="Consolas" w:eastAsia="Consolas"/>
          <w:b w:val="0"/>
          <w:sz w:val="18"/>
        </w:rPr>
        <w:t>NC_057403.1  7096040   .                                                             7096040</w:t>
      </w:r>
    </w:p>
    <w:p>
      <w:r>
        <w:rPr>
          <w:rFonts w:ascii="Consolas" w:hAnsi="Consolas" w:eastAsia="Consolas"/>
          <w:b w:val="0"/>
          <w:sz w:val="18"/>
        </w:rPr>
        <w:t>NC_057403.1  17521382  ..                                                            17521381</w:t>
      </w:r>
    </w:p>
    <w:p>
      <w:r>
        <w:rPr>
          <w:rFonts w:ascii="Consolas" w:hAnsi="Consolas" w:eastAsia="Consolas"/>
          <w:b w:val="0"/>
          <w:sz w:val="18"/>
        </w:rPr>
        <w:t>NC_057403.1  7096153   .                                                             7096153</w:t>
      </w:r>
    </w:p>
    <w:p>
      <w:r>
        <w:rPr>
          <w:rFonts w:ascii="Consolas" w:hAnsi="Consolas" w:eastAsia="Consolas"/>
          <w:b w:val="0"/>
          <w:sz w:val="18"/>
        </w:rPr>
        <w:t>NC_057403.1  21093180  ...                                                           21093178</w:t>
      </w:r>
    </w:p>
    <w:p>
      <w:r>
        <w:rPr>
          <w:rFonts w:ascii="Consolas" w:hAnsi="Consolas" w:eastAsia="Consolas"/>
          <w:b w:val="0"/>
          <w:sz w:val="18"/>
        </w:rPr>
        <w:t>NC_057403.1  17521966  ........                                                      17521959</w:t>
      </w:r>
    </w:p>
    <w:p>
      <w:r>
        <w:rPr>
          <w:rFonts w:ascii="Consolas" w:hAnsi="Consolas" w:eastAsia="Consolas"/>
          <w:b w:val="0"/>
          <w:sz w:val="18"/>
        </w:rPr>
        <w:t>NC_057403.1  16832975  ........                                                      16832968</w:t>
      </w:r>
    </w:p>
    <w:p>
      <w:r>
        <w:rPr>
          <w:rFonts w:ascii="Consolas" w:hAnsi="Consolas" w:eastAsia="Consolas"/>
          <w:b w:val="0"/>
          <w:sz w:val="18"/>
        </w:rPr>
        <w:t>NC_057403.1  13064666  ........                                                      13064673</w:t>
      </w:r>
    </w:p>
    <w:p>
      <w:r>
        <w:rPr>
          <w:rFonts w:ascii="Consolas" w:hAnsi="Consolas" w:eastAsia="Consolas"/>
          <w:b w:val="0"/>
          <w:sz w:val="18"/>
        </w:rPr>
        <w:t>NC_057403.1  13064811  ........                                                      13064818</w:t>
      </w:r>
    </w:p>
    <w:p>
      <w:r>
        <w:rPr>
          <w:rFonts w:ascii="Consolas" w:hAnsi="Consolas" w:eastAsia="Consolas"/>
          <w:b w:val="0"/>
          <w:sz w:val="18"/>
        </w:rPr>
        <w:t>NC_057403.1  17521527  ........-.                                                    17521519</w:t>
      </w:r>
    </w:p>
    <w:p>
      <w:r>
        <w:rPr>
          <w:rFonts w:ascii="Consolas" w:hAnsi="Consolas" w:eastAsia="Consolas"/>
          <w:b w:val="0"/>
          <w:sz w:val="18"/>
        </w:rPr>
        <w:t>NC_057403.1  15670849  ........                                                      15670842</w:t>
      </w:r>
    </w:p>
    <w:p>
      <w:r>
        <w:rPr>
          <w:rFonts w:ascii="Consolas" w:hAnsi="Consolas" w:eastAsia="Consolas"/>
          <w:b w:val="0"/>
          <w:sz w:val="18"/>
        </w:rPr>
        <w:t>NC_057403.1  16333460  ........                                                      16333453</w:t>
      </w:r>
    </w:p>
    <w:p>
      <w:r>
        <w:rPr>
          <w:rFonts w:ascii="Consolas" w:hAnsi="Consolas" w:eastAsia="Consolas"/>
          <w:b w:val="0"/>
          <w:sz w:val="18"/>
        </w:rPr>
        <w:t>NC_057403.1  14472976  ........                                                      14472983</w:t>
      </w:r>
    </w:p>
    <w:p>
      <w:r>
        <w:rPr>
          <w:rFonts w:ascii="Consolas" w:hAnsi="Consolas" w:eastAsia="Consolas"/>
          <w:b w:val="0"/>
          <w:sz w:val="18"/>
        </w:rPr>
        <w:t>NC_057403.1  17505617  ........                                                      17505624</w:t>
      </w:r>
    </w:p>
    <w:p>
      <w:r>
        <w:rPr>
          <w:rFonts w:ascii="Consolas" w:hAnsi="Consolas" w:eastAsia="Consolas"/>
          <w:b w:val="0"/>
          <w:sz w:val="18"/>
        </w:rPr>
        <w:t>NC_057403.1  13665578  ........                                                      13665571</w:t>
      </w:r>
    </w:p>
    <w:p>
      <w:r>
        <w:rPr>
          <w:rFonts w:ascii="Consolas" w:hAnsi="Consolas" w:eastAsia="Consolas"/>
          <w:b w:val="0"/>
          <w:sz w:val="18"/>
        </w:rPr>
        <w:t>NC_057403.1  13927437  ........                                                      13927430</w:t>
      </w:r>
    </w:p>
    <w:p>
      <w:r>
        <w:rPr>
          <w:rFonts w:ascii="Consolas" w:hAnsi="Consolas" w:eastAsia="Consolas"/>
          <w:b w:val="0"/>
          <w:sz w:val="18"/>
        </w:rPr>
        <w:t>NC_057403.1  13927579  ........                                                      13927572</w:t>
      </w:r>
    </w:p>
    <w:p>
      <w:r>
        <w:rPr>
          <w:rFonts w:ascii="Consolas" w:hAnsi="Consolas" w:eastAsia="Consolas"/>
          <w:b w:val="0"/>
          <w:sz w:val="18"/>
        </w:rPr>
        <w:t>NC_057392.1  25615122  ....                                                          25615119</w:t>
      </w:r>
    </w:p>
    <w:p>
      <w:r>
        <w:rPr>
          <w:rFonts w:ascii="Consolas" w:hAnsi="Consolas" w:eastAsia="Consolas"/>
          <w:b w:val="0"/>
          <w:sz w:val="18"/>
        </w:rPr>
        <w:t>NC_057388.1  29533179                                              .......T........  29533194</w:t>
      </w:r>
    </w:p>
    <w:p>
      <w:r>
        <w:rPr>
          <w:rFonts w:ascii="Consolas" w:hAnsi="Consolas" w:eastAsia="Consolas"/>
          <w:b w:val="0"/>
          <w:sz w:val="18"/>
        </w:rPr>
        <w:t>NC_057408.1  4244771                                                ...............  4244757</w:t>
      </w:r>
    </w:p>
    <w:p>
      <w:r>
        <w:rPr>
          <w:rFonts w:ascii="Consolas" w:hAnsi="Consolas" w:eastAsia="Consolas"/>
          <w:b w:val="0"/>
          <w:sz w:val="18"/>
        </w:rPr>
        <w:t>NC_057390.1  92744990                                            ..................  92744973</w:t>
      </w:r>
    </w:p>
    <w:p>
      <w:r>
        <w:rPr>
          <w:rFonts w:ascii="Consolas" w:hAnsi="Consolas" w:eastAsia="Consolas"/>
          <w:b w:val="0"/>
          <w:sz w:val="18"/>
        </w:rPr>
        <w:t>NC_057411.1  52073952  ........-.                                                    52073960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GAGGAATGCCTGCCAGGCTAGGTATAGCCAGGATTCCTGGGCCTTTGCTGGGAGAACCAG  241</w:t>
      </w:r>
    </w:p>
    <w:p>
      <w:r>
        <w:rPr>
          <w:rFonts w:ascii="Consolas" w:hAnsi="Consolas" w:eastAsia="Consolas"/>
          <w:b w:val="0"/>
          <w:sz w:val="18"/>
        </w:rPr>
        <w:t>NC_057403.1  16832880  ...A......AA..T.C..G..--.........CG....A.G...G...T..........  16832823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NC_057393.1  19016207                                                 .............  19016219</w:t>
      </w:r>
    </w:p>
    <w:p>
      <w:r>
        <w:rPr>
          <w:rFonts w:ascii="Consolas" w:hAnsi="Consolas" w:eastAsia="Consolas"/>
          <w:b w:val="0"/>
          <w:sz w:val="18"/>
        </w:rPr>
        <w:t>NC_057392.1  5523240                                                             ..  5523241</w:t>
      </w:r>
    </w:p>
    <w:p>
      <w:r>
        <w:rPr>
          <w:rFonts w:ascii="Consolas" w:hAnsi="Consolas" w:eastAsia="Consolas"/>
          <w:b w:val="0"/>
          <w:sz w:val="18"/>
        </w:rPr>
        <w:t>NC_057388.1  29533195  ........                                                      29533202</w:t>
      </w:r>
    </w:p>
    <w:p>
      <w:r>
        <w:rPr>
          <w:rFonts w:ascii="Consolas" w:hAnsi="Consolas" w:eastAsia="Consolas"/>
          <w:b w:val="0"/>
          <w:sz w:val="18"/>
        </w:rPr>
        <w:t>NC_057409.1  47220011                           ...................                  47219993</w:t>
      </w:r>
    </w:p>
    <w:p>
      <w:r>
        <w:rPr>
          <w:rFonts w:ascii="Consolas" w:hAnsi="Consolas" w:eastAsia="Consolas"/>
          <w:b w:val="0"/>
          <w:sz w:val="18"/>
        </w:rPr>
        <w:t>NC_057408.1  4244756   ....                                                          4244753</w:t>
      </w:r>
    </w:p>
    <w:p>
      <w:r>
        <w:rPr>
          <w:rFonts w:ascii="Consolas" w:hAnsi="Consolas" w:eastAsia="Consolas"/>
          <w:b w:val="0"/>
          <w:sz w:val="18"/>
        </w:rPr>
        <w:t>NC_057404.1  12080384                   ...................                          12080366</w:t>
      </w:r>
    </w:p>
    <w:p>
      <w:r>
        <w:rPr>
          <w:rFonts w:ascii="Consolas" w:hAnsi="Consolas" w:eastAsia="Consolas"/>
          <w:b w:val="0"/>
          <w:sz w:val="18"/>
        </w:rPr>
        <w:t>NC_057390.1  92744972  .                                                             92744972</w:t>
      </w:r>
    </w:p>
    <w:p>
      <w:r>
        <w:rPr>
          <w:rFonts w:ascii="Consolas" w:hAnsi="Consolas" w:eastAsia="Consolas"/>
          <w:b w:val="0"/>
          <w:sz w:val="18"/>
        </w:rPr>
        <w:t>NC_057390.1  98394202                                                            ..  98394203</w:t>
      </w:r>
    </w:p>
    <w:p>
      <w:r>
        <w:rPr>
          <w:rFonts w:ascii="Consolas" w:hAnsi="Consolas" w:eastAsia="Consolas"/>
          <w:b w:val="0"/>
          <w:sz w:val="18"/>
        </w:rPr>
        <w:t>NC_057418.1  6671771                                                         ......  6671776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242       CCAG------------GCAGGAGGAGCTGTCCTCCGTGTCTCAAGTCAGGACAACAACCT  289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NC_057403.1  16832822  ....GCAGAAGTCAGA....................A.C...C.C.....T.C.....A.  16832763</w:t>
      </w:r>
    </w:p>
    <w:p>
      <w:r>
        <w:rPr>
          <w:rFonts w:ascii="Consolas" w:hAnsi="Consolas" w:eastAsia="Consolas"/>
          <w:b w:val="0"/>
          <w:sz w:val="18"/>
        </w:rPr>
        <w:t>NC_057393.1  19016220  ....------------.A.....                                       19016230</w:t>
      </w:r>
    </w:p>
    <w:p>
      <w:r>
        <w:rPr>
          <w:rFonts w:ascii="Consolas" w:hAnsi="Consolas" w:eastAsia="Consolas"/>
          <w:b w:val="0"/>
          <w:sz w:val="18"/>
        </w:rPr>
        <w:t>NC_057392.1  5523242   ....------------.............A....                            5523263</w:t>
      </w:r>
    </w:p>
    <w:p>
      <w:r>
        <w:rPr>
          <w:rFonts w:ascii="Consolas" w:hAnsi="Consolas" w:eastAsia="Consolas"/>
          <w:b w:val="0"/>
          <w:sz w:val="18"/>
        </w:rPr>
        <w:t>NC_057390.1  98394204  ....------------.............                                 98394220</w:t>
      </w:r>
    </w:p>
    <w:p>
      <w:r>
        <w:rPr>
          <w:rFonts w:ascii="Consolas" w:hAnsi="Consolas" w:eastAsia="Consolas"/>
          <w:b w:val="0"/>
          <w:sz w:val="18"/>
        </w:rPr>
        <w:t>NC_057418.1  6671777   ....------------.........                                     6671789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290       GGCAATGGAAGTCCCAAGAGCCATCCTGCTGTGCCTCTTTGGGGCTGTCCTCTGCCCGAC  349</w:t>
      </w:r>
    </w:p>
    <w:p>
      <w:r>
        <w:rPr>
          <w:rFonts w:ascii="Consolas" w:hAnsi="Consolas" w:eastAsia="Consolas"/>
          <w:b w:val="0"/>
          <w:sz w:val="18"/>
        </w:rPr>
        <w:t>NC_057403.1  16832762  ....G...G...TG.C....T......................C............T...  16832703</w:t>
      </w:r>
    </w:p>
    <w:p>
      <w:r>
        <w:rPr>
          <w:rFonts w:ascii="Consolas" w:hAnsi="Consolas" w:eastAsia="Consolas"/>
          <w:b w:val="0"/>
          <w:sz w:val="18"/>
        </w:rPr>
        <w:t>NC_057386.1  4524353                              ....................               4524334</w:t>
      </w:r>
    </w:p>
    <w:p>
      <w:r>
        <w:rPr>
          <w:rFonts w:ascii="Consolas" w:hAnsi="Consolas" w:eastAsia="Consolas"/>
          <w:b w:val="0"/>
          <w:sz w:val="18"/>
        </w:rPr>
        <w:t>NC_057394.1  9693558                                   ...................           9693576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350       AG  351</w:t>
      </w:r>
    </w:p>
    <w:p>
      <w:r>
        <w:rPr>
          <w:rFonts w:ascii="Consolas" w:hAnsi="Consolas" w:eastAsia="Consolas"/>
          <w:b w:val="0"/>
          <w:sz w:val="18"/>
        </w:rPr>
        <w:t>NC_057403.1  16832702  ..  16832701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836307680617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79.8    3e-13</w:t>
      </w:r>
    </w:p>
    <w:p>
      <w:r>
        <w:rPr>
          <w:rFonts w:ascii="Consolas" w:hAnsi="Consolas" w:eastAsia="Consolas"/>
          <w:b w:val="0"/>
          <w:sz w:val="18"/>
        </w:rPr>
        <w:t xml:space="preserve">NC_057401.1 Cervus canadensis isolate Bull #8, Minnesota chromoso...  38.2    0.91 </w:t>
      </w:r>
    </w:p>
    <w:p>
      <w:r>
        <w:rPr>
          <w:rFonts w:ascii="Consolas" w:hAnsi="Consolas" w:eastAsia="Consolas"/>
          <w:b w:val="0"/>
          <w:sz w:val="18"/>
        </w:rPr>
        <w:t xml:space="preserve">NC_057386.1 Cervus canadensis isolate Bull #8, Minnesota chromoso...  38.2    0.91 </w:t>
      </w:r>
    </w:p>
    <w:p>
      <w:r>
        <w:rPr>
          <w:rFonts w:ascii="Consolas" w:hAnsi="Consolas" w:eastAsia="Consolas"/>
          <w:b w:val="0"/>
          <w:sz w:val="18"/>
        </w:rPr>
        <w:t xml:space="preserve">NC_057419.1 Cervus canadensis isolate Bull #8, Minnesota chromoso...  38.2    0.91 </w:t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38.2    0.91 </w:t>
      </w:r>
    </w:p>
    <w:p>
      <w:r>
        <w:rPr>
          <w:rFonts w:ascii="Consolas" w:hAnsi="Consolas" w:eastAsia="Consolas"/>
          <w:b w:val="0"/>
          <w:sz w:val="18"/>
        </w:rPr>
        <w:t xml:space="preserve">NC_057387.1 Cervus canadensis isolate Bull #8, Minnesota chromoso...  38.2    0.91 </w:t>
      </w:r>
    </w:p>
    <w:p>
      <w:r>
        <w:rPr>
          <w:rFonts w:ascii="Consolas" w:hAnsi="Consolas" w:eastAsia="Consolas"/>
          <w:b w:val="0"/>
          <w:sz w:val="18"/>
        </w:rPr>
        <w:t xml:space="preserve">NC_057414.1 Cervus canadensis isolate Bull #8, Minnesota chromoso...  36.2    3.6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         TGCTACCGCTTTCAACACGTCTTCTTCGGGCCCTTTGACCTCAGTGGCATGAAACTCCAA  77</w:t>
      </w:r>
    </w:p>
    <w:p>
      <w:r>
        <w:rPr>
          <w:rFonts w:ascii="Consolas" w:hAnsi="Consolas" w:eastAsia="Consolas"/>
          <w:b w:val="0"/>
          <w:sz w:val="18"/>
        </w:rPr>
        <w:t>NC_057403.1  16830846   ......A....C......A...A......................CATG....CT..AGC  16830787</w:t>
      </w:r>
    </w:p>
    <w:p>
      <w:r>
        <w:rPr>
          <w:rFonts w:ascii="Consolas" w:hAnsi="Consolas" w:eastAsia="Consolas"/>
          <w:b w:val="0"/>
          <w:sz w:val="18"/>
        </w:rPr>
        <w:t>NC_057419.1  107550486                              ...................               107550468</w:t>
      </w:r>
    </w:p>
    <w:p>
      <w:r>
        <w:rPr>
          <w:rFonts w:ascii="Consolas" w:hAnsi="Consolas" w:eastAsia="Consolas"/>
          <w:b w:val="0"/>
          <w:sz w:val="18"/>
        </w:rPr>
        <w:t>NC_057398.1  54165391                                                      .........  54165383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78         AATGTCTCCTGTCTCCTTGGATGCTCTGAGGCTGTCTTGTCCCTGAACACTG  129</w:t>
      </w:r>
    </w:p>
    <w:p>
      <w:r>
        <w:rPr>
          <w:rFonts w:ascii="Consolas" w:hAnsi="Consolas" w:eastAsia="Consolas"/>
          <w:b w:val="0"/>
          <w:sz w:val="18"/>
        </w:rPr>
        <w:t>NC_057403.1  16830786   ...........C.CG.AG..................................  16830735</w:t>
      </w:r>
    </w:p>
    <w:p>
      <w:r>
        <w:rPr>
          <w:rFonts w:ascii="Consolas" w:hAnsi="Consolas" w:eastAsia="Consolas"/>
          <w:b w:val="0"/>
          <w:sz w:val="18"/>
        </w:rPr>
        <w:t>NC_057401.1  3370883      ...................                                 3370901</w:t>
      </w:r>
    </w:p>
    <w:p>
      <w:r>
        <w:rPr>
          <w:rFonts w:ascii="Consolas" w:hAnsi="Consolas" w:eastAsia="Consolas"/>
          <w:b w:val="0"/>
          <w:sz w:val="18"/>
        </w:rPr>
        <w:t>NC_057386.1  29825279                          ...................            29825297</w:t>
      </w:r>
    </w:p>
    <w:p>
      <w:r>
        <w:rPr>
          <w:rFonts w:ascii="Consolas" w:hAnsi="Consolas" w:eastAsia="Consolas"/>
          <w:b w:val="0"/>
          <w:sz w:val="18"/>
        </w:rPr>
        <w:t>NC_057398.1  54165382   ..........                                            54165373</w:t>
      </w:r>
    </w:p>
    <w:p>
      <w:r>
        <w:rPr>
          <w:rFonts w:ascii="Consolas" w:hAnsi="Consolas" w:eastAsia="Consolas"/>
          <w:b w:val="0"/>
          <w:sz w:val="18"/>
        </w:rPr>
        <w:t>NC_057387.1  114266893                        ...................             114266875</w:t>
      </w:r>
    </w:p>
    <w:p>
      <w:r>
        <w:rPr>
          <w:rFonts w:ascii="Consolas" w:hAnsi="Consolas" w:eastAsia="Consolas"/>
          <w:b w:val="0"/>
          <w:sz w:val="18"/>
        </w:rPr>
        <w:t>NC_057387.1  102099096              ..................                        102099079</w:t>
      </w:r>
    </w:p>
    <w:p>
      <w:r>
        <w:rPr>
          <w:rFonts w:ascii="Consolas" w:hAnsi="Consolas" w:eastAsia="Consolas"/>
          <w:b w:val="0"/>
          <w:sz w:val="18"/>
        </w:rPr>
        <w:t>NC_057414.1  23913041           ................A.....                        23913020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277927044120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133     3e-29</w:t>
      </w:r>
    </w:p>
    <w:p>
      <w:r>
        <w:rPr>
          <w:rFonts w:ascii="Consolas" w:hAnsi="Consolas" w:eastAsia="Consolas"/>
          <w:b w:val="0"/>
          <w:sz w:val="18"/>
        </w:rPr>
        <w:t xml:space="preserve">NC_057395.1 Cervus canadensis isolate Bull #8, Minnesota chromoso...  40.1    0.33 </w:t>
      </w:r>
    </w:p>
    <w:p>
      <w:r>
        <w:rPr>
          <w:rFonts w:ascii="Consolas" w:hAnsi="Consolas" w:eastAsia="Consolas"/>
          <w:b w:val="0"/>
          <w:sz w:val="18"/>
        </w:rPr>
        <w:t xml:space="preserve">NC_057408.1 Cervus canadensis isolate Bull #8, Minnesota chromoso...  38.2    1.3  </w:t>
      </w:r>
    </w:p>
    <w:p>
      <w:r>
        <w:rPr>
          <w:rFonts w:ascii="Consolas" w:hAnsi="Consolas" w:eastAsia="Consolas"/>
          <w:b w:val="0"/>
          <w:sz w:val="18"/>
        </w:rPr>
        <w:t xml:space="preserve">NC_057419.1 Cervus canadensis isolate Bull #8, Minnesota chromoso...  36.2    5.1  </w:t>
      </w:r>
    </w:p>
    <w:p>
      <w:r>
        <w:rPr>
          <w:rFonts w:ascii="Consolas" w:hAnsi="Consolas" w:eastAsia="Consolas"/>
          <w:b w:val="0"/>
          <w:sz w:val="18"/>
        </w:rPr>
        <w:t xml:space="preserve">NC_057414.1 Cervus canadensis isolate Bull #8, Minnesota chromoso...  36.2    5.1  </w:t>
      </w:r>
    </w:p>
    <w:p>
      <w:r>
        <w:rPr>
          <w:rFonts w:ascii="Consolas" w:hAnsi="Consolas" w:eastAsia="Consolas"/>
          <w:b w:val="0"/>
          <w:sz w:val="18"/>
        </w:rPr>
        <w:t xml:space="preserve">NC_057411.1 Cervus canadensis isolate Bull #8, Minnesota chromoso...  36.2    5.1  </w:t>
      </w:r>
    </w:p>
    <w:p>
      <w:r>
        <w:rPr>
          <w:rFonts w:ascii="Consolas" w:hAnsi="Consolas" w:eastAsia="Consolas"/>
          <w:b w:val="0"/>
          <w:sz w:val="18"/>
        </w:rPr>
        <w:t xml:space="preserve">NC_057399.1 Cervus canadensis isolate Bull #8, Minnesota chromoso...  36.2    5.1  </w:t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36.2    5.1  </w:t>
      </w:r>
    </w:p>
    <w:p>
      <w:r>
        <w:rPr>
          <w:rFonts w:ascii="Consolas" w:hAnsi="Consolas" w:eastAsia="Consolas"/>
          <w:b w:val="0"/>
          <w:sz w:val="18"/>
        </w:rPr>
        <w:t xml:space="preserve">NC_057394.1 Cervus canadensis isolate Bull #8, Minnesota chromoso...  36.2    5.1  </w:t>
      </w:r>
    </w:p>
    <w:p>
      <w:r>
        <w:rPr>
          <w:rFonts w:ascii="Consolas" w:hAnsi="Consolas" w:eastAsia="Consolas"/>
          <w:b w:val="0"/>
          <w:sz w:val="18"/>
        </w:rPr>
        <w:t xml:space="preserve">NC_057393.1 Cervus canadensis isolate Bull #8, Minnesota chromoso...  36.2    5.1  </w:t>
      </w:r>
    </w:p>
    <w:p>
      <w:r>
        <w:rPr>
          <w:rFonts w:ascii="Consolas" w:hAnsi="Consolas" w:eastAsia="Consolas"/>
          <w:b w:val="0"/>
          <w:sz w:val="18"/>
        </w:rPr>
        <w:t xml:space="preserve">NC_057391.1 Cervus canadensis isolate Bull #8, Minnesota chromoso...  36.2    5.1  </w:t>
      </w:r>
    </w:p>
    <w:p>
      <w:r>
        <w:rPr>
          <w:rFonts w:ascii="Consolas" w:hAnsi="Consolas" w:eastAsia="Consolas"/>
          <w:b w:val="0"/>
          <w:sz w:val="18"/>
        </w:rPr>
        <w:t xml:space="preserve">NC_057390.1 Cervus canadensis isolate Bull #8, Minnesota chromoso...  36.2    5.1  </w:t>
      </w:r>
    </w:p>
    <w:p>
      <w:r>
        <w:rPr>
          <w:rFonts w:ascii="Consolas" w:hAnsi="Consolas" w:eastAsia="Consolas"/>
          <w:b w:val="0"/>
          <w:sz w:val="18"/>
        </w:rPr>
        <w:t xml:space="preserve">NC_057386.1 Cervus canadensis isolate Bull #8, Minnesota chromoso...  36.2    5.1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GGTACCGCGCCTCACTGACCATGGTACAGAAGGGCTGCTGGACAGGCCCGGCTACGAGCC  60</w:t>
      </w:r>
    </w:p>
    <w:p>
      <w:r>
        <w:rPr>
          <w:rFonts w:ascii="Consolas" w:hAnsi="Consolas" w:eastAsia="Consolas"/>
          <w:b w:val="0"/>
          <w:sz w:val="18"/>
        </w:rPr>
        <w:t>NC_057403.1  16830183   ........T....CG..........G.....A..........G.......CT....G...  16830124</w:t>
      </w:r>
    </w:p>
    <w:p>
      <w:r>
        <w:rPr>
          <w:rFonts w:ascii="Consolas" w:hAnsi="Consolas" w:eastAsia="Consolas"/>
          <w:b w:val="0"/>
          <w:sz w:val="18"/>
        </w:rPr>
        <w:t>NC_057403.1  18660956                                                           ....  18660959</w:t>
      </w:r>
    </w:p>
    <w:p>
      <w:r>
        <w:rPr>
          <w:rFonts w:ascii="Consolas" w:hAnsi="Consolas" w:eastAsia="Consolas"/>
          <w:b w:val="0"/>
          <w:sz w:val="18"/>
        </w:rPr>
        <w:t>NC_057395.1  43396202                                   ....................          43396221</w:t>
      </w:r>
    </w:p>
    <w:p>
      <w:r>
        <w:rPr>
          <w:rFonts w:ascii="Consolas" w:hAnsi="Consolas" w:eastAsia="Consolas"/>
          <w:b w:val="0"/>
          <w:sz w:val="18"/>
        </w:rPr>
        <w:t>NC_057408.1  36301314                              ...................                36301332</w:t>
      </w:r>
    </w:p>
    <w:p>
      <w:r>
        <w:rPr>
          <w:rFonts w:ascii="Consolas" w:hAnsi="Consolas" w:eastAsia="Consolas"/>
          <w:b w:val="0"/>
          <w:sz w:val="18"/>
        </w:rPr>
        <w:t>NC_057419.1  137286888                                                          ....  137286891</w:t>
      </w:r>
    </w:p>
    <w:p>
      <w:r>
        <w:rPr>
          <w:rFonts w:ascii="Consolas" w:hAnsi="Consolas" w:eastAsia="Consolas"/>
          <w:b w:val="0"/>
          <w:sz w:val="18"/>
        </w:rPr>
        <w:t>NC_057411.1  34212642                                                           ....  34212639</w:t>
      </w:r>
    </w:p>
    <w:p>
      <w:r>
        <w:rPr>
          <w:rFonts w:ascii="Consolas" w:hAnsi="Consolas" w:eastAsia="Consolas"/>
          <w:b w:val="0"/>
          <w:sz w:val="18"/>
        </w:rPr>
        <w:t>NC_057399.1  60929472                                                           ....  60929469</w:t>
      </w:r>
    </w:p>
    <w:p>
      <w:r>
        <w:rPr>
          <w:rFonts w:ascii="Consolas" w:hAnsi="Consolas" w:eastAsia="Consolas"/>
          <w:b w:val="0"/>
          <w:sz w:val="18"/>
        </w:rPr>
        <w:t>NC_057393.1  17147538                                                           ....  17147535</w:t>
      </w:r>
    </w:p>
    <w:p>
      <w:r>
        <w:rPr>
          <w:rFonts w:ascii="Consolas" w:hAnsi="Consolas" w:eastAsia="Consolas"/>
          <w:b w:val="0"/>
          <w:sz w:val="18"/>
        </w:rPr>
        <w:t>NC_057391.1  22754886                                                           ....  22754883</w:t>
      </w:r>
    </w:p>
    <w:p>
      <w:r>
        <w:rPr>
          <w:rFonts w:ascii="Consolas" w:hAnsi="Consolas" w:eastAsia="Consolas"/>
          <w:b w:val="0"/>
          <w:sz w:val="18"/>
        </w:rPr>
        <w:t>NC_057390.1  43176046                                                           ....  43176043</w:t>
      </w:r>
    </w:p>
    <w:p>
      <w:r>
        <w:rPr>
          <w:rFonts w:ascii="Consolas" w:hAnsi="Consolas" w:eastAsia="Consolas"/>
          <w:b w:val="0"/>
          <w:sz w:val="18"/>
        </w:rPr>
        <w:t>NC_057390.1  18889536                                                           ....  18889539</w:t>
      </w:r>
    </w:p>
    <w:p>
      <w:r>
        <w:rPr>
          <w:rFonts w:ascii="Consolas" w:hAnsi="Consolas" w:eastAsia="Consolas"/>
          <w:b w:val="0"/>
          <w:sz w:val="18"/>
        </w:rPr>
        <w:t>NC_057386.1  65647633                                                           ....  65647636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ACATGCAGACGAATGAAAAGGCTCTGCCACCCGACTACTCGGTGGTGCGCGGCTGCGGGA  120</w:t>
      </w:r>
    </w:p>
    <w:p>
      <w:r>
        <w:rPr>
          <w:rFonts w:ascii="Consolas" w:hAnsi="Consolas" w:eastAsia="Consolas"/>
          <w:b w:val="0"/>
          <w:sz w:val="18"/>
        </w:rPr>
        <w:t>NC_057403.1  16830123   .G....T.T..G....C...T.G.....G..T..................C....T.CC.  16830064</w:t>
      </w:r>
    </w:p>
    <w:p>
      <w:r>
        <w:rPr>
          <w:rFonts w:ascii="Consolas" w:hAnsi="Consolas" w:eastAsia="Consolas"/>
          <w:b w:val="0"/>
          <w:sz w:val="18"/>
        </w:rPr>
        <w:t>NC_057403.1  18660960   .........A........                                            18660977</w:t>
      </w:r>
    </w:p>
    <w:p>
      <w:r>
        <w:rPr>
          <w:rFonts w:ascii="Consolas" w:hAnsi="Consolas" w:eastAsia="Consolas"/>
          <w:b w:val="0"/>
          <w:sz w:val="18"/>
        </w:rPr>
        <w:t>NC_057419.1  137286892  .........A........                                            137286909</w:t>
      </w:r>
    </w:p>
    <w:p>
      <w:r>
        <w:rPr>
          <w:rFonts w:ascii="Consolas" w:hAnsi="Consolas" w:eastAsia="Consolas"/>
          <w:b w:val="0"/>
          <w:sz w:val="18"/>
        </w:rPr>
        <w:t>NC_057411.1  34212638   .........A........                                            34212621</w:t>
      </w:r>
    </w:p>
    <w:p>
      <w:r>
        <w:rPr>
          <w:rFonts w:ascii="Consolas" w:hAnsi="Consolas" w:eastAsia="Consolas"/>
          <w:b w:val="0"/>
          <w:sz w:val="18"/>
        </w:rPr>
        <w:t>NC_057399.1  60929468   .......A..........                                            60929451</w:t>
      </w:r>
    </w:p>
    <w:p>
      <w:r>
        <w:rPr>
          <w:rFonts w:ascii="Consolas" w:hAnsi="Consolas" w:eastAsia="Consolas"/>
          <w:b w:val="0"/>
          <w:sz w:val="18"/>
        </w:rPr>
        <w:t>NC_057398.1  46212097                 ..................                              46212080</w:t>
      </w:r>
    </w:p>
    <w:p>
      <w:r>
        <w:rPr>
          <w:rFonts w:ascii="Consolas" w:hAnsi="Consolas" w:eastAsia="Consolas"/>
          <w:b w:val="0"/>
          <w:sz w:val="18"/>
        </w:rPr>
        <w:t>NC_057393.1  17147534   .........A........                                            17147517</w:t>
      </w:r>
    </w:p>
    <w:p>
      <w:r>
        <w:rPr>
          <w:rFonts w:ascii="Consolas" w:hAnsi="Consolas" w:eastAsia="Consolas"/>
          <w:b w:val="0"/>
          <w:sz w:val="18"/>
        </w:rPr>
        <w:t>NC_057391.1  22754882   .........G........                                            22754865</w:t>
      </w:r>
    </w:p>
    <w:p>
      <w:r>
        <w:rPr>
          <w:rFonts w:ascii="Consolas" w:hAnsi="Consolas" w:eastAsia="Consolas"/>
          <w:b w:val="0"/>
          <w:sz w:val="18"/>
        </w:rPr>
        <w:t>NC_057390.1  43176042   .........A........                                            43176025</w:t>
      </w:r>
    </w:p>
    <w:p>
      <w:r>
        <w:rPr>
          <w:rFonts w:ascii="Consolas" w:hAnsi="Consolas" w:eastAsia="Consolas"/>
          <w:b w:val="0"/>
          <w:sz w:val="18"/>
        </w:rPr>
        <w:t>NC_057390.1  18889540   .........A........                                            18889557</w:t>
      </w:r>
    </w:p>
    <w:p>
      <w:r>
        <w:rPr>
          <w:rFonts w:ascii="Consolas" w:hAnsi="Consolas" w:eastAsia="Consolas"/>
          <w:b w:val="0"/>
          <w:sz w:val="18"/>
        </w:rPr>
        <w:t>NC_057386.1  65647637   .........A........                                            65647654</w:t>
      </w:r>
    </w:p>
    <w:p>
      <w:r>
        <w:rPr>
          <w:rFonts w:ascii="Consolas" w:hAnsi="Consolas" w:eastAsia="Consolas"/>
          <w:b w:val="0"/>
          <w:sz w:val="18"/>
        </w:rPr>
        <w:t>NC_057386.1  19728049               ..................                                19728066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CCGACTTTTGCAACGTGAACTTCCAGACCCACGACTCCATCCCCAATCTGAGCCC  175</w:t>
      </w:r>
    </w:p>
    <w:p>
      <w:r>
        <w:rPr>
          <w:rFonts w:ascii="Consolas" w:hAnsi="Consolas" w:eastAsia="Consolas"/>
          <w:b w:val="0"/>
          <w:sz w:val="18"/>
        </w:rPr>
        <w:t>NC_057403.1  16830063   .......G............C.T..............GC................  16830009</w:t>
      </w:r>
    </w:p>
    <w:p>
      <w:r>
        <w:rPr>
          <w:rFonts w:ascii="Consolas" w:hAnsi="Consolas" w:eastAsia="Consolas"/>
          <w:b w:val="0"/>
          <w:sz w:val="18"/>
        </w:rPr>
        <w:t>NC_057419.1  114019873                                   ..................      114019856</w:t>
      </w:r>
    </w:p>
    <w:p>
      <w:r>
        <w:rPr>
          <w:rFonts w:ascii="Consolas" w:hAnsi="Consolas" w:eastAsia="Consolas"/>
          <w:b w:val="0"/>
          <w:sz w:val="18"/>
        </w:rPr>
        <w:t>NC_057414.1  40252347                   ..................                       40252330</w:t>
      </w:r>
    </w:p>
    <w:p>
      <w:r>
        <w:rPr>
          <w:rFonts w:ascii="Consolas" w:hAnsi="Consolas" w:eastAsia="Consolas"/>
          <w:b w:val="0"/>
          <w:sz w:val="18"/>
        </w:rPr>
        <w:t>NC_057394.1  56471622                   ...............G..A.......               56471597</w:t>
      </w:r>
    </w:p>
    <w:p>
      <w:r>
        <w:rPr>
          <w:rFonts w:ascii="Consolas" w:hAnsi="Consolas" w:eastAsia="Consolas"/>
          <w:b w:val="0"/>
          <w:sz w:val="18"/>
        </w:rPr>
        <w:t>NC_057386.1  123551712                              ..................           123551695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396677661199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208     6e-52</w:t>
      </w:r>
    </w:p>
    <w:p>
      <w:r>
        <w:rPr>
          <w:rFonts w:ascii="Consolas" w:hAnsi="Consolas" w:eastAsia="Consolas"/>
          <w:b w:val="0"/>
          <w:sz w:val="18"/>
        </w:rPr>
        <w:t xml:space="preserve">NC_057407.1 Cervus canadensis isolate Bull #8, Minnesota chromoso...  40.1    0.30 </w:t>
      </w:r>
    </w:p>
    <w:p>
      <w:r>
        <w:rPr>
          <w:rFonts w:ascii="Consolas" w:hAnsi="Consolas" w:eastAsia="Consolas"/>
          <w:b w:val="0"/>
          <w:sz w:val="18"/>
        </w:rPr>
        <w:t xml:space="preserve">NC_057408.1 Cervus canadensis isolate Bull #8, Minnesota chromoso...  36.2    4.6  </w:t>
      </w:r>
    </w:p>
    <w:p>
      <w:r>
        <w:rPr>
          <w:rFonts w:ascii="Consolas" w:hAnsi="Consolas" w:eastAsia="Consolas"/>
          <w:b w:val="0"/>
          <w:sz w:val="18"/>
        </w:rPr>
        <w:t xml:space="preserve">NC_057404.1 Cervus canadensis isolate Bull #8, Minnesota chromoso...  36.2    4.6  </w:t>
      </w:r>
    </w:p>
    <w:p>
      <w:r>
        <w:rPr>
          <w:rFonts w:ascii="Consolas" w:hAnsi="Consolas" w:eastAsia="Consolas"/>
          <w:b w:val="0"/>
          <w:sz w:val="18"/>
        </w:rPr>
        <w:t xml:space="preserve">NC_057390.1 Cervus canadensis isolate Bull #8, Minnesota chromoso...  36.2    4.6  </w:t>
      </w:r>
    </w:p>
    <w:p>
      <w:r>
        <w:rPr>
          <w:rFonts w:ascii="Consolas" w:hAnsi="Consolas" w:eastAsia="Consolas"/>
          <w:b w:val="0"/>
          <w:sz w:val="18"/>
        </w:rPr>
        <w:t xml:space="preserve">NC_057388.1 Cervus canadensis isolate Bull #8, Minnesota chromoso...  36.2    4.6  </w:t>
      </w:r>
    </w:p>
    <w:p>
      <w:r>
        <w:rPr>
          <w:rFonts w:ascii="Consolas" w:hAnsi="Consolas" w:eastAsia="Consolas"/>
          <w:b w:val="0"/>
          <w:sz w:val="18"/>
        </w:rPr>
        <w:t xml:space="preserve">NC_057387.1 Cervus canadensis isolate Bull #8, Minnesota chromoso...  36.2    4.6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CGCCCAACCCGCCAACGCTCAGCGGCGCCGAGTGCTACGCCTGCGTGGGAATCCACCCGA  60</w:t>
      </w:r>
    </w:p>
    <w:p>
      <w:r>
        <w:rPr>
          <w:rFonts w:ascii="Consolas" w:hAnsi="Consolas" w:eastAsia="Consolas"/>
          <w:b w:val="0"/>
          <w:sz w:val="18"/>
        </w:rPr>
        <w:t>NC_057403.1  16829803  .............G..A.........A....A.................G........AG  16829744</w:t>
      </w:r>
    </w:p>
    <w:p>
      <w:r>
        <w:rPr>
          <w:rFonts w:ascii="Consolas" w:hAnsi="Consolas" w:eastAsia="Consolas"/>
          <w:b w:val="0"/>
          <w:sz w:val="18"/>
        </w:rPr>
        <w:t>NC_057408.1  32666435                                                     .........  32666443</w:t>
      </w:r>
    </w:p>
    <w:p>
      <w:r>
        <w:rPr>
          <w:rFonts w:ascii="Consolas" w:hAnsi="Consolas" w:eastAsia="Consolas"/>
          <w:b w:val="0"/>
          <w:sz w:val="18"/>
        </w:rPr>
        <w:t>NC_057388.1  86135198                                                        ....C.  86135203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AGGACTGCACCCCAGAGAAGTCCCGGCGGGTCCAGTGTCACAAGGACCAAAGCGTCTGCT  120</w:t>
      </w:r>
    </w:p>
    <w:p>
      <w:r>
        <w:rPr>
          <w:rFonts w:ascii="Consolas" w:hAnsi="Consolas" w:eastAsia="Consolas"/>
          <w:b w:val="0"/>
          <w:sz w:val="18"/>
        </w:rPr>
        <w:t>NC_057403.1  16829743  .........G...G...........................C.......G..........  16829684</w:t>
      </w:r>
    </w:p>
    <w:p>
      <w:r>
        <w:rPr>
          <w:rFonts w:ascii="Consolas" w:hAnsi="Consolas" w:eastAsia="Consolas"/>
          <w:b w:val="0"/>
          <w:sz w:val="18"/>
        </w:rPr>
        <w:t>NC_057407.1  2858122                              ....................               2858141</w:t>
      </w:r>
    </w:p>
    <w:p>
      <w:r>
        <w:rPr>
          <w:rFonts w:ascii="Consolas" w:hAnsi="Consolas" w:eastAsia="Consolas"/>
          <w:b w:val="0"/>
          <w:sz w:val="18"/>
        </w:rPr>
        <w:t>NC_057408.1  32666444  .........                                                     32666452</w:t>
      </w:r>
    </w:p>
    <w:p>
      <w:r>
        <w:rPr>
          <w:rFonts w:ascii="Consolas" w:hAnsi="Consolas" w:eastAsia="Consolas"/>
          <w:b w:val="0"/>
          <w:sz w:val="18"/>
        </w:rPr>
        <w:t>NC_057404.1  14838237      ..................                                        14838254</w:t>
      </w:r>
    </w:p>
    <w:p>
      <w:r>
        <w:rPr>
          <w:rFonts w:ascii="Consolas" w:hAnsi="Consolas" w:eastAsia="Consolas"/>
          <w:b w:val="0"/>
          <w:sz w:val="18"/>
        </w:rPr>
        <w:t>NC_057390.1  74343402        ..................                                      74343419</w:t>
      </w:r>
    </w:p>
    <w:p>
      <w:r>
        <w:rPr>
          <w:rFonts w:ascii="Consolas" w:hAnsi="Consolas" w:eastAsia="Consolas"/>
          <w:b w:val="0"/>
          <w:sz w:val="18"/>
        </w:rPr>
        <w:t>NC_057388.1  86135204  ................                                              86135219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TCCAGGGCAATGGCCGAATGACCCTTGGTGAAGGGCTGGGA  161</w:t>
      </w:r>
    </w:p>
    <w:p>
      <w:r>
        <w:rPr>
          <w:rFonts w:ascii="Consolas" w:hAnsi="Consolas" w:eastAsia="Consolas"/>
          <w:b w:val="0"/>
          <w:sz w:val="18"/>
        </w:rPr>
        <w:t>NC_057403.1  16829683  .............A.................GC........  16829643</w:t>
      </w:r>
    </w:p>
    <w:p>
      <w:r>
        <w:rPr>
          <w:rFonts w:ascii="Consolas" w:hAnsi="Consolas" w:eastAsia="Consolas"/>
          <w:b w:val="0"/>
          <w:sz w:val="18"/>
        </w:rPr>
        <w:t>NC_057387.1  66348703    ..................                       66348720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358778521594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297     2e-77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297     2e-77</w:t>
      </w:r>
    </w:p>
    <w:p>
      <w:r>
        <w:rPr>
          <w:rFonts w:ascii="Consolas" w:hAnsi="Consolas" w:eastAsia="Consolas"/>
          <w:b w:val="0"/>
          <w:sz w:val="18"/>
        </w:rPr>
        <w:t>NC_057407.1 Cervus canadensis isolate Bull #8, Minnesota chromoso...  278     2e-71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276     6e-71</w:t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262     9e-67</w:t>
      </w:r>
    </w:p>
    <w:p>
      <w:r>
        <w:rPr>
          <w:rFonts w:ascii="Consolas" w:hAnsi="Consolas" w:eastAsia="Consolas"/>
          <w:b w:val="0"/>
          <w:sz w:val="18"/>
        </w:rPr>
        <w:t>NC_057394.1 Cervus canadensis isolate Bull #8, Minnesota chromoso...  262     9e-67</w:t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262     9e-67</w:t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252     9e-64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252     9e-64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244     2e-61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242     9e-61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242     9e-61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236     5e-59</w:t>
      </w:r>
    </w:p>
    <w:p>
      <w:r>
        <w:rPr>
          <w:rFonts w:ascii="Consolas" w:hAnsi="Consolas" w:eastAsia="Consolas"/>
          <w:b w:val="0"/>
          <w:sz w:val="18"/>
        </w:rPr>
        <w:t>NC_057405.1 Cervus canadensis isolate Bull #8, Minnesota chromoso...  236     5e-59</w:t>
      </w:r>
    </w:p>
    <w:p>
      <w:r>
        <w:rPr>
          <w:rFonts w:ascii="Consolas" w:hAnsi="Consolas" w:eastAsia="Consolas"/>
          <w:b w:val="0"/>
          <w:sz w:val="18"/>
        </w:rPr>
        <w:t>NC_057397.1 Cervus canadensis isolate Bull #8, Minnesota chromoso...  236     5e-59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232     8e-58</w:t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228     1e-56</w:t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228     1e-56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228     1e-56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226     5e-56</w:t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226     5e-56</w:t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224     2e-55</w:t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224     2e-55</w:t>
      </w:r>
    </w:p>
    <w:p>
      <w:r>
        <w:rPr>
          <w:rFonts w:ascii="Consolas" w:hAnsi="Consolas" w:eastAsia="Consolas"/>
          <w:b w:val="0"/>
          <w:sz w:val="18"/>
        </w:rPr>
        <w:t>NC_057400.1 Cervus canadensis isolate Bull #8, Minnesota chromoso...  224     2e-55</w:t>
      </w:r>
    </w:p>
    <w:p>
      <w:r>
        <w:rPr>
          <w:rFonts w:ascii="Consolas" w:hAnsi="Consolas" w:eastAsia="Consolas"/>
          <w:b w:val="0"/>
          <w:sz w:val="18"/>
        </w:rPr>
        <w:t>NC_057415.1 Cervus canadensis isolate Bull #8, Minnesota chromoso...  218     1e-53</w:t>
      </w:r>
    </w:p>
    <w:p>
      <w:r>
        <w:rPr>
          <w:rFonts w:ascii="Consolas" w:hAnsi="Consolas" w:eastAsia="Consolas"/>
          <w:b w:val="0"/>
          <w:sz w:val="18"/>
        </w:rPr>
        <w:t>NC_057414.1 Cervus canadensis isolate Bull #8, Minnesota chromoso...  216     5e-53</w:t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216     5e-53</w:t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212     8e-52</w:t>
      </w:r>
    </w:p>
    <w:p>
      <w:r>
        <w:rPr>
          <w:rFonts w:ascii="Consolas" w:hAnsi="Consolas" w:eastAsia="Consolas"/>
          <w:b w:val="0"/>
          <w:sz w:val="18"/>
        </w:rPr>
        <w:t>NC_057418.1 Cervus canadensis isolate Bull #8, Minnesota chromoso...  210     3e-51</w:t>
      </w:r>
    </w:p>
    <w:p>
      <w:r>
        <w:rPr>
          <w:rFonts w:ascii="Consolas" w:hAnsi="Consolas" w:eastAsia="Consolas"/>
          <w:b w:val="0"/>
          <w:sz w:val="18"/>
        </w:rPr>
        <w:t>NC_057406.1 Cervus canadensis isolate Bull #8, Minnesota chromoso...  210     3e-51</w:t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206     5e-50</w:t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204     2e-49</w:t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202     7e-49</w:t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196     5e-47</w:t>
      </w:r>
    </w:p>
    <w:p>
      <w:r>
        <w:rPr>
          <w:rFonts w:ascii="Consolas" w:hAnsi="Consolas" w:eastAsia="Consolas"/>
          <w:b w:val="0"/>
          <w:sz w:val="18"/>
        </w:rPr>
        <w:t>NW_025091447.1 Cervus canadensis isolate Bull #8, Minnesota unpla...  157     4e-35</w:t>
      </w:r>
    </w:p>
    <w:p>
      <w:r>
        <w:rPr>
          <w:rFonts w:ascii="Consolas" w:hAnsi="Consolas" w:eastAsia="Consolas"/>
          <w:b w:val="0"/>
          <w:sz w:val="18"/>
        </w:rPr>
        <w:t>NW_025091508.1 Cervus canadensis isolate Bull #8, Minnesota unpla...  137     4e-29</w:t>
      </w:r>
    </w:p>
    <w:p>
      <w:r>
        <w:rPr>
          <w:rFonts w:ascii="Consolas" w:hAnsi="Consolas" w:eastAsia="Consolas"/>
          <w:b w:val="0"/>
          <w:sz w:val="18"/>
        </w:rPr>
        <w:t>NW_025091388.1 Cervus canadensis isolate Bull #8, Minnesota unpla...  137     4e-29</w:t>
      </w:r>
    </w:p>
    <w:p>
      <w:r>
        <w:rPr>
          <w:rFonts w:ascii="Consolas" w:hAnsi="Consolas" w:eastAsia="Consolas"/>
          <w:b w:val="0"/>
          <w:sz w:val="18"/>
        </w:rPr>
        <w:t>NW_025091520.1 Cervus canadensis isolate Bull #8, Minnesota unpla...  119     9e-24</w:t>
      </w:r>
    </w:p>
    <w:p>
      <w:r>
        <w:rPr>
          <w:rFonts w:ascii="Consolas" w:hAnsi="Consolas" w:eastAsia="Consolas"/>
          <w:b w:val="0"/>
          <w:sz w:val="18"/>
        </w:rPr>
        <w:t>NW_025091504.1 Cervus canadensis isolate Bull #8, Minnesota unpla...  117     3e-23</w:t>
      </w:r>
    </w:p>
    <w:p>
      <w:r>
        <w:rPr>
          <w:rFonts w:ascii="Consolas" w:hAnsi="Consolas" w:eastAsia="Consolas"/>
          <w:b w:val="0"/>
          <w:sz w:val="18"/>
        </w:rPr>
        <w:t>NW_025091413.1 Cervus canadensis isolate Bull #8, Minnesota unpla...  117     3e-23</w:t>
      </w:r>
    </w:p>
    <w:p>
      <w:r>
        <w:rPr>
          <w:rFonts w:ascii="Consolas" w:hAnsi="Consolas" w:eastAsia="Consolas"/>
          <w:b w:val="0"/>
          <w:sz w:val="18"/>
        </w:rPr>
        <w:t>NC_057420.1 Cervus canadensis isolate Bull #8, Minnesota chromoso...  117     3e-23</w:t>
      </w:r>
    </w:p>
    <w:p>
      <w:r>
        <w:rPr>
          <w:rFonts w:ascii="Consolas" w:hAnsi="Consolas" w:eastAsia="Consolas"/>
          <w:b w:val="0"/>
          <w:sz w:val="18"/>
        </w:rPr>
        <w:t>NW_025091445.1 Cervus canadensis isolate Bull #8, Minnesota unpla...  109     8e-21</w:t>
      </w:r>
    </w:p>
    <w:p>
      <w:r>
        <w:rPr>
          <w:rFonts w:ascii="Consolas" w:hAnsi="Consolas" w:eastAsia="Consolas"/>
          <w:b w:val="0"/>
          <w:sz w:val="18"/>
        </w:rPr>
        <w:t>NW_025091416.1 Cervus canadensis isolate Bull #8, Minnesota unpla...  109     8e-21</w:t>
      </w:r>
    </w:p>
    <w:p>
      <w:r>
        <w:rPr>
          <w:rFonts w:ascii="Consolas" w:hAnsi="Consolas" w:eastAsia="Consolas"/>
          <w:b w:val="0"/>
          <w:sz w:val="18"/>
        </w:rPr>
        <w:t>NW_025091383.1 Cervus canadensis isolate Bull #8, Minnesota unpla...  109     8e-21</w:t>
      </w:r>
    </w:p>
    <w:p>
      <w:r>
        <w:rPr>
          <w:rFonts w:ascii="Consolas" w:hAnsi="Consolas" w:eastAsia="Consolas"/>
          <w:b w:val="0"/>
          <w:sz w:val="18"/>
        </w:rPr>
        <w:t>NW_025091502.1 Cervus canadensis isolate Bull #8, Minnesota unpla...  105     1e-19</w:t>
      </w:r>
    </w:p>
    <w:p>
      <w:r>
        <w:rPr>
          <w:rFonts w:ascii="Consolas" w:hAnsi="Consolas" w:eastAsia="Consolas"/>
          <w:b w:val="0"/>
          <w:sz w:val="18"/>
        </w:rPr>
        <w:t>NW_025091387.1 Cervus canadensis isolate Bull #8, Minnesota unpla...  105     1e-19</w:t>
      </w:r>
    </w:p>
    <w:p>
      <w:r>
        <w:rPr>
          <w:rFonts w:ascii="Consolas" w:hAnsi="Consolas" w:eastAsia="Consolas"/>
          <w:b w:val="0"/>
          <w:sz w:val="18"/>
        </w:rPr>
        <w:t>NW_025091458.1 Cervus canadensis isolate Bull #8, Minnesota unpla...  105     1e-19</w:t>
      </w:r>
    </w:p>
    <w:p>
      <w:r>
        <w:rPr>
          <w:rFonts w:ascii="Consolas" w:hAnsi="Consolas" w:eastAsia="Consolas"/>
          <w:b w:val="0"/>
          <w:sz w:val="18"/>
        </w:rPr>
        <w:t>NW_025091490.1 Cervus canadensis isolate Bull #8, Minnesota unpla...  103     5e-19</w:t>
      </w:r>
    </w:p>
    <w:p>
      <w:r>
        <w:rPr>
          <w:rFonts w:ascii="Consolas" w:hAnsi="Consolas" w:eastAsia="Consolas"/>
          <w:b w:val="0"/>
          <w:sz w:val="18"/>
        </w:rPr>
        <w:t>NW_025091467.1 Cervus canadensis isolate Bull #8, Minnesota unpla...  101     2e-18</w:t>
      </w:r>
    </w:p>
    <w:p>
      <w:r>
        <w:rPr>
          <w:rFonts w:ascii="Consolas" w:hAnsi="Consolas" w:eastAsia="Consolas"/>
          <w:b w:val="0"/>
          <w:sz w:val="18"/>
        </w:rPr>
        <w:t>NW_025091461.1 Cervus canadensis isolate Bull #8, Minnesota unpla...  101     2e-18</w:t>
      </w:r>
    </w:p>
    <w:p>
      <w:r>
        <w:rPr>
          <w:rFonts w:ascii="Consolas" w:hAnsi="Consolas" w:eastAsia="Consolas"/>
          <w:b w:val="0"/>
          <w:sz w:val="18"/>
        </w:rPr>
        <w:t>NW_025091421.1 Cervus canadensis isolate Bull #8, Minnesota unpla...  99.6    8e-18</w:t>
      </w:r>
    </w:p>
    <w:p>
      <w:r>
        <w:rPr>
          <w:rFonts w:ascii="Consolas" w:hAnsi="Consolas" w:eastAsia="Consolas"/>
          <w:b w:val="0"/>
          <w:sz w:val="18"/>
        </w:rPr>
        <w:t>NW_025091455.1 Cervus canadensis isolate Bull #8, Minnesota unpla...  97.6    3e-17</w:t>
      </w:r>
    </w:p>
    <w:p>
      <w:r>
        <w:rPr>
          <w:rFonts w:ascii="Consolas" w:hAnsi="Consolas" w:eastAsia="Consolas"/>
          <w:b w:val="0"/>
          <w:sz w:val="18"/>
        </w:rPr>
        <w:t>NW_025091401.1 Cervus canadensis isolate Bull #8, Minnesota unpla...  97.6    3e-17</w:t>
      </w:r>
    </w:p>
    <w:p>
      <w:r>
        <w:rPr>
          <w:rFonts w:ascii="Consolas" w:hAnsi="Consolas" w:eastAsia="Consolas"/>
          <w:b w:val="0"/>
          <w:sz w:val="18"/>
        </w:rPr>
        <w:t>NW_025091440.1 Cervus canadensis isolate Bull #8, Minnesota unpla...  95.6    1e-16</w:t>
      </w:r>
    </w:p>
    <w:p>
      <w:r>
        <w:rPr>
          <w:rFonts w:ascii="Consolas" w:hAnsi="Consolas" w:eastAsia="Consolas"/>
          <w:b w:val="0"/>
          <w:sz w:val="18"/>
        </w:rPr>
        <w:t>NW_025091439.1 Cervus canadensis isolate Bull #8, Minnesota unpla...  95.6    1e-16</w:t>
      </w:r>
    </w:p>
    <w:p>
      <w:r>
        <w:rPr>
          <w:rFonts w:ascii="Consolas" w:hAnsi="Consolas" w:eastAsia="Consolas"/>
          <w:b w:val="0"/>
          <w:sz w:val="18"/>
        </w:rPr>
        <w:t>NW_025091510.1 Cervus canadensis isolate Bull #8, Minnesota unpla...  93.7    5e-16</w:t>
      </w:r>
    </w:p>
    <w:p>
      <w:r>
        <w:rPr>
          <w:rFonts w:ascii="Consolas" w:hAnsi="Consolas" w:eastAsia="Consolas"/>
          <w:b w:val="0"/>
          <w:sz w:val="18"/>
        </w:rPr>
        <w:t>NW_025091406.1 Cervus canadensis isolate Bull #8, Minnesota unpla...  93.7    5e-16</w:t>
      </w:r>
    </w:p>
    <w:p>
      <w:r>
        <w:rPr>
          <w:rFonts w:ascii="Consolas" w:hAnsi="Consolas" w:eastAsia="Consolas"/>
          <w:b w:val="0"/>
          <w:sz w:val="18"/>
        </w:rPr>
        <w:t>NW_025091527.1 Cervus canadensis isolate Bull #8, Minnesota unpla...  91.7    2e-15</w:t>
      </w:r>
    </w:p>
    <w:p>
      <w:r>
        <w:rPr>
          <w:rFonts w:ascii="Consolas" w:hAnsi="Consolas" w:eastAsia="Consolas"/>
          <w:b w:val="0"/>
          <w:sz w:val="18"/>
        </w:rPr>
        <w:t>NW_025091457.1 Cervus canadensis isolate Bull #8, Minnesota unpla...  85.7    1e-13</w:t>
      </w:r>
    </w:p>
    <w:p>
      <w:r>
        <w:rPr>
          <w:rFonts w:ascii="Consolas" w:hAnsi="Consolas" w:eastAsia="Consolas"/>
          <w:b w:val="0"/>
          <w:sz w:val="18"/>
        </w:rPr>
        <w:t>NW_025091409.1 Cervus canadensis isolate Bull #8, Minnesota unpla...  85.7    1e-13</w:t>
      </w:r>
    </w:p>
    <w:p>
      <w:r>
        <w:rPr>
          <w:rFonts w:ascii="Consolas" w:hAnsi="Consolas" w:eastAsia="Consolas"/>
          <w:b w:val="0"/>
          <w:sz w:val="18"/>
        </w:rPr>
        <w:t>NW_025091402.1 Cervus canadensis isolate Bull #8, Minnesota unpla...  83.8    5e-13</w:t>
      </w:r>
    </w:p>
    <w:p>
      <w:r>
        <w:rPr>
          <w:rFonts w:ascii="Consolas" w:hAnsi="Consolas" w:eastAsia="Consolas"/>
          <w:b w:val="0"/>
          <w:sz w:val="18"/>
        </w:rPr>
        <w:t>NW_025091398.1 Cervus canadensis isolate Bull #8, Minnesota unpla...  83.8    5e-13</w:t>
      </w:r>
    </w:p>
    <w:p>
      <w:r>
        <w:rPr>
          <w:rFonts w:ascii="Consolas" w:hAnsi="Consolas" w:eastAsia="Consolas"/>
          <w:b w:val="0"/>
          <w:sz w:val="18"/>
        </w:rPr>
        <w:t>NW_025091392.1 Cervus canadensis isolate Bull #8, Minnesota unpla...  81.8    2e-12</w:t>
      </w:r>
    </w:p>
    <w:p>
      <w:r>
        <w:rPr>
          <w:rFonts w:ascii="Consolas" w:hAnsi="Consolas" w:eastAsia="Consolas"/>
          <w:b w:val="0"/>
          <w:sz w:val="18"/>
        </w:rPr>
        <w:t>NW_025091405.1 Cervus canadensis isolate Bull #8, Minnesota unpla...  79.8    7e-12</w:t>
      </w:r>
    </w:p>
    <w:p>
      <w:r>
        <w:rPr>
          <w:rFonts w:ascii="Consolas" w:hAnsi="Consolas" w:eastAsia="Consolas"/>
          <w:b w:val="0"/>
          <w:sz w:val="18"/>
        </w:rPr>
        <w:t>NW_025091418.1 Cervus canadensis isolate Bull #8, Minnesota unpla...  79.8    7e-12</w:t>
      </w:r>
    </w:p>
    <w:p>
      <w:r>
        <w:rPr>
          <w:rFonts w:ascii="Consolas" w:hAnsi="Consolas" w:eastAsia="Consolas"/>
          <w:b w:val="0"/>
          <w:sz w:val="18"/>
        </w:rPr>
        <w:t>NW_025091424.1 Cervus canadensis isolate Bull #8, Minnesota unpla...  77.8    3e-11</w:t>
      </w:r>
    </w:p>
    <w:p>
      <w:r>
        <w:rPr>
          <w:rFonts w:ascii="Consolas" w:hAnsi="Consolas" w:eastAsia="Consolas"/>
          <w:b w:val="0"/>
          <w:sz w:val="18"/>
        </w:rPr>
        <w:t>NW_025091422.1 Cervus canadensis isolate Bull #8, Minnesota unpla...  75.8    1e-10</w:t>
      </w:r>
    </w:p>
    <w:p>
      <w:r>
        <w:rPr>
          <w:rFonts w:ascii="Consolas" w:hAnsi="Consolas" w:eastAsia="Consolas"/>
          <w:b w:val="0"/>
          <w:sz w:val="18"/>
        </w:rPr>
        <w:t>NW_025091453.1 Cervus canadensis isolate Bull #8, Minnesota unpla...  73.8    5e-10</w:t>
      </w:r>
    </w:p>
    <w:p>
      <w:r>
        <w:rPr>
          <w:rFonts w:ascii="Consolas" w:hAnsi="Consolas" w:eastAsia="Consolas"/>
          <w:b w:val="0"/>
          <w:sz w:val="18"/>
        </w:rPr>
        <w:t>NW_025091524.1 Cervus canadensis isolate Bull #8, Minnesota unpla...  73.8    5e-10</w:t>
      </w:r>
    </w:p>
    <w:p>
      <w:r>
        <w:rPr>
          <w:rFonts w:ascii="Consolas" w:hAnsi="Consolas" w:eastAsia="Consolas"/>
          <w:b w:val="0"/>
          <w:sz w:val="18"/>
        </w:rPr>
        <w:t>NW_025091425.1 Cervus canadensis isolate Bull #8, Minnesota unpla...  71.9    2e-09</w:t>
      </w:r>
    </w:p>
    <w:p>
      <w:r>
        <w:rPr>
          <w:rFonts w:ascii="Consolas" w:hAnsi="Consolas" w:eastAsia="Consolas"/>
          <w:b w:val="0"/>
          <w:sz w:val="18"/>
        </w:rPr>
        <w:t>NW_025091400.1 Cervus canadensis isolate Bull #8, Minnesota unpla...  69.9    7e-09</w:t>
      </w:r>
    </w:p>
    <w:p>
      <w:r>
        <w:rPr>
          <w:rFonts w:ascii="Consolas" w:hAnsi="Consolas" w:eastAsia="Consolas"/>
          <w:b w:val="0"/>
          <w:sz w:val="18"/>
        </w:rPr>
        <w:t>NW_025091468.1 Cervus canadensis isolate Bull #8, Minnesota unpla...  67.9    3e-08</w:t>
      </w:r>
    </w:p>
    <w:p>
      <w:r>
        <w:rPr>
          <w:rFonts w:ascii="Consolas" w:hAnsi="Consolas" w:eastAsia="Consolas"/>
          <w:b w:val="0"/>
          <w:sz w:val="18"/>
        </w:rPr>
        <w:t>NW_025091482.1 Cervus canadensis isolate Bull #8, Minnesota unpla...  65.9    1e-07</w:t>
      </w:r>
    </w:p>
    <w:p>
      <w:r>
        <w:rPr>
          <w:rFonts w:ascii="Consolas" w:hAnsi="Consolas" w:eastAsia="Consolas"/>
          <w:b w:val="0"/>
          <w:sz w:val="18"/>
        </w:rPr>
        <w:t>NW_025091426.1 Cervus canadensis isolate Bull #8, Minnesota unpla...  65.9    1e-07</w:t>
      </w:r>
    </w:p>
    <w:p>
      <w:r>
        <w:rPr>
          <w:rFonts w:ascii="Consolas" w:hAnsi="Consolas" w:eastAsia="Consolas"/>
          <w:b w:val="0"/>
          <w:sz w:val="18"/>
        </w:rPr>
        <w:t>NW_025091391.1 Cervus canadensis isolate Bull #8, Minnesota unpla...  65.9    1e-07</w:t>
      </w:r>
    </w:p>
    <w:p>
      <w:r>
        <w:rPr>
          <w:rFonts w:ascii="Consolas" w:hAnsi="Consolas" w:eastAsia="Consolas"/>
          <w:b w:val="0"/>
          <w:sz w:val="18"/>
        </w:rPr>
        <w:t>NW_025091497.1 Cervus canadensis isolate Bull #8, Minnesota unpla...  63.9    4e-07</w:t>
      </w:r>
    </w:p>
    <w:p>
      <w:r>
        <w:rPr>
          <w:rFonts w:ascii="Consolas" w:hAnsi="Consolas" w:eastAsia="Consolas"/>
          <w:b w:val="0"/>
          <w:sz w:val="18"/>
        </w:rPr>
        <w:t>NW_025091432.1 Cervus canadensis isolate Bull #8, Minnesota unpla...  60.0    7e-06</w:t>
      </w:r>
    </w:p>
    <w:p>
      <w:r>
        <w:rPr>
          <w:rFonts w:ascii="Consolas" w:hAnsi="Consolas" w:eastAsia="Consolas"/>
          <w:b w:val="0"/>
          <w:sz w:val="18"/>
        </w:rPr>
        <w:t>NW_025091397.1 Cervus canadensis isolate Bull #8, Minnesota unpla...  60.0    7e-06</w:t>
      </w:r>
    </w:p>
    <w:p>
      <w:r>
        <w:rPr>
          <w:rFonts w:ascii="Consolas" w:hAnsi="Consolas" w:eastAsia="Consolas"/>
          <w:b w:val="0"/>
          <w:sz w:val="18"/>
        </w:rPr>
        <w:t>NW_025091474.1 Cervus canadensis isolate Bull #8, Minnesota unpla...  56.0    1e-04</w:t>
      </w:r>
    </w:p>
    <w:p>
      <w:r>
        <w:rPr>
          <w:rFonts w:ascii="Consolas" w:hAnsi="Consolas" w:eastAsia="Consolas"/>
          <w:b w:val="0"/>
          <w:sz w:val="18"/>
        </w:rPr>
        <w:t>NW_025091516.1 Cervus canadensis isolate Bull #8, Minnesota unpla...  54.0    4e-04</w:t>
      </w:r>
    </w:p>
    <w:p>
      <w:r>
        <w:rPr>
          <w:rFonts w:ascii="Consolas" w:hAnsi="Consolas" w:eastAsia="Consolas"/>
          <w:b w:val="0"/>
          <w:sz w:val="18"/>
        </w:rPr>
        <w:t>NW_025091431.1 Cervus canadensis isolate Bull #8, Minnesota unpla...  54.0    4e-04</w:t>
      </w:r>
    </w:p>
    <w:p>
      <w:r>
        <w:rPr>
          <w:rFonts w:ascii="Consolas" w:hAnsi="Consolas" w:eastAsia="Consolas"/>
          <w:b w:val="0"/>
          <w:sz w:val="18"/>
        </w:rPr>
        <w:t>NW_025091465.1 Cervus canadensis isolate Bull #8, Minnesota unpla...  54.0    4e-04</w:t>
      </w:r>
    </w:p>
    <w:p>
      <w:r>
        <w:rPr>
          <w:rFonts w:ascii="Consolas" w:hAnsi="Consolas" w:eastAsia="Consolas"/>
          <w:b w:val="0"/>
          <w:sz w:val="18"/>
        </w:rPr>
        <w:t>NW_025091448.1 Cervus canadensis isolate Bull #8, Minnesota unpla...  54.0    4e-04</w:t>
      </w:r>
    </w:p>
    <w:p>
      <w:r>
        <w:rPr>
          <w:rFonts w:ascii="Consolas" w:hAnsi="Consolas" w:eastAsia="Consolas"/>
          <w:b w:val="0"/>
          <w:sz w:val="18"/>
        </w:rPr>
        <w:t>NW_025091442.1 Cervus canadensis isolate Bull #8, Minnesota unpla...  54.0    4e-04</w:t>
      </w:r>
    </w:p>
    <w:p>
      <w:r>
        <w:rPr>
          <w:rFonts w:ascii="Consolas" w:hAnsi="Consolas" w:eastAsia="Consolas"/>
          <w:b w:val="0"/>
          <w:sz w:val="18"/>
        </w:rPr>
        <w:t>NW_025091437.1 Cervus canadensis isolate Bull #8, Minnesota unpla...  54.0    4e-04</w:t>
      </w:r>
    </w:p>
    <w:p>
      <w:r>
        <w:rPr>
          <w:rFonts w:ascii="Consolas" w:hAnsi="Consolas" w:eastAsia="Consolas"/>
          <w:b w:val="0"/>
          <w:sz w:val="18"/>
        </w:rPr>
        <w:t>NW_025091419.1 Cervus canadensis isolate Bull #8, Minnesota unpla...  54.0    4e-04</w:t>
      </w:r>
    </w:p>
    <w:p>
      <w:r>
        <w:rPr>
          <w:rFonts w:ascii="Consolas" w:hAnsi="Consolas" w:eastAsia="Consolas"/>
          <w:b w:val="0"/>
          <w:sz w:val="18"/>
        </w:rPr>
        <w:t>NW_025091517.1 Cervus canadensis isolate Bull #8, Minnesota unpla...  50.1    0.007</w:t>
      </w:r>
    </w:p>
    <w:p>
      <w:r>
        <w:rPr>
          <w:rFonts w:ascii="Consolas" w:hAnsi="Consolas" w:eastAsia="Consolas"/>
          <w:b w:val="0"/>
          <w:sz w:val="18"/>
        </w:rPr>
        <w:t>NW_025091484.1 Cervus canadensis isolate Bull #8, Minnesota unpla...  48.1    0.026</w:t>
      </w:r>
    </w:p>
    <w:p>
      <w:r>
        <w:rPr>
          <w:rFonts w:ascii="Consolas" w:hAnsi="Consolas" w:eastAsia="Consolas"/>
          <w:b w:val="0"/>
          <w:sz w:val="18"/>
        </w:rPr>
        <w:t>NW_025091450.1 Cervus canadensis isolate Bull #8, Minnesota unpla...  48.1    0.026</w:t>
      </w:r>
    </w:p>
    <w:p>
      <w:r>
        <w:rPr>
          <w:rFonts w:ascii="Consolas" w:hAnsi="Consolas" w:eastAsia="Consolas"/>
          <w:b w:val="0"/>
          <w:sz w:val="18"/>
        </w:rPr>
        <w:t>NW_025091449.1 Cervus canadensis isolate Bull #8, Minnesota unpla...  48.1    0.026</w:t>
      </w:r>
    </w:p>
    <w:p>
      <w:r>
        <w:rPr>
          <w:rFonts w:ascii="Consolas" w:hAnsi="Consolas" w:eastAsia="Consolas"/>
          <w:b w:val="0"/>
          <w:sz w:val="18"/>
        </w:rPr>
        <w:t>NW_025091446.1 Cervus canadensis isolate Bull #8, Minnesota unpla...  48.1    0.026</w:t>
      </w:r>
    </w:p>
    <w:p>
      <w:r>
        <w:rPr>
          <w:rFonts w:ascii="Consolas" w:hAnsi="Consolas" w:eastAsia="Consolas"/>
          <w:b w:val="0"/>
          <w:sz w:val="18"/>
        </w:rPr>
        <w:t xml:space="preserve">NW_025091386.1 Cervus canadensis isolate Bull #8, Minnesota unpla...  44.1    0.41 </w:t>
      </w:r>
    </w:p>
    <w:p>
      <w:r>
        <w:rPr>
          <w:rFonts w:ascii="Consolas" w:hAnsi="Consolas" w:eastAsia="Consolas"/>
          <w:b w:val="0"/>
          <w:sz w:val="18"/>
        </w:rPr>
        <w:t xml:space="preserve">NW_025091459.1 Cervus canadensis isolate Bull #8, Minnesota unpla...  44.1    0.41 </w:t>
      </w:r>
    </w:p>
    <w:p>
      <w:r>
        <w:rPr>
          <w:rFonts w:ascii="Consolas" w:hAnsi="Consolas" w:eastAsia="Consolas"/>
          <w:b w:val="0"/>
          <w:sz w:val="18"/>
        </w:rPr>
        <w:t>NW_025091407.1 Cervus canadensis isolate Bull #8, Minnesota unpla...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