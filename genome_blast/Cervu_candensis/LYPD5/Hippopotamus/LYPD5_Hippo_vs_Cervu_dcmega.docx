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GTGTGCCAGCCTCAGACTAGAACACAGT-TTTGGGGAACAGGGTAGAAAG-----AGCTT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16833168  .......CA...................GC.G.......G.......C..CCCCC.AAAC  16833109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ACAAATCCCCCCAAGGGTTACAGGGTTACAGGCCCCTAGCTCCCTCCTCCCTCACACCCA  116</w:t>
      </w:r>
    </w:p>
    <w:p>
      <w:r>
        <w:rPr>
          <w:rFonts w:ascii="Consolas" w:hAnsi="Consolas" w:eastAsia="Consolas"/>
          <w:b w:val="0"/>
          <w:sz w:val="18"/>
        </w:rPr>
        <w:t>NC_057403.1  16832975                              ........C.A.-..........C..G.....  16832945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NC_057403.1  20498703                                ......C...........T.....G.....  20498674</w:t>
      </w:r>
    </w:p>
    <w:p>
      <w:r>
        <w:rPr>
          <w:rFonts w:ascii="Consolas" w:hAnsi="Consolas" w:eastAsia="Consolas"/>
          <w:b w:val="0"/>
          <w:sz w:val="18"/>
        </w:rPr>
        <w:t>NC_057403.1  20520450                                  ....A..TC.............A.....  20520477</w:t>
      </w:r>
    </w:p>
    <w:p>
      <w:r>
        <w:rPr>
          <w:rFonts w:ascii="Consolas" w:hAnsi="Consolas" w:eastAsia="Consolas"/>
          <w:b w:val="0"/>
          <w:sz w:val="18"/>
        </w:rPr>
        <w:t>NC_057403.1  16833108  ....G....T....--AA.GA.........A.G...C...-..........C..G....G  16833052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GGAGTCCAGGCCCC-ATCATGATTATCTAGGAGGAGACCAGCCCAAGCGAGGGAGGGCGG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16832944  ..-...........C.........................A....G...G..........  16832886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NC_057403.1  20498673  ......T...T..                                                 20498661</w:t>
      </w:r>
    </w:p>
    <w:p>
      <w:r>
        <w:rPr>
          <w:rFonts w:ascii="Consolas" w:hAnsi="Consolas" w:eastAsia="Consolas"/>
          <w:b w:val="0"/>
          <w:sz w:val="18"/>
        </w:rPr>
        <w:t>NC_057403.1  20520478  A........A....-.                                              20520492</w:t>
      </w:r>
    </w:p>
    <w:p>
      <w:r>
        <w:rPr>
          <w:rFonts w:ascii="Consolas" w:hAnsi="Consolas" w:eastAsia="Consolas"/>
          <w:b w:val="0"/>
          <w:sz w:val="18"/>
        </w:rPr>
        <w:t>NC_057403.1  16833051  ...-..........                                                16833039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GGGGTGGAGGAATGCCTGCCAGGCTAGGTATAGCCAGGATTCCTGGGCCTTTGCTGGGAG  235</w:t>
      </w:r>
    </w:p>
    <w:p>
      <w:r>
        <w:rPr>
          <w:rFonts w:ascii="Consolas" w:hAnsi="Consolas" w:eastAsia="Consolas"/>
          <w:b w:val="0"/>
          <w:sz w:val="18"/>
        </w:rPr>
        <w:t>NC_057403.1  16832885  ...-.....A......AA..T.C..G....--.......CG....A.G...G...T....  16832829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236       AACCAGCCAGGCAG------------GAGGAGCTGTCCTCCGTGTCTCAAGTCAGGACAA  283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16832828  ..............AAGTCAGAGCAG................A.C...C.C.....T.C.  16832769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284       CAACCTGGCAATGGAAGTCCCAAGAGCCATCCTGCTGTGCCTCTTTGGGGCTGTCCTCTG  343</w:t>
      </w:r>
    </w:p>
    <w:p>
      <w:r>
        <w:rPr>
          <w:rFonts w:ascii="Consolas" w:hAnsi="Consolas" w:eastAsia="Consolas"/>
          <w:b w:val="0"/>
          <w:sz w:val="18"/>
        </w:rPr>
        <w:t>NC_057403.1  16832768  ....A.....G...G...TG.C....T......................C..........  16832709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344       CCCGACAG  351</w:t>
      </w:r>
    </w:p>
    <w:p>
      <w:r>
        <w:rPr>
          <w:rFonts w:ascii="Consolas" w:hAnsi="Consolas" w:eastAsia="Consolas"/>
          <w:b w:val="0"/>
          <w:sz w:val="18"/>
        </w:rPr>
        <w:t>NC_057403.1  16832708  ..T.....  16832701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808514327040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GGTCCCAAGCCATTCAGTGCTACCGCTTTCAACACGTCTTCTTCGGGCCCTTTGACCTCA  60</w:t>
      </w:r>
    </w:p>
    <w:p>
      <w:r>
        <w:rPr>
          <w:rFonts w:ascii="Consolas" w:hAnsi="Consolas" w:eastAsia="Consolas"/>
          <w:b w:val="0"/>
          <w:sz w:val="18"/>
        </w:rPr>
        <w:t>NC_057403.1  16830863  .......G...CGG..A......A....C......A...A....................  16830804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GTGGCATGA-AACTCCAA-AATGTCTCCTGTCTCCTTGGATGCTCTGAGGCTGTCTTGTC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NC_057403.1  16830803  ..--....TG....T..GC...........C.CG.AG.......................  16830746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CCTGAACACTG  129</w:t>
      </w:r>
    </w:p>
    <w:p>
      <w:r>
        <w:rPr>
          <w:rFonts w:ascii="Consolas" w:hAnsi="Consolas" w:eastAsia="Consolas"/>
          <w:b w:val="0"/>
          <w:sz w:val="18"/>
        </w:rPr>
        <w:t>NC_057403.1  16830745  ...........  16830735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GGTACCGCGCCTCACTGACCATGGTACAGAAGGGCTGCTGGACAGGCCCGGCTACGAGCC  60</w:t>
      </w:r>
    </w:p>
    <w:p>
      <w:r>
        <w:rPr>
          <w:rFonts w:ascii="Consolas" w:hAnsi="Consolas" w:eastAsia="Consolas"/>
          <w:b w:val="0"/>
          <w:sz w:val="18"/>
        </w:rPr>
        <w:t>NC_057403.1  16830183  ........T....CG..........G.....A..........G.......CT....G...  16830124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ACATGCAGACGAATGAAAAGGCTCTGCCACCCGACTACTCGGTGGTGCGCGGCTGCGGGA  120</w:t>
      </w:r>
    </w:p>
    <w:p>
      <w:r>
        <w:rPr>
          <w:rFonts w:ascii="Consolas" w:hAnsi="Consolas" w:eastAsia="Consolas"/>
          <w:b w:val="0"/>
          <w:sz w:val="18"/>
        </w:rPr>
        <w:t>NC_057403.1  16830123  .G....T.T..G....C...T.G.....G..T..................C....T.CC.  16830064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CCGACTTTTGCAACGTGAACTTCCAGACCCACGACTCCATCCCCAATCTGAGCCC  175</w:t>
      </w:r>
    </w:p>
    <w:p>
      <w:r>
        <w:rPr>
          <w:rFonts w:ascii="Consolas" w:hAnsi="Consolas" w:eastAsia="Consolas"/>
          <w:b w:val="0"/>
          <w:sz w:val="18"/>
        </w:rPr>
        <w:t>NC_057403.1  16830063  .......G............C.T..............GC................  16830009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371411296179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228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CGCCCAACCCGCCAACGCTCAGCGGCGCCGAGTGCTACGCCTGCGTGGGAATCCACCCGA  60</w:t>
      </w:r>
    </w:p>
    <w:p>
      <w:r>
        <w:rPr>
          <w:rFonts w:ascii="Consolas" w:hAnsi="Consolas" w:eastAsia="Consolas"/>
          <w:b w:val="0"/>
          <w:sz w:val="18"/>
        </w:rPr>
        <w:t>NC_057403.1  16829803  .............G..A.........A....A.................G........AG  16829744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AGGACTGCACCCCAGAGAAGTCCCGGCGGGTCCAGTGTCACAAGGACCAAAGCGTCTGCT  120</w:t>
      </w:r>
    </w:p>
    <w:p>
      <w:r>
        <w:rPr>
          <w:rFonts w:ascii="Consolas" w:hAnsi="Consolas" w:eastAsia="Consolas"/>
          <w:b w:val="0"/>
          <w:sz w:val="18"/>
        </w:rPr>
        <w:t>NC_057403.1  16829743  .........G...G...........................C.......G..........  16829684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TCCAGGGCAATGGCCGAATGACCCTTGGTGAAGGGCTGGGA  161</w:t>
      </w:r>
    </w:p>
    <w:p>
      <w:r>
        <w:rPr>
          <w:rFonts w:ascii="Consolas" w:hAnsi="Consolas" w:eastAsia="Consolas"/>
          <w:b w:val="0"/>
          <w:sz w:val="18"/>
        </w:rPr>
        <w:t>NC_057403.1  16829683  .............A.................GC........  16829643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