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135     4e-30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GGAAGGGTTCATATATTTCCATTCCTGACAGGGTGTGGGTTGAAACTTACCCAGCCAGCT  60</w:t>
      </w:r>
    </w:p>
    <w:p>
      <w:r>
        <w:rPr>
          <w:rFonts w:ascii="Consolas" w:hAnsi="Consolas" w:eastAsia="Consolas"/>
          <w:b w:val="0"/>
          <w:sz w:val="18"/>
        </w:rPr>
        <w:t>NC_057408.1  16882581  ..C..A................................A............TG.......  16882640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GTTAGGAGCAACTCTGAAGGCAAGAAG  87</w:t>
      </w:r>
    </w:p>
    <w:p>
      <w:r>
        <w:rPr>
          <w:rFonts w:ascii="Consolas" w:hAnsi="Consolas" w:eastAsia="Consolas"/>
          <w:b w:val="0"/>
          <w:sz w:val="18"/>
        </w:rPr>
        <w:t>NC_057408.1  16882641  ...........................  16882667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146543243236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197     1e-48</w:t>
      </w:r>
    </w:p>
    <w:p>
      <w:r>
        <w:rPr>
          <w:rFonts w:ascii="Consolas" w:hAnsi="Consolas" w:eastAsia="Consolas"/>
          <w:b w:val="0"/>
          <w:sz w:val="18"/>
        </w:rPr>
        <w:t>NC_057413.1 Cervus canadensis isolate Bull #8, Minnesota chromoso...  50.9    4e-04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TGTCATCAGATTCACAATGGAATCTCTCATTGCAGCAAATATCAAATTTTGCTTTGATTT  62</w:t>
      </w:r>
    </w:p>
    <w:p>
      <w:r>
        <w:rPr>
          <w:rFonts w:ascii="Consolas" w:hAnsi="Consolas" w:eastAsia="Consolas"/>
          <w:b w:val="0"/>
          <w:sz w:val="18"/>
        </w:rPr>
        <w:t>NC_057408.1  16891830  .....................C........C..........C...G............C.  16891889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  TTTCCAAAAGATCAGCAAAGATGTTCATTGTAAGAACATCTTCTTCAGTCCTCTGAGCAT  122</w:t>
      </w:r>
    </w:p>
    <w:p>
      <w:r>
        <w:rPr>
          <w:rFonts w:ascii="Consolas" w:hAnsi="Consolas" w:eastAsia="Consolas"/>
          <w:b w:val="0"/>
          <w:sz w:val="18"/>
        </w:rPr>
        <w:t>NC_057408.1  16891890  G................C.....A.TG.C.G...............T.C..G......C.  16891949</w:t>
      </w:r>
    </w:p>
    <w:p>
      <w:r>
        <w:rPr>
          <w:rFonts w:ascii="Consolas" w:hAnsi="Consolas" w:eastAsia="Consolas"/>
          <w:b w:val="0"/>
          <w:sz w:val="18"/>
        </w:rPr>
        <w:t>NC_057413.1  1606338                                                    ..C..A.....  1606348</w:t>
      </w:r>
    </w:p>
    <w:p>
      <w:r>
        <w:rPr>
          <w:rFonts w:ascii="Consolas" w:hAnsi="Consolas" w:eastAsia="Consolas"/>
          <w:b w:val="0"/>
          <w:sz w:val="18"/>
        </w:rPr>
        <w:t>NC_057413.1  1629509                                                    ..G..A.....  1629519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123       CTCGGCTGCCCTTGGCATGGTCCACCTGGGGGCCAGAGGTGACAGTGCACATCAGCTCAA  182</w:t>
      </w:r>
    </w:p>
    <w:p>
      <w:r>
        <w:rPr>
          <w:rFonts w:ascii="Consolas" w:hAnsi="Consolas" w:eastAsia="Consolas"/>
          <w:b w:val="0"/>
          <w:sz w:val="18"/>
        </w:rPr>
        <w:t>NC_057408.1  16891950  ......C..G.............G......A.....GA.C.G...C..G.GC...A..G.  16892009</w:t>
      </w:r>
    </w:p>
    <w:p>
      <w:r>
        <w:rPr>
          <w:rFonts w:ascii="Consolas" w:hAnsi="Consolas" w:eastAsia="Consolas"/>
          <w:b w:val="0"/>
          <w:sz w:val="18"/>
        </w:rPr>
        <w:t>NC_057413.1  1606349   ...CT.......G.C........T.A..........G..                       1606387</w:t>
      </w:r>
    </w:p>
    <w:p>
      <w:r>
        <w:rPr>
          <w:rFonts w:ascii="Consolas" w:hAnsi="Consolas" w:eastAsia="Consolas"/>
          <w:b w:val="0"/>
          <w:sz w:val="18"/>
        </w:rPr>
        <w:t>NC_057413.1  1629520   ...CT.......G.C........T.A..........G..                       1629558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183       CCAG  186</w:t>
      </w:r>
    </w:p>
    <w:p>
      <w:r>
        <w:rPr>
          <w:rFonts w:ascii="Consolas" w:hAnsi="Consolas" w:eastAsia="Consolas"/>
          <w:b w:val="0"/>
          <w:sz w:val="18"/>
        </w:rPr>
        <w:t>NC_057408.1  16892010  ....  16892013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391624127160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91.5    8e-17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GTACTACACCTCAATGAATTTTCCCAGAAGGAGAGCAAACAACTGGATCTCTGTCTGAAA  60</w:t>
      </w:r>
    </w:p>
    <w:p>
      <w:r>
        <w:rPr>
          <w:rFonts w:ascii="Consolas" w:hAnsi="Consolas" w:eastAsia="Consolas"/>
          <w:b w:val="0"/>
          <w:sz w:val="18"/>
        </w:rPr>
        <w:t>NC_057408.1  16895050  .....G...T....C.....G........TA.AG.G..CG.G.CA....C..........  16895109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AGAGAAGAACAAGAAGTGCATGCTGACAGCTCTCTGGAGGGGCAGAAAGAAACGACAGGA  120</w:t>
      </w:r>
    </w:p>
    <w:p>
      <w:r>
        <w:rPr>
          <w:rFonts w:ascii="Consolas" w:hAnsi="Consolas" w:eastAsia="Consolas"/>
          <w:b w:val="0"/>
          <w:sz w:val="18"/>
        </w:rPr>
        <w:t>NC_057408.1  16895110  .A..C...G..G.......C..........AAC.....A........G...GT.G.G..G  16895169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TCTCTGCCTCAGCAG  135</w:t>
      </w:r>
    </w:p>
    <w:p>
      <w:r>
        <w:rPr>
          <w:rFonts w:ascii="Consolas" w:hAnsi="Consolas" w:eastAsia="Consolas"/>
          <w:b w:val="0"/>
          <w:sz w:val="18"/>
        </w:rPr>
        <w:t>NC_057408.1  16895170  C.....A.G.T....  16895184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265293782985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181     6e-44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         CCGAGTCTTCAAAGGATGAGAGTGGACTGTTCAGCTGCTGCTTCGGGCAGCTTCTCGCCA  61</w:t>
      </w:r>
    </w:p>
    <w:p>
      <w:r>
        <w:rPr>
          <w:rFonts w:ascii="Consolas" w:hAnsi="Consolas" w:eastAsia="Consolas"/>
          <w:b w:val="0"/>
          <w:sz w:val="18"/>
        </w:rPr>
        <w:t>NC_057408.1  16895896  .............................C.........AT.....A.........T...  16895955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62        AATTAGGCAGGATCAAAGTTGATTACACCTTGAGTATTGCCAACAGGCTTTATGAAGAGC  121</w:t>
      </w:r>
    </w:p>
    <w:p>
      <w:r>
        <w:rPr>
          <w:rFonts w:ascii="Consolas" w:hAnsi="Consolas" w:eastAsia="Consolas"/>
          <w:b w:val="0"/>
          <w:sz w:val="18"/>
        </w:rPr>
        <w:t>NC_057408.1  16895956  ......C............C.........C.....G..................CG....  16896015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122       AGGGATTCCCAATCCGTCCG  141</w:t>
      </w:r>
    </w:p>
    <w:p>
      <w:r>
        <w:rPr>
          <w:rFonts w:ascii="Consolas" w:hAnsi="Consolas" w:eastAsia="Consolas"/>
          <w:b w:val="0"/>
          <w:sz w:val="18"/>
        </w:rPr>
        <w:t>NC_057408.1  16896016  GA.A..........T.C...  16896035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280453427727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168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GAATACTTAGATGCTGTGATTGAATTTTACCACACAACAATTGAAAGTGTTGATTTCCAG  60</w:t>
      </w:r>
    </w:p>
    <w:p>
      <w:r>
        <w:rPr>
          <w:rFonts w:ascii="Consolas" w:hAnsi="Consolas" w:eastAsia="Consolas"/>
          <w:b w:val="0"/>
          <w:sz w:val="18"/>
        </w:rPr>
        <w:t>NC_057408.1  16897594  .............GC......C.............G...G................T...  16897653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AAAGATGCTGAAAAATCCAGACGAGAGATTAACTTCTGGGTTGAATCTCAATCCCAAG  118</w:t>
      </w:r>
    </w:p>
    <w:p>
      <w:r>
        <w:rPr>
          <w:rFonts w:ascii="Consolas" w:hAnsi="Consolas" w:eastAsia="Consolas"/>
          <w:b w:val="0"/>
          <w:sz w:val="18"/>
        </w:rPr>
        <w:t>NC_057408.1  16897654  .....CA.............G.A...................................  16897711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222341456216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150     1e-34</w:t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59.0    5e-07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GTAAAATCAAGGATCTCTTTAGCAAGGATGCTATCAACAGTTTAACTGTGCTGGTGCTGG  60</w:t>
      </w:r>
    </w:p>
    <w:p>
      <w:r>
        <w:rPr>
          <w:rFonts w:ascii="Consolas" w:hAnsi="Consolas" w:eastAsia="Consolas"/>
          <w:b w:val="0"/>
          <w:sz w:val="18"/>
        </w:rPr>
        <w:t>NC_057408.1  16898552  .............A.....C........CAG........A.GAG................  16898611</w:t>
      </w:r>
    </w:p>
    <w:p>
      <w:r>
        <w:rPr>
          <w:rFonts w:ascii="Consolas" w:hAnsi="Consolas" w:eastAsia="Consolas"/>
          <w:b w:val="0"/>
          <w:sz w:val="18"/>
        </w:rPr>
        <w:t>NC_057408.1  16971948    ...........C..G...CC...A..CT..C.TG....C.CT.....T.....T....  16971891</w:t>
      </w:r>
    </w:p>
    <w:p>
      <w:r>
        <w:rPr>
          <w:rFonts w:ascii="Consolas" w:hAnsi="Consolas" w:eastAsia="Consolas"/>
          <w:b w:val="0"/>
          <w:sz w:val="18"/>
        </w:rPr>
        <w:t>NC_057408.1  17077362                                               .....A.........  17077376</w:t>
      </w:r>
    </w:p>
    <w:p>
      <w:r>
        <w:rPr>
          <w:rFonts w:ascii="Consolas" w:hAnsi="Consolas" w:eastAsia="Consolas"/>
          <w:b w:val="0"/>
          <w:sz w:val="18"/>
        </w:rPr>
        <w:t>NC_057387.1  57122405    ...........C..G...CC...A..CT..C.TG....C.CT.....T.....T....  57122348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TGAATGCCGTTTACTTCAAGGCCAAGTGGGAAAAATATTTCGACAGTGAAAACACAGTGG  120</w:t>
      </w:r>
    </w:p>
    <w:p>
      <w:r>
        <w:rPr>
          <w:rFonts w:ascii="Consolas" w:hAnsi="Consolas" w:eastAsia="Consolas"/>
          <w:b w:val="0"/>
          <w:sz w:val="18"/>
        </w:rPr>
        <w:t>NC_057408.1  16898612  ....C..T..C..............A.....G........T...T.C........G..T.  16898671</w:t>
      </w:r>
    </w:p>
    <w:p>
      <w:r>
        <w:rPr>
          <w:rFonts w:ascii="Consolas" w:hAnsi="Consolas" w:eastAsia="Consolas"/>
          <w:b w:val="0"/>
          <w:sz w:val="18"/>
        </w:rPr>
        <w:t>NC_057408.1  16971890  ....C.....C..T.....                                           16971872</w:t>
      </w:r>
    </w:p>
    <w:p>
      <w:r>
        <w:rPr>
          <w:rFonts w:ascii="Consolas" w:hAnsi="Consolas" w:eastAsia="Consolas"/>
          <w:b w:val="0"/>
          <w:sz w:val="18"/>
        </w:rPr>
        <w:t>NC_057408.1  17077377  ....C..T..A........A.G.........                               17077407</w:t>
      </w:r>
    </w:p>
    <w:p>
      <w:r>
        <w:rPr>
          <w:rFonts w:ascii="Consolas" w:hAnsi="Consolas" w:eastAsia="Consolas"/>
          <w:b w:val="0"/>
          <w:sz w:val="18"/>
        </w:rPr>
        <w:t>NC_057387.1  57122347  ....C.....C..T.....                                           57122329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ATGAGCTTTTCTTTCTAAGTGAG  143</w:t>
      </w:r>
    </w:p>
    <w:p>
      <w:r>
        <w:rPr>
          <w:rFonts w:ascii="Consolas" w:hAnsi="Consolas" w:eastAsia="Consolas"/>
          <w:b w:val="0"/>
          <w:sz w:val="18"/>
        </w:rPr>
        <w:t>NC_057408.1  16898672  ...CCG....T.C..........  16898694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285506642641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165     6e-39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         TGAAAAGAAGAGTGTGAAGATGATGAATCAGACGGGGCTGTTTAGAATCGGCTTCGTGGA  62</w:t>
      </w:r>
    </w:p>
    <w:p>
      <w:r>
        <w:rPr>
          <w:rFonts w:ascii="Consolas" w:hAnsi="Consolas" w:eastAsia="Consolas"/>
          <w:b w:val="0"/>
          <w:sz w:val="18"/>
        </w:rPr>
        <w:t>NC_057408.1  16899880  .......C...AC..............C....AC........C.....T.....T.....  16899939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63        GGAGCTGAAGGCGCAGATCCTCGAGCTACGGTACATCAAGGGGAAGCTCAGTATGATCGT  122</w:t>
      </w:r>
    </w:p>
    <w:p>
      <w:r>
        <w:rPr>
          <w:rFonts w:ascii="Consolas" w:hAnsi="Consolas" w:eastAsia="Consolas"/>
          <w:b w:val="0"/>
          <w:sz w:val="18"/>
        </w:rPr>
        <w:t>NC_057408.1  16899940  C........A.T.......T.G.....T.C.....CG............GA....G....  16899999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123       CCTGCTGCCGGAGAGCTCGGCAGACAACCTGAAAGGCCTGGAAGAG  168</w:t>
      </w:r>
    </w:p>
    <w:p>
      <w:r>
        <w:rPr>
          <w:rFonts w:ascii="Consolas" w:hAnsi="Consolas" w:eastAsia="Consolas"/>
          <w:b w:val="0"/>
          <w:sz w:val="18"/>
        </w:rPr>
        <w:t>NC_057408.1  16900000  G.........TCTG....C..G...........G.C..........  16900045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348671829066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564     2e-158</w:t>
      </w:r>
    </w:p>
    <w:p>
      <w:r>
        <w:rPr>
          <w:rFonts w:ascii="Consolas" w:hAnsi="Consolas" w:eastAsia="Consolas"/>
          <w:b w:val="0"/>
          <w:sz w:val="18"/>
        </w:rPr>
        <w:t xml:space="preserve">NC_057413.1 Cervus canadensis isolate Bull #8, Minnesota chromoso...  52.7    2e-04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CTTGAAAGGAGTATCACCTATGAAAAACTCGTGGCCTGGAGCAGTTCAGAAAACATGTCA  60</w:t>
      </w:r>
    </w:p>
    <w:p>
      <w:r>
        <w:rPr>
          <w:rFonts w:ascii="Consolas" w:hAnsi="Consolas" w:eastAsia="Consolas"/>
          <w:b w:val="0"/>
          <w:sz w:val="18"/>
        </w:rPr>
        <w:t>NC_057408.1  16902357  ..........A.........C.........A......................T......  16902416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GAAAAAACAGTAGCCGTCTCCTTCCCCAAGTTCATCCTGGAAGACAGCTATGATCTCATT  120</w:t>
      </w:r>
    </w:p>
    <w:p>
      <w:r>
        <w:rPr>
          <w:rFonts w:ascii="Consolas" w:hAnsi="Consolas" w:eastAsia="Consolas"/>
          <w:b w:val="0"/>
          <w:sz w:val="18"/>
        </w:rPr>
        <w:t>NC_057408.1  16902417  .......G..................TCG.....C.......................AC  16902476</w:t>
      </w:r>
    </w:p>
    <w:p>
      <w:r>
        <w:rPr>
          <w:rFonts w:ascii="Consolas" w:hAnsi="Consolas" w:eastAsia="Consolas"/>
          <w:b w:val="0"/>
          <w:sz w:val="18"/>
        </w:rPr>
        <w:t>NC_057408.1  17191625                     .......-.......AG........G.CT..C.......AG  17191664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CCTATTCT-ACAAGACATGGGCATCACGGATATCTTTGATGAAACAAAGGCTGACCTTAC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NC_057408.1  16902477  ........-...................................................  16902535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  <w:t>NC_057408.1  17191665  T.A.C.T.G.GC..-......G..G.GC...GC....A.CC.G.GC..A.....TT.CT.  17191723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180       TGGAATCTCTCCAAATGCCAATTTGTACCTGTCAAAAGCTATCCATAAAACCTTTGTGGA  239</w:t>
      </w:r>
    </w:p>
    <w:p>
      <w:r>
        <w:rPr>
          <w:rFonts w:ascii="Consolas" w:hAnsi="Consolas" w:eastAsia="Consolas"/>
          <w:b w:val="0"/>
          <w:sz w:val="18"/>
        </w:rPr>
        <w:t>NC_057408.1  16902536  A.............G.C...G.................T.G...................  16902595</w:t>
      </w:r>
    </w:p>
    <w:p>
      <w:r>
        <w:rPr>
          <w:rFonts w:ascii="Consolas" w:hAnsi="Consolas" w:eastAsia="Consolas"/>
          <w:b w:val="0"/>
          <w:sz w:val="18"/>
        </w:rPr>
        <w:t>NC_057408.1  17191724  A.....G..CT..G.GAGA..GC.A.TT.....T..T.T.T.......GT.T........  17191783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240       AGTGGATGAAAATGGTACCCAGGCAGCTGCAGCCAGTGGGGTTGTCGGCACTGCCC---T  296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exon_8]</w:t>
      </w:r>
    </w:p>
    <w:p>
      <w:r>
        <w:rPr>
          <w:rFonts w:ascii="Consolas" w:hAnsi="Consolas" w:eastAsia="Consolas"/>
          <w:b w:val="0"/>
          <w:sz w:val="18"/>
        </w:rPr>
        <w:t>NC_057408.1  16902596  G..............C..........T.....................T.TG.AGA---A  16902652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exon_8]</w:t>
      </w:r>
    </w:p>
    <w:p>
      <w:r>
        <w:rPr>
          <w:rFonts w:ascii="Consolas" w:hAnsi="Consolas" w:eastAsia="Consolas"/>
          <w:b w:val="0"/>
          <w:sz w:val="18"/>
        </w:rPr>
        <w:t>NC_057408.1  17191784  .A.AA.....C.A.....AG....T..A..T.GT.C....AA..AG.TG.G..TAAGAA.  17191843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297       T----TCCGCACCATCTTGGGAGACGTTTAATGCTAATCACCCTTTTCTCTTTTTTATCA  352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NC_057408.1  16902653  G----...T....G..C........A...........C.G...............C....  16902708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exon_8]</w:t>
      </w:r>
    </w:p>
    <w:p>
      <w:r>
        <w:rPr>
          <w:rFonts w:ascii="Consolas" w:hAnsi="Consolas" w:eastAsia="Consolas"/>
          <w:b w:val="0"/>
          <w:sz w:val="18"/>
        </w:rPr>
        <w:t>NC_057408.1  17191844  .AAAC...C.T.....------..A-..C.....AG.C.....G..C.....C..C....  17191896</w:t>
      </w:r>
    </w:p>
    <w:p>
      <w:r>
        <w:rPr>
          <w:rFonts w:ascii="Consolas" w:hAnsi="Consolas" w:eastAsia="Consolas"/>
          <w:b w:val="0"/>
          <w:sz w:val="18"/>
        </w:rPr>
        <w:t>NC_057408.1  16847705                           ...C......G.C.....C...A.T.ACA.C....  16847739</w:t>
      </w:r>
    </w:p>
    <w:p>
      <w:r>
        <w:rPr>
          <w:rFonts w:ascii="Consolas" w:hAnsi="Consolas" w:eastAsia="Consolas"/>
          <w:b w:val="0"/>
          <w:sz w:val="18"/>
        </w:rPr>
        <w:t>NC_057413.1  1565899                                         .....C..C..G..C..C....  1565878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353       GACACAACAAAACCCAAACCATTCTCTTCTGTGGCAGGATCTGCTCTCCTTGA  405</w:t>
      </w:r>
    </w:p>
    <w:p>
      <w:r>
        <w:rPr>
          <w:rFonts w:ascii="Consolas" w:hAnsi="Consolas" w:eastAsia="Consolas"/>
          <w:b w:val="0"/>
          <w:sz w:val="18"/>
        </w:rPr>
        <w:t>NC_057408.1  16902709  ..............................A.......G..............  16902761</w:t>
      </w:r>
    </w:p>
    <w:p>
      <w:r>
        <w:rPr>
          <w:rFonts w:ascii="Consolas" w:hAnsi="Consolas" w:eastAsia="Consolas"/>
          <w:b w:val="0"/>
          <w:sz w:val="18"/>
        </w:rPr>
        <w:t>NC_057408.1  17191897  .G............A.CTG......A..T.A...G..AT.......C..      17191945</w:t>
      </w:r>
    </w:p>
    <w:p>
      <w:r>
        <w:rPr>
          <w:rFonts w:ascii="Consolas" w:hAnsi="Consolas" w:eastAsia="Consolas"/>
          <w:b w:val="0"/>
          <w:sz w:val="18"/>
        </w:rPr>
        <w:t>NC_057408.1  16847740  .G...........T.G..A...CA.T....T.....A.T....T.......    16847790</w:t>
      </w:r>
    </w:p>
    <w:p>
      <w:r>
        <w:rPr>
          <w:rFonts w:ascii="Consolas" w:hAnsi="Consolas" w:eastAsia="Consolas"/>
          <w:b w:val="0"/>
          <w:sz w:val="18"/>
        </w:rPr>
        <w:t>NC_057413.1  1565877   ........GGCT...GC.G..C.........C......T...C...C..      1565829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942424443451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