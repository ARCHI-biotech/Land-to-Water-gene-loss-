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244     6e-63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NC_057388.1  87778350  ............CG....................G.........................  87778409</w:t>
      </w:r>
    </w:p>
    <w:p>
      <w:r>
        <w:rPr>
          <w:rFonts w:ascii="Consolas" w:hAnsi="Consolas" w:eastAsia="Consolas"/>
          <w:b w:val="0"/>
          <w:sz w:val="18"/>
        </w:rPr>
        <w:t>NC_057388.1  87812403                                     .......AAT..........GC..G  87812427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NC_057388.1  87778410  ..............................A....................T.......T  87778469</w:t>
      </w:r>
    </w:p>
    <w:p>
      <w:r>
        <w:rPr>
          <w:rFonts w:ascii="Consolas" w:hAnsi="Consolas" w:eastAsia="Consolas"/>
          <w:b w:val="0"/>
          <w:sz w:val="18"/>
        </w:rPr>
        <w:t>NC_057388.1  87812428  ..T.....G..G..A..G..C..C..GA............................-...  87812486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NC_057388.1  87778470  -......................T..........  87778502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NC_057388.1  87812487  T..A........................G.....  87812520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315825978375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NC_057388.1  87780808  ..............A.............A..........C.A..............T...  87780867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NC_057388.1  87780868  ........G..C..A.....................A................C......  87780927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NC_057388.1  87780928  ............................AC.TG..G.AG.....................  87780987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NC_057388.1  87780988  .....  87780992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396677428839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NC_057388.1  87781791  ......G...........T.....A..G.A.....A.....................A..  87781850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NC_057388.1  87781851  .........G................................................A.  87781910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NC_057388.1  87781911  C........G...........TT..........T..........................  87781970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  228</w:t>
      </w:r>
    </w:p>
    <w:p>
      <w:r>
        <w:rPr>
          <w:rFonts w:ascii="Consolas" w:hAnsi="Consolas" w:eastAsia="Consolas"/>
          <w:b w:val="0"/>
          <w:sz w:val="18"/>
        </w:rPr>
        <w:t>NC_057388.1  87781971  C.....T.CA.......G.A.......................T....  87782018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553327114113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232447937104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b w:val="0"/>
          <w:sz w:val="18"/>
        </w:rPr>
        <w:t>NC_057388.1  87790804  .......AG..G.....C........A...........T.AT.A....C...T.......  87790863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b w:val="0"/>
          <w:sz w:val="18"/>
        </w:rPr>
        <w:t>NC_057388.1  87790864  ..C.T............T....................................T.....  87790923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GGAACAAGAGAATCCAGATGAATACT  146</w:t>
      </w:r>
    </w:p>
    <w:p>
      <w:r>
        <w:rPr>
          <w:rFonts w:ascii="Consolas" w:hAnsi="Consolas" w:eastAsia="Consolas"/>
          <w:b w:val="0"/>
          <w:sz w:val="18"/>
        </w:rPr>
        <w:t>NC_057388.1  87790924  .............GTT.....G....  87790949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318352586202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