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177     3e-42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NC_057402.1  14009319  .....................GG.....T.T.......CA................G.A.  14009260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NC_057402.1  14009259  ......C..............A........G.........CA....-.....GC......  14009201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GT--TGTGCGGGAGCAACCCGGGAACCAGAGGCAGCCACCATGGC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NC_057402.1  14009200  ..CC.C...-......G..T....G....G...............  14009157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346145221609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253     2e-65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NC_057402.1  14004458  .......A...........T....................T..T.....G..C..T..G.  14004399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NC_057402.1  14004398  .............CA.......G.....................................  14004339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NC_057402.1  14004338  T.....G..................A....................T...A.........  14004279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378991118550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341     2e-91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NC_057402.1  14004156  .............T...C...........C.A........C........T...CAC....  14004097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NC_057402.1  14004096  .......C..................C..G....T........T................  14004037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NC_057402.1  14004036  .G............G....A........................G.T......A......  14003977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NC_057402.1  14003976  ................A...........T..............G................  14003917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NC_057402.1  14003916  ......  14003911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543220563480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NC_057402.1  14003092  ...........A.C....G....................A......A..........T..  14003033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NC_057402.1  14003032  .........T......................G...............T........  14002976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224868063673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197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NC_057402.1  13999798  ................T......C..T.................................  13999739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NC_057402.1  13999738  ..C.......................A........T..T.....................  13999679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NC_057402.1  13999678  ..C......  13999670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250134138243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241     1e-61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90.6    4e-16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NC_057402.1  13999078  ..............................A...........G.......C........C  13999019</w:t>
      </w:r>
    </w:p>
    <w:p>
      <w:r>
        <w:rPr>
          <w:rFonts w:ascii="Consolas" w:hAnsi="Consolas" w:eastAsia="Consolas"/>
          <w:b w:val="0"/>
          <w:sz w:val="18"/>
        </w:rPr>
        <w:t>NC_057402.1  14022088  ..............C.....C..C.....GC.G..G......G.A...G.C.....CCGG  14022029</w:t>
      </w:r>
    </w:p>
    <w:p>
      <w:r>
        <w:rPr>
          <w:rFonts w:ascii="Consolas" w:hAnsi="Consolas" w:eastAsia="Consolas"/>
          <w:b w:val="0"/>
          <w:sz w:val="18"/>
        </w:rPr>
        <w:t>NC_057395.1  51857218   ....T.....T.......A...C.....T.C...G........T.GT.GC...A.T.G.  51857160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NC_057402.1  13999018  ....C..G....ACA.......TG.................................G.G  13998959</w:t>
      </w:r>
    </w:p>
    <w:p>
      <w:r>
        <w:rPr>
          <w:rFonts w:ascii="Consolas" w:hAnsi="Consolas" w:eastAsia="Consolas"/>
          <w:b w:val="0"/>
          <w:sz w:val="18"/>
        </w:rPr>
        <w:t>NC_057402.1  14022028  ..GG...G....C..........G..................CG.......GCG....GG  14021969</w:t>
      </w:r>
    </w:p>
    <w:p>
      <w:r>
        <w:rPr>
          <w:rFonts w:ascii="Consolas" w:hAnsi="Consolas" w:eastAsia="Consolas"/>
          <w:b w:val="0"/>
          <w:sz w:val="18"/>
        </w:rPr>
        <w:t>NC_057395.1  51857159  ...CGGG.T..TAG.A.C....AT..........AG.....C...G.......AAGAT.T  51857100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GGCTGTCAG-CCAGTGCGCTACGGGCAGTGCTGGGTCTTTGCAGCTATCATGTGCACAG  178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NC_057402.1  13998958  .....C...-.............................C..T...G.T..........  13998901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NC_057402.1  14021968  ...G.G...-..T...AAG...........................G.G.....T..    14021913</w:t>
      </w:r>
    </w:p>
    <w:p>
      <w:r>
        <w:rPr>
          <w:rFonts w:ascii="Consolas" w:hAnsi="Consolas" w:eastAsia="Consolas"/>
          <w:b w:val="0"/>
          <w:sz w:val="18"/>
        </w:rPr>
        <w:t>NC_057395.1  51857099  ....-....G..T..T..A.....C.................                   51857059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373937903636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206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NC_057402.1  13988170  ............................A..............C..C........T....  13988111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NC_057402.1  13988110  ....C.....T........T...........T........A...................  13988051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NC_057402.1  13988050  ............C......  13988032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275400212813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143     1e-32</w:t>
      </w:r>
    </w:p>
    <w:p>
      <w:r>
        <w:rPr>
          <w:rFonts w:ascii="Consolas" w:hAnsi="Consolas" w:eastAsia="Consolas"/>
          <w:b w:val="0"/>
          <w:sz w:val="18"/>
        </w:rPr>
        <w:t>NC_057395.1 Cervus canadensis isolate Bull #8, Minnesota chromoso...  77.0    1e-12</w:t>
      </w:r>
    </w:p>
    <w:p>
      <w:r>
        <w:rPr>
          <w:rFonts w:ascii="Consolas" w:hAnsi="Consolas" w:eastAsia="Consolas"/>
          <w:b w:val="0"/>
          <w:sz w:val="18"/>
        </w:rPr>
        <w:t>NC_057391.1 Cervus canadensis isolate Bull #8, Minnesota chromoso...  62.6    3e-08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GAATTTCCATGTCTGGAATGAGTGCTGGATGGCCCGGAACGATCT----CCCTCCTGGTT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NC_057402.1  13987440  .........C..G....................A........C..----...A.....A.  13987385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NC_057402.1  14018263  ...............................AT......A.....----......A..A.  14018208</w:t>
      </w:r>
    </w:p>
    <w:p>
      <w:r>
        <w:rPr>
          <w:rFonts w:ascii="Consolas" w:hAnsi="Consolas" w:eastAsia="Consolas"/>
          <w:b w:val="0"/>
          <w:sz w:val="18"/>
        </w:rPr>
        <w:t>NC_057395.1  51845971  .........C...........AGC....T.T.TG...CCT..C..----GGGC...TCG.  51845916</w:t>
      </w:r>
    </w:p>
    <w:p>
      <w:r>
        <w:rPr>
          <w:rFonts w:ascii="Consolas" w:hAnsi="Consolas" w:eastAsia="Consolas"/>
          <w:b w:val="0"/>
          <w:sz w:val="18"/>
        </w:rPr>
        <w:t>NC_057395.1  51742391  ......................A.....T.T......C.G.....GGGC.....----..  51742336</w:t>
      </w:r>
    </w:p>
    <w:p>
      <w:r>
        <w:rPr>
          <w:rFonts w:ascii="Consolas" w:hAnsi="Consolas" w:eastAsia="Consolas"/>
          <w:b w:val="0"/>
          <w:sz w:val="18"/>
        </w:rPr>
        <w:t>NC_057391.1  19519138  ...C.....C..G.....C..C..T......AAGA..CCA.....----G..CT.A..C.  19519193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57        ACGGAGGCTGGCAGGTGCTAGACGCCACACCTCAGGAGACAAGCAATG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NC_057402.1  13987384  TT.................G..T.........................  13987337</w:t>
      </w:r>
    </w:p>
    <w:p>
      <w:r>
        <w:rPr>
          <w:rFonts w:ascii="Consolas" w:hAnsi="Consolas" w:eastAsia="Consolas"/>
          <w:b w:val="0"/>
          <w:sz w:val="18"/>
        </w:rPr>
        <w:t>NC_057402.1  14018207  ..AAT..G........T..G...C....T..C...C....C....     14018163</w:t>
      </w:r>
    </w:p>
    <w:p>
      <w:r>
        <w:rPr>
          <w:rFonts w:ascii="Consolas" w:hAnsi="Consolas" w:eastAsia="Consolas"/>
          <w:b w:val="0"/>
          <w:sz w:val="18"/>
        </w:rPr>
        <w:t>NC_057395.1  51845915  ..A.T..A........T..G........C..G.......G....      51845872</w:t>
      </w:r>
    </w:p>
    <w:p>
      <w:r>
        <w:rPr>
          <w:rFonts w:ascii="Consolas" w:hAnsi="Consolas" w:eastAsia="Consolas"/>
          <w:b w:val="0"/>
          <w:sz w:val="18"/>
        </w:rPr>
        <w:t>NC_057395.1  51742335  ..AAT..T........T..G..T.....C..C......            51742298</w:t>
      </w:r>
    </w:p>
    <w:p>
      <w:r>
        <w:rPr>
          <w:rFonts w:ascii="Consolas" w:hAnsi="Consolas" w:eastAsia="Consolas"/>
          <w:b w:val="0"/>
          <w:sz w:val="18"/>
        </w:rPr>
        <w:t>NC_057391.1  19519194  T..AT..G........TG.G...........C........C....G..  19519241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186968951818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370     1e-100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NC_057402.1  13987230  .........................C...........................G......  13987171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NC_057402.1  13987170  ................C.C...T.....................................  13987111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NC_057402.1  13987110  .............G...A....T...............A...................T.  13987051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CCAAGAGCATCCAGAGTGATGAGCGGGATGACATCACGGAAAACTACAAGTACAGAGAAG  240</w:t>
      </w:r>
    </w:p>
    <w:p>
      <w:r>
        <w:rPr>
          <w:rFonts w:ascii="Consolas" w:hAnsi="Consolas" w:eastAsia="Consolas"/>
          <w:b w:val="0"/>
          <w:sz w:val="18"/>
        </w:rPr>
        <w:t>NC_057402.1  13987050  .........................................G..........TGC.....  13986991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528060919848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545     4e-153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         CTCCAGGAAAGGCAGGTGTTTCTGAAGGCTCTTCAGAAGCTGAAGGCTGGAAGGTCCCAA  65</w:t>
      </w:r>
    </w:p>
    <w:p>
      <w:r>
        <w:rPr>
          <w:rFonts w:ascii="Consolas" w:hAnsi="Consolas" w:eastAsia="Consolas"/>
          <w:b w:val="0"/>
          <w:sz w:val="18"/>
        </w:rPr>
        <w:t>NC_057402.1  13985532  ........G.................................................C.  13985473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GGCTCCCTCCGAGCAGAATTGCAACCTTCCAGGTCCATGCCACCGAGGGACAGTCCTCGG  125</w:t>
      </w:r>
    </w:p>
    <w:p>
      <w:r>
        <w:rPr>
          <w:rFonts w:ascii="Consolas" w:hAnsi="Consolas" w:eastAsia="Consolas"/>
          <w:b w:val="0"/>
          <w:sz w:val="18"/>
        </w:rPr>
        <w:t>NC_057402.1  13985472  ....TT................G....---......G......T...C........A...  13985416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AGCCTGGCTACGCCTTCCCTTCGGCCCAGTGATGCTGTCCAGGTCTCCCTGAAATTCCAG  185</w:t>
      </w:r>
    </w:p>
    <w:p>
      <w:r>
        <w:rPr>
          <w:rFonts w:ascii="Consolas" w:hAnsi="Consolas" w:eastAsia="Consolas"/>
          <w:b w:val="0"/>
          <w:sz w:val="18"/>
        </w:rPr>
        <w:t>NC_057402.1  13985415  ...........T.....T..C.A.......A...T.........................  13985356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CTGCTCGACTCGCCCAACATGGGCCAGGACATAAGGTTTGTCCTGCTGGCCCTCAACATG  245</w:t>
      </w:r>
    </w:p>
    <w:p>
      <w:r>
        <w:rPr>
          <w:rFonts w:ascii="Consolas" w:hAnsi="Consolas" w:eastAsia="Consolas"/>
          <w:b w:val="0"/>
          <w:sz w:val="18"/>
        </w:rPr>
        <w:t>NC_057402.1  13985355  .............................T..............................  13985296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TCGCCCCAGTTCAAGGACCTCAAAGTGAACCTGAGTGCCCAGTCTCTGCTGCATGATGGC  305</w:t>
      </w:r>
    </w:p>
    <w:p>
      <w:r>
        <w:rPr>
          <w:rFonts w:ascii="Consolas" w:hAnsi="Consolas" w:eastAsia="Consolas"/>
          <w:b w:val="0"/>
          <w:sz w:val="18"/>
        </w:rPr>
        <w:t>NC_057402.1  13985295  ........................................................C...  13985236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AGCCCCCTGCCCCCATTCTGGCAGGACACAGCCTTCATCACACTCTCTCCTGAAGAAG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NC_057402.1  13985235  .........AT...............................................  13985178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838833614304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269     6e-70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NC_057402.1  13984677  ............................................................  13984618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NC_057402.1  13984617  ...................C.......................C................  13984558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NC_057402.1  13984557  .........................CA.....G........  13984517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330985576867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198     7e-49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NC_057402.1  13979674  ............T..C...........G.....T.........G.A..............  13979615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NC_057402.1  13979614  ..................T.........................................  13979555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GCAGACGGTCCT  134</w:t>
      </w:r>
    </w:p>
    <w:p>
      <w:r>
        <w:rPr>
          <w:rFonts w:ascii="Consolas" w:hAnsi="Consolas" w:eastAsia="Consolas"/>
          <w:b w:val="0"/>
          <w:sz w:val="18"/>
        </w:rPr>
        <w:t>NC_057402.1  13979554  .....GA.....  13979543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262767175528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NC_057402.1 Cervus canadensis isolate Bull #8, Minnesota chromoso...  211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NC_057402.1  13979370  ..............A.....A.....A....A..............G..A..........  13979311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NC_057402.1  13979310  ......C........A........G.......................G........A..  13979251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NC_057402.1  13979250  ......G........TA...........T.....  13979217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313299324668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