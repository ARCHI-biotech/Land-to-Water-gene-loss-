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107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NC_057402.1  14009319  .....................GG.....T.T.......CA................G.A.  14009260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NC_057402.1  14009259  ......C..............A........G.........CA....-.....GC......  14009201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GT--TGTGCGGGAGCAACCCGGGAACCAGAGGCAGCCACCATGGC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NC_057402.1  14009200  ..CC.C...-......G..T....G....G...............  14009157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371411568129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NC_057402.1  14004458  .......A...........T....................T..T.....G..C..T..G.  14004399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NC_057402.1  14004398  .............CA.......G.....................................  14004339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NC_057402.1  14004338  T.....G..................A....................T...A.........  14004279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404257489120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305     5e-81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NC_057402.1  14004156  .............T...C...........C.A........C........T...CAC....  14004097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NC_057402.1  14004096  .......C..................C..G....T........T................  14004037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NC_057402.1  14004036  .G............G....A........................G.T......A......  14003977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NC_057402.1  14003976  ................A...........T..............G................  14003917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NC_057402.1  14003916  ......  14003911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571013703382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NC_057402.1  14003092  ...........A.C....G....................A......A..........T..  14003033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NC_057402.1  14003032  .........T......................G...............T........  14002976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252660949200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NC_057402.1  13999798  ................T......C..T.................................  13999739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NC_057402.1  13999738  ..C.......................A........T..T.....................  13999679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NC_057402.1  13999678  ..C......  13999670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NC_057402.1  13999078  ..............................A...........G.......C........C  13999019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NC_057402.1  13999018  ....C..G....ACA.......TG.................................G.G  13998959</w:t>
      </w:r>
    </w:p>
    <w:p>
      <w:r>
        <w:rPr>
          <w:rFonts w:ascii="Consolas" w:hAnsi="Consolas" w:eastAsia="Consolas"/>
          <w:b w:val="0"/>
          <w:sz w:val="18"/>
        </w:rPr>
        <w:t>NC_057402.1  14022020          ....C..........G..................CG.......GCG....GG  14021969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NC_057402.1  13998958  .....C................................C..T...G.T..........  13998901</w:t>
      </w:r>
    </w:p>
    <w:p>
      <w:r>
        <w:rPr>
          <w:rFonts w:ascii="Consolas" w:hAnsi="Consolas" w:eastAsia="Consolas"/>
          <w:b w:val="0"/>
          <w:sz w:val="18"/>
        </w:rPr>
        <w:t>NC_057402.1  14021968  ...G.G.....T...AAG...........................               14021924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399204270506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NC_057402.1  13988170  ............................A..............C..C........T....  13988111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NC_057402.1  13988110  ....C.....T........T...........T........A...................  13988051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NC_057402.1  13988050  ............C......  13988032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303193139040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127     1e-27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NC_057402.1  13987440  .........C..G....................A........C.....A.....A.TT..  13987381</w:t>
      </w:r>
    </w:p>
    <w:p>
      <w:r>
        <w:rPr>
          <w:rFonts w:ascii="Consolas" w:hAnsi="Consolas" w:eastAsia="Consolas"/>
          <w:b w:val="0"/>
          <w:sz w:val="18"/>
        </w:rPr>
        <w:t>NC_057402.1  14018263  ...............................AT......A...........           14018213</w:t>
      </w:r>
    </w:p>
    <w:p>
      <w:r>
        <w:rPr>
          <w:rFonts w:ascii="Consolas" w:hAnsi="Consolas" w:eastAsia="Consolas"/>
          <w:b w:val="0"/>
          <w:sz w:val="18"/>
        </w:rPr>
        <w:t>NC_057395.1  51742391  ......................A.....T.T......                         51742355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NC_057402.1  13987380  ...............G..T.........................  13987337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214761806820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373     3e-101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NC_057402.1  13987230  .........................C...........................G......  13987171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NC_057402.1  13987170  ................C.C...T.....................................  13987111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NC_057402.1  13987110  .............G...A....T...............A...................T.  13987051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NC_057402.1  13987050  .........................................G..........  13986999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555854047540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531     7e-149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NC_057402.1  13985532  ........G.................................................C.  13985473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NC_057402.1  13985472  ....TT................G....---......G......T...C........A...  13985416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NC_057402.1  13985415  ...........T.....T..C.A.......A...T.........................  13985356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NC_057402.1  13985355  .............................T..............................  13985296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NC_057402.1  13985295  ........................................................C...  13985236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NC_057402.1  13985235  .........AT...............................................  13985178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866626992301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280     2e-73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NC_057402.1  13984677  ............................................................  13984618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NC_057402.1  13984617  ...................C.......................C................  13984558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NC_057402.1  13984557  .........................CA.....G........  13984517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356251912287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NC_057402.1  13979674  ............T..C...........G.....T.........G.A..............  13979615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NC_057402.1  13979614  ..................T.........................................  13979555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  127</w:t>
      </w:r>
    </w:p>
    <w:p>
      <w:r>
        <w:rPr>
          <w:rFonts w:ascii="Consolas" w:hAnsi="Consolas" w:eastAsia="Consolas"/>
          <w:b w:val="0"/>
          <w:sz w:val="18"/>
        </w:rPr>
        <w:t>NC_057402.1  13979554  .....  13979550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290560091580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NC_057402.1  13979370  ..............A.....A.....A....A..............G..A..........  13979311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NC_057402.1  13979310  ......C........A........G.......................G........A..  13979251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NC_057402.1  13979250  ......G........TA...........T.....  13979217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338565647138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