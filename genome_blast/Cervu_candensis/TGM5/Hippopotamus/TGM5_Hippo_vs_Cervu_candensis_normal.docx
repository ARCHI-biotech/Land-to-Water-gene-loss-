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351198487953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NC_057402.1  14004458  .......A...........T....................T..T.....G..C..T..G.  14004399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NC_057402.1  14004398  .............CA.......G.....................................  14004339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NC_057402.1  14004338  T.....G..................A....................T...A.........  14004279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384044389704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550800506286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232447937104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NC_057402.1  13999798  ................T......C..T.................................  13999739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NC_057402.1  13999738  ..C.......................A........T..T.....................  13999679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NC_057402.1  13999678  ..C......  13999670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NC_057402.1  13999078  ..............................A...........G.......C........C  13999019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NC_057402.1  13999018  ....C..G....ACA.......TG.................................G.G  13998959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NC_057402.1  13998958  .....C................................C..T...G.T..........  13998901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378991174050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NC_057402.1  13988170  ............................A..............C..C........T....  13988111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NC_057402.1  13988110  ....C.....T........T...........T........A...................  13988051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NC_057402.1  13988050  ............C......  13988032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99.0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NC_057402.1  14018263  ...............................AT......A...........A..A...AA  14018204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  101</w:t>
      </w:r>
    </w:p>
    <w:p>
      <w:r>
        <w:rPr>
          <w:rFonts w:ascii="Consolas" w:hAnsi="Consolas" w:eastAsia="Consolas"/>
          <w:b w:val="0"/>
          <w:sz w:val="18"/>
        </w:rPr>
        <w:t>NC_057402.1  14018203  T..G........T..G...C....T..C...C....C....  14018163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194548816924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368     6e-100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NC_057402.1  13987230  .........................C...........................G......  13987171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NC_057402.1  13987170  ................C.C...T.....................................  13987111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NC_057402.1  13987110  .............G...A....T...............A...................T.  13987051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NC_057402.1  13987050  .........................................G..........  13986999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535640859324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536     2e-150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NC_057402.1  13985532  ........G.................................................C.  13985473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NC_057402.1  13985472  ....TT................G....---......G......T...C........A...  13985416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NC_057402.1  13985415  ...........T.....T..C.A.......A...T.........................  13985356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NC_057402.1  13985355  .............................T..............................  13985296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NC_057402.1  13985295  ........................................................C...  13985236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NC_057402.1  13985235  .........AT...............................................  13985178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843886952428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NC_057402.1  13984677  ............................................................  13984618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NC_057402.1  13984617  ...................C.......................C................  13984558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NC_057402.1  13984557  .........................CA.....G........  13984517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336038840991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NC_057402.1  13979674  ............T..C...........G.....T.........G.A..............  13979615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NC_057402.1  13979614  ..................T.........................................  13979555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NC_057402.1  13979554  .....GA.....  13979543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270347057284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318352586202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