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242     3e-61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50.9    0.001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 AGGGGCGGGGACCCGGGAGGAGGAAGTGGAGTGGCCACCGAGGAAGAGGGGAGTGGTCGG  116</w:t>
      </w:r>
    </w:p>
    <w:p>
      <w:r>
        <w:rPr>
          <w:rFonts w:ascii="Consolas" w:hAnsi="Consolas" w:eastAsia="Consolas"/>
          <w:b w:val="0"/>
          <w:sz w:val="18"/>
        </w:rPr>
        <w:t>NC_057386.1  7748031    .....T........A....CG............CT..................G.T...A  7748090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 GGTGGGGCACAGGATGGTGGAGAGACTGTCAACAACTTTTAATGAGCTCCCTTGGCGTC-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NC_057386.1  7748091    ......A.GG........CCG.....C...CG....AC....C.........G.A....T  7748150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 CTAGCCTAGCCCCCAGGCACTGGGAGCATTGCAGAAAGAGAAAGATACTGTCCCTGTCCT  235</w:t>
      </w:r>
    </w:p>
    <w:p>
      <w:r>
        <w:rPr>
          <w:rFonts w:ascii="Consolas" w:hAnsi="Consolas" w:eastAsia="Consolas"/>
          <w:b w:val="0"/>
          <w:sz w:val="18"/>
        </w:rPr>
        <w:t>NC_057386.1  7748151    .C..T....TT.T-............GGA.A........AC.......A.C.T.......  7748209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236        CTAGGTGTTTCCAGTCTAGTTGGGGAGACAAAACAAATACACA--TTAAATAGATAACAA  293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NC_057386.1  7748210    ..........A..A..........A....G.....T.C.....--........C.T.A..  7748267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NC_057389.1  104086231  ..T................CCA........T..T.....A...AG....T....        104086178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294        ACAACTCCAA-----CTTGTAAGGCTATAATAGATACGTGTAGAGCATATGTATAATGCA  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NC_057386.1  7748268    G.........GGCAG......-----..C.AG.G..AA.A.....TG...C..G.--.T.  7748320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349        CTGTATTCAGGAATTCCAAGCA---GTTCGAACGTCATGACCCCTCAGAAGTTGACCCAG  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NC_057386.1  7748321    ...C...AG........TT...AAGCC.G...G............T..GGAC..GT.A..  7748380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406        AAGCTGGTGAAGGAGGCCCAGAGAAAG  432</w:t>
      </w:r>
    </w:p>
    <w:p>
      <w:r>
        <w:rPr>
          <w:rFonts w:ascii="Consolas" w:hAnsi="Consolas" w:eastAsia="Consolas"/>
          <w:b w:val="0"/>
          <w:sz w:val="18"/>
        </w:rPr>
        <w:t>NC_057386.1  7748381    G.ATC..........T...........  7748407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1010642834800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227394671130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341092006695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56.3    2e-05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56.3    2e-05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56.3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GGTCTCGCTCTGTCGCCCAGGCTGGAGTGCAGTGGCGAGTCAC  43</w:t>
      </w:r>
    </w:p>
    <w:p>
      <w:r>
        <w:rPr>
          <w:rFonts w:ascii="Consolas" w:hAnsi="Consolas" w:eastAsia="Consolas"/>
          <w:b w:val="0"/>
          <w:sz w:val="18"/>
        </w:rPr>
        <w:t>NC_057411.1  52460350  .........A...T..............A.......T.T....  52460308</w:t>
      </w:r>
    </w:p>
    <w:p>
      <w:r>
        <w:rPr>
          <w:rFonts w:ascii="Consolas" w:hAnsi="Consolas" w:eastAsia="Consolas"/>
          <w:b w:val="0"/>
          <w:sz w:val="18"/>
        </w:rPr>
        <w:t>NC_057391.1  39316926  .........A...T..............A.......T.T....  39316884</w:t>
      </w:r>
    </w:p>
    <w:p>
      <w:r>
        <w:rPr>
          <w:rFonts w:ascii="Consolas" w:hAnsi="Consolas" w:eastAsia="Consolas"/>
          <w:b w:val="0"/>
          <w:sz w:val="18"/>
        </w:rPr>
        <w:t>NC_057389.1  8807271   .........A...T..............A.......T.T....  8807229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805987719768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165     9e-39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        GGAGG--CCCTCCTTGGCTTAGGAGGACACTTCCAAAGCTGGGGCGCCCCAAGGAGGCAC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7770113  .....GA.......C.T.AC...-..C......TG.........AC....TG..T....G  7770171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NC_057386.1  7757813  .....GA.......C.T.AC...-..C......TG.........AC....TG..T....G  7757871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       CAGTGGCCAGAATGTCCACGCAGAGCACCCACCCCCTGAAACCTGAGGCCCCACGTCTGC  124</w:t>
      </w:r>
    </w:p>
    <w:p>
      <w:r>
        <w:rPr>
          <w:rFonts w:ascii="Consolas" w:hAnsi="Consolas" w:eastAsia="Consolas"/>
          <w:b w:val="0"/>
          <w:sz w:val="18"/>
        </w:rPr>
        <w:t>NC_057386.1  7770172  .C..AT....G..........T.....T....TG......G..CTC...T.TG.AC.CA.  7770231</w:t>
      </w:r>
    </w:p>
    <w:p>
      <w:r>
        <w:rPr>
          <w:rFonts w:ascii="Consolas" w:hAnsi="Consolas" w:eastAsia="Consolas"/>
          <w:b w:val="0"/>
          <w:sz w:val="18"/>
        </w:rPr>
        <w:t>NC_057386.1  7757872  .C.CAT....G.......T..T....GT...TTG......G..CTC...T.TGTAC...A  7757931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125      CACCTGGGATCCCCGAGTCCCCGAGCTGTCAGCGGCGCCACACACTCCCTGCCAGTGAGT  184</w:t>
      </w:r>
    </w:p>
    <w:p>
      <w:r>
        <w:rPr>
          <w:rFonts w:ascii="Consolas" w:hAnsi="Consolas" w:eastAsia="Consolas"/>
          <w:b w:val="0"/>
          <w:sz w:val="18"/>
        </w:rPr>
        <w:t>NC_057386.1  7770232  TGT....C.....A.G......AG..C.C....................C....AC....  7770291</w:t>
      </w:r>
    </w:p>
    <w:p>
      <w:r>
        <w:rPr>
          <w:rFonts w:ascii="Consolas" w:hAnsi="Consolas" w:eastAsia="Consolas"/>
          <w:b w:val="0"/>
          <w:sz w:val="18"/>
        </w:rPr>
        <w:t>NC_057386.1  7757932  .GT....C.....A.G......AG..C.C....................C....AC....  7757991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185      TTCGCTGCCTCACCCCGGAGGACGCTGTCAGCGCCTTTGAGATCGAGCGTGA  236</w:t>
      </w:r>
    </w:p>
    <w:p>
      <w:r>
        <w:rPr>
          <w:rFonts w:ascii="Consolas" w:hAnsi="Consolas" w:eastAsia="Consolas"/>
          <w:b w:val="0"/>
          <w:sz w:val="18"/>
        </w:rPr>
        <w:t>NC_057386.1  7770292  ................A..........C.G...TG........T.....A..  7770343</w:t>
      </w:r>
    </w:p>
    <w:p>
      <w:r>
        <w:rPr>
          <w:rFonts w:ascii="Consolas" w:hAnsi="Consolas" w:eastAsia="Consolas"/>
          <w:b w:val="0"/>
          <w:sz w:val="18"/>
        </w:rPr>
        <w:t>NC_057386.1  7757992  ................A..........C.G...TG........T.....A..  7758043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523007705304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CCTTCATCTCCGTCTTGGGCGTCTGCCCCCTGTACCTGGATGAGATCCGGCACTTCCTGA  60</w:t>
      </w:r>
    </w:p>
    <w:p>
      <w:r>
        <w:rPr>
          <w:rFonts w:ascii="Consolas" w:hAnsi="Consolas" w:eastAsia="Consolas"/>
          <w:b w:val="0"/>
          <w:sz w:val="18"/>
        </w:rPr>
        <w:t>NC_057386.1  7770639  .....G....T....CC...AA..........A.T.........G...............  7770698</w:t>
      </w:r>
    </w:p>
    <w:p>
      <w:r>
        <w:rPr>
          <w:rFonts w:ascii="Consolas" w:hAnsi="Consolas" w:eastAsia="Consolas"/>
          <w:b w:val="0"/>
          <w:sz w:val="18"/>
        </w:rPr>
        <w:t>NC_057386.1  7758341    ...G....T....CC...AA..........A.T....G....G...............  7758398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CCCTATGTCCAGAGCTGTCCCTGGGCTGGTTCGAGGAGGGCTGCCTTGTGGCCTTCATCA  120</w:t>
      </w:r>
    </w:p>
    <w:p>
      <w:r>
        <w:rPr>
          <w:rFonts w:ascii="Consolas" w:hAnsi="Consolas" w:eastAsia="Consolas"/>
          <w:b w:val="0"/>
          <w:sz w:val="18"/>
        </w:rPr>
        <w:t>NC_057386.1  7770699  ....G.....C......................T.......C....C.............  7770758</w:t>
      </w:r>
    </w:p>
    <w:p>
      <w:r>
        <w:rPr>
          <w:rFonts w:ascii="Consolas" w:hAnsi="Consolas" w:eastAsia="Consolas"/>
          <w:b w:val="0"/>
          <w:sz w:val="18"/>
        </w:rPr>
        <w:t>NC_057386.1  7758399  ....G.....C......................T.......C....C.............  7758458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TCGGCTCGCTCTGGGACAAGGAGAGACT  148</w:t>
      </w:r>
    </w:p>
    <w:p>
      <w:r>
        <w:rPr>
          <w:rFonts w:ascii="Consolas" w:hAnsi="Consolas" w:eastAsia="Consolas"/>
          <w:b w:val="0"/>
          <w:sz w:val="18"/>
        </w:rPr>
        <w:t>NC_057386.1  7770759  .......C..G.....TG..........  7770786</w:t>
      </w:r>
    </w:p>
    <w:p>
      <w:r>
        <w:rPr>
          <w:rFonts w:ascii="Consolas" w:hAnsi="Consolas" w:eastAsia="Consolas"/>
          <w:b w:val="0"/>
          <w:sz w:val="18"/>
        </w:rPr>
        <w:t>NC_057386.1  7758459  .......C..G.....TG..........  7758486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315825932125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375     2e-101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GAGTCACTGACGCTGCACAGGTCTGGGGGCCACATAGCCCACCTGCATGTGCTGGCCGTG  60</w:t>
      </w:r>
    </w:p>
    <w:p>
      <w:r>
        <w:rPr>
          <w:rFonts w:ascii="Consolas" w:hAnsi="Consolas" w:eastAsia="Consolas"/>
          <w:b w:val="0"/>
          <w:sz w:val="18"/>
        </w:rPr>
        <w:t>NC_057386.1  7771134  .....G...............C.C.....G.G..CC...........C............  7771193</w:t>
      </w:r>
    </w:p>
    <w:p>
      <w:r>
        <w:rPr>
          <w:rFonts w:ascii="Consolas" w:hAnsi="Consolas" w:eastAsia="Consolas"/>
          <w:b w:val="0"/>
          <w:sz w:val="18"/>
        </w:rPr>
        <w:t>NC_057386.1  7758834  .....................C.C.....G.G..CC...........C............  7758893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CACCGCGCCTTCCGGCAGCAGGGCAGGGGCCCCATCCTGCTGTGGCGCTACCTGCACCAC  120</w:t>
      </w:r>
    </w:p>
    <w:p>
      <w:r>
        <w:rPr>
          <w:rFonts w:ascii="Consolas" w:hAnsi="Consolas" w:eastAsia="Consolas"/>
          <w:b w:val="0"/>
          <w:sz w:val="18"/>
        </w:rPr>
        <w:t>NC_057386.1  7771194  ......A.........G........A....T..G.......C..................  7771253</w:t>
      </w:r>
    </w:p>
    <w:p>
      <w:r>
        <w:rPr>
          <w:rFonts w:ascii="Consolas" w:hAnsi="Consolas" w:eastAsia="Consolas"/>
          <w:b w:val="0"/>
          <w:sz w:val="18"/>
        </w:rPr>
        <w:t>NC_057386.1  7758894  ......A.........G........A....T..G.......C..................  7758953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CTGGGCAGCCAGCCGGCCGTGCGCCGGGCCGCGCTCATGTGCGAGGACGCGCTGGTACCC  180</w:t>
      </w:r>
    </w:p>
    <w:p>
      <w:r>
        <w:rPr>
          <w:rFonts w:ascii="Consolas" w:hAnsi="Consolas" w:eastAsia="Consolas"/>
          <w:b w:val="0"/>
          <w:sz w:val="18"/>
        </w:rPr>
        <w:t>NC_057386.1  7771254  G.....G......................A.T........................G...  7771313</w:t>
      </w:r>
    </w:p>
    <w:p>
      <w:r>
        <w:rPr>
          <w:rFonts w:ascii="Consolas" w:hAnsi="Consolas" w:eastAsia="Consolas"/>
          <w:b w:val="0"/>
          <w:sz w:val="18"/>
        </w:rPr>
        <w:t>NC_057386.1  7758954  G.....G..........T.............T........................G...  7759013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TTCTATGAGAGGTTCAGCTTCCACGCCGTGGGCCCCTGCGCCATCACCGTGGGCTCCCTC  240</w:t>
      </w:r>
    </w:p>
    <w:p>
      <w:r>
        <w:rPr>
          <w:rFonts w:ascii="Consolas" w:hAnsi="Consolas" w:eastAsia="Consolas"/>
          <w:b w:val="0"/>
          <w:sz w:val="18"/>
        </w:rPr>
        <w:t>NC_057386.1  7771314  .....CC........G.......TC...C......A..T......GT.........G..G  7771373</w:t>
      </w:r>
    </w:p>
    <w:p>
      <w:r>
        <w:rPr>
          <w:rFonts w:ascii="Consolas" w:hAnsi="Consolas" w:eastAsia="Consolas"/>
          <w:b w:val="0"/>
          <w:sz w:val="18"/>
        </w:rPr>
        <w:t>NC_057386.1  7759014  .....CC...A....G.......TC...C......A..T......GT.........G..G  7759073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ACCTTCATGGAGCTCCACTGCTCCCTGCGGGGCCACCCCTTCCTGCGCAGGAACAGCGGC  300</w:t>
      </w:r>
    </w:p>
    <w:p>
      <w:r>
        <w:rPr>
          <w:rFonts w:ascii="Consolas" w:hAnsi="Consolas" w:eastAsia="Consolas"/>
          <w:b w:val="0"/>
          <w:sz w:val="18"/>
        </w:rPr>
        <w:t>NC_057386.1  7771374  .......C....A.G.....................G..GC.......C.......T.A.  7771433</w:t>
      </w:r>
    </w:p>
    <w:p>
      <w:r>
        <w:rPr>
          <w:rFonts w:ascii="Consolas" w:hAnsi="Consolas" w:eastAsia="Consolas"/>
          <w:b w:val="0"/>
          <w:sz w:val="18"/>
        </w:rPr>
        <w:t>NC_057386.1  7759074  .......C....A.G.....................G..GC.......C.......T.A.  7759133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TGCTGAACTGGGCTGCCCACCTGG  324</w:t>
      </w:r>
    </w:p>
    <w:p>
      <w:r>
        <w:rPr>
          <w:rFonts w:ascii="Consolas" w:hAnsi="Consolas" w:eastAsia="Consolas"/>
          <w:b w:val="0"/>
          <w:sz w:val="18"/>
        </w:rPr>
        <w:t>NC_057386.1  7771434  CC....C..--.......C.....  7771455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NC_057386.1  7759134  C.....                    7759139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1063701583627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