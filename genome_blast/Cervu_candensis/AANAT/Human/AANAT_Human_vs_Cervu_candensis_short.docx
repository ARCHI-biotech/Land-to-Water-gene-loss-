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87.7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NC_057386.1  7748031  .....T........A....CG............CT..................G.T...A  7748090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NC_057386.1  7748091  ......A.GG........CCG.....C...CG....AC....C.........G.A....T  7748150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NC_057386.1  7748151  .C..T....TT.T-............GGA.A........AC.......A.C.T.......  7748209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CTAGGTGTTTCCAGTCTAGTTGGGGAGACAAAACAAATACACATTAAATAGATAACAAAC  295</w:t>
      </w:r>
    </w:p>
    <w:p>
      <w:r>
        <w:rPr>
          <w:rFonts w:ascii="Consolas" w:hAnsi="Consolas" w:eastAsia="Consolas"/>
          <w:b w:val="0"/>
          <w:sz w:val="18"/>
        </w:rPr>
        <w:t>NC_057386.1  7748210  ..........A..A..........A....G.....T.C.............C.T.A..G.  7748269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296      AACTCCAA  303</w:t>
      </w:r>
    </w:p>
    <w:p>
      <w:r>
        <w:rPr>
          <w:rFonts w:ascii="Consolas" w:hAnsi="Consolas" w:eastAsia="Consolas"/>
          <w:b w:val="0"/>
          <w:sz w:val="18"/>
        </w:rPr>
        <w:t>NC_057386.1  7748270  ........  7748277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1040963034484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255187558692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366358349515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833781071310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87.7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154      CAGCGGCGCCACACACTCCCTGCCAGTGAGTTTCGCTGCCTCACCCCGGAGGACGCTGTC  213</w:t>
      </w:r>
    </w:p>
    <w:p>
      <w:r>
        <w:rPr>
          <w:rFonts w:ascii="Consolas" w:hAnsi="Consolas" w:eastAsia="Consolas"/>
          <w:b w:val="0"/>
          <w:sz w:val="18"/>
        </w:rPr>
        <w:t>NC_057386.1  7757961  ....................C....AC....................A..........C.  7758020</w:t>
      </w:r>
    </w:p>
    <w:p>
      <w:r>
        <w:rPr>
          <w:rFonts w:ascii="Consolas" w:hAnsi="Consolas" w:eastAsia="Consolas"/>
          <w:b w:val="0"/>
          <w:sz w:val="18"/>
        </w:rPr>
        <w:t>NC_057386.1  7770261  ....................C....AC....................A..........C.  7770320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214      AGCGCCTTTGAGATCGAGCG  233</w:t>
      </w:r>
    </w:p>
    <w:p>
      <w:r>
        <w:rPr>
          <w:rFonts w:ascii="Consolas" w:hAnsi="Consolas" w:eastAsia="Consolas"/>
          <w:b w:val="0"/>
          <w:sz w:val="18"/>
        </w:rPr>
        <w:t>NC_057386.1  7758021  G...TG........T.....  7758040</w:t>
      </w:r>
    </w:p>
    <w:p>
      <w:r>
        <w:rPr>
          <w:rFonts w:ascii="Consolas" w:hAnsi="Consolas" w:eastAsia="Consolas"/>
          <w:b w:val="0"/>
          <w:sz w:val="18"/>
        </w:rPr>
        <w:t>NC_057386.1  7770321  G...TG........T.....  7770340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550800828926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       CTGCCCCCTGTACCTGGATGAGATCCGGCACTTCCTGACCCTATGTCCAGAGCTGTCCCT  82</w:t>
      </w:r>
    </w:p>
    <w:p>
      <w:r>
        <w:rPr>
          <w:rFonts w:ascii="Consolas" w:hAnsi="Consolas" w:eastAsia="Consolas"/>
          <w:b w:val="0"/>
          <w:sz w:val="18"/>
        </w:rPr>
        <w:t>NC_057386.1  7770661  ..........A.T.........G...................G.....C...........  7770720</w:t>
      </w:r>
    </w:p>
    <w:p>
      <w:r>
        <w:rPr>
          <w:rFonts w:ascii="Consolas" w:hAnsi="Consolas" w:eastAsia="Consolas"/>
          <w:b w:val="0"/>
          <w:sz w:val="18"/>
        </w:rPr>
        <w:t>NC_057386.1  7758361  ..........A.T....G....G...................G.....C...........  7758420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83       GGGCTGGTTCGAGGAGGGCTGCCTTGTGGCCTTCATCATCGGCTCGCTCTGGGACAAGGA  142</w:t>
      </w:r>
    </w:p>
    <w:p>
      <w:r>
        <w:rPr>
          <w:rFonts w:ascii="Consolas" w:hAnsi="Consolas" w:eastAsia="Consolas"/>
          <w:b w:val="0"/>
          <w:sz w:val="18"/>
        </w:rPr>
        <w:t>NC_057386.1  7770721  ...........T.......C....C....................C..G.....TG....  7770780</w:t>
      </w:r>
    </w:p>
    <w:p>
      <w:r>
        <w:rPr>
          <w:rFonts w:ascii="Consolas" w:hAnsi="Consolas" w:eastAsia="Consolas"/>
          <w:b w:val="0"/>
          <w:sz w:val="18"/>
        </w:rPr>
        <w:t>NC_057386.1  7758421  ...........T.......C....C....................C..G.....TG....  7758480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143      GAGACT  148</w:t>
      </w:r>
    </w:p>
    <w:p>
      <w:r>
        <w:rPr>
          <w:rFonts w:ascii="Consolas" w:hAnsi="Consolas" w:eastAsia="Consolas"/>
          <w:b w:val="0"/>
          <w:sz w:val="18"/>
        </w:rPr>
        <w:t>NC_057386.1  7770781  ......  7770786</w:t>
      </w:r>
    </w:p>
    <w:p>
      <w:r>
        <w:rPr>
          <w:rFonts w:ascii="Consolas" w:hAnsi="Consolas" w:eastAsia="Consolas"/>
          <w:b w:val="0"/>
          <w:sz w:val="18"/>
        </w:rPr>
        <w:t>NC_057386.1  7758481  ......  7758486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341092256445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285     9e-75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NC_057386.1  7758834  .....................C.C.....G.G..CC...........C............  7758893</w:t>
      </w:r>
    </w:p>
    <w:p>
      <w:r>
        <w:rPr>
          <w:rFonts w:ascii="Consolas" w:hAnsi="Consolas" w:eastAsia="Consolas"/>
          <w:b w:val="0"/>
          <w:sz w:val="18"/>
        </w:rPr>
        <w:t>NC_057386.1  7771134  .....G...............C.C.....G.G..CC...........C............  7771193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NC_057386.1  7758894  ......A.........G........A....T..G.......C..................  7758953</w:t>
      </w:r>
    </w:p>
    <w:p>
      <w:r>
        <w:rPr>
          <w:rFonts w:ascii="Consolas" w:hAnsi="Consolas" w:eastAsia="Consolas"/>
          <w:b w:val="0"/>
          <w:sz w:val="18"/>
        </w:rPr>
        <w:t>NC_057386.1  7771194  ......A.........G........A....T..G.......C..................  7771253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NC_057386.1  7758954  G.....G..........T.............T........................G...  7759013</w:t>
      </w:r>
    </w:p>
    <w:p>
      <w:r>
        <w:rPr>
          <w:rFonts w:ascii="Consolas" w:hAnsi="Consolas" w:eastAsia="Consolas"/>
          <w:b w:val="0"/>
          <w:sz w:val="18"/>
        </w:rPr>
        <w:t>NC_057386.1  7771254  G.....G......................A.T........................G...  7771313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NC_057386.1  7759014  .....CC...A....G.......TC...C......A..T......GT.........G..G  7759073</w:t>
      </w:r>
    </w:p>
    <w:p>
      <w:r>
        <w:rPr>
          <w:rFonts w:ascii="Consolas" w:hAnsi="Consolas" w:eastAsia="Consolas"/>
          <w:b w:val="0"/>
          <w:sz w:val="18"/>
        </w:rPr>
        <w:t>NC_057386.1  7771314  .....CC........G.......TC...C......A..T......GT.........G..G  7771373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ACCTTCATGGAGCTCCACTGCTCCCTGCGGGGCCACCCCTTCCTGCGCAGGAACAG  296</w:t>
      </w:r>
    </w:p>
    <w:p>
      <w:r>
        <w:rPr>
          <w:rFonts w:ascii="Consolas" w:hAnsi="Consolas" w:eastAsia="Consolas"/>
          <w:b w:val="0"/>
          <w:sz w:val="18"/>
        </w:rPr>
        <w:t>NC_057386.1  7759074  .......C....A.G.....................G..GC.......C.......  7759129</w:t>
      </w:r>
    </w:p>
    <w:p>
      <w:r>
        <w:rPr>
          <w:rFonts w:ascii="Consolas" w:hAnsi="Consolas" w:eastAsia="Consolas"/>
          <w:b w:val="0"/>
          <w:sz w:val="18"/>
        </w:rPr>
        <w:t>NC_057386.1  7771374  .......C....A.G.....................G..GC.......C.......  7771429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1094021829931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