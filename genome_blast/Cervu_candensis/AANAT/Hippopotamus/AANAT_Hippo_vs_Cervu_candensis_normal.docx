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884312674700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106117544274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NC_057400.1 Cervus canadensis isolate Bull #8, Minnesota chromoso...  89.8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AGGGCTGCTGACT-GCTCACAGCTACATCCCTCTCCTGGAACTGCCCTCTACTGAAGGAA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NC_057400.1  15594597  ........-C.G.G..........-.............A.T.CA................  15594654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GCTGCCTCTCCCAAGGT  76</w:t>
      </w:r>
    </w:p>
    <w:p>
      <w:r>
        <w:rPr>
          <w:rFonts w:ascii="Consolas" w:hAnsi="Consolas" w:eastAsia="Consolas"/>
          <w:b w:val="0"/>
          <w:sz w:val="18"/>
        </w:rPr>
        <w:t>NC_057400.1  15594655  .................  15594671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126330400600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150     7e-35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NC_057411.1  52460150  ..................CT.A................A.....................  52460091</w:t>
      </w:r>
    </w:p>
    <w:p>
      <w:r>
        <w:rPr>
          <w:rFonts w:ascii="Consolas" w:hAnsi="Consolas" w:eastAsia="Consolas"/>
          <w:b w:val="0"/>
          <w:sz w:val="18"/>
        </w:rPr>
        <w:t>NC_057398.1  2502199   ..................CT.A................A.....................  2502258</w:t>
      </w:r>
    </w:p>
    <w:p>
      <w:r>
        <w:rPr>
          <w:rFonts w:ascii="Consolas" w:hAnsi="Consolas" w:eastAsia="Consolas"/>
          <w:b w:val="0"/>
          <w:sz w:val="18"/>
        </w:rPr>
        <w:t>NC_057395.1  59634593  ..................CT.A................A.....................  59634652</w:t>
      </w:r>
    </w:p>
    <w:p>
      <w:r>
        <w:rPr>
          <w:rFonts w:ascii="Consolas" w:hAnsi="Consolas" w:eastAsia="Consolas"/>
          <w:b w:val="0"/>
          <w:sz w:val="18"/>
        </w:rPr>
        <w:t>NC_057395.1  61030861  ..............G...CT.A................A.....................  61030802</w:t>
      </w:r>
    </w:p>
    <w:p>
      <w:r>
        <w:rPr>
          <w:rFonts w:ascii="Consolas" w:hAnsi="Consolas" w:eastAsia="Consolas"/>
          <w:b w:val="0"/>
          <w:sz w:val="18"/>
        </w:rPr>
        <w:t>NC_057391.1  39498482  ..................CT.A................A.....................  39498541</w:t>
      </w:r>
    </w:p>
    <w:p>
      <w:r>
        <w:rPr>
          <w:rFonts w:ascii="Consolas" w:hAnsi="Consolas" w:eastAsia="Consolas"/>
          <w:b w:val="0"/>
          <w:sz w:val="18"/>
        </w:rPr>
        <w:t>NC_057389.1  8807071   ..................CT.A................A.....................  8807012</w:t>
      </w:r>
    </w:p>
    <w:p>
      <w:r>
        <w:rPr>
          <w:rFonts w:ascii="Consolas" w:hAnsi="Consolas" w:eastAsia="Consolas"/>
          <w:b w:val="0"/>
          <w:sz w:val="18"/>
        </w:rPr>
        <w:t>NC_057389.1  60101567                                 ..T....A.....................  60101595</w:t>
      </w:r>
    </w:p>
    <w:p>
      <w:r>
        <w:rPr>
          <w:rFonts w:ascii="Consolas" w:hAnsi="Consolas" w:eastAsia="Consolas"/>
          <w:b w:val="0"/>
          <w:sz w:val="18"/>
        </w:rPr>
        <w:t>NC_057386.1  72519751  ..................CT.A................A.....................  72519810</w:t>
      </w:r>
    </w:p>
    <w:p>
      <w:r>
        <w:rPr>
          <w:rFonts w:ascii="Consolas" w:hAnsi="Consolas" w:eastAsia="Consolas"/>
          <w:b w:val="0"/>
          <w:sz w:val="18"/>
        </w:rPr>
        <w:t>NC_057386.1  41768769  ..................CT.A................A.....................  41768828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GGGACTACAGGCGCGCGCCACCGCGCCCGGCTT  93</w:t>
      </w:r>
    </w:p>
    <w:p>
      <w:r>
        <w:rPr>
          <w:rFonts w:ascii="Consolas" w:hAnsi="Consolas" w:eastAsia="Consolas"/>
          <w:b w:val="0"/>
          <w:sz w:val="18"/>
        </w:rPr>
        <w:t>NC_057411.1  52460090  .................................  52460058</w:t>
      </w:r>
    </w:p>
    <w:p>
      <w:r>
        <w:rPr>
          <w:rFonts w:ascii="Consolas" w:hAnsi="Consolas" w:eastAsia="Consolas"/>
          <w:b w:val="0"/>
          <w:sz w:val="18"/>
        </w:rPr>
        <w:t>NC_057398.1  2502259   ...............................    2502289</w:t>
      </w:r>
    </w:p>
    <w:p>
      <w:r>
        <w:rPr>
          <w:rFonts w:ascii="Consolas" w:hAnsi="Consolas" w:eastAsia="Consolas"/>
          <w:b w:val="0"/>
          <w:sz w:val="18"/>
        </w:rPr>
        <w:t>NC_057395.1  59634653  ...............................    59634683</w:t>
      </w:r>
    </w:p>
    <w:p>
      <w:r>
        <w:rPr>
          <w:rFonts w:ascii="Consolas" w:hAnsi="Consolas" w:eastAsia="Consolas"/>
          <w:b w:val="0"/>
          <w:sz w:val="18"/>
        </w:rPr>
        <w:t>NC_057395.1  61030801  ............C...........A......    61030771</w:t>
      </w:r>
    </w:p>
    <w:p>
      <w:r>
        <w:rPr>
          <w:rFonts w:ascii="Consolas" w:hAnsi="Consolas" w:eastAsia="Consolas"/>
          <w:b w:val="0"/>
          <w:sz w:val="18"/>
        </w:rPr>
        <w:t>NC_057391.1  39498542  ...............................    39498572</w:t>
      </w:r>
    </w:p>
    <w:p>
      <w:r>
        <w:rPr>
          <w:rFonts w:ascii="Consolas" w:hAnsi="Consolas" w:eastAsia="Consolas"/>
          <w:b w:val="0"/>
          <w:sz w:val="18"/>
        </w:rPr>
        <w:t>NC_057389.1  8807011   ...............................    8806981</w:t>
      </w:r>
    </w:p>
    <w:p>
      <w:r>
        <w:rPr>
          <w:rFonts w:ascii="Consolas" w:hAnsi="Consolas" w:eastAsia="Consolas"/>
          <w:b w:val="0"/>
          <w:sz w:val="18"/>
        </w:rPr>
        <w:t>NC_057389.1  60101596  ...........                        60101606</w:t>
      </w:r>
    </w:p>
    <w:p>
      <w:r>
        <w:rPr>
          <w:rFonts w:ascii="Consolas" w:hAnsi="Consolas" w:eastAsia="Consolas"/>
          <w:b w:val="0"/>
          <w:sz w:val="18"/>
        </w:rPr>
        <w:t>NC_057386.1  72519811  ..............C.................   72519842</w:t>
      </w:r>
    </w:p>
    <w:p>
      <w:r>
        <w:rPr>
          <w:rFonts w:ascii="Consolas" w:hAnsi="Consolas" w:eastAsia="Consolas"/>
          <w:b w:val="0"/>
          <w:sz w:val="18"/>
        </w:rPr>
        <w:t>NC_057386.1  41768829  ...............................    41768859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171809344816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459842624514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NC_057386.1  7770786  ..........CA..............G................................C  7770727</w:t>
      </w:r>
    </w:p>
    <w:p>
      <w:r>
        <w:rPr>
          <w:rFonts w:ascii="Consolas" w:hAnsi="Consolas" w:eastAsia="Consolas"/>
          <w:b w:val="0"/>
          <w:sz w:val="18"/>
        </w:rPr>
        <w:t>NC_057386.1  7758486  ..........CA..............G................................C  7758427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NC_057386.1  7770726  .........................G.............C......CA.....A.T....  7770667</w:t>
      </w:r>
    </w:p>
    <w:p>
      <w:r>
        <w:rPr>
          <w:rFonts w:ascii="Consolas" w:hAnsi="Consolas" w:eastAsia="Consolas"/>
          <w:b w:val="0"/>
          <w:sz w:val="18"/>
        </w:rPr>
        <w:t>NC_057386.1  7758426  .........................G.............C......CAC....A.T....  7758367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NC_057386.1  7770666  ......TT...G..........C.....  7770639</w:t>
      </w:r>
    </w:p>
    <w:p>
      <w:r>
        <w:rPr>
          <w:rFonts w:ascii="Consolas" w:hAnsi="Consolas" w:eastAsia="Consolas"/>
          <w:b w:val="0"/>
          <w:sz w:val="18"/>
        </w:rPr>
        <w:t>NC_057386.1  7758366  ......TT...G..........C...    7758341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308246154894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350     3e-94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       GTCACTGTTTCTGCGCAGGGAGGCGTGGCCCCTCAGGGAGCACTGCATCTCCGTGAAGGT  71</w:t>
      </w:r>
    </w:p>
    <w:p>
      <w:r>
        <w:rPr>
          <w:rFonts w:ascii="Consolas" w:hAnsi="Consolas" w:eastAsia="Consolas"/>
          <w:b w:val="0"/>
          <w:sz w:val="18"/>
        </w:rPr>
        <w:t>NC_057386.1  7771433  .........C.G........C...........G.........G.................  7771374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       GAGGGAGCCCACGGTCG-CGGCACACGGGCCCACAGGGTGGAAGCCGAACCTCTGGTAGA  130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NC_057386.1  7771373  C..C.........-A..AT......T......G.G..A......................  7771315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131      AGGGCACCAATGGGTCCTCACACATGAGCACGGCCCGGCGCACGGCCGGCTGGCCATCCA  190</w:t>
      </w:r>
    </w:p>
    <w:p>
      <w:r>
        <w:rPr>
          <w:rFonts w:ascii="Consolas" w:hAnsi="Consolas" w:eastAsia="Consolas"/>
          <w:b w:val="0"/>
          <w:sz w:val="18"/>
        </w:rPr>
        <w:t>NC_057386.1  7771314  .........GC.C......G...........T.......................GC...  7771255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191      GGTGGTGCAGGTAGCGCCAGAGCAGGGTGGAGCCCTTCCCCAGCTGCCGGAAGGTGCGGT  250</w:t>
      </w:r>
    </w:p>
    <w:p>
      <w:r>
        <w:rPr>
          <w:rFonts w:ascii="Consolas" w:hAnsi="Consolas" w:eastAsia="Consolas"/>
          <w:b w:val="0"/>
          <w:sz w:val="18"/>
        </w:rPr>
        <w:t>NC_057386.1  7771254  C.........................AC.........G...T..C...............  7771195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251      GCACGGCCAGCAAGTGCAGGTGAGCTGTGCGGCCCATGGGCCTGTGTAGTGTCAGTGACT  310</w:t>
      </w:r>
    </w:p>
    <w:p>
      <w:r>
        <w:rPr>
          <w:rFonts w:ascii="Consolas" w:hAnsi="Consolas" w:eastAsia="Consolas"/>
          <w:b w:val="0"/>
          <w:sz w:val="18"/>
        </w:rPr>
        <w:t>NC_057386.1  7771194  ............C.........G..G.....C...CC.........C..C.....C....  7771135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311      C  311</w:t>
      </w:r>
    </w:p>
    <w:p>
      <w:r>
        <w:rPr>
          <w:rFonts w:ascii="Consolas" w:hAnsi="Consolas" w:eastAsia="Consolas"/>
          <w:b w:val="0"/>
          <w:sz w:val="18"/>
        </w:rPr>
        <w:t>NC_057386.1  7771134  .  7771134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712503355044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