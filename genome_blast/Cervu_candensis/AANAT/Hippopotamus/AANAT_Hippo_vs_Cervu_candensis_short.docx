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307     2e-81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NC_057386.1  7748407  ......................G.TT.........G.......G................  7748348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GGCTTTGCATGGAATTTCCTAACGCAATACGCTCTAGATACACTATATAG----CCTTGC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NC_057386.1  7748347  .........A......C.....T...G...--............C....TTTAC.....A  7748290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NC_057386.1  7748289  ..........C.......T................A.T....G-----.......C.T..  7748235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NC_057386.1  7748234  T........G.T......................G..G.......T..............  7748175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NC_057386.1  7748174  ...C.........A......C........T.C.........G.......T..CG...G..  7748115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NC_057386.1  7748114  ..C........................AA.C.......C.....C.....G.........  7748055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TCCTCCTCCTGGGTCCCCTCCCC  379</w:t>
      </w:r>
    </w:p>
    <w:p>
      <w:r>
        <w:rPr>
          <w:rFonts w:ascii="Consolas" w:hAnsi="Consolas" w:eastAsia="Consolas"/>
          <w:b w:val="0"/>
          <w:sz w:val="18"/>
        </w:rPr>
        <w:t>NC_057386.1  7748054  ...CG.............A....  7748032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907052741213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87.7    5e-16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TGGCTGGTCATCCAGGAAGCACCCATGCATTGGTGCTGGGGAGTTGGTGGTGAAGAGTAT  63</w:t>
      </w:r>
    </w:p>
    <w:p>
      <w:r>
        <w:rPr>
          <w:rFonts w:ascii="Consolas" w:hAnsi="Consolas" w:eastAsia="Consolas"/>
          <w:b w:val="0"/>
          <w:sz w:val="18"/>
        </w:rPr>
        <w:t>NC_057386.1  7752711  ....................G.......T......G.....C...............C..  7752652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GGCA  67</w:t>
      </w:r>
    </w:p>
    <w:p>
      <w:r>
        <w:rPr>
          <w:rFonts w:ascii="Consolas" w:hAnsi="Consolas" w:eastAsia="Consolas"/>
          <w:b w:val="0"/>
          <w:sz w:val="18"/>
        </w:rPr>
        <w:t>NC_057386.1  7752651  ....  7752648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123803865108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NC_057400.1 Cervus canadensis isolate Bull #8, Minnesota chromoso...  77.8    6e-13</w:t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50.1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        GCTCACAGCTACATCCCTCTCCTGGAACTGCCCTCTACTGAAGGAAGCTGCCTCTCCCAA  73</w:t>
      </w:r>
    </w:p>
    <w:p>
      <w:r>
        <w:rPr>
          <w:rFonts w:ascii="Consolas" w:hAnsi="Consolas" w:eastAsia="Consolas"/>
          <w:b w:val="0"/>
          <w:sz w:val="18"/>
        </w:rPr>
        <w:t>NC_057400.1  15594610  ..........-.............A.T.CA..............................  15594668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NC_057418.1  4428616    ...........C.........A...........                            4428584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74        GGT  76</w:t>
      </w:r>
    </w:p>
    <w:p>
      <w:r>
        <w:rPr>
          <w:rFonts w:ascii="Consolas" w:hAnsi="Consolas" w:eastAsia="Consolas"/>
          <w:b w:val="0"/>
          <w:sz w:val="18"/>
        </w:rPr>
        <w:t>NC_057400.1  15594669  ...  15594671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146543350536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153     2e-35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149     2e-34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149     2e-34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149     2e-34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149     2e-34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149     2e-34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143     1e-32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141     6e-32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133     1e-29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111     5e-23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109     2e-22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109     2e-22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107     8e-22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85.7    3e-15</w:t>
      </w:r>
    </w:p>
    <w:p>
      <w:r>
        <w:rPr>
          <w:rFonts w:ascii="Consolas" w:hAnsi="Consolas" w:eastAsia="Consolas"/>
          <w:b w:val="0"/>
          <w:sz w:val="18"/>
        </w:rPr>
        <w:t>NC_057415.1 Cervus canadensis isolate Bull #8, Minnesota chromoso...  63.9    1e-08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63.9    1e-08</w:t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58.0    7e-07</w:t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58.0    7e-07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52.0    4e-05</w:t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50.1    2e-04</w:t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50.1    2e-04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48.1    7e-04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NC_057411.1  52460150   ..................CT.A................A.....................  52460091</w:t>
      </w:r>
    </w:p>
    <w:p>
      <w:r>
        <w:rPr>
          <w:rFonts w:ascii="Consolas" w:hAnsi="Consolas" w:eastAsia="Consolas"/>
          <w:b w:val="0"/>
          <w:sz w:val="18"/>
        </w:rPr>
        <w:t>NC_057398.1  2502199    ..................CT.A................A.....................  2502258</w:t>
      </w:r>
    </w:p>
    <w:p>
      <w:r>
        <w:rPr>
          <w:rFonts w:ascii="Consolas" w:hAnsi="Consolas" w:eastAsia="Consolas"/>
          <w:b w:val="0"/>
          <w:sz w:val="18"/>
        </w:rPr>
        <w:t>NC_057395.1  63057091   ..................CT.A.T..............A............A........  63057150</w:t>
      </w:r>
    </w:p>
    <w:p>
      <w:r>
        <w:rPr>
          <w:rFonts w:ascii="Consolas" w:hAnsi="Consolas" w:eastAsia="Consolas"/>
          <w:b w:val="0"/>
          <w:sz w:val="18"/>
        </w:rPr>
        <w:t>NC_057395.1  59634593   ..................CT.A................A.....................  59634652</w:t>
      </w:r>
    </w:p>
    <w:p>
      <w:r>
        <w:rPr>
          <w:rFonts w:ascii="Consolas" w:hAnsi="Consolas" w:eastAsia="Consolas"/>
          <w:b w:val="0"/>
          <w:sz w:val="18"/>
        </w:rPr>
        <w:t>NC_057395.1  61030861   ..............G...CT.A................A.....................  61030802</w:t>
      </w:r>
    </w:p>
    <w:p>
      <w:r>
        <w:rPr>
          <w:rFonts w:ascii="Consolas" w:hAnsi="Consolas" w:eastAsia="Consolas"/>
          <w:b w:val="0"/>
          <w:sz w:val="18"/>
        </w:rPr>
        <w:t>NC_057391.1  39498482   ..................CT.A................A.....................  39498541</w:t>
      </w:r>
    </w:p>
    <w:p>
      <w:r>
        <w:rPr>
          <w:rFonts w:ascii="Consolas" w:hAnsi="Consolas" w:eastAsia="Consolas"/>
          <w:b w:val="0"/>
          <w:sz w:val="18"/>
        </w:rPr>
        <w:t>NC_057391.1  39316726   ..................CT.A................A.....................  39316667</w:t>
      </w:r>
    </w:p>
    <w:p>
      <w:r>
        <w:rPr>
          <w:rFonts w:ascii="Consolas" w:hAnsi="Consolas" w:eastAsia="Consolas"/>
          <w:b w:val="0"/>
          <w:sz w:val="18"/>
        </w:rPr>
        <w:t>NC_057391.1  39486946   ..................CT.A................A.............A.......  39487005</w:t>
      </w:r>
    </w:p>
    <w:p>
      <w:r>
        <w:rPr>
          <w:rFonts w:ascii="Consolas" w:hAnsi="Consolas" w:eastAsia="Consolas"/>
          <w:b w:val="0"/>
          <w:sz w:val="18"/>
        </w:rPr>
        <w:t>NC_057389.1  8807071    ..................CT.A................A.....................  8807012</w:t>
      </w:r>
    </w:p>
    <w:p>
      <w:r>
        <w:rPr>
          <w:rFonts w:ascii="Consolas" w:hAnsi="Consolas" w:eastAsia="Consolas"/>
          <w:b w:val="0"/>
          <w:sz w:val="18"/>
        </w:rPr>
        <w:t>NC_057389.1  95798517   ..................CT.A.T..............A.....................  95798458</w:t>
      </w:r>
    </w:p>
    <w:p>
      <w:r>
        <w:rPr>
          <w:rFonts w:ascii="Consolas" w:hAnsi="Consolas" w:eastAsia="Consolas"/>
          <w:b w:val="0"/>
          <w:sz w:val="18"/>
        </w:rPr>
        <w:t>NC_057389.1  60101570                                     ....A.....................  60101595</w:t>
      </w:r>
    </w:p>
    <w:p>
      <w:r>
        <w:rPr>
          <w:rFonts w:ascii="Consolas" w:hAnsi="Consolas" w:eastAsia="Consolas"/>
          <w:b w:val="0"/>
          <w:sz w:val="18"/>
        </w:rPr>
        <w:t>NC_057386.1  72519751   ..................CT.A................A.....................  72519810</w:t>
      </w:r>
    </w:p>
    <w:p>
      <w:r>
        <w:rPr>
          <w:rFonts w:ascii="Consolas" w:hAnsi="Consolas" w:eastAsia="Consolas"/>
          <w:b w:val="0"/>
          <w:sz w:val="18"/>
        </w:rPr>
        <w:t>NC_057386.1  41768769   ..................CT.A................A.....................  41768828</w:t>
      </w:r>
    </w:p>
    <w:p>
      <w:r>
        <w:rPr>
          <w:rFonts w:ascii="Consolas" w:hAnsi="Consolas" w:eastAsia="Consolas"/>
          <w:b w:val="0"/>
          <w:sz w:val="18"/>
        </w:rPr>
        <w:t>NC_057386.1  26246216   ..................CT.A................A.............A.......  26246275</w:t>
      </w:r>
    </w:p>
    <w:p>
      <w:r>
        <w:rPr>
          <w:rFonts w:ascii="Consolas" w:hAnsi="Consolas" w:eastAsia="Consolas"/>
          <w:b w:val="0"/>
          <w:sz w:val="18"/>
        </w:rPr>
        <w:t>NC_057386.1  116917028       .............CT..........A..T....AT.....A..............  116917082</w:t>
      </w:r>
    </w:p>
    <w:p>
      <w:r>
        <w:rPr>
          <w:rFonts w:ascii="Consolas" w:hAnsi="Consolas" w:eastAsia="Consolas"/>
          <w:b w:val="0"/>
          <w:sz w:val="18"/>
        </w:rPr>
        <w:t>NC_057386.1  95902283         ............CT.........T......T.......G......T........  95902336</w:t>
      </w:r>
    </w:p>
    <w:p>
      <w:r>
        <w:rPr>
          <w:rFonts w:ascii="Consolas" w:hAnsi="Consolas" w:eastAsia="Consolas"/>
          <w:b w:val="0"/>
          <w:sz w:val="18"/>
        </w:rPr>
        <w:t>NC_057392.1  27238869   ..................CT.A................A.....................  27238928</w:t>
      </w:r>
    </w:p>
    <w:p>
      <w:r>
        <w:rPr>
          <w:rFonts w:ascii="Consolas" w:hAnsi="Consolas" w:eastAsia="Consolas"/>
          <w:b w:val="0"/>
          <w:sz w:val="18"/>
        </w:rPr>
        <w:t>NC_057414.1  16712507   ..................CT.A................A.....................  16712566</w:t>
      </w:r>
    </w:p>
    <w:p>
      <w:r>
        <w:rPr>
          <w:rFonts w:ascii="Consolas" w:hAnsi="Consolas" w:eastAsia="Consolas"/>
          <w:b w:val="0"/>
          <w:sz w:val="18"/>
        </w:rPr>
        <w:t>NC_057393.1  89122530   ..........G.......CT.A................A.....................  89122589</w:t>
      </w:r>
    </w:p>
    <w:p>
      <w:r>
        <w:rPr>
          <w:rFonts w:ascii="Consolas" w:hAnsi="Consolas" w:eastAsia="Consolas"/>
          <w:b w:val="0"/>
          <w:sz w:val="18"/>
        </w:rPr>
        <w:t>NC_057388.1  41915005   ..................CT.A..............T.A................G....  41915064</w:t>
      </w:r>
    </w:p>
    <w:p>
      <w:r>
        <w:rPr>
          <w:rFonts w:ascii="Consolas" w:hAnsi="Consolas" w:eastAsia="Consolas"/>
          <w:b w:val="0"/>
          <w:sz w:val="18"/>
        </w:rPr>
        <w:t>NC_057388.1  64107291   ..................CT.A.......T........AAA..........G........  64107232</w:t>
      </w:r>
    </w:p>
    <w:p>
      <w:r>
        <w:rPr>
          <w:rFonts w:ascii="Consolas" w:hAnsi="Consolas" w:eastAsia="Consolas"/>
          <w:b w:val="0"/>
          <w:sz w:val="18"/>
        </w:rPr>
        <w:t>NC_057409.1  3903255    ..................CT.A.....C-.........A.....................  3903197</w:t>
      </w:r>
    </w:p>
    <w:p>
      <w:r>
        <w:rPr>
          <w:rFonts w:ascii="Consolas" w:hAnsi="Consolas" w:eastAsia="Consolas"/>
          <w:b w:val="0"/>
          <w:sz w:val="18"/>
        </w:rPr>
        <w:t>NC_057409.1  27891975           ..........CT.....T..A.A......TA.............A.......  27892026</w:t>
      </w:r>
    </w:p>
    <w:p>
      <w:r>
        <w:rPr>
          <w:rFonts w:ascii="Consolas" w:hAnsi="Consolas" w:eastAsia="Consolas"/>
          <w:b w:val="0"/>
          <w:sz w:val="18"/>
        </w:rPr>
        <w:t>NC_057407.1  1031924    ..................CT.A................A.....................  1031865</w:t>
      </w:r>
    </w:p>
    <w:p>
      <w:r>
        <w:rPr>
          <w:rFonts w:ascii="Consolas" w:hAnsi="Consolas" w:eastAsia="Consolas"/>
          <w:b w:val="0"/>
          <w:sz w:val="18"/>
        </w:rPr>
        <w:t>NC_057401.1  51565218   ..................CT.A................A.....................  51565159</w:t>
      </w:r>
    </w:p>
    <w:p>
      <w:r>
        <w:rPr>
          <w:rFonts w:ascii="Consolas" w:hAnsi="Consolas" w:eastAsia="Consolas"/>
          <w:b w:val="0"/>
          <w:sz w:val="18"/>
        </w:rPr>
        <w:t>NC_057401.1  43121727   .....A............CT.........T.....AAGA........T....A.......  43121668</w:t>
      </w:r>
    </w:p>
    <w:p>
      <w:r>
        <w:rPr>
          <w:rFonts w:ascii="Consolas" w:hAnsi="Consolas" w:eastAsia="Consolas"/>
          <w:b w:val="0"/>
          <w:sz w:val="18"/>
        </w:rPr>
        <w:t>NC_057401.1  29506403                        .........AG...................T..A.....  29506441</w:t>
      </w:r>
    </w:p>
    <w:p>
      <w:r>
        <w:rPr>
          <w:rFonts w:ascii="Consolas" w:hAnsi="Consolas" w:eastAsia="Consolas"/>
          <w:b w:val="0"/>
          <w:sz w:val="18"/>
        </w:rPr>
        <w:t>NC_057413.1  48109140   ...........G......CT.A........A.......A.............A.......  48109199</w:t>
      </w:r>
    </w:p>
    <w:p>
      <w:r>
        <w:rPr>
          <w:rFonts w:ascii="Consolas" w:hAnsi="Consolas" w:eastAsia="Consolas"/>
          <w:b w:val="0"/>
          <w:sz w:val="18"/>
        </w:rPr>
        <w:t>NC_057413.1  21824743                                           ............A..A....  21824762</w:t>
      </w:r>
    </w:p>
    <w:p>
      <w:r>
        <w:rPr>
          <w:rFonts w:ascii="Consolas" w:hAnsi="Consolas" w:eastAsia="Consolas"/>
          <w:b w:val="0"/>
          <w:sz w:val="18"/>
        </w:rPr>
        <w:t>NC_057415.1  25795026        ..............T.........T........A..TG.........A.......  25795080</w:t>
      </w:r>
    </w:p>
    <w:p>
      <w:r>
        <w:rPr>
          <w:rFonts w:ascii="Consolas" w:hAnsi="Consolas" w:eastAsia="Consolas"/>
          <w:b w:val="0"/>
          <w:sz w:val="18"/>
        </w:rPr>
        <w:t>NC_057387.1  97037196   .................TCT.A.......T....T...A.......A..T..........  97037255</w:t>
      </w:r>
    </w:p>
    <w:p>
      <w:r>
        <w:rPr>
          <w:rFonts w:ascii="Consolas" w:hAnsi="Consolas" w:eastAsia="Consolas"/>
          <w:b w:val="0"/>
          <w:sz w:val="18"/>
        </w:rPr>
        <w:t>NC_057416.1  25114904                        ........T........A.........C..G........  25114866</w:t>
      </w:r>
    </w:p>
    <w:p>
      <w:r>
        <w:rPr>
          <w:rFonts w:ascii="Consolas" w:hAnsi="Consolas" w:eastAsia="Consolas"/>
          <w:b w:val="0"/>
          <w:sz w:val="18"/>
        </w:rPr>
        <w:t>NC_057406.1  47896769   ..................CT...T......AG.T....A............T........  47896710</w:t>
      </w:r>
    </w:p>
    <w:p>
      <w:r>
        <w:rPr>
          <w:rFonts w:ascii="Consolas" w:hAnsi="Consolas" w:eastAsia="Consolas"/>
          <w:b w:val="0"/>
          <w:sz w:val="18"/>
        </w:rPr>
        <w:t>NC_057390.1  85038059                             ............A.........CG..A.......  85038092</w:t>
      </w:r>
    </w:p>
    <w:p>
      <w:r>
        <w:rPr>
          <w:rFonts w:ascii="Consolas" w:hAnsi="Consolas" w:eastAsia="Consolas"/>
          <w:b w:val="0"/>
          <w:sz w:val="18"/>
        </w:rPr>
        <w:t>NC_057417.1  6391432                                    ......A.....T.....T.........  6391459</w:t>
      </w:r>
    </w:p>
    <w:p>
      <w:r>
        <w:rPr>
          <w:rFonts w:ascii="Consolas" w:hAnsi="Consolas" w:eastAsia="Consolas"/>
          <w:b w:val="0"/>
          <w:sz w:val="18"/>
        </w:rPr>
        <w:t>NC_057402.1  43225818                                           ............A..A....  43225837</w:t>
      </w:r>
    </w:p>
    <w:p>
      <w:r>
        <w:rPr>
          <w:rFonts w:ascii="Consolas" w:hAnsi="Consolas" w:eastAsia="Consolas"/>
          <w:b w:val="0"/>
          <w:sz w:val="18"/>
        </w:rPr>
        <w:t>NC_057396.1  9550936    .................TCT.........GC.......A.....G.TG...T.G......  9550877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GGGACTACAGGCGCGCGCCACCGCGCCCGGCTT  93</w:t>
      </w:r>
    </w:p>
    <w:p>
      <w:r>
        <w:rPr>
          <w:rFonts w:ascii="Consolas" w:hAnsi="Consolas" w:eastAsia="Consolas"/>
          <w:b w:val="0"/>
          <w:sz w:val="18"/>
        </w:rPr>
        <w:t>NC_057411.1  52460090   .................................  52460058</w:t>
      </w:r>
    </w:p>
    <w:p>
      <w:r>
        <w:rPr>
          <w:rFonts w:ascii="Consolas" w:hAnsi="Consolas" w:eastAsia="Consolas"/>
          <w:b w:val="0"/>
          <w:sz w:val="18"/>
        </w:rPr>
        <w:t>NC_057398.1  2502259    ...............................    2502289</w:t>
      </w:r>
    </w:p>
    <w:p>
      <w:r>
        <w:rPr>
          <w:rFonts w:ascii="Consolas" w:hAnsi="Consolas" w:eastAsia="Consolas"/>
          <w:b w:val="0"/>
          <w:sz w:val="18"/>
        </w:rPr>
        <w:t>NC_057395.1  63057151   ...................G............   63057182</w:t>
      </w:r>
    </w:p>
    <w:p>
      <w:r>
        <w:rPr>
          <w:rFonts w:ascii="Consolas" w:hAnsi="Consolas" w:eastAsia="Consolas"/>
          <w:b w:val="0"/>
          <w:sz w:val="18"/>
        </w:rPr>
        <w:t>NC_057395.1  59634653   ...............................    59634683</w:t>
      </w:r>
    </w:p>
    <w:p>
      <w:r>
        <w:rPr>
          <w:rFonts w:ascii="Consolas" w:hAnsi="Consolas" w:eastAsia="Consolas"/>
          <w:b w:val="0"/>
          <w:sz w:val="18"/>
        </w:rPr>
        <w:t>NC_057395.1  61030801   ............C...........A......    61030771</w:t>
      </w:r>
    </w:p>
    <w:p>
      <w:r>
        <w:rPr>
          <w:rFonts w:ascii="Consolas" w:hAnsi="Consolas" w:eastAsia="Consolas"/>
          <w:b w:val="0"/>
          <w:sz w:val="18"/>
        </w:rPr>
        <w:t>NC_057391.1  39498542   ...............................    39498572</w:t>
      </w:r>
    </w:p>
    <w:p>
      <w:r>
        <w:rPr>
          <w:rFonts w:ascii="Consolas" w:hAnsi="Consolas" w:eastAsia="Consolas"/>
          <w:b w:val="0"/>
          <w:sz w:val="18"/>
        </w:rPr>
        <w:t>NC_057391.1  39316666   ....T..........................    39316636</w:t>
      </w:r>
    </w:p>
    <w:p>
      <w:r>
        <w:rPr>
          <w:rFonts w:ascii="Consolas" w:hAnsi="Consolas" w:eastAsia="Consolas"/>
          <w:b w:val="0"/>
          <w:sz w:val="18"/>
        </w:rPr>
        <w:t>NC_057391.1  39487006   ....T................A.........    39487036</w:t>
      </w:r>
    </w:p>
    <w:p>
      <w:r>
        <w:rPr>
          <w:rFonts w:ascii="Consolas" w:hAnsi="Consolas" w:eastAsia="Consolas"/>
          <w:b w:val="0"/>
          <w:sz w:val="18"/>
        </w:rPr>
        <w:t>NC_057389.1  8807011    ...............................    8806981</w:t>
      </w:r>
    </w:p>
    <w:p>
      <w:r>
        <w:rPr>
          <w:rFonts w:ascii="Consolas" w:hAnsi="Consolas" w:eastAsia="Consolas"/>
          <w:b w:val="0"/>
          <w:sz w:val="18"/>
        </w:rPr>
        <w:t>NC_057389.1  95798457   ....T................T.........    95798427</w:t>
      </w:r>
    </w:p>
    <w:p>
      <w:r>
        <w:rPr>
          <w:rFonts w:ascii="Consolas" w:hAnsi="Consolas" w:eastAsia="Consolas"/>
          <w:b w:val="0"/>
          <w:sz w:val="18"/>
        </w:rPr>
        <w:t>NC_057389.1  60101596   ...........                        60101606</w:t>
      </w:r>
    </w:p>
    <w:p>
      <w:r>
        <w:rPr>
          <w:rFonts w:ascii="Consolas" w:hAnsi="Consolas" w:eastAsia="Consolas"/>
          <w:b w:val="0"/>
          <w:sz w:val="18"/>
        </w:rPr>
        <w:t>NC_057386.1  72519811   ..............C.................   72519842</w:t>
      </w:r>
    </w:p>
    <w:p>
      <w:r>
        <w:rPr>
          <w:rFonts w:ascii="Consolas" w:hAnsi="Consolas" w:eastAsia="Consolas"/>
          <w:b w:val="0"/>
          <w:sz w:val="18"/>
        </w:rPr>
        <w:t>NC_057386.1  41768829   ...............................    41768859</w:t>
      </w:r>
    </w:p>
    <w:p>
      <w:r>
        <w:rPr>
          <w:rFonts w:ascii="Consolas" w:hAnsi="Consolas" w:eastAsia="Consolas"/>
          <w:b w:val="0"/>
          <w:sz w:val="18"/>
        </w:rPr>
        <w:t>NC_057386.1  26246276   ....T................A.........    26246306</w:t>
      </w:r>
    </w:p>
    <w:p>
      <w:r>
        <w:rPr>
          <w:rFonts w:ascii="Consolas" w:hAnsi="Consolas" w:eastAsia="Consolas"/>
          <w:b w:val="0"/>
          <w:sz w:val="18"/>
        </w:rPr>
        <w:t>NC_057386.1  116917083  ...G.......TT.A........A....       116917110</w:t>
      </w:r>
    </w:p>
    <w:p>
      <w:r>
        <w:rPr>
          <w:rFonts w:ascii="Consolas" w:hAnsi="Consolas" w:eastAsia="Consolas"/>
          <w:b w:val="0"/>
          <w:sz w:val="18"/>
        </w:rPr>
        <w:t>NC_057392.1  27238929   ....T...........................   27238960</w:t>
      </w:r>
    </w:p>
    <w:p>
      <w:r>
        <w:rPr>
          <w:rFonts w:ascii="Consolas" w:hAnsi="Consolas" w:eastAsia="Consolas"/>
          <w:b w:val="0"/>
          <w:sz w:val="18"/>
        </w:rPr>
        <w:t>NC_057414.1  16712567   ....T..........................    16712597</w:t>
      </w:r>
    </w:p>
    <w:p>
      <w:r>
        <w:rPr>
          <w:rFonts w:ascii="Consolas" w:hAnsi="Consolas" w:eastAsia="Consolas"/>
          <w:b w:val="0"/>
          <w:sz w:val="18"/>
        </w:rPr>
        <w:t>NC_057393.1  89122590   ....T..........................    89122620</w:t>
      </w:r>
    </w:p>
    <w:p>
      <w:r>
        <w:rPr>
          <w:rFonts w:ascii="Consolas" w:hAnsi="Consolas" w:eastAsia="Consolas"/>
          <w:b w:val="0"/>
          <w:sz w:val="18"/>
        </w:rPr>
        <w:t>NC_057388.1  41915065   .............AA.....G...........   41915096</w:t>
      </w:r>
    </w:p>
    <w:p>
      <w:r>
        <w:rPr>
          <w:rFonts w:ascii="Consolas" w:hAnsi="Consolas" w:eastAsia="Consolas"/>
          <w:b w:val="0"/>
          <w:sz w:val="18"/>
        </w:rPr>
        <w:t>NC_057388.1  64107231   .                                  64107231</w:t>
      </w:r>
    </w:p>
    <w:p>
      <w:r>
        <w:rPr>
          <w:rFonts w:ascii="Consolas" w:hAnsi="Consolas" w:eastAsia="Consolas"/>
          <w:b w:val="0"/>
          <w:sz w:val="18"/>
        </w:rPr>
        <w:t>NC_057409.1  3903196    ....T.........A................    3903166</w:t>
      </w:r>
    </w:p>
    <w:p>
      <w:r>
        <w:rPr>
          <w:rFonts w:ascii="Consolas" w:hAnsi="Consolas" w:eastAsia="Consolas"/>
          <w:b w:val="0"/>
          <w:sz w:val="18"/>
        </w:rPr>
        <w:t>NC_057409.1  27892027   .......                            27892033</w:t>
      </w:r>
    </w:p>
    <w:p>
      <w:r>
        <w:rPr>
          <w:rFonts w:ascii="Consolas" w:hAnsi="Consolas" w:eastAsia="Consolas"/>
          <w:b w:val="0"/>
          <w:sz w:val="18"/>
        </w:rPr>
        <w:t>NC_057407.1  1031864    ....T.....----..................   1031837</w:t>
      </w:r>
    </w:p>
    <w:p>
      <w:r>
        <w:rPr>
          <w:rFonts w:ascii="Consolas" w:hAnsi="Consolas" w:eastAsia="Consolas"/>
          <w:b w:val="0"/>
          <w:sz w:val="18"/>
        </w:rPr>
        <w:t>NC_057401.1  51565158   ....T.........                     51565145</w:t>
      </w:r>
    </w:p>
    <w:p>
      <w:r>
        <w:rPr>
          <w:rFonts w:ascii="Consolas" w:hAnsi="Consolas" w:eastAsia="Consolas"/>
          <w:b w:val="0"/>
          <w:sz w:val="18"/>
        </w:rPr>
        <w:t>NC_057401.1  43121667   ....T......                        43121657</w:t>
      </w:r>
    </w:p>
    <w:p>
      <w:r>
        <w:rPr>
          <w:rFonts w:ascii="Consolas" w:hAnsi="Consolas" w:eastAsia="Consolas"/>
          <w:b w:val="0"/>
          <w:sz w:val="18"/>
        </w:rPr>
        <w:t>NC_057401.1  29506442   .......T....                       29506453</w:t>
      </w:r>
    </w:p>
    <w:p>
      <w:r>
        <w:rPr>
          <w:rFonts w:ascii="Consolas" w:hAnsi="Consolas" w:eastAsia="Consolas"/>
          <w:b w:val="0"/>
          <w:sz w:val="18"/>
        </w:rPr>
        <w:t>NC_057413.1  48109200   ....T.......A.A.A......T.......    48109230</w:t>
      </w:r>
    </w:p>
    <w:p>
      <w:r>
        <w:rPr>
          <w:rFonts w:ascii="Consolas" w:hAnsi="Consolas" w:eastAsia="Consolas"/>
          <w:b w:val="0"/>
          <w:sz w:val="18"/>
        </w:rPr>
        <w:t>NC_057413.1  21824763   ....T..................A.......    21824793</w:t>
      </w:r>
    </w:p>
    <w:p>
      <w:r>
        <w:rPr>
          <w:rFonts w:ascii="Consolas" w:hAnsi="Consolas" w:eastAsia="Consolas"/>
          <w:b w:val="0"/>
          <w:sz w:val="18"/>
        </w:rPr>
        <w:t>NC_057415.1  25795081   A..G.....                          25795089</w:t>
      </w:r>
    </w:p>
    <w:p>
      <w:r>
        <w:rPr>
          <w:rFonts w:ascii="Consolas" w:hAnsi="Consolas" w:eastAsia="Consolas"/>
          <w:b w:val="0"/>
          <w:sz w:val="18"/>
        </w:rPr>
        <w:t>NC_057387.1  97037256   ....T......T..A.....               97037275</w:t>
      </w:r>
    </w:p>
    <w:p>
      <w:r>
        <w:rPr>
          <w:rFonts w:ascii="Consolas" w:hAnsi="Consolas" w:eastAsia="Consolas"/>
          <w:b w:val="0"/>
          <w:sz w:val="18"/>
        </w:rPr>
        <w:t>NC_057416.1  25114865   .A....C......T..A.....             25114844</w:t>
      </w:r>
    </w:p>
    <w:p>
      <w:r>
        <w:rPr>
          <w:rFonts w:ascii="Consolas" w:hAnsi="Consolas" w:eastAsia="Consolas"/>
          <w:b w:val="0"/>
          <w:sz w:val="18"/>
        </w:rPr>
        <w:t>NC_057406.1  47896709   .                                  47896709</w:t>
      </w:r>
    </w:p>
    <w:p>
      <w:r>
        <w:rPr>
          <w:rFonts w:ascii="Consolas" w:hAnsi="Consolas" w:eastAsia="Consolas"/>
          <w:b w:val="0"/>
          <w:sz w:val="18"/>
        </w:rPr>
        <w:t>NC_057390.1  85038093   ........                           85038100</w:t>
      </w:r>
    </w:p>
    <w:p>
      <w:r>
        <w:rPr>
          <w:rFonts w:ascii="Consolas" w:hAnsi="Consolas" w:eastAsia="Consolas"/>
          <w:b w:val="0"/>
          <w:sz w:val="18"/>
        </w:rPr>
        <w:t>NC_057417.1  6391460    AA............A......              6391480</w:t>
      </w:r>
    </w:p>
    <w:p>
      <w:r>
        <w:rPr>
          <w:rFonts w:ascii="Consolas" w:hAnsi="Consolas" w:eastAsia="Consolas"/>
          <w:b w:val="0"/>
          <w:sz w:val="18"/>
        </w:rPr>
        <w:t>NC_057402.1  43225838   ....T.........A......              43225858</w:t>
      </w:r>
    </w:p>
    <w:p>
      <w:r>
        <w:rPr>
          <w:rFonts w:ascii="Consolas" w:hAnsi="Consolas" w:eastAsia="Consolas"/>
          <w:b w:val="0"/>
          <w:sz w:val="18"/>
        </w:rPr>
        <w:t>NC_057396.1  9550876    ....T.......                       9550865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192022321392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145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NC_057386.1  7758043  .......................G.....G....................A.....G...  7757984</w:t>
      </w:r>
    </w:p>
    <w:p>
      <w:r>
        <w:rPr>
          <w:rFonts w:ascii="Consolas" w:hAnsi="Consolas" w:eastAsia="Consolas"/>
          <w:b w:val="0"/>
          <w:sz w:val="18"/>
        </w:rPr>
        <w:t>NC_057386.1  7770343  .......................G.....G....................A.....G...  7770284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GCGGGGAGTGTATGGCGCCGCTGGCGGCTTGGCGACTCTGGGATCCCAG  109</w:t>
      </w:r>
    </w:p>
    <w:p>
      <w:r>
        <w:rPr>
          <w:rFonts w:ascii="Consolas" w:hAnsi="Consolas" w:eastAsia="Consolas"/>
          <w:b w:val="0"/>
          <w:sz w:val="18"/>
        </w:rPr>
        <w:t>NC_057386.1  7757983  ...........G................C...G...C.......G....  7757935</w:t>
      </w:r>
    </w:p>
    <w:p>
      <w:r>
        <w:rPr>
          <w:rFonts w:ascii="Consolas" w:hAnsi="Consolas" w:eastAsia="Consolas"/>
          <w:b w:val="0"/>
          <w:sz w:val="18"/>
        </w:rPr>
        <w:t>NC_057386.1  7770283  ...........G................C...G...C.......G....  7770235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480055768330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NC_057386.1  7770786  ..........CA..............G................................C  7770727</w:t>
      </w:r>
    </w:p>
    <w:p>
      <w:r>
        <w:rPr>
          <w:rFonts w:ascii="Consolas" w:hAnsi="Consolas" w:eastAsia="Consolas"/>
          <w:b w:val="0"/>
          <w:sz w:val="18"/>
        </w:rPr>
        <w:t>NC_057386.1  7758486  ..........CA..............G................................C  7758427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NC_057386.1  7770726  .........................G.............C......CA.....A.T....  7770667</w:t>
      </w:r>
    </w:p>
    <w:p>
      <w:r>
        <w:rPr>
          <w:rFonts w:ascii="Consolas" w:hAnsi="Consolas" w:eastAsia="Consolas"/>
          <w:b w:val="0"/>
          <w:sz w:val="18"/>
        </w:rPr>
        <w:t>NC_057386.1  7758426  .........................G.............C......CAC....A.T....  7758367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NC_057386.1  7770666  ......TT...G..........C.....  7770639</w:t>
      </w:r>
    </w:p>
    <w:p>
      <w:r>
        <w:rPr>
          <w:rFonts w:ascii="Consolas" w:hAnsi="Consolas" w:eastAsia="Consolas"/>
          <w:b w:val="0"/>
          <w:sz w:val="18"/>
        </w:rPr>
        <w:t>NC_057386.1  7758366  ......TT...G..........        7758345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328459209910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297     2e-78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NC_057386.1  7759139  .....G.........C.G........C...........G.........G...........  7759080</w:t>
      </w:r>
    </w:p>
    <w:p>
      <w:r>
        <w:rPr>
          <w:rFonts w:ascii="Consolas" w:hAnsi="Consolas" w:eastAsia="Consolas"/>
          <w:b w:val="0"/>
          <w:sz w:val="18"/>
        </w:rPr>
        <w:t>NC_057386.1  7771433        .........C.G........C...........G.........G...........  7771380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NC_057386.1  7759079  ......C..C.........ACGAT......T......G.G..A............T....  7759020</w:t>
      </w:r>
    </w:p>
    <w:p>
      <w:r>
        <w:rPr>
          <w:rFonts w:ascii="Consolas" w:hAnsi="Consolas" w:eastAsia="Consolas"/>
          <w:b w:val="0"/>
          <w:sz w:val="18"/>
        </w:rPr>
        <w:t>NC_057386.1  7771379  ......C..C.........ACGAT......T......G.G..A.................  7771320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126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NC_057386.1  7759019  ..............GC.C......G.......................A...........  7758960</w:t>
      </w:r>
    </w:p>
    <w:p>
      <w:r>
        <w:rPr>
          <w:rFonts w:ascii="Consolas" w:hAnsi="Consolas" w:eastAsia="Consolas"/>
          <w:b w:val="0"/>
          <w:sz w:val="18"/>
        </w:rPr>
        <w:t>NC_057386.1  7771319  ..............GC.C......G...........T.......................  7771260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186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NC_057386.1  7758959  GC...C.........................AC.........G...T..C..........  7758900</w:t>
      </w:r>
    </w:p>
    <w:p>
      <w:r>
        <w:rPr>
          <w:rFonts w:ascii="Consolas" w:hAnsi="Consolas" w:eastAsia="Consolas"/>
          <w:b w:val="0"/>
          <w:sz w:val="18"/>
        </w:rPr>
        <w:t>NC_057386.1  7771259  GC...C.........................AC.........G...T..C..........  7771200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246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NC_057386.1  7758899  .................C.........G..G.....C...CC.........C..C.....  7758840</w:t>
      </w:r>
    </w:p>
    <w:p>
      <w:r>
        <w:rPr>
          <w:rFonts w:ascii="Consolas" w:hAnsi="Consolas" w:eastAsia="Consolas"/>
          <w:b w:val="0"/>
          <w:sz w:val="18"/>
        </w:rPr>
        <w:t>NC_057386.1  7771199  .................C.........G..G.....C...CC.........C..C.....  7771140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306      TGACTC  311</w:t>
      </w:r>
    </w:p>
    <w:p>
      <w:r>
        <w:rPr>
          <w:rFonts w:ascii="Consolas" w:hAnsi="Consolas" w:eastAsia="Consolas"/>
          <w:b w:val="0"/>
          <w:sz w:val="18"/>
        </w:rPr>
        <w:t>NC_057386.1  7758839  ......  7758834</w:t>
      </w:r>
    </w:p>
    <w:p>
      <w:r>
        <w:rPr>
          <w:rFonts w:ascii="Consolas" w:hAnsi="Consolas" w:eastAsia="Consolas"/>
          <w:b w:val="0"/>
          <w:sz w:val="18"/>
        </w:rPr>
        <w:t>NC_057386.1  7771139  C.....  7771134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735243308337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