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373937958396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394150821012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NC_057388.1  72980968  .............................T.....T......T.T..A.........A..  72981027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NC_057388.1  72981028  G......A............G...........C..C.......AG......G.C....G.  72981087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NC_057388.1  72981088  ....................................T.......TG.....  72981138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117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NC_057388.1  72981884  ..........................................CA............A...  72981943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NC_057388.1  72981944  ............  72981955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116223977062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237501153128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267820449272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NC_057388.1  72985442  .............................................C..............  72985501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NC_057388.1  72985502  .....................GA......A.......A.....  72985544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192022208912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NC_057388.1  72985648  .....T.....G.........C....G..C.....C..........TG.....-------  72985700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NC_057388.1  72985701  --..................T.......................................  72985758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NC_057388.1  72985759  ..........C...T..G..T..TG..............TT.G..........A......  72985818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NC_057388.1  72985819  .................T..TG.............C........G..T............  72985878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NC_057388.1  72985879  ......  72985884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550800506286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NC_057388.1  72985963  .....T...........A............A.............C..C..C.........  72986022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NC_057388.1  72986023  ........................  72986046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144016656684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NC_057388.1  72986247  .......C.....G.C....T......G......A..G...T........CC........  72986306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NC_057388.1  72986307  ...C.......A....C.C.A..............................T........  72986366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NC_057388.1  72986367  ....C.A----...G-..C..T....--...............T..............T.  72986419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TATGGGTGTTTT-G-CCCCT  226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NC_057388.1  72986420  ............T.G.....  72986439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505321565400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