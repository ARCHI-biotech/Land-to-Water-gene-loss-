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NC_057388.1  72978560  ..............A....G...........C.T.....AG.G...C.............  72978619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NC_057388.1  72978620  ...........G.G....A................A....A............T....A.  72978679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NC_057388.1  72978680  ..T..T..............TG...............A......TA...A......  72978735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368884688722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NC_057388.1  72980032  ...G.....G.....T..G..............C.....G........T...........  72980091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NC_057388.1  72980092  .......AA....TC...T..............TA.........AG..T...........  72980151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NC_057388.1  72980152  T........A..........AA..T..G...........T...C.A..............  72980211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NC_057388.1  72980212  ....  72980215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386570912616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NC_057388.1  72980745  .............AA....A.A.............A...........C............  72980804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NC_057388.1  72980805  ...............GT.........T............  72980843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176862534940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NC_057388.1  72980968  .............................T.....T......T.T..A.........A..  72981027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NC_057388.1  72981028  G......A............G...........C..C.......AG......G.C....G.  72981087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NC_057388.1  72981088  ....................................T.......TG.....  72981138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117     8e-25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NC_057388.1  72981884  ..........................................CA............A...  72981943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NC_057388.1  72981944  ............  72981955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108644128606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NC_057388.1  72983757  ..............C.....G..C..............T....A......C..AA.A...  72983816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CTGCGGACGCTGGATGACCTCCGAGAGCAGCCCCAGAGACTGACCCAGCAGCAGAGAGTA  120</w:t>
      </w:r>
    </w:p>
    <w:p>
      <w:r>
        <w:rPr>
          <w:rFonts w:ascii="Consolas" w:hAnsi="Consolas" w:eastAsia="Consolas"/>
          <w:b w:val="0"/>
          <w:sz w:val="18"/>
        </w:rPr>
        <w:t>NC_057388.1  72983817  ..C...........C............G..T........................A..C.  72983876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NC_057388.1  72983877  .  72983877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229921278587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NC_057388.1  72985166  .........................TG...CA.................TG.........  72985225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NC_057388.1  72985226  ....A..................A......................T.....G...G.C.  72985285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NC_057388.1  72985286  .A...........  72985298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260240568071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NC_057388.1  72985442  .............................................C..............  72985501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NC_057388.1  72985502  .....................GA......A.......A.....  72985544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184442344361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295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NC_057388.1  72985648  .....T.....G.........C....G..C.....C..........TG.....-------  72985700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NC_057388.1  72985701  --..................T.......................................  72985758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NC_057388.1  72985759  ..........C...T..G..T..TG..............TT.G..........A......  72985818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NC_057388.1  72985819  .................T..TG.............C........G..T............  72985878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NC_057388.1  72985879  ......  72985884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543220563480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125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NC_057388.1  72985963  .....T...........A............A.............C..C..C.........  72986022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NC_057388.1  72986023  ........................  72986046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138963420310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NC_057388.1  72986219  ....T....TT.A....A...AAC.G.C.......C.....G.C....T......G....  72986278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NC_057388.1  72986279  ..A..G...T........CC...........C.......A....C.C.A...........  72986338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NC_057388.1  72986339  ...................T............C.-----A...G..C..T....--....  72986391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AATGGAGGGGGCCATTTGAGCCAGACCCTATGGGTGTTTT--GCCCCT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NC_057388.1  72986392  ...........T..............T.............TG......  72986439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497741632584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