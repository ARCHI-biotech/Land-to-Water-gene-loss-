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167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ATGCTACCGAAACGGCGGCAAGCGCGGGTCGGGCCCCCCGACACCGACCCCTCCTCCGCG  60</w:t>
      </w:r>
    </w:p>
    <w:p>
      <w:r>
        <w:rPr>
          <w:rFonts w:ascii="Consolas" w:hAnsi="Consolas" w:eastAsia="Consolas"/>
          <w:b w:val="0"/>
          <w:sz w:val="18"/>
        </w:rPr>
        <w:t>NC_057388.1  72978560  ..............A....G...........C.T.....AG.G...C.............  72978619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GCGCGCTTCCCCGCGGTCGCTATCTACCTGGCCGAGCCACGCATGGGCCGCAGCCGCCGG  120</w:t>
      </w:r>
    </w:p>
    <w:p>
      <w:r>
        <w:rPr>
          <w:rFonts w:ascii="Consolas" w:hAnsi="Consolas" w:eastAsia="Consolas"/>
          <w:b w:val="0"/>
          <w:sz w:val="18"/>
        </w:rPr>
        <w:t>NC_057388.1  72978620  ...........G.G....A................A....A............T....A.  72978679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GCCTTCCTCACACGCCTGGCGCTCTCCAAGGGTTTCCGCGTCCT  164</w:t>
      </w:r>
    </w:p>
    <w:p>
      <w:r>
        <w:rPr>
          <w:rFonts w:ascii="Consolas" w:hAnsi="Consolas" w:eastAsia="Consolas"/>
          <w:b w:val="0"/>
          <w:sz w:val="18"/>
        </w:rPr>
        <w:t>NC_057388.1  72978680  ..T..T..............TG...............A......  72978723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394151051892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159     5e-37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         GAGGTAACACACGTCGTGATGGAGGGGACGTCAGCAGAGGAGGCCGTCTGCTGGCAGGAG  64</w:t>
      </w:r>
    </w:p>
    <w:p>
      <w:r>
        <w:rPr>
          <w:rFonts w:ascii="Consolas" w:hAnsi="Consolas" w:eastAsia="Consolas"/>
          <w:b w:val="0"/>
          <w:sz w:val="18"/>
        </w:rPr>
        <w:t>NC_057388.1  72980036  .....G.....T..G..............C.....G........T...............  72980095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65        CGCTGGACGGTGGCCCTTCCCCCAGGTTGCGCCCGCCCAGCACTCTTAGACATAAGCTGG  124</w:t>
      </w:r>
    </w:p>
    <w:p>
      <w:r>
        <w:rPr>
          <w:rFonts w:ascii="Consolas" w:hAnsi="Consolas" w:eastAsia="Consolas"/>
          <w:b w:val="0"/>
          <w:sz w:val="18"/>
        </w:rPr>
        <w:t>NC_057388.1  72980096  ...AA....TC...T..............TA.........AG..T...........T...  72980155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125       TTCACGGAGAGCATGGCGGCCGGACAGCCTGTCCCCGTGGAGTGCCGGCACCGCCTGGAG  184</w:t>
      </w:r>
    </w:p>
    <w:p>
      <w:r>
        <w:rPr>
          <w:rFonts w:ascii="Consolas" w:hAnsi="Consolas" w:eastAsia="Consolas"/>
          <w:b w:val="0"/>
          <w:sz w:val="18"/>
        </w:rPr>
        <w:t>NC_057388.1  72980156  .....A..........AA..T..G...........T...C.A..................  72980215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414363926348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125     4e-27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GTGGCTGTGCCCAGGAAGGGGCTGCCAAGCCCAGCGTGGATGCTGCCGTATGCCTGCCAG  60</w:t>
      </w:r>
    </w:p>
    <w:p>
      <w:r>
        <w:rPr>
          <w:rFonts w:ascii="Consolas" w:hAnsi="Consolas" w:eastAsia="Consolas"/>
          <w:b w:val="0"/>
          <w:sz w:val="18"/>
        </w:rPr>
        <w:t>NC_057388.1  72980745  .............AA....A.A.............A...........C............  72980804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CGTCCCACACCCCTCACGCACCACAACGCCAGCCTCTCG  99</w:t>
      </w:r>
    </w:p>
    <w:p>
      <w:r>
        <w:rPr>
          <w:rFonts w:ascii="Consolas" w:hAnsi="Consolas" w:eastAsia="Consolas"/>
          <w:b w:val="0"/>
          <w:sz w:val="18"/>
        </w:rPr>
        <w:t>NC_057388.1  72980805  ...............GT.........T............  72980843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202128759360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190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GAGGCTCTGGAGACGCTGGCAGAGGCCGCGGGCTTCGATGGCAGCGAGGGCCGCCAGCTC  60</w:t>
      </w:r>
    </w:p>
    <w:p>
      <w:r>
        <w:rPr>
          <w:rFonts w:ascii="Consolas" w:hAnsi="Consolas" w:eastAsia="Consolas"/>
          <w:b w:val="0"/>
          <w:sz w:val="18"/>
        </w:rPr>
        <w:t>NC_057388.1  72980968  .............................T.....T......T.T..A.........A..  72981027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TCCTTCTGCAGAGCGGCCTCAGTGCTCAAGGCTCTTCCCAGCCCAGTCACAACGCTGAAC  120</w:t>
      </w:r>
    </w:p>
    <w:p>
      <w:r>
        <w:rPr>
          <w:rFonts w:ascii="Consolas" w:hAnsi="Consolas" w:eastAsia="Consolas"/>
          <w:b w:val="0"/>
          <w:sz w:val="18"/>
        </w:rPr>
        <w:t>NC_057388.1  72981028  G......A............G...........C..C.......AG......G.C....G.  72981087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CAGCTGCAGGGCCTGCCCCACTTCGGAGAACACTCCCGCAGGGT  164</w:t>
      </w:r>
    </w:p>
    <w:p>
      <w:r>
        <w:rPr>
          <w:rFonts w:ascii="Consolas" w:hAnsi="Consolas" w:eastAsia="Consolas"/>
          <w:b w:val="0"/>
          <w:sz w:val="18"/>
        </w:rPr>
        <w:t>NC_057388.1  72981088  ....................................T.......  72981131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381518005357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119     1e-25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GAGCTGCTGGAACACGGAGTGTGTGAGGAGGTGGAGAGAGTCAGGCTCTCAGAGAGGTAC  60</w:t>
      </w:r>
    </w:p>
    <w:p>
      <w:r>
        <w:rPr>
          <w:rFonts w:ascii="Consolas" w:hAnsi="Consolas" w:eastAsia="Consolas"/>
          <w:b w:val="0"/>
          <w:sz w:val="18"/>
        </w:rPr>
        <w:t>NC_057388.1  72981884  ..........................................CA............A...  72981943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CAGACCATGAAG  72</w:t>
      </w:r>
    </w:p>
    <w:p>
      <w:r>
        <w:rPr>
          <w:rFonts w:ascii="Consolas" w:hAnsi="Consolas" w:eastAsia="Consolas"/>
          <w:b w:val="0"/>
          <w:sz w:val="18"/>
        </w:rPr>
        <w:t>NC_057388.1  72981944  ............  72981955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133910303076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125     5e-27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CTCTTCACTCAGATTTTTGGCGTTGGGGTAAGGACTGCGGACCGGTGGTATCGGGATGGG  60</w:t>
      </w:r>
    </w:p>
    <w:p>
      <w:r>
        <w:rPr>
          <w:rFonts w:ascii="Consolas" w:hAnsi="Consolas" w:eastAsia="Consolas"/>
          <w:b w:val="0"/>
          <w:sz w:val="18"/>
        </w:rPr>
        <w:t>NC_057388.1  72983757  ..............C.....G..C..............T....A......C..AA.A...  72983816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CTGCGGACGCTGGATGACCTCCGAGAGCAGCCCCAGAGACTGACCCAGCAGCAGA  115</w:t>
      </w:r>
    </w:p>
    <w:p>
      <w:r>
        <w:rPr>
          <w:rFonts w:ascii="Consolas" w:hAnsi="Consolas" w:eastAsia="Consolas"/>
          <w:b w:val="0"/>
          <w:sz w:val="18"/>
        </w:rPr>
        <w:t>NC_057388.1  72983817  ..C...........C............G..T........................  72983871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257714168184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161     9e-38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GACTCCAGCACCACCAGGACCTGAGCTCCCTGATCCTGCGGTCAGATGTGCAGGCCCTGC  60</w:t>
      </w:r>
    </w:p>
    <w:p>
      <w:r>
        <w:rPr>
          <w:rFonts w:ascii="Consolas" w:hAnsi="Consolas" w:eastAsia="Consolas"/>
          <w:b w:val="0"/>
          <w:sz w:val="18"/>
        </w:rPr>
        <w:t>NC_057388.1  72985166  .........................TG...CA.................TG.........  72985225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AGCACGTGGTGGAGGCAGCCGTGGGGCAGGCCCTTCCTGGGGCCACCGTCACACTGACTG  120</w:t>
      </w:r>
    </w:p>
    <w:p>
      <w:r>
        <w:rPr>
          <w:rFonts w:ascii="Consolas" w:hAnsi="Consolas" w:eastAsia="Consolas"/>
          <w:b w:val="0"/>
          <w:sz w:val="18"/>
        </w:rPr>
        <w:t>NC_057388.1  72985226  ....A..................A......................T.....G...G.C.  72985285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GCGGCTTCCGGAG  133</w:t>
      </w:r>
    </w:p>
    <w:p>
      <w:r>
        <w:rPr>
          <w:rFonts w:ascii="Consolas" w:hAnsi="Consolas" w:eastAsia="Consolas"/>
          <w:b w:val="0"/>
          <w:sz w:val="18"/>
        </w:rPr>
        <w:t>NC_057388.1  72985286  .A...........  72985298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288033482088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GGGGAAGTTGCAGGGCCACGACGTGGACTTCCTCATCACCCACCCTCAGGAGGGCCAGGA  60</w:t>
      </w:r>
    </w:p>
    <w:p>
      <w:r>
        <w:rPr>
          <w:rFonts w:ascii="Consolas" w:hAnsi="Consolas" w:eastAsia="Consolas"/>
          <w:b w:val="0"/>
          <w:sz w:val="18"/>
        </w:rPr>
        <w:t>NC_057388.1  72985442  .............................................C..............  72985501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GGCAGGGCTGCTGCCCAGAGTTCTGTGCTGCCTGAAGGAGCAG  103</w:t>
      </w:r>
    </w:p>
    <w:p>
      <w:r>
        <w:rPr>
          <w:rFonts w:ascii="Consolas" w:hAnsi="Consolas" w:eastAsia="Consolas"/>
          <w:b w:val="0"/>
          <w:sz w:val="18"/>
        </w:rPr>
        <w:t>NC_057388.1  72985502  .....................GA......A.......A.....  72985544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212235197328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230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63        GCAGAGCCACACCATGGACGCCTTTGAGAGGAGTTTCTGCATTTTCCGCCTGCCACAACC  122</w:t>
      </w:r>
    </w:p>
    <w:p>
      <w:r>
        <w:rPr>
          <w:rFonts w:ascii="Consolas" w:hAnsi="Consolas" w:eastAsia="Consolas"/>
          <w:b w:val="0"/>
          <w:sz w:val="18"/>
        </w:rPr>
        <w:t>NC_057388.1  72985701  ..................T.........................................  72985760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123       CCCAGGGGATGCCGTAGGGGGCTCCCAGAAGCCCTGCGCCTCCTGGAAGGCTGTGCGGGT  182</w:t>
      </w:r>
    </w:p>
    <w:p>
      <w:r>
        <w:rPr>
          <w:rFonts w:ascii="Consolas" w:hAnsi="Consolas" w:eastAsia="Consolas"/>
          <w:b w:val="0"/>
          <w:sz w:val="18"/>
        </w:rPr>
        <w:t>NC_057388.1  72985761  ........C...T..G..T..TG..............TT.G..........A........  72985820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183       GGACCTGGTGGTTGCCCCCATCAGCCAGTTCCCTTTTGCCCTCCTCGGCTGGACTGGCTC  242</w:t>
      </w:r>
    </w:p>
    <w:p>
      <w:r>
        <w:rPr>
          <w:rFonts w:ascii="Consolas" w:hAnsi="Consolas" w:eastAsia="Consolas"/>
          <w:b w:val="0"/>
          <w:sz w:val="18"/>
        </w:rPr>
        <w:t>NC_057388.1  72985821  ...............T..TG.............C........G..T..............  72985880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243       CAAG  246</w:t>
      </w:r>
    </w:p>
    <w:p>
      <w:r>
        <w:rPr>
          <w:rFonts w:ascii="Consolas" w:hAnsi="Consolas" w:eastAsia="Consolas"/>
          <w:b w:val="0"/>
          <w:sz w:val="18"/>
        </w:rPr>
        <w:t>NC_057388.1  72985881  ....  72985884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571013703382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119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CATTTCGAGCGGGAGCTGCGCCGCTTCAGCCGGAAGGAGAGGGGGCTTTGGCTGAACAGC  60</w:t>
      </w:r>
    </w:p>
    <w:p>
      <w:r>
        <w:rPr>
          <w:rFonts w:ascii="Consolas" w:hAnsi="Consolas" w:eastAsia="Consolas"/>
          <w:b w:val="0"/>
          <w:sz w:val="18"/>
        </w:rPr>
        <w:t>NC_057388.1  72985963  .....T...........A............A.............C..C..C.........  72986022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CATGGTCTGTTTGATCCAGAGCAG  84</w:t>
      </w:r>
    </w:p>
    <w:p>
      <w:r>
        <w:rPr>
          <w:rFonts w:ascii="Consolas" w:hAnsi="Consolas" w:eastAsia="Consolas"/>
          <w:b w:val="0"/>
          <w:sz w:val="18"/>
        </w:rPr>
        <w:t>NC_057388.1  72986023  ........................  72986046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164229616980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137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29        CCCAGGCACTAATACTTGCACTCTGTTACAGAAGGCGTTTTCCCACGTGGTTTCAGAGGA  88</w:t>
      </w:r>
    </w:p>
    <w:p>
      <w:r>
        <w:rPr>
          <w:rFonts w:ascii="Consolas" w:hAnsi="Consolas" w:eastAsia="Consolas"/>
          <w:b w:val="0"/>
          <w:sz w:val="18"/>
        </w:rPr>
        <w:t>NC_057388.1  72986247  .......C.....G.C....T......G......A..G...T........CC........  72986306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89        AGATATCTTCAGACTCTTGGGCCTTGAGTACCTTCCCCCAGAGCAGAGAAACGCCTGATC  148</w:t>
      </w:r>
    </w:p>
    <w:p>
      <w:r>
        <w:rPr>
          <w:rFonts w:ascii="Consolas" w:hAnsi="Consolas" w:eastAsia="Consolas"/>
          <w:b w:val="0"/>
          <w:sz w:val="18"/>
        </w:rPr>
        <w:t>NC_057388.1  72986307  ...C.......A....C.C.A..............................T........  72986366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149       CTATTAGGTGGCCCCCACTTCCACTCTTTGGAAATGGAGGGGGCCATTTGAGCCAGACCC  208</w:t>
      </w:r>
    </w:p>
    <w:p>
      <w:r>
        <w:rPr>
          <w:rFonts w:ascii="Consolas" w:hAnsi="Consolas" w:eastAsia="Consolas"/>
          <w:b w:val="0"/>
          <w:sz w:val="18"/>
        </w:rPr>
        <w:t>NC_057388.1  72986367  ....C.-----A...G..C..T....--...............T..............T.  72986419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209       TATGGGTGTTTT  220</w:t>
      </w:r>
    </w:p>
    <w:p>
      <w:r>
        <w:rPr>
          <w:rFonts w:ascii="Consolas" w:hAnsi="Consolas" w:eastAsia="Consolas"/>
          <w:b w:val="0"/>
          <w:sz w:val="18"/>
        </w:rPr>
        <w:t>NC_057388.1  72986420  ............  72986431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525534735856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