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Stephen F. Altschul, Thomas L. Madden, Alejandro A.</w:t>
      </w:r>
    </w:p>
    <w:p>
      <w:r>
        <w:rPr>
          <w:rFonts w:ascii="Consolas" w:hAnsi="Consolas" w:eastAsia="Consolas"/>
          <w:b w:val="0"/>
          <w:sz w:val="18"/>
        </w:rPr>
        <w:t>Schaffer, Jinghui Zhang, Zheng Zhang, Webb Miller, and David J.</w:t>
      </w:r>
    </w:p>
    <w:p>
      <w:r>
        <w:rPr>
          <w:rFonts w:ascii="Consolas" w:hAnsi="Consolas" w:eastAsia="Consolas"/>
          <w:b w:val="0"/>
          <w:sz w:val="18"/>
        </w:rPr>
        <w:t>Lipman (1997), "Gapped BLAST and PSI-BLAST: a new generation of</w:t>
      </w:r>
    </w:p>
    <w:p>
      <w:r>
        <w:rPr>
          <w:rFonts w:ascii="Consolas" w:hAnsi="Consolas" w:eastAsia="Consolas"/>
          <w:b w:val="0"/>
          <w:sz w:val="18"/>
        </w:rPr>
        <w:t>protein database search programs", Nucleic Acids Res. 25:3389-3402.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GCF_019320065.1_ASM1932006v1_genomic.fna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185 sequences; 2,526,613,007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Length=73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NC_057397.1 Cervus canadensis isolate Bull #8, Minnesota chromoso...  123     6e-27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         ATGGTTGATCTGTTCCAGGGAACATGGAAATCCATTTCTTGTGAAAATTTTGAAGAATAT  60</w:t>
      </w:r>
    </w:p>
    <w:p>
      <w:r>
        <w:rPr>
          <w:rFonts w:ascii="Consolas" w:hAnsi="Consolas" w:eastAsia="Consolas"/>
          <w:b w:val="0"/>
          <w:sz w:val="18"/>
        </w:rPr>
        <w:t>NC_057397.1  42620894  ........A...................................................  42620835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61        ATGAAGGAACTGG  73</w:t>
      </w:r>
    </w:p>
    <w:p>
      <w:r>
        <w:rPr>
          <w:rFonts w:ascii="Consolas" w:hAnsi="Consolas" w:eastAsia="Consolas"/>
          <w:b w:val="0"/>
          <w:sz w:val="18"/>
        </w:rPr>
        <w:t>NC_057397.1  42620834  .....A.......  42620822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111170736248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Length=173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NC_057397.1 Cervus canadensis isolate Bull #8, Minnesota chromoso...  263     3e-68</w:t>
      </w:r>
    </w:p>
    <w:p>
      <w:r>
        <w:rPr>
          <w:rFonts w:ascii="Consolas" w:hAnsi="Consolas" w:eastAsia="Consolas"/>
          <w:b w:val="0"/>
          <w:sz w:val="18"/>
        </w:rPr>
        <w:t>NC_057418.1 Cervus canadensis isolate Bull #8, Minnesota chromoso...  151     1e-34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         GAATAGGAAGAGCCAGCAGGAAACTCGGCTGTCTGGCAAAACCCACTGTGACCATCATTG  60</w:t>
      </w:r>
    </w:p>
    <w:p>
      <w:r>
        <w:rPr>
          <w:rFonts w:ascii="Consolas" w:hAnsi="Consolas" w:eastAsia="Consolas"/>
          <w:b w:val="0"/>
          <w:sz w:val="18"/>
        </w:rPr>
        <w:t>NC_057397.1  42616419  .........................T..............G.................GA  42616360</w:t>
      </w:r>
    </w:p>
    <w:p>
      <w:r>
        <w:rPr>
          <w:rFonts w:ascii="Consolas" w:hAnsi="Consolas" w:eastAsia="Consolas"/>
          <w:b w:val="0"/>
          <w:sz w:val="18"/>
        </w:rPr>
        <w:t>NC_057397.1  42535730            .....C...A.....G..AAA.T.A..C.......GA....T.....--.  42535683</w:t>
      </w:r>
    </w:p>
    <w:p>
      <w:r>
        <w:rPr>
          <w:rFonts w:ascii="Consolas" w:hAnsi="Consolas" w:eastAsia="Consolas"/>
          <w:b w:val="0"/>
          <w:sz w:val="18"/>
        </w:rPr>
        <w:t>NC_057418.1  21349041      ....G...T........T...GA....C..................C........A  21348986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61        CAA--AGGGAGATCTGATCACTATAAAAACCAAAAGCATCTTTAAAAATAATGAGATCTC  118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insertion / frameshift / exon_2]</w:t>
      </w:r>
    </w:p>
    <w:p>
      <w:r>
        <w:rPr>
          <w:rFonts w:ascii="Consolas" w:hAnsi="Consolas" w:eastAsia="Consolas"/>
          <w:b w:val="0"/>
          <w:sz w:val="18"/>
        </w:rPr>
        <w:t>NC_057397.1  42616359  ..C--...A.............................................A.....  42616302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deletion / frameshift / exon_2]</w:t>
      </w:r>
    </w:p>
    <w:p>
      <w:r>
        <w:rPr>
          <w:rFonts w:ascii="Consolas" w:hAnsi="Consolas" w:eastAsia="Consolas"/>
          <w:b w:val="0"/>
          <w:sz w:val="18"/>
        </w:rPr>
        <w:t>NC_057397.1  42535682  ...GA.A..G...A.T..A.......G...TG....TCC...........CA........  42535623</w:t>
      </w:r>
    </w:p>
    <w:p>
      <w:r>
        <w:rPr>
          <w:rFonts w:ascii="Consolas" w:hAnsi="Consolas" w:eastAsia="Consolas"/>
          <w:b w:val="0"/>
          <w:sz w:val="18"/>
        </w:rPr>
        <w:t>NC_057418.1  21348985  ...--.T.A..G.GA.....G...G........G.........TG..T........A...  21348928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119       CTTTAAACTGGGAGAAGAATTTGAGGAAACCACACCAGATGGCCATAAAATCAAG  173</w:t>
      </w:r>
    </w:p>
    <w:p>
      <w:r>
        <w:rPr>
          <w:rFonts w:ascii="Consolas" w:hAnsi="Consolas" w:eastAsia="Consolas"/>
          <w:b w:val="0"/>
          <w:sz w:val="18"/>
        </w:rPr>
        <w:t>NC_057397.1  42616301  ......................................G....AT.....C....  42616247</w:t>
      </w:r>
    </w:p>
    <w:p>
      <w:r>
        <w:rPr>
          <w:rFonts w:ascii="Consolas" w:hAnsi="Consolas" w:eastAsia="Consolas"/>
          <w:b w:val="0"/>
          <w:sz w:val="18"/>
        </w:rPr>
        <w:t>NC_057397.1  42535622  ...C..G..A..CC.G........A.........                       42535589</w:t>
      </w:r>
    </w:p>
    <w:p>
      <w:r>
        <w:rPr>
          <w:rFonts w:ascii="Consolas" w:hAnsi="Consolas" w:eastAsia="Consolas"/>
          <w:b w:val="0"/>
          <w:sz w:val="18"/>
        </w:rPr>
        <w:t>NC_057418.1  21348927  ..........A...........                                   21348906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361304866351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Length=102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NC_057397.1 Cervus canadensis isolate Bull #8, Minnesota chromoso...  158     4e-37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         AGTATGGTAACTTTAGATGATGACTCCTTGATTCAGGTTCAGGGCTGGGATGGCAAAGAG  60</w:t>
      </w:r>
    </w:p>
    <w:p>
      <w:r>
        <w:rPr>
          <w:rFonts w:ascii="Consolas" w:hAnsi="Consolas" w:eastAsia="Consolas"/>
          <w:b w:val="0"/>
          <w:sz w:val="18"/>
        </w:rPr>
        <w:t>NC_057397.1  42612814  ..........TC...............................A................  42612755</w:t>
      </w:r>
    </w:p>
    <w:p>
      <w:r>
        <w:rPr>
          <w:rFonts w:ascii="Consolas" w:hAnsi="Consolas" w:eastAsia="Consolas"/>
          <w:b w:val="0"/>
          <w:sz w:val="18"/>
        </w:rPr>
        <w:t>NC_057397.1  42547835         ....AC...G..G......AA.......T.....AAAA...CT...T......  42547783</w:t>
      </w:r>
    </w:p>
    <w:p>
      <w:r>
        <w:rPr>
          <w:rFonts w:ascii="Consolas" w:hAnsi="Consolas" w:eastAsia="Consolas"/>
          <w:b w:val="0"/>
          <w:sz w:val="18"/>
        </w:rPr>
        <w:t>NC_057397.1  42535329                              ...A...A..A...AAA...............  42535298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61        ACCACCATAAGGAGGAAGCTGGTGGATGGGAAAATGGTTGTG  102</w:t>
      </w:r>
    </w:p>
    <w:p>
      <w:r>
        <w:rPr>
          <w:rFonts w:ascii="Consolas" w:hAnsi="Consolas" w:eastAsia="Consolas"/>
          <w:b w:val="0"/>
          <w:sz w:val="18"/>
        </w:rPr>
        <w:t>NC_057397.1  42612754  .T..........................A.........G...  42612713</w:t>
      </w:r>
    </w:p>
    <w:p>
      <w:r>
        <w:rPr>
          <w:rFonts w:ascii="Consolas" w:hAnsi="Consolas" w:eastAsia="Consolas"/>
          <w:b w:val="0"/>
          <w:sz w:val="18"/>
        </w:rPr>
        <w:t>NC_057397.1  42547782  ..A..G..C.AA..A..AA.T..A.....A........A...  42547741</w:t>
      </w:r>
    </w:p>
    <w:p>
      <w:r>
        <w:rPr>
          <w:rFonts w:ascii="Consolas" w:hAnsi="Consolas" w:eastAsia="Consolas"/>
          <w:b w:val="0"/>
          <w:sz w:val="18"/>
        </w:rPr>
        <w:t>NC_057397.1  42535297  ..A..A....A...A...T...................G...  42535256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181915736904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Length=73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NC_057397.1 Cervus canadensis isolate Bull #8, Minnesota chromoso...  78.8    2e-13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         GAAAGTGCCATGAACAATGTTATCTGTACTCGAACATACGAGAGAGTACAAACAAACTCA  60</w:t>
      </w:r>
    </w:p>
    <w:p>
      <w:r>
        <w:rPr>
          <w:rFonts w:ascii="Consolas" w:hAnsi="Consolas" w:eastAsia="Consolas"/>
          <w:b w:val="0"/>
          <w:sz w:val="18"/>
        </w:rPr>
        <w:t>NC_057397.1  42610859  .......TGG............C...C..A....T...T................G.C..  42610800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61        GACTCAAACTCTT  73</w:t>
      </w:r>
    </w:p>
    <w:p>
      <w:r>
        <w:rPr>
          <w:rFonts w:ascii="Consolas" w:hAnsi="Consolas" w:eastAsia="Consolas"/>
          <w:b w:val="0"/>
          <w:sz w:val="18"/>
        </w:rPr>
        <w:t>NC_057397.1  42610799  .T........T..  42610787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111170736248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GCF_019320065.1_ASM1932006v1_genomic.fna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6:05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2,526,613,007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185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2 -3</w:t>
      </w:r>
    </w:p>
    <w:p>
      <w:r>
        <w:rPr>
          <w:rFonts w:ascii="Consolas" w:hAnsi="Consolas" w:eastAsia="Consolas"/>
          <w:b w:val="0"/>
          <w:sz w:val="18"/>
        </w:rPr>
        <w:t>Gap Penalties: Existence: 5, Extension: 2</w:t>
      </w:r>
    </w:p>
    <w:p>
      <w:r>
        <w:rPr>
          <w:rFonts w:ascii="Consolas" w:hAnsi="Consolas" w:eastAsia="Consolas"/>
          <w:b w:val="0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