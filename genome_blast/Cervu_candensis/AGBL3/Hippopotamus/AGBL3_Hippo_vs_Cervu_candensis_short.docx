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255187558692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NC_057388.1  93564320  .....................T.GA...................................  93564379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NC_057388.1  93564380  ....C...........................  93564411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212235197328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NC_057388.1  93565273  ................................................G...........  93565332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NC_057388.1  93565333  .  93565333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106117598664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274     1e-71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NC_057388.1  93578529  ......C........A.C..........TG..........G...................  93578588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NC_057388.1  93578589  ............................................................  93578648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NC_057388.1  93578649  ....G.............................T..G.........G.....A..G...  93578708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NC_057388.1  93578709  ......  93578714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419417144962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NC_057388.1  93592921  .............G..........C............C..G...................  93592980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NC_057388.1  93592981  .....G.........A......A.................T.......  93593028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224868244788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244     9e-63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NC_057388.1  93595824  .............G........A.......................G...C.........  93595883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NC_057388.1  93595884  ............................................................  93595943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NC_057388.1  93595944  ...................  93595962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1231    0.0  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67.9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NC_057388.1  93597175  ..................G...........A..........................C..  93597234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NC_057388.1  93597235  ............................................................  93597294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NC_057388.1  93597295  ............................................................  93597354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NC_057388.1  93597355  GA.........G.A....................A.............G...........  93597414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NC_057388.1  93597415  T.....................A...A....C....T..A...........G..T.....  93597474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NC_057388.1  93597475  ........G.................................G.................  93597534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NC_057388.1  93597535  T...........G...G...........................................  93597594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NC_057388.1  93597595  .................................A...A.......G..............  93597654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NC_057388.1  93597655  ..............................T......C......................  93597714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NC_057388.1  93597715  ..................................C.................A.......  93597774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NC_057388.1  93597775  .......A..........G.....G...G.......G.......................  93597834</w:t>
      </w:r>
    </w:p>
    <w:p>
      <w:r>
        <w:rPr>
          <w:rFonts w:ascii="Consolas" w:hAnsi="Consolas" w:eastAsia="Consolas"/>
          <w:b w:val="0"/>
          <w:sz w:val="18"/>
        </w:rPr>
        <w:t>NC_057396.1  71498240                              ..............C......T.A........  71498209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NC_057388.1  93597835  ............A...........T................G..................  93597894</w:t>
      </w:r>
    </w:p>
    <w:p>
      <w:r>
        <w:rPr>
          <w:rFonts w:ascii="Consolas" w:hAnsi="Consolas" w:eastAsia="Consolas"/>
          <w:b w:val="0"/>
          <w:sz w:val="18"/>
        </w:rPr>
        <w:t>NC_057396.1  71498208  C..A.....C.....G..............                                71498179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NC_057388.1  93597895  .................................C........C..............  93597951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1917696323598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236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NC_057388.1  93601393  ..............G....................................C......G.  93601452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NC_057388.1  93601453  ...T..A..........................T............T........C....  93601512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NC_057388.1  93601513  ..G......T..A..............................  93601555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204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NC_057388.1  93603417  ............T.C.................A...........................  93603476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NC_057388.1  93603477  ..........................................G.C.C.............  93603536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NC_057388.1  93603537  .......  93603543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272873825136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NC_057388.1  93604546  .......................C..............CA...........C........  93604605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NC_057388.1  93604606  T....................................  93604642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207181978344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NC_057388.1  93604852  ......................................G.....................  93604911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NC_057388.1  93604912  A...............C...........A...............  93604955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245081120724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67.9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10        CTCTGACAGTTCAGAATCCAATGACTCTCAGACTGATCTTCTCAAG  55</w:t>
      </w:r>
    </w:p>
    <w:p>
      <w:r>
        <w:rPr>
          <w:rFonts w:ascii="Consolas" w:hAnsi="Consolas" w:eastAsia="Consolas"/>
          <w:b w:val="0"/>
          <w:sz w:val="18"/>
        </w:rPr>
        <w:t>NC_057388.1  93605762  .....................C.........G....C.........  93605807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121277255616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 caagaaaaaacatctgaaaacaaaaaaggaaagaaacTCTACCATAGCAAGCCATCAAAA  68</w:t>
      </w:r>
    </w:p>
    <w:p>
      <w:r>
        <w:rPr>
          <w:rFonts w:ascii="Consolas" w:hAnsi="Consolas" w:eastAsia="Consolas"/>
          <w:b w:val="0"/>
          <w:sz w:val="18"/>
        </w:rPr>
        <w:t>NC_057388.1  93615715  ........T...A..A........G..........................A........  93615774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 CACCagagaaga  80</w:t>
      </w:r>
    </w:p>
    <w:p>
      <w:r>
        <w:rPr>
          <w:rFonts w:ascii="Consolas" w:hAnsi="Consolas" w:eastAsia="Consolas"/>
          <w:b w:val="0"/>
          <w:sz w:val="18"/>
        </w:rPr>
        <w:t>NC_057388.1  93615775  ..T.........  93615786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91.7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NC_057388.1  93623956  .................................A........GT..............  93624013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98537770188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78324899987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170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NC_057388.1  93642295  ....C.....G..A......A........G.........G......G..........TC.  93642354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NC_057388.1  93642355  C--....AA..-.G........G.........G.................A.........  93642411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NC_057388.1  93642412  .........................C...A......G....G.A.........G..C...  93642471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NC_057388.1  93642472  .................  93642488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447209847339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NC_057388.1  93647209  .............T..........CT..................................  93647268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NC_057388.1  93647269  ...ATA.................................G....................  93647328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CTCAAGAAATATTACAGTATTTGCACCCCATCGTA---AGCACTAAAAATGTGCAAACTA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NC_057388.1  93647329  .............G..........T.......A..CAT....................C.  93647388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  186</w:t>
      </w:r>
    </w:p>
    <w:p>
      <w:r>
        <w:rPr>
          <w:rFonts w:ascii="Consolas" w:hAnsi="Consolas" w:eastAsia="Consolas"/>
          <w:b w:val="0"/>
          <w:sz w:val="18"/>
        </w:rPr>
        <w:t>NC_057388.1  93647389  .........  93647397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505321861400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607     4e-171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        ATAAATATAAAGAAACACAGCACATCTTGGACACCACCCAGAAATCCCCCTTTGATAAGC  79</w:t>
      </w:r>
    </w:p>
    <w:p>
      <w:r>
        <w:rPr>
          <w:rFonts w:ascii="Consolas" w:hAnsi="Consolas" w:eastAsia="Consolas"/>
          <w:b w:val="0"/>
          <w:sz w:val="18"/>
        </w:rPr>
        <w:t>NC_057388.1  93657002  .....C....G....TG.............................T.........G...  93657061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80        CAAAGGACTCTTATGGTAAGCTCCTCAGAACGGCTCCAGTCTGTGGCCCAGAAGTCATTT  139</w:t>
      </w:r>
    </w:p>
    <w:p>
      <w:r>
        <w:rPr>
          <w:rFonts w:ascii="Consolas" w:hAnsi="Consolas" w:eastAsia="Consolas"/>
          <w:b w:val="0"/>
          <w:sz w:val="18"/>
        </w:rPr>
        <w:t>NC_057388.1  93657062  ..G..........CAA.....A.T...A..T..T........C..T...G........C.  93657121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140       AAAAGTTTGTCACCTCTCAAAGGACCCAAGAAGAGGAAAAAACATTCTCGAGTCAAGGCC  199</w:t>
      </w:r>
    </w:p>
    <w:p>
      <w:r>
        <w:rPr>
          <w:rFonts w:ascii="Consolas" w:hAnsi="Consolas" w:eastAsia="Consolas"/>
          <w:b w:val="0"/>
          <w:sz w:val="18"/>
        </w:rPr>
        <w:t>NC_057388.1  93657122  G......C.CTG.......G...G..................T.................  93657181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200       ACAAAGACTAAAGACATGAAACCTGTCAGCAGCAAATGGGAGGCTACTCCCTCAAGTTCT  259</w:t>
      </w:r>
    </w:p>
    <w:p>
      <w:r>
        <w:rPr>
          <w:rFonts w:ascii="Consolas" w:hAnsi="Consolas" w:eastAsia="Consolas"/>
          <w:b w:val="0"/>
          <w:sz w:val="18"/>
        </w:rPr>
        <w:t>NC_057388.1  93657182  .....................G...C................ATG...............  93657241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260       CAGAAGGATGCAGACAAGAATCTGCAAGTTGAAGAGTCCAACCAGAAAGACTCTATGCAA  319</w:t>
      </w:r>
    </w:p>
    <w:p>
      <w:r>
        <w:rPr>
          <w:rFonts w:ascii="Consolas" w:hAnsi="Consolas" w:eastAsia="Consolas"/>
          <w:b w:val="0"/>
          <w:sz w:val="18"/>
        </w:rPr>
        <w:t>NC_057388.1  93657242  G..................G........C.....GA....G....C...G.........G  93657301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320       ACAGCCCCCCATCCAACGAAAAATAACAGAAAGCAACCAAAGAAGAAGGATGGACAACCC  379</w:t>
      </w:r>
    </w:p>
    <w:p>
      <w:r>
        <w:rPr>
          <w:rFonts w:ascii="Consolas" w:hAnsi="Consolas" w:eastAsia="Consolas"/>
          <w:b w:val="0"/>
          <w:sz w:val="18"/>
        </w:rPr>
        <w:t>NC_057388.1  93657302  .................T....C...GG..GG...G...G.A......C.......G...  93657361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380       ACCTTTCGTTTGAAGTTGCAAAGGGACAAATAATTTAGCTTTCTGCTGCTCTGAAAACTG  439</w:t>
      </w:r>
    </w:p>
    <w:p>
      <w:r>
        <w:rPr>
          <w:rFonts w:ascii="Consolas" w:hAnsi="Consolas" w:eastAsia="Consolas"/>
          <w:b w:val="0"/>
          <w:sz w:val="18"/>
        </w:rPr>
        <w:t>NC_057388.1  93657362  .......ACC..........G.......T.....C.......T.................  93657421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440       TGGATGAAAGATTACATATGCTTACATAGTAAAACGAA---------------AAAGAAA  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NC_057388.1  93657422  .......G....AG........A...C.......A...AAAGCAAAGAAAGAC....G..  93657481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485       AGCCCTCCCGGTCCCTCTGTCCCTATACCACCCCCTACATGTTCCTGTGCATGTACTAAA  544</w:t>
      </w:r>
    </w:p>
    <w:p>
      <w:r>
        <w:rPr>
          <w:rFonts w:ascii="Consolas" w:hAnsi="Consolas" w:eastAsia="Consolas"/>
          <w:b w:val="0"/>
          <w:sz w:val="18"/>
        </w:rPr>
        <w:t>NC_057388.1  93657482  ........T..C.....AA....--....C..T..C..C.....A...............  93657539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545       CTACAAGTTTTAGATATCCCATCTTCTTTAGTGGGAACATCTTTCAGAGAGCTaaaaaga  604</w:t>
      </w:r>
    </w:p>
    <w:p>
      <w:r>
        <w:rPr>
          <w:rFonts w:ascii="Consolas" w:hAnsi="Consolas" w:eastAsia="Consolas"/>
          <w:b w:val="0"/>
          <w:sz w:val="18"/>
        </w:rPr>
        <w:t>NC_057388.1  93657540  ......AC..C........T...............G.........--....T........  93657597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605       aatccagagaaaatatagaaaattaaaaatCACTTAGATATTTATATTTAATTTTTGTCA  664</w:t>
      </w:r>
    </w:p>
    <w:p>
      <w:r>
        <w:rPr>
          <w:rFonts w:ascii="Consolas" w:hAnsi="Consolas" w:eastAsia="Consolas"/>
          <w:b w:val="0"/>
          <w:sz w:val="18"/>
        </w:rPr>
        <w:t>NC_057388.1  93657598  ........A..............G.C..................................  93657657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665       AGATGaaaaaaaaaTCTCTGAACTTTTTATTTCTTTTGAAACGACTTATGCATACAACAC  724</w:t>
      </w:r>
    </w:p>
    <w:p>
      <w:r>
        <w:rPr>
          <w:rFonts w:ascii="Consolas" w:hAnsi="Consolas" w:eastAsia="Consolas"/>
          <w:b w:val="0"/>
          <w:sz w:val="18"/>
        </w:rPr>
        <w:t>NC_057388.1  93657658  ....--........AG...................C.....T..T....T..C.......  93657715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725       CAAAAGACTAAGACCTCAAGAAAGGAAAGACATGTACTATAACTGGCAC-GAATGTCCCT  783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93657716  ........C...........GC.A.G.T..........-------..T.TT.....T...  93657768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784       ACTAGACACTTTAATGAATCAGTCAACAAACATCATTTCCTCAATTTCTGTC-TGCAGTG  842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93657769  .....G...........................TG....T.T..C....A..T.......  93657828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843       TGCTAGAAACCATTAGTGA  861</w:t>
      </w:r>
    </w:p>
    <w:p>
      <w:r>
        <w:rPr>
          <w:rFonts w:ascii="Consolas" w:hAnsi="Consolas" w:eastAsia="Consolas"/>
          <w:b w:val="0"/>
          <w:sz w:val="18"/>
        </w:rPr>
        <w:t>NC_057388.1  93657829  ...................  93657847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2157724190188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