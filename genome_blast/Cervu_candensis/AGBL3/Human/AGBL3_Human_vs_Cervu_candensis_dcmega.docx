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77.9    1e-12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GCACGTTGGTGCGCCGGATGTGCTCCTGGAAGGAAACAGAACCAAGATTTATGCTAATCC  60</w:t>
      </w:r>
    </w:p>
    <w:p>
      <w:r>
        <w:rPr>
          <w:rFonts w:ascii="Consolas" w:hAnsi="Consolas" w:eastAsia="Consolas"/>
          <w:b w:val="0"/>
          <w:sz w:val="18"/>
        </w:rPr>
        <w:t>NC_057388.1  93563325  ...G...........TC..A.TT..AC.T..AA.G...........G.....A.C.GC.T  93563384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AATTTTCCAGATTTGGAGTCGTGGTCCCCACAGGGAAACTTCAGTCTCACACTACTGAAG  120</w:t>
      </w:r>
    </w:p>
    <w:p>
      <w:r>
        <w:rPr>
          <w:rFonts w:ascii="Consolas" w:hAnsi="Consolas" w:eastAsia="Consolas"/>
          <w:b w:val="0"/>
          <w:sz w:val="18"/>
        </w:rPr>
        <w:t>NC_057388.1  93563385  GG.......A.A.......T..........A.C....C...T...T..TT..C.......  93563444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227394671130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150     2e-34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         ACCTACATAA-----GAAATTTCGAGCCAAATATAGATAGAGATGTCAGAAGATTCAGAA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NC_057388.1  93564307  ..........TAAAA...................T.GA......................  93564366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59        AAGGAAGACTATTCAGATAGAACAATCAGTGATGAAGATGAATCA  103</w:t>
      </w:r>
    </w:p>
    <w:p>
      <w:r>
        <w:rPr>
          <w:rFonts w:ascii="Consolas" w:hAnsi="Consolas" w:eastAsia="Consolas"/>
          <w:b w:val="0"/>
          <w:sz w:val="18"/>
        </w:rPr>
        <w:t>NC_057388.1  93564367  .................C...........................  93564411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184442344361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106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GATGAGGATACCTTTATGAAGTTTGTAAATGAAGACATCCATCAGTGTACACTTTTAACA  60</w:t>
      </w:r>
    </w:p>
    <w:p>
      <w:r>
        <w:rPr>
          <w:rFonts w:ascii="Consolas" w:hAnsi="Consolas" w:eastAsia="Consolas"/>
          <w:b w:val="0"/>
          <w:sz w:val="18"/>
        </w:rPr>
        <w:t>NC_057388.1  93565273  ................................................G...........  93565332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  61</w:t>
      </w:r>
    </w:p>
    <w:p>
      <w:r>
        <w:rPr>
          <w:rFonts w:ascii="Consolas" w:hAnsi="Consolas" w:eastAsia="Consolas"/>
          <w:b w:val="0"/>
          <w:sz w:val="18"/>
        </w:rPr>
        <w:t>NC_057388.1  93565333  .  93565333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80851444544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282     3e-74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CTGACTGTATTAGTGGCTCATTTTTCCCCCGGACTACACAAATACTATTGGAATATCAGC  60</w:t>
      </w:r>
    </w:p>
    <w:p>
      <w:r>
        <w:rPr>
          <w:rFonts w:ascii="Consolas" w:hAnsi="Consolas" w:eastAsia="Consolas"/>
          <w:b w:val="0"/>
          <w:sz w:val="18"/>
        </w:rPr>
        <w:t>NC_057388.1  93578529  ......C........A.C..........TG..........G...................  93578588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TAGGGAGATGGGTGCCACGTCTTCGTGAACCACGAGATTTATATGGTGTCTCTTCTTCTG  120</w:t>
      </w:r>
    </w:p>
    <w:p>
      <w:r>
        <w:rPr>
          <w:rFonts w:ascii="Consolas" w:hAnsi="Consolas" w:eastAsia="Consolas"/>
          <w:b w:val="0"/>
          <w:sz w:val="18"/>
        </w:rPr>
        <w:t>NC_057388.1  93578589  ............................................................  93578648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GTCCACTGAGCCCAACACGGTGGCCATACCACTGCGACGTCATTGATAAAAAAGTCCAAC  180</w:t>
      </w:r>
    </w:p>
    <w:p>
      <w:r>
        <w:rPr>
          <w:rFonts w:ascii="Consolas" w:hAnsi="Consolas" w:eastAsia="Consolas"/>
          <w:b w:val="0"/>
          <w:sz w:val="18"/>
        </w:rPr>
        <w:t>NC_057388.1  93578649  ....G.............................T..G.........G.....A..G...  93578708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ATATTG  186</w:t>
      </w:r>
    </w:p>
    <w:p>
      <w:r>
        <w:rPr>
          <w:rFonts w:ascii="Consolas" w:hAnsi="Consolas" w:eastAsia="Consolas"/>
          <w:b w:val="0"/>
          <w:sz w:val="18"/>
        </w:rPr>
        <w:t>NC_057388.1  93578709  ......  93578714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391624127160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159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ATTGGACCCCTTCTAATCCTGAGCTAATGTACATCCCAACAGGCCTGGAGATGGAACCCC  60</w:t>
      </w:r>
    </w:p>
    <w:p>
      <w:r>
        <w:rPr>
          <w:rFonts w:ascii="Consolas" w:hAnsi="Consolas" w:eastAsia="Consolas"/>
          <w:b w:val="0"/>
          <w:sz w:val="18"/>
        </w:rPr>
        <w:t>NC_057388.1  93592921  .............G..........C............C..G...................  93592980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TTTATCCAAACTCCATGGAAGATACTGTGGTTTATCTAGCCGAAGATG  108</w:t>
      </w:r>
    </w:p>
    <w:p>
      <w:r>
        <w:rPr>
          <w:rFonts w:ascii="Consolas" w:hAnsi="Consolas" w:eastAsia="Consolas"/>
          <w:b w:val="0"/>
          <w:sz w:val="18"/>
        </w:rPr>
        <w:t>NC_057388.1  93592981  .....G.........A......A.................T.......  93593028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197075381646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233     1e-59</w:t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65.3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CCTACAAAGAGCCATGTTTTGTGTATTCCCGAGTTGGGGGCAACCGAACAGCCTTGAAGC  60</w:t>
      </w:r>
    </w:p>
    <w:p>
      <w:r>
        <w:rPr>
          <w:rFonts w:ascii="Consolas" w:hAnsi="Consolas" w:eastAsia="Consolas"/>
          <w:b w:val="0"/>
          <w:sz w:val="18"/>
        </w:rPr>
        <w:t>NC_057388.1  93595824  .............G........A.......................G...C.........  93595883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AGCCTGTGGATAACTGTGACGATACTTTGATGTTTGAAGCAAGGTTTGAGAGTGGTAATC  120</w:t>
      </w:r>
    </w:p>
    <w:p>
      <w:r>
        <w:rPr>
          <w:rFonts w:ascii="Consolas" w:hAnsi="Consolas" w:eastAsia="Consolas"/>
          <w:b w:val="0"/>
          <w:sz w:val="18"/>
        </w:rPr>
        <w:t>NC_057388.1  93595884  ............................................................  93595943</w:t>
      </w:r>
    </w:p>
    <w:p>
      <w:r>
        <w:rPr>
          <w:rFonts w:ascii="Consolas" w:hAnsi="Consolas" w:eastAsia="Consolas"/>
          <w:b w:val="0"/>
          <w:sz w:val="18"/>
        </w:rPr>
        <w:t>NC_057396.1  71500810                       .....C..C........T................G..C.  71500772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TACAGAAGGTAGTCAAAGT  139</w:t>
      </w:r>
    </w:p>
    <w:p>
      <w:r>
        <w:rPr>
          <w:rFonts w:ascii="Consolas" w:hAnsi="Consolas" w:eastAsia="Consolas"/>
          <w:b w:val="0"/>
          <w:sz w:val="18"/>
        </w:rPr>
        <w:t>NC_057388.1  93595944  ...................  93595962</w:t>
      </w:r>
    </w:p>
    <w:p>
      <w:r>
        <w:rPr>
          <w:rFonts w:ascii="Consolas" w:hAnsi="Consolas" w:eastAsia="Consolas"/>
          <w:b w:val="0"/>
          <w:sz w:val="18"/>
        </w:rPr>
        <w:t>NC_057396.1  71500771  .G.......CT....G...  71500753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275400212813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NC_057388.1 Cervus canadensis isolate Bull #8, Minnesota chromoso...  1227    0.0  </w:t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150     2e-33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GGCAGAATATGAATACCAACTGACTGTGCGCCCTGACCTGTTCACAAATAAACACACTCA  60</w:t>
      </w:r>
    </w:p>
    <w:p>
      <w:r>
        <w:rPr>
          <w:rFonts w:ascii="Consolas" w:hAnsi="Consolas" w:eastAsia="Consolas"/>
          <w:b w:val="0"/>
          <w:sz w:val="18"/>
        </w:rPr>
        <w:t>NC_057388.1  93597175  ..................G...........A..........................C..  93597234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GTGGTACTATTTCCAAGTCACTAATACTCAAGCAGGAATAGTCTACAGATTCACTATTAT  120</w:t>
      </w:r>
    </w:p>
    <w:p>
      <w:r>
        <w:rPr>
          <w:rFonts w:ascii="Consolas" w:hAnsi="Consolas" w:eastAsia="Consolas"/>
          <w:b w:val="0"/>
          <w:sz w:val="18"/>
        </w:rPr>
        <w:t>NC_057388.1  93597235  ............................................................  93597294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CAATTTCACCAAGCCTGCTAGTCTTTATAATCGGGGTATGCGCCCACTGTTTTATTCTGA  180</w:t>
      </w:r>
    </w:p>
    <w:p>
      <w:r>
        <w:rPr>
          <w:rFonts w:ascii="Consolas" w:hAnsi="Consolas" w:eastAsia="Consolas"/>
          <w:b w:val="0"/>
          <w:sz w:val="18"/>
        </w:rPr>
        <w:t>NC_057388.1  93597295  ............................................................  93597354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AGAAGAGGCCAACGCTCATAATATTGGCTGGCAGCGAATAGGAGACCAAATCAAGTATTA  240</w:t>
      </w:r>
    </w:p>
    <w:p>
      <w:r>
        <w:rPr>
          <w:rFonts w:ascii="Consolas" w:hAnsi="Consolas" w:eastAsia="Consolas"/>
          <w:b w:val="0"/>
          <w:sz w:val="18"/>
        </w:rPr>
        <w:t>NC_057388.1  93597355  GA.........G.A....................A.............G...........  93597414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CAGAAACAACCAGGGGCAAGATGGGCGCCATTATTTCTCTCTTACATGGACATTCCAATT  300</w:t>
      </w:r>
    </w:p>
    <w:p>
      <w:r>
        <w:rPr>
          <w:rFonts w:ascii="Consolas" w:hAnsi="Consolas" w:eastAsia="Consolas"/>
          <w:b w:val="0"/>
          <w:sz w:val="18"/>
        </w:rPr>
        <w:t>NC_057388.1  93597415  T.....................A...A....C....T..A...........G..T.....  93597474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TCCACACAATAAAGATACCTGCTACTTTGCTCACTGCTATCCATACACTTACACAAACCT  360</w:t>
      </w:r>
    </w:p>
    <w:p>
      <w:r>
        <w:rPr>
          <w:rFonts w:ascii="Consolas" w:hAnsi="Consolas" w:eastAsia="Consolas"/>
          <w:b w:val="0"/>
          <w:sz w:val="18"/>
        </w:rPr>
        <w:t>NC_057388.1  93597475  ........G.................................G.................  93597534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GCAAGAATACCTCTCTAGCATCAATAATGACCCAGTACGGTCAAAGTTTTGTAAAATACG  420</w:t>
      </w:r>
    </w:p>
    <w:p>
      <w:r>
        <w:rPr>
          <w:rFonts w:ascii="Consolas" w:hAnsi="Consolas" w:eastAsia="Consolas"/>
          <w:b w:val="0"/>
          <w:sz w:val="18"/>
        </w:rPr>
        <w:t>NC_057388.1  93597535  T...........G...G...........................................  93597594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TGTCTTGTGCCACACAATTGCTAGGAACATGGTGTATGTTTTAACAATTACTACCCCCTT  480</w:t>
      </w:r>
    </w:p>
    <w:p>
      <w:r>
        <w:rPr>
          <w:rFonts w:ascii="Consolas" w:hAnsi="Consolas" w:eastAsia="Consolas"/>
          <w:b w:val="0"/>
          <w:sz w:val="18"/>
        </w:rPr>
        <w:t>NC_057388.1  93597595  .................................A...A.......G..............  93597654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GAAGAACAGTGAGTCAAGAAAGCGAAAGGCCGTGATTTTGACTGCAAGGGTACATCCAGG  540</w:t>
      </w:r>
    </w:p>
    <w:p>
      <w:r>
        <w:rPr>
          <w:rFonts w:ascii="Consolas" w:hAnsi="Consolas" w:eastAsia="Consolas"/>
          <w:b w:val="0"/>
          <w:sz w:val="18"/>
        </w:rPr>
        <w:t>NC_057388.1  93597655  ..............................T......C......................  93597714</w:t>
      </w:r>
    </w:p>
    <w:p>
      <w:r>
        <w:rPr>
          <w:rFonts w:ascii="Consolas" w:hAnsi="Consolas" w:eastAsia="Consolas"/>
          <w:b w:val="0"/>
          <w:sz w:val="18"/>
        </w:rPr>
        <w:t>NC_057396.1  71498363                           ..A..T...G.C........CC.C..G..C..T..  71498329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AGAAACCAACAGCTCTTGGATCATGAAAGGCTTCTTAGATTATATTTTAGGAGACTCAAG  600</w:t>
      </w:r>
    </w:p>
    <w:p>
      <w:r>
        <w:rPr>
          <w:rFonts w:ascii="Consolas" w:hAnsi="Consolas" w:eastAsia="Consolas"/>
          <w:b w:val="0"/>
          <w:sz w:val="18"/>
        </w:rPr>
        <w:t>NC_057388.1  93597715  ..................................C.................A.......  93597774</w:t>
      </w:r>
    </w:p>
    <w:p>
      <w:r>
        <w:rPr>
          <w:rFonts w:ascii="Consolas" w:hAnsi="Consolas" w:eastAsia="Consolas"/>
          <w:b w:val="0"/>
          <w:sz w:val="18"/>
        </w:rPr>
        <w:t>NC_057396.1  71498328  G....GT...G....C.....T...........T..G..C.TC..CC.GA.CA....CCC  71498269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TGATGCACAGTTGCTTCGAGACACTTTCATCTTCAAAGTGGTACCCATGCTGAATCCAGA  660</w:t>
      </w:r>
    </w:p>
    <w:p>
      <w:r>
        <w:rPr>
          <w:rFonts w:ascii="Consolas" w:hAnsi="Consolas" w:eastAsia="Consolas"/>
          <w:b w:val="0"/>
          <w:sz w:val="18"/>
        </w:rPr>
        <w:t>NC_057388.1  93597775  .......A..........G.....G...G.......G.......................  93597834</w:t>
      </w:r>
    </w:p>
    <w:p>
      <w:r>
        <w:rPr>
          <w:rFonts w:ascii="Consolas" w:hAnsi="Consolas" w:eastAsia="Consolas"/>
          <w:b w:val="0"/>
          <w:sz w:val="18"/>
        </w:rPr>
        <w:t>NC_057396.1  71498268  A.....T...C.C..CA....T.TC..T..............C......T.A........  71498209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TGGTGTGATTGTGGGAAATTATCGGTGTTCCTTAGCTGGACAGGATTTAAACCGTAACTA  720</w:t>
      </w:r>
    </w:p>
    <w:p>
      <w:r>
        <w:rPr>
          <w:rFonts w:ascii="Consolas" w:hAnsi="Consolas" w:eastAsia="Consolas"/>
          <w:b w:val="0"/>
          <w:sz w:val="18"/>
        </w:rPr>
        <w:t>NC_057388.1  93597835  ............A...........T................G..................  93597894</w:t>
      </w:r>
    </w:p>
    <w:p>
      <w:r>
        <w:rPr>
          <w:rFonts w:ascii="Consolas" w:hAnsi="Consolas" w:eastAsia="Consolas"/>
          <w:b w:val="0"/>
          <w:sz w:val="18"/>
        </w:rPr>
        <w:t>NC_057396.1  71498208  C..A.....C.....G..............GC.G......AG...C..G.....GC.T..  71498149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TACATCTCTCCTGAAGGAATCATTTCCTTCTGTTTGGTATACGCGGAACATGATCCGTAG  780</w:t>
      </w:r>
    </w:p>
    <w:p>
      <w:r>
        <w:rPr>
          <w:rFonts w:ascii="Consolas" w:hAnsi="Consolas" w:eastAsia="Consolas"/>
          <w:b w:val="0"/>
          <w:sz w:val="18"/>
        </w:rPr>
        <w:t>NC_057388.1  93597895  .................................C........C..............G..  93597954</w:t>
      </w:r>
    </w:p>
    <w:p>
      <w:r>
        <w:rPr>
          <w:rFonts w:ascii="Consolas" w:hAnsi="Consolas" w:eastAsia="Consolas"/>
          <w:b w:val="0"/>
          <w:sz w:val="18"/>
        </w:rPr>
        <w:t>NC_057396.1  71498148  ..A.A.CA.T........G..T..C..C.GCA.C...C.C..CA....T......       71498094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1887375355794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245     7e-63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ATTGATGGAGAAACTAGAGGTTATTTTGTATTGTGACCTTCATGGCCATAGTAAGAAACA  60</w:t>
      </w:r>
    </w:p>
    <w:p>
      <w:r>
        <w:rPr>
          <w:rFonts w:ascii="Consolas" w:hAnsi="Consolas" w:eastAsia="Consolas"/>
          <w:b w:val="0"/>
          <w:sz w:val="18"/>
        </w:rPr>
        <w:t>NC_057388.1  93601393  ..............G....................................C......G.  93601452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GAACATCTTCATGTATGGCTGTGATGGTAGTGACAGATGTAAAGCAGTATACTTAGAGCA  120</w:t>
      </w:r>
    </w:p>
    <w:p>
      <w:r>
        <w:rPr>
          <w:rFonts w:ascii="Consolas" w:hAnsi="Consolas" w:eastAsia="Consolas"/>
          <w:b w:val="0"/>
          <w:sz w:val="18"/>
        </w:rPr>
        <w:t>NC_057388.1  93601453  ...T..A..........................T............T........C....  93601512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ACAAATCTTCCCCCTTATGCTGAGCAAAAATTGTCCAGATAAA  163</w:t>
      </w:r>
    </w:p>
    <w:p>
      <w:r>
        <w:rPr>
          <w:rFonts w:ascii="Consolas" w:hAnsi="Consolas" w:eastAsia="Consolas"/>
          <w:b w:val="0"/>
          <w:sz w:val="18"/>
        </w:rPr>
        <w:t>NC_057388.1  93601513  ..G......T..A..............................  93601555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336038791781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TTTTCATTCTCAGCTTGCAAGTTTAATATTCAGAAGAGCAAAGAGGGAACAGGAAGGGTG  60</w:t>
      </w:r>
    </w:p>
    <w:p>
      <w:r>
        <w:rPr>
          <w:rFonts w:ascii="Consolas" w:hAnsi="Consolas" w:eastAsia="Consolas"/>
          <w:b w:val="0"/>
          <w:sz w:val="18"/>
        </w:rPr>
        <w:t>NC_057388.1  93603417  ............T.C.................A...........................  93603476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GTGATGTGGAAAATGGGAATCAGGAACAGCTTCACCATGGAGACAAGTTTTTGTGGATCT  120</w:t>
      </w:r>
    </w:p>
    <w:p>
      <w:r>
        <w:rPr>
          <w:rFonts w:ascii="Consolas" w:hAnsi="Consolas" w:eastAsia="Consolas"/>
          <w:b w:val="0"/>
          <w:sz w:val="18"/>
        </w:rPr>
        <w:t>NC_057388.1  93603477  ..........................................G.C.C.............  93603536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ACTCTGG  127</w:t>
      </w:r>
    </w:p>
    <w:p>
      <w:r>
        <w:rPr>
          <w:rFonts w:ascii="Consolas" w:hAnsi="Consolas" w:eastAsia="Consolas"/>
          <w:b w:val="0"/>
          <w:sz w:val="18"/>
        </w:rPr>
        <w:t>NC_057388.1  93603537  .......  93603543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245080923329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GTAGTAAAAGAGGCACTCATTTCAACATAAAAGACTTGGAGTTGATGGGATATCATTTTT  60</w:t>
      </w:r>
    </w:p>
    <w:p>
      <w:r>
        <w:rPr>
          <w:rFonts w:ascii="Consolas" w:hAnsi="Consolas" w:eastAsia="Consolas"/>
          <w:b w:val="0"/>
          <w:sz w:val="18"/>
        </w:rPr>
        <w:t>NC_057388.1  93604542  ...A.......................C..............CA...........C....  93604601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GTGACTCTCTCTTGGACTACTGTGATCCAGACCGAACCAAG  101</w:t>
      </w:r>
    </w:p>
    <w:p>
      <w:r>
        <w:rPr>
          <w:rFonts w:ascii="Consolas" w:hAnsi="Consolas" w:eastAsia="Consolas"/>
          <w:b w:val="0"/>
          <w:sz w:val="18"/>
        </w:rPr>
        <w:t>NC_057388.1  93604602  ....T....................................  93604642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179389129447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172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TATTATCAGTGCCTGAAAGAATTAGAAGAAATGGAGAAACATATAAACTTGGAAAAAGTC  60</w:t>
      </w:r>
    </w:p>
    <w:p>
      <w:r>
        <w:rPr>
          <w:rFonts w:ascii="Consolas" w:hAnsi="Consolas" w:eastAsia="Consolas"/>
          <w:b w:val="0"/>
          <w:sz w:val="18"/>
        </w:rPr>
        <w:t>NC_057388.1  93604852  ......................................G.....................  93604911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CTTGATGATTCAGATAGTTCTCTGAAAGGAATTACATTGGATCTTCTAGAGTCTAG  116</w:t>
      </w:r>
    </w:p>
    <w:p>
      <w:r>
        <w:rPr>
          <w:rFonts w:ascii="Consolas" w:hAnsi="Consolas" w:eastAsia="Consolas"/>
          <w:b w:val="0"/>
          <w:sz w:val="18"/>
        </w:rPr>
        <w:t>NC_057388.1  93604912  A...............C...........A............---.......A....  93604964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217288241302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79.7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         AGCCACGGCTCTGACAGTTCAGAATCCAATGACTCTCAGACTGATCTTCTCAAGCTGAGT  61</w:t>
      </w:r>
    </w:p>
    <w:p>
      <w:r>
        <w:rPr>
          <w:rFonts w:ascii="Consolas" w:hAnsi="Consolas" w:eastAsia="Consolas"/>
          <w:b w:val="0"/>
          <w:sz w:val="18"/>
        </w:rPr>
        <w:t>NC_057388.1  93605754  .....T.C.....................C.........G....C.........T.A.A.  93605813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62        TCTCAG  67</w:t>
      </w:r>
    </w:p>
    <w:p>
      <w:r>
        <w:rPr>
          <w:rFonts w:ascii="Consolas" w:hAnsi="Consolas" w:eastAsia="Consolas"/>
          <w:b w:val="0"/>
          <w:sz w:val="18"/>
        </w:rPr>
        <w:t>NC_057388.1  93605814  C.....  93605819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96011090396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146543243236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92.4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GTTTGTGATAAAGGACATTTAGTTCAAAGACACGAAGAATCAAATTCTGATGTGACAG  58</w:t>
      </w:r>
    </w:p>
    <w:p>
      <w:r>
        <w:rPr>
          <w:rFonts w:ascii="Consolas" w:hAnsi="Consolas" w:eastAsia="Consolas"/>
          <w:b w:val="0"/>
          <w:sz w:val="18"/>
        </w:rPr>
        <w:t>NC_057388.1  93623956  .................................A........GT..............  93624013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75798234810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53058764367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233     6e-59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CTCCAAAACTATGCTTCAGAGGCTTAGCAAAGACCAACAAAGATATTTTTTAGAAACCAA  60</w:t>
      </w:r>
    </w:p>
    <w:p>
      <w:r>
        <w:rPr>
          <w:rFonts w:ascii="Consolas" w:hAnsi="Consolas" w:eastAsia="Consolas"/>
          <w:b w:val="0"/>
          <w:sz w:val="18"/>
        </w:rPr>
        <w:t>NC_057388.1  93642295  ....C.....G..A......A........G.........G......G..........TC.  93642354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TGAAAGACTAATCCAGGAAACAATTCAGCCCAAGAACAATGATTTGTATGGAAACTGTGT  120</w:t>
      </w:r>
    </w:p>
    <w:p>
      <w:r>
        <w:rPr>
          <w:rFonts w:ascii="Consolas" w:hAnsi="Consolas" w:eastAsia="Consolas"/>
          <w:b w:val="0"/>
          <w:sz w:val="18"/>
        </w:rPr>
        <w:t>NC_057388.1  93642355  C--....AA..-.G........G.........G.................A.........  93642411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CAAAGTGACATCCTTGAAGTGTCCTATGAGCAAACAAACTCCCGTTTGGACTGAGAAGAC  180</w:t>
      </w:r>
    </w:p>
    <w:p>
      <w:r>
        <w:rPr>
          <w:rFonts w:ascii="Consolas" w:hAnsi="Consolas" w:eastAsia="Consolas"/>
          <w:b w:val="0"/>
          <w:sz w:val="18"/>
        </w:rPr>
        <w:t>NC_057388.1  93642412  .........................C...A......G....G.A.........G..C...  93642471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AAGGATACCAACAGAAG  197</w:t>
      </w:r>
    </w:p>
    <w:p>
      <w:r>
        <w:rPr>
          <w:rFonts w:ascii="Consolas" w:hAnsi="Consolas" w:eastAsia="Consolas"/>
          <w:b w:val="0"/>
          <w:sz w:val="18"/>
        </w:rPr>
        <w:t>NC_057388.1  93642472  .................  93642488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419416807152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304     1e-80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ATCTGCATCACAACTTAAAAAGCAACATGAAAGAATGTCCATCTTTCCAAAGCAAGAAGG  60</w:t>
      </w:r>
    </w:p>
    <w:p>
      <w:r>
        <w:rPr>
          <w:rFonts w:ascii="Consolas" w:hAnsi="Consolas" w:eastAsia="Consolas"/>
          <w:b w:val="0"/>
          <w:sz w:val="18"/>
        </w:rPr>
        <w:t>NC_057388.1  93647209  .............T..........CT..................................  93647268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CTGGAGTAAACTGGACAGATGATGAAAAAAGAATCTACAAGGATaaaaaaaTAGCTGAAA  120</w:t>
      </w:r>
    </w:p>
    <w:p>
      <w:r>
        <w:rPr>
          <w:rFonts w:ascii="Consolas" w:hAnsi="Consolas" w:eastAsia="Consolas"/>
          <w:b w:val="0"/>
          <w:sz w:val="18"/>
        </w:rPr>
        <w:t>NC_057388.1  93647269  ...ATA.................................G....................  93647328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CTCAAGAAATATTACAGTATTTGCACCCCATCGTA---AGCACTAAAAATGTGCAAACTA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NC_057388.1  93647329  .............G..........T.......A..CAT....................C.  93647388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178       CTCAGATAA---------TCAATCCAAGAACCAACTTTCAAATCCAATATCA  220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NC_057388.1  93647389  .........CAGAGGTAT....C..........G.............C....  93647440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477528774408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NC_057388.1 Cervus canadensis isolate Bull #8, Minnesota chromoso...  939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ACTAAACCCATCTGCTTATATAAATATAAAGAAACACAGCACATCTTGGACACCACCCAG  60</w:t>
      </w:r>
    </w:p>
    <w:p>
      <w:r>
        <w:rPr>
          <w:rFonts w:ascii="Consolas" w:hAnsi="Consolas" w:eastAsia="Consolas"/>
          <w:b w:val="0"/>
          <w:sz w:val="18"/>
        </w:rPr>
        <w:t>NC_057388.1  93656983  ..A...G......T..A.C.....C....G....TG........................  93657042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AAATCCCCCTTTGATAAGCCAAAGGACTCTTATGGTAAGCTCCTCAGAACGGCTCCAGTC  120</w:t>
      </w:r>
    </w:p>
    <w:p>
      <w:r>
        <w:rPr>
          <w:rFonts w:ascii="Consolas" w:hAnsi="Consolas" w:eastAsia="Consolas"/>
          <w:b w:val="0"/>
          <w:sz w:val="18"/>
        </w:rPr>
        <w:t>NC_057388.1  93657043  .....T.........G.....G..........CAA.....A.T...A..T..T.......  93657102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TGTGGCCCAGAAGTCATTTAAAAGTTTGTCACCTCTCAAAGGACCCAAGAAGAGGAAAAA  180</w:t>
      </w:r>
    </w:p>
    <w:p>
      <w:r>
        <w:rPr>
          <w:rFonts w:ascii="Consolas" w:hAnsi="Consolas" w:eastAsia="Consolas"/>
          <w:b w:val="0"/>
          <w:sz w:val="18"/>
        </w:rPr>
        <w:t>NC_057388.1  93657103  .C..T...G........C.G......C.CTG.......G...G.................  93657162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181       ACATTCTCGAGTCAAGGCCACAAAGACTAAAGACATGAAACCTGTCAGCAGCAAATGGGA  240</w:t>
      </w:r>
    </w:p>
    <w:p>
      <w:r>
        <w:rPr>
          <w:rFonts w:ascii="Consolas" w:hAnsi="Consolas" w:eastAsia="Consolas"/>
          <w:b w:val="0"/>
          <w:sz w:val="18"/>
        </w:rPr>
        <w:t>NC_057388.1  93657163  .T......................................G...C...............  93657222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241       GGCTACTCCCTCAAGTTCTCAGAAGGATGCAGACAAGAATCTGCAAGTTGAAGAGTCCAA  300</w:t>
      </w:r>
    </w:p>
    <w:p>
      <w:r>
        <w:rPr>
          <w:rFonts w:ascii="Consolas" w:hAnsi="Consolas" w:eastAsia="Consolas"/>
          <w:b w:val="0"/>
          <w:sz w:val="18"/>
        </w:rPr>
        <w:t>NC_057388.1  93657223  .ATG...............G..................G........C.....GA....G  93657282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301       CCAGAAAGACTCTATGCAAACAGCCCCCCATCCAACGAAAAATAACAGAAAGCAACCAAA  360</w:t>
      </w:r>
    </w:p>
    <w:p>
      <w:r>
        <w:rPr>
          <w:rFonts w:ascii="Consolas" w:hAnsi="Consolas" w:eastAsia="Consolas"/>
          <w:b w:val="0"/>
          <w:sz w:val="18"/>
        </w:rPr>
        <w:t>NC_057388.1  93657283  ....C...G.........G.................T....C...GG..GG...G...G.  93657342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361       GAAGAAGGATGGACAACCCACCTTTCGTTTGAAGTTGCAAAGGGACAAATAATTTAGCTT  420</w:t>
      </w:r>
    </w:p>
    <w:p>
      <w:r>
        <w:rPr>
          <w:rFonts w:ascii="Consolas" w:hAnsi="Consolas" w:eastAsia="Consolas"/>
          <w:b w:val="0"/>
          <w:sz w:val="18"/>
        </w:rPr>
        <w:t>NC_057388.1  93657343  A......C.......G..........ACC..........G.......T.....C......  93657402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421       TCTGCTGCTCTGAAAACTGTGGATGAAAGATTACATATGCTTACATAGTAAAACGAA---  477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exon_18]</w:t>
      </w:r>
    </w:p>
    <w:p>
      <w:r>
        <w:rPr>
          <w:rFonts w:ascii="Consolas" w:hAnsi="Consolas" w:eastAsia="Consolas"/>
          <w:b w:val="0"/>
          <w:sz w:val="18"/>
        </w:rPr>
        <w:t>NC_057388.1  93657403  .T........................G....AG........A...C.......A...AAA  93657462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478       ------------AAAGAAAAGCCCTCCCGGTCCCTCTGTCCCTATACCACCCCCTACATG  525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exon_18]</w:t>
      </w:r>
    </w:p>
    <w:p>
      <w:r>
        <w:rPr>
          <w:rFonts w:ascii="Consolas" w:hAnsi="Consolas" w:eastAsia="Consolas"/>
          <w:b w:val="0"/>
          <w:sz w:val="18"/>
        </w:rPr>
        <w:t>NC_057388.1  93657463  GCAAAGAAAGAC....G..........T..C.....AA....--....C..T..C..C..  93657520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526       TTCCTGTGCATGTACTAAACTACAAGTTTTAGATATCCCATCTTCTTTAGTGGGAACATC  585</w:t>
      </w:r>
    </w:p>
    <w:p>
      <w:r>
        <w:rPr>
          <w:rFonts w:ascii="Consolas" w:hAnsi="Consolas" w:eastAsia="Consolas"/>
          <w:b w:val="0"/>
          <w:sz w:val="18"/>
        </w:rPr>
        <w:t>NC_057388.1  93657521  ...A.....................AC..C........T...............G.....  93657580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586       TTTCAGAGAGCTaaaaagaaatccagagaaaatatagaaaattaaaaatCACTTAGATAT  645</w:t>
      </w:r>
    </w:p>
    <w:p>
      <w:r>
        <w:rPr>
          <w:rFonts w:ascii="Consolas" w:hAnsi="Consolas" w:eastAsia="Consolas"/>
          <w:b w:val="0"/>
          <w:sz w:val="18"/>
        </w:rPr>
        <w:t>NC_057388.1  93657581  ....--....T................A..............G.C...............  93657638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646       TTATATTTAATTTTTGTCAAGATGaaaaaaaaaTCTCTGAACTTTTTATTTCTTTTGAAA  705</w:t>
      </w:r>
    </w:p>
    <w:p>
      <w:r>
        <w:rPr>
          <w:rFonts w:ascii="Consolas" w:hAnsi="Consolas" w:eastAsia="Consolas"/>
          <w:b w:val="0"/>
          <w:sz w:val="18"/>
        </w:rPr>
        <w:t>NC_057388.1  93657639  .......................--........AG...................C.....  93657696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706       CGACTTATGCATACAACACCAAAAGACTAAGACCTCAAGAAAGGAAAGACATGTACTATA  765</w:t>
      </w:r>
    </w:p>
    <w:p>
      <w:r>
        <w:rPr>
          <w:rFonts w:ascii="Consolas" w:hAnsi="Consolas" w:eastAsia="Consolas"/>
          <w:b w:val="0"/>
          <w:sz w:val="18"/>
        </w:rPr>
        <w:t>NC_057388.1  93657697  T..T....T..C...............C...........GC.A.G.T..........---  93657753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766       ACTGGCAC-GAATGTCCCTACTAGACACTTTAATGAATCAGTCAACAAACATCATTTCCT  824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NC_057388.1  93657754  ----..T.TT.....T........G...........................TG....T.  93657809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825       CAATTTCTGTC-TGCAGTGTGCTAGAAACCATTAGTGA  861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NC_057388.1  93657810  T..C....A..T..........................  93657847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2127403011484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