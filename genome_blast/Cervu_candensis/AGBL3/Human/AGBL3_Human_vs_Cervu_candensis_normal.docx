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234974545116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148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        AAGAAATTTCGAGCCAAATATAGATAGAGATGTCAGAAGATTCAGAAAAGGAAGACTATT  71</w:t>
      </w:r>
    </w:p>
    <w:p>
      <w:r>
        <w:rPr>
          <w:rFonts w:ascii="Consolas" w:hAnsi="Consolas" w:eastAsia="Consolas"/>
          <w:b w:val="0"/>
          <w:sz w:val="18"/>
        </w:rPr>
        <w:t>NC_057388.1  93564320  .....................T.GA...................................  93564379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72        CAGATAGAACAATCAGTGATGAAGATGAATCA  103</w:t>
      </w:r>
    </w:p>
    <w:p>
      <w:r>
        <w:rPr>
          <w:rFonts w:ascii="Consolas" w:hAnsi="Consolas" w:eastAsia="Consolas"/>
          <w:b w:val="0"/>
          <w:sz w:val="18"/>
        </w:rPr>
        <w:t>NC_057388.1  93564380  ....C...........................  93564411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192022208912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108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GATGAGGATACCTTTATGAAGTTTGTAAATGAAGACATCCATCAGTGTACACTTTTAACA  60</w:t>
      </w:r>
    </w:p>
    <w:p>
      <w:r>
        <w:rPr>
          <w:rFonts w:ascii="Consolas" w:hAnsi="Consolas" w:eastAsia="Consolas"/>
          <w:b w:val="0"/>
          <w:sz w:val="18"/>
        </w:rPr>
        <w:t>NC_057388.1  93565273  ................................................G...........  93565332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  61</w:t>
      </w:r>
    </w:p>
    <w:p>
      <w:r>
        <w:rPr>
          <w:rFonts w:ascii="Consolas" w:hAnsi="Consolas" w:eastAsia="Consolas"/>
          <w:b w:val="0"/>
          <w:sz w:val="18"/>
        </w:rPr>
        <w:t>NC_057388.1  93565333  .  93565333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88431286895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278     8e-73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CTGACTGTATTAGTGGCTCATTTTTCCCCCGGACTACACAAATACTATTGGAATATCAGC  60</w:t>
      </w:r>
    </w:p>
    <w:p>
      <w:r>
        <w:rPr>
          <w:rFonts w:ascii="Consolas" w:hAnsi="Consolas" w:eastAsia="Consolas"/>
          <w:b w:val="0"/>
          <w:sz w:val="18"/>
        </w:rPr>
        <w:t>NC_057388.1  93578529  ......C........A.C..........TG..........G...................  93578588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TAGGGAGATGGGTGCCACGTCTTCGTGAACCACGAGATTTATATGGTGTCTCTTCTTCTG  120</w:t>
      </w:r>
    </w:p>
    <w:p>
      <w:r>
        <w:rPr>
          <w:rFonts w:ascii="Consolas" w:hAnsi="Consolas" w:eastAsia="Consolas"/>
          <w:b w:val="0"/>
          <w:sz w:val="18"/>
        </w:rPr>
        <w:t>NC_057388.1  93578589  ............................................................  93578648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GTCCACTGAGCCCAACACGGTGGCCATACCACTGCGACGTCATTGATAAAAAAGTCCAAC  180</w:t>
      </w:r>
    </w:p>
    <w:p>
      <w:r>
        <w:rPr>
          <w:rFonts w:ascii="Consolas" w:hAnsi="Consolas" w:eastAsia="Consolas"/>
          <w:b w:val="0"/>
          <w:sz w:val="18"/>
        </w:rPr>
        <w:t>NC_057388.1  93578649  ....G.............................T..G.........G.....A..G...  93578708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ATATTG  186</w:t>
      </w:r>
    </w:p>
    <w:p>
      <w:r>
        <w:rPr>
          <w:rFonts w:ascii="Consolas" w:hAnsi="Consolas" w:eastAsia="Consolas"/>
          <w:b w:val="0"/>
          <w:sz w:val="18"/>
        </w:rPr>
        <w:t>NC_057388.1  93578709  ......  93578714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399204036666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204655248972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235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CCTACAAAGAGCCATGTTTTGTGTATTCCCGAGTTGGGGGCAACCGAACAGCCTTGAAGC  60</w:t>
      </w:r>
    </w:p>
    <w:p>
      <w:r>
        <w:rPr>
          <w:rFonts w:ascii="Consolas" w:hAnsi="Consolas" w:eastAsia="Consolas"/>
          <w:b w:val="0"/>
          <w:sz w:val="18"/>
        </w:rPr>
        <w:t>NC_057388.1  93595824  .............G........A.......................G...C.........  93595883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AGCCTGTGGATAACTGTGACGATACTTTGATGTTTGAAGCAAGGTTTGAGAGTGGTAATC  120</w:t>
      </w:r>
    </w:p>
    <w:p>
      <w:r>
        <w:rPr>
          <w:rFonts w:ascii="Consolas" w:hAnsi="Consolas" w:eastAsia="Consolas"/>
          <w:b w:val="0"/>
          <w:sz w:val="18"/>
        </w:rPr>
        <w:t>NC_057388.1  93595884  ............................................................  93595943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TACAGAAGGTAGTCAAAGT  139</w:t>
      </w:r>
    </w:p>
    <w:p>
      <w:r>
        <w:rPr>
          <w:rFonts w:ascii="Consolas" w:hAnsi="Consolas" w:eastAsia="Consolas"/>
          <w:b w:val="0"/>
          <w:sz w:val="18"/>
        </w:rPr>
        <w:t>NC_057388.1  93595944  ...................  93595962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1219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GGCAGAATATGAATACCAACTGACTGTGCGCCCTGACCTGTTCACAAATAAACACACTCA  60</w:t>
      </w:r>
    </w:p>
    <w:p>
      <w:r>
        <w:rPr>
          <w:rFonts w:ascii="Consolas" w:hAnsi="Consolas" w:eastAsia="Consolas"/>
          <w:b w:val="0"/>
          <w:sz w:val="18"/>
        </w:rPr>
        <w:t>NC_057388.1  93597175  ..................G...........A..........................C..  93597234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GTGGTACTATTTCCAAGTCACTAATACTCAAGCAGGAATAGTCTACAGATTCACTATTAT  120</w:t>
      </w:r>
    </w:p>
    <w:p>
      <w:r>
        <w:rPr>
          <w:rFonts w:ascii="Consolas" w:hAnsi="Consolas" w:eastAsia="Consolas"/>
          <w:b w:val="0"/>
          <w:sz w:val="18"/>
        </w:rPr>
        <w:t>NC_057388.1  93597235  ............................................................  93597294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CAATTTCACCAAGCCTGCTAGTCTTTATAATCGGGGTATGCGCCCACTGTTTTATTCTGA  180</w:t>
      </w:r>
    </w:p>
    <w:p>
      <w:r>
        <w:rPr>
          <w:rFonts w:ascii="Consolas" w:hAnsi="Consolas" w:eastAsia="Consolas"/>
          <w:b w:val="0"/>
          <w:sz w:val="18"/>
        </w:rPr>
        <w:t>NC_057388.1  93597295  ............................................................  93597354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AGAAGAGGCCAACGCTCATAATATTGGCTGGCAGCGAATAGGAGACCAAATCAAGTATTA  240</w:t>
      </w:r>
    </w:p>
    <w:p>
      <w:r>
        <w:rPr>
          <w:rFonts w:ascii="Consolas" w:hAnsi="Consolas" w:eastAsia="Consolas"/>
          <w:b w:val="0"/>
          <w:sz w:val="18"/>
        </w:rPr>
        <w:t>NC_057388.1  93597355  GA.........G.A....................A.............G...........  93597414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CAGAAACAACCAGGGGCAAGATGGGCGCCATTATTTCTCTCTTACATGGACATTCCAATT  300</w:t>
      </w:r>
    </w:p>
    <w:p>
      <w:r>
        <w:rPr>
          <w:rFonts w:ascii="Consolas" w:hAnsi="Consolas" w:eastAsia="Consolas"/>
          <w:b w:val="0"/>
          <w:sz w:val="18"/>
        </w:rPr>
        <w:t>NC_057388.1  93597415  T.....................A...A....C....T..A...........G..T.....  93597474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TCCACACAATAAAGATACCTGCTACTTTGCTCACTGCTATCCATACACTTACACAAACCT  360</w:t>
      </w:r>
    </w:p>
    <w:p>
      <w:r>
        <w:rPr>
          <w:rFonts w:ascii="Consolas" w:hAnsi="Consolas" w:eastAsia="Consolas"/>
          <w:b w:val="0"/>
          <w:sz w:val="18"/>
        </w:rPr>
        <w:t>NC_057388.1  93597475  ........G.................................G.................  93597534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GCAAGAATACCTCTCTAGCATCAATAATGACCCAGTACGGTCAAAGTTTTGTAAAATACG  420</w:t>
      </w:r>
    </w:p>
    <w:p>
      <w:r>
        <w:rPr>
          <w:rFonts w:ascii="Consolas" w:hAnsi="Consolas" w:eastAsia="Consolas"/>
          <w:b w:val="0"/>
          <w:sz w:val="18"/>
        </w:rPr>
        <w:t>NC_057388.1  93597535  T...........G...G...........................................  93597594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TGTCTTGTGCCACACAATTGCTAGGAACATGGTGTATGTTTTAACAATTACTACCCCCTT  480</w:t>
      </w:r>
    </w:p>
    <w:p>
      <w:r>
        <w:rPr>
          <w:rFonts w:ascii="Consolas" w:hAnsi="Consolas" w:eastAsia="Consolas"/>
          <w:b w:val="0"/>
          <w:sz w:val="18"/>
        </w:rPr>
        <w:t>NC_057388.1  93597595  .................................A...A.......G..............  93597654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GAAGAACAGTGAGTCAAGAAAGCGAAAGGCCGTGATTTTGACTGCAAGGGTACATCCAGG  540</w:t>
      </w:r>
    </w:p>
    <w:p>
      <w:r>
        <w:rPr>
          <w:rFonts w:ascii="Consolas" w:hAnsi="Consolas" w:eastAsia="Consolas"/>
          <w:b w:val="0"/>
          <w:sz w:val="18"/>
        </w:rPr>
        <w:t>NC_057388.1  93597655  ..............................T......C......................  93597714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AGAAACCAACAGCTCTTGGATCATGAAAGGCTTCTTAGATTATATTTTAGGAGACTCAAG  600</w:t>
      </w:r>
    </w:p>
    <w:p>
      <w:r>
        <w:rPr>
          <w:rFonts w:ascii="Consolas" w:hAnsi="Consolas" w:eastAsia="Consolas"/>
          <w:b w:val="0"/>
          <w:sz w:val="18"/>
        </w:rPr>
        <w:t>NC_057388.1  93597715  ..................................C.................A.......  93597774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TGATGCACAGTTGCTTCGAGACACTTTCATCTTCAAAGTGGTACCCATGCTGAATCCAGA  660</w:t>
      </w:r>
    </w:p>
    <w:p>
      <w:r>
        <w:rPr>
          <w:rFonts w:ascii="Consolas" w:hAnsi="Consolas" w:eastAsia="Consolas"/>
          <w:b w:val="0"/>
          <w:sz w:val="18"/>
        </w:rPr>
        <w:t>NC_057388.1  93597775  .......A..........G.....G...G.......G.......................  93597834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TGGTGTGATTGTGGGAAATTATCGGTGTTCCTTAGCTGGACAGGATTTAAACCGTAACTA  720</w:t>
      </w:r>
    </w:p>
    <w:p>
      <w:r>
        <w:rPr>
          <w:rFonts w:ascii="Consolas" w:hAnsi="Consolas" w:eastAsia="Consolas"/>
          <w:b w:val="0"/>
          <w:sz w:val="18"/>
        </w:rPr>
        <w:t>NC_057388.1  93597835  ............A...........T................G..................  93597894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TACATCTCTCCTGAAGGAATCATTTCCTTCTGTTTGGTATACGCGGAACATGATCCG  777</w:t>
      </w:r>
    </w:p>
    <w:p>
      <w:r>
        <w:rPr>
          <w:rFonts w:ascii="Consolas" w:hAnsi="Consolas" w:eastAsia="Consolas"/>
          <w:b w:val="0"/>
          <w:sz w:val="18"/>
        </w:rPr>
        <w:t>NC_057388.1  93597895  .................................C........C..............  93597951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1894955592750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241     8e-62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ATTGATGGAGAAACTAGAGGTTATTTTGTATTGTGACCTTCATGGCCATAGTAAGAAACA  60</w:t>
      </w:r>
    </w:p>
    <w:p>
      <w:r>
        <w:rPr>
          <w:rFonts w:ascii="Consolas" w:hAnsi="Consolas" w:eastAsia="Consolas"/>
          <w:b w:val="0"/>
          <w:sz w:val="18"/>
        </w:rPr>
        <w:t>NC_057388.1  93601393  ..............G....................................C......G.  93601452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GAACATCTTCATGTATGGCTGTGATGGTAGTGACAGATGTAAAGCAGTATACTTAGAGCA  120</w:t>
      </w:r>
    </w:p>
    <w:p>
      <w:r>
        <w:rPr>
          <w:rFonts w:ascii="Consolas" w:hAnsi="Consolas" w:eastAsia="Consolas"/>
          <w:b w:val="0"/>
          <w:sz w:val="18"/>
        </w:rPr>
        <w:t>NC_057388.1  93601453  ...T..A..........................T............T........C....  93601512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ACAAATCTTCCCCCTTATGCTGAGCAAAAATTGTCCAGATAAA  163</w:t>
      </w:r>
    </w:p>
    <w:p>
      <w:r>
        <w:rPr>
          <w:rFonts w:ascii="Consolas" w:hAnsi="Consolas" w:eastAsia="Consolas"/>
          <w:b w:val="0"/>
          <w:sz w:val="18"/>
        </w:rPr>
        <w:t>NC_057388.1  93601513  ..G......T..A..............................  93601555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202     3e-50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TTTTCATTCTCAGCTTGCAAGTTTAATATTCAGAAGAGCAAAGAGGGAACAGGAAGGGTG  60</w:t>
      </w:r>
    </w:p>
    <w:p>
      <w:r>
        <w:rPr>
          <w:rFonts w:ascii="Consolas" w:hAnsi="Consolas" w:eastAsia="Consolas"/>
          <w:b w:val="0"/>
          <w:sz w:val="18"/>
        </w:rPr>
        <w:t>NC_057388.1  93603417  ............T.C.................A...........................  93603476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GTGATGTGGAAAATGGGAATCAGGAACAGCTTCACCATGGAGACAAGTTTTTGTGGATCT  120</w:t>
      </w:r>
    </w:p>
    <w:p>
      <w:r>
        <w:rPr>
          <w:rFonts w:ascii="Consolas" w:hAnsi="Consolas" w:eastAsia="Consolas"/>
          <w:b w:val="0"/>
          <w:sz w:val="18"/>
        </w:rPr>
        <w:t>NC_057388.1  93603477  ..........................................G.C.C.............  93603536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ACTCTGG  127</w:t>
      </w:r>
    </w:p>
    <w:p>
      <w:r>
        <w:rPr>
          <w:rFonts w:ascii="Consolas" w:hAnsi="Consolas" w:eastAsia="Consolas"/>
          <w:b w:val="0"/>
          <w:sz w:val="18"/>
        </w:rPr>
        <w:t>NC_057388.1  93603537  .......  93603543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252660801200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154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GTAGTAAAAGAGGCACTCATTTCAACATAAAAGACTTGGAGTTGATGGGATATCATTTTT  60</w:t>
      </w:r>
    </w:p>
    <w:p>
      <w:r>
        <w:rPr>
          <w:rFonts w:ascii="Consolas" w:hAnsi="Consolas" w:eastAsia="Consolas"/>
          <w:b w:val="0"/>
          <w:sz w:val="18"/>
        </w:rPr>
        <w:t>NC_057388.1  93604542  ...A.......................C..............CA...........C....  93604601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GTGACTCTCTCTTGGACTACTGTGATCCAGACCGAACCAAG  101</w:t>
      </w:r>
    </w:p>
    <w:p>
      <w:r>
        <w:rPr>
          <w:rFonts w:ascii="Consolas" w:hAnsi="Consolas" w:eastAsia="Consolas"/>
          <w:b w:val="0"/>
          <w:sz w:val="18"/>
        </w:rPr>
        <w:t>NC_057388.1  93604602  ....T....................................  93604642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186968992888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171     7e-41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TATTATCAGTGCCTGAAAGAATTAGAAGAAATGGAGAAACATATAAACTTGGAAAAAGTC  60</w:t>
      </w:r>
    </w:p>
    <w:p>
      <w:r>
        <w:rPr>
          <w:rFonts w:ascii="Consolas" w:hAnsi="Consolas" w:eastAsia="Consolas"/>
          <w:b w:val="0"/>
          <w:sz w:val="18"/>
        </w:rPr>
        <w:t>NC_057388.1  93604852  ......................................G.....................  93604911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CTTGATGATTCAGATAGTTCTCTGAAAGGAATTACATTGGATCT  104</w:t>
      </w:r>
    </w:p>
    <w:p>
      <w:r>
        <w:rPr>
          <w:rFonts w:ascii="Consolas" w:hAnsi="Consolas" w:eastAsia="Consolas"/>
          <w:b w:val="0"/>
          <w:sz w:val="18"/>
        </w:rPr>
        <w:t>NC_057388.1  93604912  A...............C...........A...............  93604955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224868113068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103590936077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151596480720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91.6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GTTTGTGATAAAGGACATTTAGTTCAAAGACACGAAGAATCAAATTCTGATGTGACAG  58</w:t>
      </w:r>
    </w:p>
    <w:p>
      <w:r>
        <w:rPr>
          <w:rFonts w:ascii="Consolas" w:hAnsi="Consolas" w:eastAsia="Consolas"/>
          <w:b w:val="0"/>
          <w:sz w:val="18"/>
        </w:rPr>
        <w:t>NC_057388.1  93623956  .................................A........GT..............  93624013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80851462304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58111988531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217     2e-54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CTCCAAAACTATGCTTCAGAGGCTTAGCAAAGACCAACAAAGATATTTTTTAGAAACCAA  60</w:t>
      </w:r>
    </w:p>
    <w:p>
      <w:r>
        <w:rPr>
          <w:rFonts w:ascii="Consolas" w:hAnsi="Consolas" w:eastAsia="Consolas"/>
          <w:b w:val="0"/>
          <w:sz w:val="18"/>
        </w:rPr>
        <w:t>NC_057388.1  93642295  ....C.....G..A......A........G.........G......G..........---  93642351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TGA-AAGACTAATCCAGGAAACAATTCAGCCCAAGAACAATGATTTGTATGGAAACTGTG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exon_16]</w:t>
      </w:r>
    </w:p>
    <w:p>
      <w:r>
        <w:rPr>
          <w:rFonts w:ascii="Consolas" w:hAnsi="Consolas" w:eastAsia="Consolas"/>
          <w:b w:val="0"/>
          <w:sz w:val="18"/>
        </w:rPr>
        <w:t>NC_057388.1  93642352  .C.C....-A..A.G........G.........G.................A........  93642410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120       TCAAAGTGACATCCTTGAAGTGTCCTATGAGCAAACAAACTCCCGTTTGGACTGAGAAGA  179</w:t>
      </w:r>
    </w:p>
    <w:p>
      <w:r>
        <w:rPr>
          <w:rFonts w:ascii="Consolas" w:hAnsi="Consolas" w:eastAsia="Consolas"/>
          <w:b w:val="0"/>
          <w:sz w:val="18"/>
        </w:rPr>
        <w:t>NC_057388.1  93642411  ..........................C...A......G....G.A.........G..C..  93642470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180       CAAGGATACCAACAGAAG  197</w:t>
      </w:r>
    </w:p>
    <w:p>
      <w:r>
        <w:rPr>
          <w:rFonts w:ascii="Consolas" w:hAnsi="Consolas" w:eastAsia="Consolas"/>
          <w:b w:val="0"/>
          <w:sz w:val="18"/>
        </w:rPr>
        <w:t>NC_057388.1  93642471  ..................  93642488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426996722763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274     1e-71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ATCTGCATCACAACTTAAAAAGCAACATGAAAGAATGTCCATCTTTCCAAAGCAAGAAGG  60</w:t>
      </w:r>
    </w:p>
    <w:p>
      <w:r>
        <w:rPr>
          <w:rFonts w:ascii="Consolas" w:hAnsi="Consolas" w:eastAsia="Consolas"/>
          <w:b w:val="0"/>
          <w:sz w:val="18"/>
        </w:rPr>
        <w:t>NC_057388.1  93647209  .............T..........CT..................................  93647268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CTGGAGTAAACTGGACAGATGATGAAAAAAGAATCTACAAGGATaaaaaaaTAGCTGAAA  120</w:t>
      </w:r>
    </w:p>
    <w:p>
      <w:r>
        <w:rPr>
          <w:rFonts w:ascii="Consolas" w:hAnsi="Consolas" w:eastAsia="Consolas"/>
          <w:b w:val="0"/>
          <w:sz w:val="18"/>
        </w:rPr>
        <w:t>NC_057388.1  93647269  ...ATA.................................G....................  93647328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CTCAAGAAATATTACAGTATTTGCACCCCATCGTA---AGCACTAAAAATGTGCAAACTA  177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NC_057388.1  93647329  .............G..........T.......A..CAT....................C.  93647388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178       CTCAGATAA---------TCAATCCAAGAACCAACTTTCAAATCCAATATCA  220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insertion / frame-preserving / exon_17]</w:t>
      </w:r>
    </w:p>
    <w:p>
      <w:r>
        <w:rPr>
          <w:rFonts w:ascii="Consolas" w:hAnsi="Consolas" w:eastAsia="Consolas"/>
          <w:b w:val="0"/>
          <w:sz w:val="18"/>
        </w:rPr>
        <w:t>NC_057388.1  93647389  .........CAGAGGTAT....C..........G.............C....  93647440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485108702784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NC_057388.1 Cervus canadensis isolate Bull #8, Minnesota chromoso...  835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ACTAAACCCATCTGCTTATATAAATATAAAGAAACACAGCACATCTTGGACACCACCCAG  60</w:t>
      </w:r>
    </w:p>
    <w:p>
      <w:r>
        <w:rPr>
          <w:rFonts w:ascii="Consolas" w:hAnsi="Consolas" w:eastAsia="Consolas"/>
          <w:b w:val="0"/>
          <w:sz w:val="18"/>
        </w:rPr>
        <w:t>NC_057388.1  93656983  ..A...G......T..A.C.....C....G....TG........................  93657042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AAATCCCCCTTTGATAAGCCAAAGGACTCTTATGGTAAGCTCCTCAGAACGGCTCCAGTC  120</w:t>
      </w:r>
    </w:p>
    <w:p>
      <w:r>
        <w:rPr>
          <w:rFonts w:ascii="Consolas" w:hAnsi="Consolas" w:eastAsia="Consolas"/>
          <w:b w:val="0"/>
          <w:sz w:val="18"/>
        </w:rPr>
        <w:t>NC_057388.1  93657043  .....T.........G.....G..........CAA.....A.T...A..T..T.......  93657102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121       TGTGGCCCAGAAGTCATTTAAAAGTTTGTCACCTCTCAAAGGACCCAAGAAGAGGAAAAA  180</w:t>
      </w:r>
    </w:p>
    <w:p>
      <w:r>
        <w:rPr>
          <w:rFonts w:ascii="Consolas" w:hAnsi="Consolas" w:eastAsia="Consolas"/>
          <w:b w:val="0"/>
          <w:sz w:val="18"/>
        </w:rPr>
        <w:t>NC_057388.1  93657103  .C..T...G........C.G......C.CTG.......G...G.................  93657162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181       ACATTCTCGAGTCAAGGCCACAAAGACTAAAGACATGAAACCTGTCAGCAGCAAATGGGA  240</w:t>
      </w:r>
    </w:p>
    <w:p>
      <w:r>
        <w:rPr>
          <w:rFonts w:ascii="Consolas" w:hAnsi="Consolas" w:eastAsia="Consolas"/>
          <w:b w:val="0"/>
          <w:sz w:val="18"/>
        </w:rPr>
        <w:t>NC_057388.1  93657163  .T......................................G...C...............  93657222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241       GGCTACTCCCTCAAGTTCTCAGAAGGATGCAGACAAGAATCTGCAAGTTGAAGAGTCCAA  300</w:t>
      </w:r>
    </w:p>
    <w:p>
      <w:r>
        <w:rPr>
          <w:rFonts w:ascii="Consolas" w:hAnsi="Consolas" w:eastAsia="Consolas"/>
          <w:b w:val="0"/>
          <w:sz w:val="18"/>
        </w:rPr>
        <w:t>NC_057388.1  93657223  .ATG...............G..................G........C.....GA....G  93657282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301       CCAGAAAGACTCTATGCAAACAGCCCCCCATCCAACGAAAAATAACAGAAAGCAACCAAA  360</w:t>
      </w:r>
    </w:p>
    <w:p>
      <w:r>
        <w:rPr>
          <w:rFonts w:ascii="Consolas" w:hAnsi="Consolas" w:eastAsia="Consolas"/>
          <w:b w:val="0"/>
          <w:sz w:val="18"/>
        </w:rPr>
        <w:t>NC_057388.1  93657283  ....C...G.........G.................T....C...GG..GG...G...G.  93657342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361       GAAGAAGGATGGACAACCCACCTTTCGTTTGAAGTTGCAAAGGGACAAATAATTTAGCTT  420</w:t>
      </w:r>
    </w:p>
    <w:p>
      <w:r>
        <w:rPr>
          <w:rFonts w:ascii="Consolas" w:hAnsi="Consolas" w:eastAsia="Consolas"/>
          <w:b w:val="0"/>
          <w:sz w:val="18"/>
        </w:rPr>
        <w:t>NC_057388.1  93657343  A......C.......G..........ACC..........G.......T.....C......  93657402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421       TCTGCTGCTCTGAAAACTGTGGATGAAAGATTACATATGCTTACATAGTAAAACGAAAAA  480</w:t>
      </w:r>
    </w:p>
    <w:p>
      <w:r>
        <w:rPr>
          <w:rFonts w:ascii="Consolas" w:hAnsi="Consolas" w:eastAsia="Consolas"/>
          <w:b w:val="0"/>
          <w:sz w:val="18"/>
        </w:rPr>
        <w:t>NC_057388.1  93657403  .T........................G....AG........A...C.......A......  93657462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481       GAAAAGCCCTCCC--GGT---CCCTC-TGTCCC-T-A-TACC-ACCCCCTAC-A--TGTT  527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93657463  .C....AAAGA.AAA..AAAG.....C..G...C.C.A.C..T.......C.C.CC....  93657522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528       CCTGTGCATGTACTAAACTACAAGTTTTAGATATCCCATCTTCTTTAGTGGGAACATCTT  587</w:t>
      </w:r>
    </w:p>
    <w:p>
      <w:r>
        <w:rPr>
          <w:rFonts w:ascii="Consolas" w:hAnsi="Consolas" w:eastAsia="Consolas"/>
          <w:b w:val="0"/>
          <w:sz w:val="18"/>
        </w:rPr>
        <w:t>NC_057388.1  93657523  .A.....................AC..C........T...............G.......  93657582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588       TCAGAGAGCTaaaaagaaatccagagaaaatatagaaaattaaaaatCACTTAGATATTT  647</w:t>
      </w:r>
    </w:p>
    <w:p>
      <w:r>
        <w:rPr>
          <w:rFonts w:ascii="Consolas" w:hAnsi="Consolas" w:eastAsia="Consolas"/>
          <w:b w:val="0"/>
          <w:sz w:val="18"/>
        </w:rPr>
        <w:t>NC_057388.1  93657583  ......T--................A..............G.C.................  93657640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648       ATATTTAATTTTTGTCAAGATGaaaaaaaaaTCTCTGAACTTTTTATTTCTTTTGAAACG  707</w:t>
      </w:r>
    </w:p>
    <w:p>
      <w:r>
        <w:rPr>
          <w:rFonts w:ascii="Consolas" w:hAnsi="Consolas" w:eastAsia="Consolas"/>
          <w:b w:val="0"/>
          <w:sz w:val="18"/>
        </w:rPr>
        <w:t>NC_057388.1  93657641  .....................-.........G-...................C.....T.  93657698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708       ACTTATGCATACAACACCAAAAGACTAAGACCTCAAGA-AAGGAAAGACATGTACTATAA  766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93657699  .T....T..C...............C...........GC.....T-..........G---  93657754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767       CTGGCACGAATGTCCCTACTAGACACTTTAATGAATCAGTCAACAAACATCATTTCCTCA  826</w:t>
      </w:r>
    </w:p>
    <w:p>
      <w:r>
        <w:rPr>
          <w:rFonts w:ascii="Consolas" w:hAnsi="Consolas" w:eastAsia="Consolas"/>
          <w:b w:val="0"/>
          <w:sz w:val="18"/>
        </w:rPr>
        <w:t>NC_057388.1  93657755  ..--.TT-.....T........G...........................TG....T.T.  93657811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827       ATTTCTGTC-TGCAGTGTGCTAGAAACCATTAGTGA  861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exon_18]</w:t>
      </w:r>
    </w:p>
    <w:p>
      <w:r>
        <w:rPr>
          <w:rFonts w:ascii="Consolas" w:hAnsi="Consolas" w:eastAsia="Consolas"/>
          <w:b w:val="0"/>
          <w:sz w:val="18"/>
        </w:rPr>
        <w:t>NC_057388.1  93657812  .C....A..T..........................  93657847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2134983301165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