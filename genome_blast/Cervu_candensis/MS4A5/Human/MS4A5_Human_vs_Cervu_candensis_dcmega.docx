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95.1    8e-18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ATGGATTCAAGCACCGCACACAGTCCGGTGTTTCTGGTATTTCCTCCAGAAATCACTGCT  60</w:t>
      </w:r>
    </w:p>
    <w:p>
      <w:r>
        <w:rPr>
          <w:rFonts w:ascii="Consolas" w:hAnsi="Consolas" w:eastAsia="Consolas"/>
          <w:b w:val="0"/>
          <w:sz w:val="18"/>
        </w:rPr>
        <w:t>NC_057396.1  77445959  ...........AG.T........C..T........A..G...........C......ATG  77446018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TCAGAATATGAGTCCACAGAACTTTCAGCCACGACCTTTTCAACTCAA--AGCCCCTTGC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NC_057396.1  77446019  C.C..G.T.C....AGGGC.TG..A...G...A....A.G--....T.GC.TG.....T.  77446076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AAAAATTATTTGCTAGAAAAATGAAAATCTTAGGG  153</w:t>
      </w:r>
    </w:p>
    <w:p>
      <w:r>
        <w:rPr>
          <w:rFonts w:ascii="Consolas" w:hAnsi="Consolas" w:eastAsia="Consolas"/>
          <w:b w:val="0"/>
          <w:sz w:val="18"/>
        </w:rPr>
        <w:t>NC_057396.1  77446077  C.......C......C..G................  77446111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310772717211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150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CTATCCAGATCCTGTTTGGAATTATGACCTTTTCTTTTGGAGTTATCTTCCTTTTCACCT  61</w:t>
      </w:r>
    </w:p>
    <w:p>
      <w:r>
        <w:rPr>
          <w:rFonts w:ascii="Consolas" w:hAnsi="Consolas" w:eastAsia="Consolas"/>
          <w:b w:val="0"/>
          <w:sz w:val="18"/>
        </w:rPr>
        <w:t>NC_057396.1  77453703  ..G...........C.....G.G..................A..G.TC...........C  77453762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TGTTAAAACCATATCCAAGGTTTCCCTTTATATTTCTTTCAGGATATCCATTCTGGGGCT  121</w:t>
      </w:r>
    </w:p>
    <w:p>
      <w:r>
        <w:rPr>
          <w:rFonts w:ascii="Consolas" w:hAnsi="Consolas" w:eastAsia="Consolas"/>
          <w:b w:val="0"/>
          <w:sz w:val="18"/>
        </w:rPr>
        <w:t>NC_057396.1  77453763  ..GA.G.T.....C.....................A....................A...  77453822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CTGTTTTG  129</w:t>
      </w:r>
    </w:p>
    <w:p>
      <w:r>
        <w:rPr>
          <w:rFonts w:ascii="Consolas" w:hAnsi="Consolas" w:eastAsia="Consolas"/>
          <w:b w:val="0"/>
          <w:sz w:val="18"/>
        </w:rPr>
        <w:t>NC_057396.1  77453823  .CA.....  77453830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74.3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TTAATTCTGGAGCCTTCCTAATTGCAGTGAAAAGAAAAACCACAGAAACTCTG  57</w:t>
      </w:r>
    </w:p>
    <w:p>
      <w:r>
        <w:rPr>
          <w:rFonts w:ascii="Consolas" w:hAnsi="Consolas" w:eastAsia="Consolas"/>
          <w:b w:val="0"/>
          <w:sz w:val="18"/>
        </w:rPr>
        <w:t>NC_057396.1  77456774  ................T...G.....C..G...................C...  77456826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73271626983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310772717211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80.6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GGAATTTTGATTACATTGATGACTTTCAGCATTATTGAATTATTCATTTCTCTGCCTTTC  60</w:t>
      </w:r>
    </w:p>
    <w:p>
      <w:r>
        <w:rPr>
          <w:rFonts w:ascii="Consolas" w:hAnsi="Consolas" w:eastAsia="Consolas"/>
          <w:b w:val="0"/>
          <w:sz w:val="18"/>
        </w:rPr>
        <w:t>NC_057396.1  77471330  .........G...TG......G.C........C........TC.......C...T.....  77471389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TCAATTTTGGGGTGCCACTCAGAGGATTGTGATTGTGAACAATG  104</w:t>
      </w:r>
    </w:p>
    <w:p>
      <w:r>
        <w:rPr>
          <w:rFonts w:ascii="Consolas" w:hAnsi="Consolas" w:eastAsia="Consolas"/>
          <w:b w:val="0"/>
          <w:sz w:val="18"/>
        </w:rPr>
        <w:t>NC_057396.1  77471390  ..C...A..A..G.A.C.A.C...TG.G....C.....GG....  77471433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204655204017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