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265293782985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97.8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TTCTTGGTTCAGCTGATGGTGTTCCTGATCAGCTTCATAAGCTCCGTGTTCTGTGGCCAC  60</w:t>
      </w:r>
    </w:p>
    <w:p>
      <w:r>
        <w:rPr>
          <w:rFonts w:ascii="Consolas" w:hAnsi="Consolas" w:eastAsia="Consolas"/>
          <w:b w:val="0"/>
          <w:sz w:val="18"/>
        </w:rPr>
        <w:t>NC_057386.1  26827544  ...C...CC...T.............C..TG.T..TG.G.....T........C..G...  26827603</w:t>
      </w:r>
    </w:p>
    <w:p>
      <w:r>
        <w:rPr>
          <w:rFonts w:ascii="Consolas" w:hAnsi="Consolas" w:eastAsia="Consolas"/>
          <w:b w:val="0"/>
          <w:sz w:val="18"/>
        </w:rPr>
        <w:t>NC_057386.1  26921046                       ...A..G..TA.G..G.G...A.G........C..A...  26921008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CTGGGCAAGCTGGAGCTGGATGCAGTCACGCTGGCAATCGC  101</w:t>
      </w:r>
    </w:p>
    <w:p>
      <w:r>
        <w:rPr>
          <w:rFonts w:ascii="Consolas" w:hAnsi="Consolas" w:eastAsia="Consolas"/>
          <w:b w:val="0"/>
          <w:sz w:val="18"/>
        </w:rPr>
        <w:t>NC_057386.1  26827604  .....G..............C..C.....A........T..  26827644</w:t>
      </w:r>
    </w:p>
    <w:p>
      <w:r>
        <w:rPr>
          <w:rFonts w:ascii="Consolas" w:hAnsi="Consolas" w:eastAsia="Consolas"/>
          <w:b w:val="0"/>
          <w:sz w:val="18"/>
        </w:rPr>
        <w:t>NC_057386.1  26921007  .......C.G.........CG.....G..C..           26920976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82.4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TCAATGTCACTGGTGTCTCAGTGGGATTCGGCTTATCTTCTGCCTGTGACACCCTCATCT  64</w:t>
      </w:r>
    </w:p>
    <w:p>
      <w:r>
        <w:rPr>
          <w:rFonts w:ascii="Consolas" w:hAnsi="Consolas" w:eastAsia="Consolas"/>
          <w:b w:val="0"/>
          <w:sz w:val="18"/>
        </w:rPr>
        <w:t>NC_057386.1  26829199  ....C..T...........G.....G........G........T........G..T....  26829258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CCCAG  69</w:t>
      </w:r>
    </w:p>
    <w:p>
      <w:r>
        <w:rPr>
          <w:rFonts w:ascii="Consolas" w:hAnsi="Consolas" w:eastAsia="Consolas"/>
          <w:b w:val="0"/>
          <w:sz w:val="18"/>
        </w:rPr>
        <w:t>NC_057386.1  26829259  .....  26829263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101064305680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175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ACGTACGGGAGCCAGAACCTGAAGCACGTGGGCGTGATCCTGCAGCGGAGTGCGCTCGTC  60</w:t>
      </w:r>
    </w:p>
    <w:p>
      <w:r>
        <w:rPr>
          <w:rFonts w:ascii="Consolas" w:hAnsi="Consolas" w:eastAsia="Consolas"/>
          <w:b w:val="0"/>
          <w:sz w:val="18"/>
        </w:rPr>
        <w:t>NC_057386.1  26830729  ....TT............AA...............C...........A..C.T...G..G  26830788</w:t>
      </w:r>
    </w:p>
    <w:p>
      <w:r>
        <w:rPr>
          <w:rFonts w:ascii="Consolas" w:hAnsi="Consolas" w:eastAsia="Consolas"/>
          <w:b w:val="0"/>
          <w:sz w:val="18"/>
        </w:rPr>
        <w:t>NC_057386.1  26920022       ...C....CC...AA...............C............G.C.T...G..G  26919968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CTGCTCCTCTGCTGCTTCCCCTGCTGGGCGCTCTTTCTCAACACCCAGCACATCCTGCTG  120</w:t>
      </w:r>
    </w:p>
    <w:p>
      <w:r>
        <w:rPr>
          <w:rFonts w:ascii="Consolas" w:hAnsi="Consolas" w:eastAsia="Consolas"/>
          <w:b w:val="0"/>
          <w:sz w:val="18"/>
        </w:rPr>
        <w:t>NC_057386.1  26830789  .....G........TC.G...........A.....C.............T..........  26830848</w:t>
      </w:r>
    </w:p>
    <w:p>
      <w:r>
        <w:rPr>
          <w:rFonts w:ascii="Consolas" w:hAnsi="Consolas" w:eastAsia="Consolas"/>
          <w:b w:val="0"/>
          <w:sz w:val="18"/>
        </w:rPr>
        <w:t>NC_057386.1  26919967  .....G..T.....TC.G.................C.............T......C...  26919908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CTCTTCAGGCAGGACCCAGATGTGTCCAG  149</w:t>
      </w:r>
    </w:p>
    <w:p>
      <w:r>
        <w:rPr>
          <w:rFonts w:ascii="Consolas" w:hAnsi="Consolas" w:eastAsia="Consolas"/>
          <w:b w:val="0"/>
          <w:sz w:val="18"/>
        </w:rPr>
        <w:t>NC_057386.1  26830849  ....G............G.CC........  26830877</w:t>
      </w:r>
    </w:p>
    <w:p>
      <w:r>
        <w:rPr>
          <w:rFonts w:ascii="Consolas" w:hAnsi="Consolas" w:eastAsia="Consolas"/>
          <w:b w:val="0"/>
          <w:sz w:val="18"/>
        </w:rPr>
        <w:t>NC_057386.1  26919907  T.A.G............G.CC........  26919879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300666287383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69.8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GCTTACCCAGACCTATGTCACGATCTTCATTCCAGCTCTTCCT  43</w:t>
      </w:r>
    </w:p>
    <w:p>
      <w:r>
        <w:rPr>
          <w:rFonts w:ascii="Consolas" w:hAnsi="Consolas" w:eastAsia="Consolas"/>
          <w:b w:val="0"/>
          <w:sz w:val="18"/>
        </w:rPr>
        <w:t>NC_057386.1  26832066  ...............C....T......................  26832108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37899117405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42952333059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101 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GGAATTGTACTGCCCCAGATCGTAACTGGAGTTGCAGCCAACCTTGTCAATGCCCTCGCC  60</w:t>
      </w:r>
    </w:p>
    <w:p>
      <w:r>
        <w:rPr>
          <w:rFonts w:ascii="Consolas" w:hAnsi="Consolas" w:eastAsia="Consolas"/>
          <w:b w:val="0"/>
          <w:sz w:val="18"/>
        </w:rPr>
        <w:t>NC_057386.1  26836609  .....CA.C...........G..G..C..CT.G..T........G.....C.........  26836668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AACTATCTGTTTCTCCATCAACTGCATCTTGGGGTGAT  98</w:t>
      </w:r>
    </w:p>
    <w:p>
      <w:r>
        <w:rPr>
          <w:rFonts w:ascii="Consolas" w:hAnsi="Consolas" w:eastAsia="Consolas"/>
          <w:b w:val="0"/>
          <w:sz w:val="18"/>
        </w:rPr>
        <w:t>NC_057386.1  26836669  .....C.........T....GA.............T..  26836706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174335927298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81.5    9e-14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GGCTCTGCACTGGCAAACTTGATTTCCCAGTACACCCTGGCTCTACTCCTCTTTCTCTAC  61</w:t>
      </w:r>
    </w:p>
    <w:p>
      <w:r>
        <w:rPr>
          <w:rFonts w:ascii="Consolas" w:hAnsi="Consolas" w:eastAsia="Consolas"/>
          <w:b w:val="0"/>
          <w:sz w:val="18"/>
        </w:rPr>
        <w:t>NC_057386.1  26836913  .....G..G.........AC.G.C.......T............C..T.....C..G...  26836972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ATCCTCGGGAAAAAACTGCATCAAGCTACATGGGGAG  98</w:t>
      </w:r>
    </w:p>
    <w:p>
      <w:r>
        <w:rPr>
          <w:rFonts w:ascii="Consolas" w:hAnsi="Consolas" w:eastAsia="Consolas"/>
          <w:b w:val="0"/>
          <w:sz w:val="18"/>
        </w:rPr>
        <w:t>NC_057386.1  26836973  .......CC..G.GG.....C..G.AC..C.......  26837009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174335927298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GCTGGTCCCTCGAGTGCCTGCAGGACTGGGCCTCCTTCCTCCGCCTGGCCATCCCCAGCA  60</w:t>
      </w:r>
    </w:p>
    <w:p>
      <w:r>
        <w:rPr>
          <w:rFonts w:ascii="Consolas" w:hAnsi="Consolas" w:eastAsia="Consolas"/>
          <w:b w:val="0"/>
          <w:sz w:val="18"/>
        </w:rPr>
        <w:t>NC_057386.1  26837116  ........TGG...................G.C.....T.....................  26837175</w:t>
      </w:r>
    </w:p>
    <w:p>
      <w:r>
        <w:rPr>
          <w:rFonts w:ascii="Consolas" w:hAnsi="Consolas" w:eastAsia="Consolas"/>
          <w:b w:val="0"/>
          <w:sz w:val="18"/>
        </w:rPr>
        <w:t>NC_057386.1  26915075  ........TGG...................G.C.....T.....T.....G.........  26915016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TGCTCATGCTGTGCATGGAGTGGTGGGCCTATGAGGTCGGGAGCTTCCTCAG  112</w:t>
      </w:r>
    </w:p>
    <w:p>
      <w:r>
        <w:rPr>
          <w:rFonts w:ascii="Consolas" w:hAnsi="Consolas" w:eastAsia="Consolas"/>
          <w:b w:val="0"/>
          <w:sz w:val="18"/>
        </w:rPr>
        <w:t>NC_057386.1  26837176  ....G...........C..............C...A.............G..  26837227</w:t>
      </w:r>
    </w:p>
    <w:p>
      <w:r>
        <w:rPr>
          <w:rFonts w:ascii="Consolas" w:hAnsi="Consolas" w:eastAsia="Consolas"/>
          <w:b w:val="0"/>
          <w:sz w:val="18"/>
        </w:rPr>
        <w:t>NC_057386.1  26915015  ....G...........C..............C...A.............     26914967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212235026388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86.9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TCCTCGGCATGGTGGAGCTGGGCGCTCAGTCCATCGTGTATGAACTGGCCATCATTGTGT  63</w:t>
      </w:r>
    </w:p>
    <w:p>
      <w:r>
        <w:rPr>
          <w:rFonts w:ascii="Consolas" w:hAnsi="Consolas" w:eastAsia="Consolas"/>
          <w:b w:val="0"/>
          <w:sz w:val="18"/>
        </w:rPr>
        <w:t>NC_057386.1  26837315  ......................A..C..........CA.....G......G....C....  26837374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ACATG  68</w:t>
      </w:r>
    </w:p>
    <w:p>
      <w:r>
        <w:rPr>
          <w:rFonts w:ascii="Consolas" w:hAnsi="Consolas" w:eastAsia="Consolas"/>
          <w:b w:val="0"/>
          <w:sz w:val="18"/>
        </w:rPr>
        <w:t>NC_057386.1  26837375  .....  26837379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98537698038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98.7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GTCCCTGCAGGCTTCAGTGTGGCTGCCAGTGTCCGGGTAGGAAACGCTCTGGGTGCTGGA  60</w:t>
      </w:r>
    </w:p>
    <w:p>
      <w:r>
        <w:rPr>
          <w:rFonts w:ascii="Consolas" w:hAnsi="Consolas" w:eastAsia="Consolas"/>
          <w:b w:val="0"/>
          <w:sz w:val="18"/>
        </w:rPr>
        <w:t>NC_057386.1  26838204  .....CA..........C...........C........G..G..T..A.....G..C..G  26838263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GACATGGAGCAGGCACGGAAGTCCTCTACCGTTTCCCTGCTGATTACAG  109</w:t>
      </w:r>
    </w:p>
    <w:p>
      <w:r>
        <w:rPr>
          <w:rFonts w:ascii="Consolas" w:hAnsi="Consolas" w:eastAsia="Consolas"/>
          <w:b w:val="0"/>
          <w:sz w:val="18"/>
        </w:rPr>
        <w:t>NC_057386.1  26838264  .....C........CAA..CA.....CG....CG..........C....  26838312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199601989103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64.4    5e-09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GCTCTTTGCTGTAGCCTTCAGTGTCCTGCTGTTAAGCTGTAAGGATCACGTGGGGTACAT  61</w:t>
      </w:r>
    </w:p>
    <w:p>
      <w:r>
        <w:rPr>
          <w:rFonts w:ascii="Consolas" w:hAnsi="Consolas" w:eastAsia="Consolas"/>
          <w:b w:val="0"/>
          <w:sz w:val="18"/>
        </w:rPr>
        <w:t>NC_057386.1  26838407  ............CAT...TT..............G....C......GTT.....T...G.  26838466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TTTTACTACCGACCG  76</w:t>
      </w:r>
    </w:p>
    <w:p>
      <w:r>
        <w:rPr>
          <w:rFonts w:ascii="Consolas" w:hAnsi="Consolas" w:eastAsia="Consolas"/>
          <w:b w:val="0"/>
          <w:sz w:val="18"/>
        </w:rPr>
        <w:t>NC_057386.1  26838467  ...C..C.AG.....  26838481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118750559174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64.4    4e-09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AGACATCATTAATCTGGTGGCTCAGGTGGTTCCAATTTATGCTGTTTCCCACCTCTTTGA  60</w:t>
      </w:r>
    </w:p>
    <w:p>
      <w:r>
        <w:rPr>
          <w:rFonts w:ascii="Consolas" w:hAnsi="Consolas" w:eastAsia="Consolas"/>
          <w:b w:val="0"/>
          <w:sz w:val="18"/>
        </w:rPr>
        <w:t>NC_057386.1  26842126  ...G.....CTCG........C.G.........G........A.....G..T........  26842185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AGCTCTTGCT  70</w:t>
      </w:r>
    </w:p>
    <w:p>
      <w:r>
        <w:rPr>
          <w:rFonts w:ascii="Consolas" w:hAnsi="Consolas" w:eastAsia="Consolas"/>
          <w:b w:val="0"/>
          <w:sz w:val="18"/>
        </w:rPr>
        <w:t>NC_057386.1  26842186  ..GG..G...  26842195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103590913322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260240568071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104     8e-21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GTCTGTGGTCAGGGATCATCATCTGTACAGTCTTTCAAGCTGTGTGTTTTCTAGGCTTTA  60</w:t>
      </w:r>
    </w:p>
    <w:p>
      <w:r>
        <w:rPr>
          <w:rFonts w:ascii="Consolas" w:hAnsi="Consolas" w:eastAsia="Consolas"/>
          <w:b w:val="0"/>
          <w:sz w:val="18"/>
        </w:rPr>
        <w:t>NC_057386.1  26845780  .............A....C.........CA...C...G...........C..T.....C.  26845839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TTATTCAGCTAAATTGGAAAAAAGCCTGTCAGCAG  95</w:t>
      </w:r>
    </w:p>
    <w:p>
      <w:r>
        <w:rPr>
          <w:rFonts w:ascii="Consolas" w:hAnsi="Consolas" w:eastAsia="Consolas"/>
          <w:b w:val="0"/>
          <w:sz w:val="18"/>
        </w:rPr>
        <w:t>NC_057386.1  26845840  ..GCC.G......C..............C......  26845874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166756104372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133910205026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174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4         GCCCTGAAAACCTTGAAGGAATTTTAACGAACGATGTTGGAAAGACAGGCGAGCCTCAGT  63</w:t>
      </w:r>
    </w:p>
    <w:p>
      <w:r>
        <w:rPr>
          <w:rFonts w:ascii="Consolas" w:hAnsi="Consolas" w:eastAsia="Consolas"/>
          <w:b w:val="0"/>
          <w:sz w:val="18"/>
        </w:rPr>
        <w:t>NC_057386.1  26847907  .........T..A..G.....CG..G.TA.GA.........C...A..AG...A......  26847966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64        CAGATCAGCAGATGCGCCAAGAAGAACCTTTGCCGGAACATCCACAGGACGGCGCTAAA-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exon_17]</w:t>
      </w:r>
    </w:p>
    <w:p>
      <w:r>
        <w:rPr>
          <w:rFonts w:ascii="Consolas" w:hAnsi="Consolas" w:eastAsia="Consolas"/>
          <w:b w:val="0"/>
          <w:sz w:val="18"/>
        </w:rPr>
        <w:t>NC_057386.1  26847967  .G.............A.........GTG.C.TGAA.TC.....-....G.T...TGG.GG  26848025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 TTGTCCAGGAAACAGCTGGTGCTGCGGCGAGGGCTTCTGCTCCTGGGGGTCTTCTTAATC  182</w:t>
      </w:r>
    </w:p>
    <w:p>
      <w:r>
        <w:rPr>
          <w:rFonts w:ascii="Consolas" w:hAnsi="Consolas" w:eastAsia="Consolas"/>
          <w:b w:val="0"/>
          <w:sz w:val="18"/>
        </w:rPr>
        <w:t>NC_057386.1  26848026  ......G...G..................G.....C..........CA...C.TG.C...  26848085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183       TTGCTGGTGGGGATTTTAGTGAGATTCTATGTCAGAATTC  222</w:t>
      </w:r>
    </w:p>
    <w:p>
      <w:r>
        <w:rPr>
          <w:rFonts w:ascii="Consolas" w:hAnsi="Consolas" w:eastAsia="Consolas"/>
          <w:b w:val="0"/>
          <w:sz w:val="18"/>
        </w:rPr>
        <w:t>NC_057386.1  26848086  ..A.....................G...........G...  26848125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495215025312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