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186968951818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594     1e-167</w:t>
      </w:r>
    </w:p>
    <w:p>
      <w:r>
        <w:rPr>
          <w:rFonts w:ascii="Consolas" w:hAnsi="Consolas" w:eastAsia="Consolas"/>
          <w:b w:val="0"/>
          <w:sz w:val="18"/>
        </w:rPr>
        <w:t xml:space="preserve">NC_057401.1 Cervus canadensis isolate Bull #8, Minnesota chromoso...  224     2e-56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TTTTCTACAGCCTCTGCTGTCCCCCTGGCCAAAACAGATACTTGGCCAAAGGACGTGGGC  61</w:t>
      </w:r>
    </w:p>
    <w:p>
      <w:r>
        <w:rPr>
          <w:rFonts w:ascii="Consolas" w:hAnsi="Consolas" w:eastAsia="Consolas"/>
          <w:b w:val="0"/>
          <w:sz w:val="18"/>
        </w:rPr>
        <w:t>NC_057387.1  22680090  ..........TTC.G.........T......................C..A..T.....T  22680149</w:t>
      </w:r>
    </w:p>
    <w:p>
      <w:r>
        <w:rPr>
          <w:rFonts w:ascii="Consolas" w:hAnsi="Consolas" w:eastAsia="Consolas"/>
          <w:b w:val="0"/>
          <w:sz w:val="18"/>
        </w:rPr>
        <w:t>NC_057401.1  29903604                                            .....C..A..T.....A  29903621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ATCCTGGCCCTGGAGGTCTACTTCCCAGCCCAATATGTGGACCAAACTGACCTGGAGAAG  121</w:t>
      </w:r>
    </w:p>
    <w:p>
      <w:r>
        <w:rPr>
          <w:rFonts w:ascii="Consolas" w:hAnsi="Consolas" w:eastAsia="Consolas"/>
          <w:b w:val="0"/>
          <w:sz w:val="18"/>
        </w:rPr>
        <w:t>NC_057387.1  22680150  ..T..T...A.............T........G..C........G..A..G.........  22680209</w:t>
      </w:r>
    </w:p>
    <w:p>
      <w:r>
        <w:rPr>
          <w:rFonts w:ascii="Consolas" w:hAnsi="Consolas" w:eastAsia="Consolas"/>
          <w:b w:val="0"/>
          <w:sz w:val="18"/>
        </w:rPr>
        <w:t>NC_057401.1  29903622  ..TG.T.....T...A....T..T..TT.T........T..T...G.A..GT....A..A  29903681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TATAACAATGTGGAAGCAGGAAAGTATACAGTGGGCTTGGGCCAGACCCGTATGGGCTTC  181</w:t>
      </w:r>
    </w:p>
    <w:p>
      <w:r>
        <w:rPr>
          <w:rFonts w:ascii="Consolas" w:hAnsi="Consolas" w:eastAsia="Consolas"/>
          <w:b w:val="0"/>
          <w:sz w:val="18"/>
        </w:rPr>
        <w:t>NC_057387.1  22680210  .T......G.....G.....G.G...C..C...................AG.........  22680269</w:t>
      </w:r>
    </w:p>
    <w:p>
      <w:r>
        <w:rPr>
          <w:rFonts w:ascii="Consolas" w:hAnsi="Consolas" w:eastAsia="Consolas"/>
          <w:b w:val="0"/>
          <w:sz w:val="18"/>
        </w:rPr>
        <w:t>NC_057401.1  29903682  ..CG.TGG...A..T..T...........TA.T............G..AAG.........  29903741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182       TGCTCAGTCCAAGAGGACATCAACTCCCTGTGCCTGACGGTGGTGCAACGGCTGATGGAG  241</w:t>
      </w:r>
    </w:p>
    <w:p>
      <w:r>
        <w:rPr>
          <w:rFonts w:ascii="Consolas" w:hAnsi="Consolas" w:eastAsia="Consolas"/>
          <w:b w:val="0"/>
          <w:sz w:val="18"/>
        </w:rPr>
        <w:t>NC_057387.1  22680270  .....G.....G......G..........C...................A..........  22680329</w:t>
      </w:r>
    </w:p>
    <w:p>
      <w:r>
        <w:rPr>
          <w:rFonts w:ascii="Consolas" w:hAnsi="Consolas" w:eastAsia="Consolas"/>
          <w:b w:val="0"/>
          <w:sz w:val="18"/>
        </w:rPr>
        <w:t>NC_057401.1  29903742  ...A...ATAG...A..T........T......A....T.....C..GAAT..T......  29903801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242       CGCATACAG-CTCCCATGGGACTCTGTGGGCAGGCTGGAAGTAGGCACTGAGACCATCAT  300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NC_057387.1  22680330  ....CG...-.....C........C......C.C........G.................  22680388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NC_057401.1  29903802  A.-.A.T..C..TT.T.AT....GCA.T..G.....A.....T..A..G.....A.....  29903860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TGACAAGTCCAAAGCTGTCAAAACAGTGCTCATGGAACTCTTCCAGGATTCAGGCAATAC  360</w:t>
      </w:r>
    </w:p>
    <w:p>
      <w:r>
        <w:rPr>
          <w:rFonts w:ascii="Consolas" w:hAnsi="Consolas" w:eastAsia="Consolas"/>
          <w:b w:val="0"/>
          <w:sz w:val="18"/>
        </w:rPr>
        <w:t>NC_057387.1  22680389  C..T........G.......................G...........C........C..  22680448</w:t>
      </w:r>
    </w:p>
    <w:p>
      <w:r>
        <w:rPr>
          <w:rFonts w:ascii="Consolas" w:hAnsi="Consolas" w:eastAsia="Consolas"/>
          <w:b w:val="0"/>
          <w:sz w:val="18"/>
        </w:rPr>
        <w:t>NC_057401.1  29903861  ......A..A..GT.A..G..G..GAATT.G...C.G.....TG....G..T..G.....  29903920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361       TGATATTGAGGGCATAGATACCACCAATGCCTGCTACGGTGGTACTGCCTCCCTCTTCAA  420</w:t>
      </w:r>
    </w:p>
    <w:p>
      <w:r>
        <w:rPr>
          <w:rFonts w:ascii="Consolas" w:hAnsi="Consolas" w:eastAsia="Consolas"/>
          <w:b w:val="0"/>
          <w:sz w:val="18"/>
        </w:rPr>
        <w:t>NC_057387.1  22680449  ...C...........C..........................C.................  22680508</w:t>
      </w:r>
    </w:p>
    <w:p>
      <w:r>
        <w:rPr>
          <w:rFonts w:ascii="Consolas" w:hAnsi="Consolas" w:eastAsia="Consolas"/>
          <w:b w:val="0"/>
          <w:sz w:val="18"/>
        </w:rPr>
        <w:t>NC_057401.1  29903921  G.....A..A..A.....C..A..T.....A.....T..A..C..A...G.TG.......  29903980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421       TGCTGCCAACTGGATGGAGTCCAGTTCCTGGGATG  455</w:t>
      </w:r>
    </w:p>
    <w:p>
      <w:r>
        <w:rPr>
          <w:rFonts w:ascii="Consolas" w:hAnsi="Consolas" w:eastAsia="Consolas"/>
          <w:b w:val="0"/>
          <w:sz w:val="18"/>
        </w:rPr>
        <w:t>NC_057387.1  22680509  ..................A.....C..........  22680543</w:t>
      </w:r>
    </w:p>
    <w:p>
      <w:r>
        <w:rPr>
          <w:rFonts w:ascii="Consolas" w:hAnsi="Consolas" w:eastAsia="Consolas"/>
          <w:b w:val="0"/>
          <w:sz w:val="18"/>
        </w:rPr>
        <w:t>NC_057401.1  29903981  .....TT..T.....T........C..T.......  29904015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1068754797801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156     2e-36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69.8    2e-10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GTCGTTATGCCATGGTGGTCTGTGGAGACATTGCCGTCTATCCCAGTGGTAATGCTCGTC  60</w:t>
      </w:r>
    </w:p>
    <w:p>
      <w:r>
        <w:rPr>
          <w:rFonts w:ascii="Consolas" w:hAnsi="Consolas" w:eastAsia="Consolas"/>
          <w:b w:val="0"/>
          <w:sz w:val="18"/>
        </w:rPr>
        <w:t>NC_057387.1  22684004  ....C.....AC.............G........A.....C...........C.....C.  22684063</w:t>
      </w:r>
    </w:p>
    <w:p>
      <w:r>
        <w:rPr>
          <w:rFonts w:ascii="Consolas" w:hAnsi="Consolas" w:eastAsia="Consolas"/>
          <w:b w:val="0"/>
          <w:sz w:val="18"/>
        </w:rPr>
        <w:t>NC_057401.1  29904333    ..G......C....A..TGCA..G..T.....T..A...G...CA..A.....CA.A.  29904390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CCACAGGTGGGGCCGGAGCTGTGGCTATGCTGATTGGGCCCAAGGCCCCTCTGGCCCTGG  120</w:t>
      </w:r>
    </w:p>
    <w:p>
      <w:r>
        <w:rPr>
          <w:rFonts w:ascii="Consolas" w:hAnsi="Consolas" w:eastAsia="Consolas"/>
          <w:b w:val="0"/>
          <w:sz w:val="18"/>
        </w:rPr>
        <w:t>NC_057387.1  22684064  .......C.....T...........C......G........G............T...C.  22684123</w:t>
      </w:r>
    </w:p>
    <w:p>
      <w:r>
        <w:rPr>
          <w:rFonts w:ascii="Consolas" w:hAnsi="Consolas" w:eastAsia="Consolas"/>
          <w:b w:val="0"/>
          <w:sz w:val="18"/>
        </w:rPr>
        <w:t>NC_057401.1  29904391  .T........A.TT.....C..T........A........T..T..A...            29904440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AGCGAG  126</w:t>
      </w:r>
    </w:p>
    <w:p>
      <w:r>
        <w:rPr>
          <w:rFonts w:ascii="Consolas" w:hAnsi="Consolas" w:eastAsia="Consolas"/>
          <w:b w:val="0"/>
          <w:sz w:val="18"/>
        </w:rPr>
        <w:t>NC_057387.1  22684124  ..A...  22684129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242554315872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181     7e-44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62.6    5e-08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GGCTGAGGGGAACCCATATGGAGAATGTGTATGACTTCTACAAACCAAATTTGGCCTCGG  60</w:t>
      </w:r>
    </w:p>
    <w:p>
      <w:r>
        <w:rPr>
          <w:rFonts w:ascii="Consolas" w:hAnsi="Consolas" w:eastAsia="Consolas"/>
          <w:b w:val="0"/>
          <w:sz w:val="18"/>
        </w:rPr>
        <w:t>NC_057387.1  22684712  ....T..A........C........C.....C...............G..G..A.T..A.  22684771</w:t>
      </w:r>
    </w:p>
    <w:p>
      <w:r>
        <w:rPr>
          <w:rFonts w:ascii="Consolas" w:hAnsi="Consolas" w:eastAsia="Consolas"/>
          <w:b w:val="0"/>
          <w:sz w:val="18"/>
        </w:rPr>
        <w:t>NC_057401.1  29905888          ..G..A......C.AC...CC........T........TG..A..CTT..T.  29905939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AGTACCCAATAGTGGATGGGAAGCTTTCCATCCAGTGCTACTTGCGGGCCTTGGATCGAT  120</w:t>
      </w:r>
    </w:p>
    <w:p>
      <w:r>
        <w:rPr>
          <w:rFonts w:ascii="Consolas" w:hAnsi="Consolas" w:eastAsia="Consolas"/>
          <w:b w:val="0"/>
          <w:sz w:val="18"/>
        </w:rPr>
        <w:t>NC_057387.1  22684772  ........C.G..............C.................A......C....CAA..  22684831</w:t>
      </w:r>
    </w:p>
    <w:p>
      <w:r>
        <w:rPr>
          <w:rFonts w:ascii="Consolas" w:hAnsi="Consolas" w:eastAsia="Consolas"/>
          <w:b w:val="0"/>
          <w:sz w:val="18"/>
        </w:rPr>
        <w:t>NC_057401.1  29905940  .A..T..T.....A.....A..AT.G.....A.........C.CA.T..A..A..C..C.  29905999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GTTACACATCATACCGTaaaaaaaTCCAGAATCAGTGGAAGCAAG  165</w:t>
      </w:r>
    </w:p>
    <w:p>
      <w:r>
        <w:rPr>
          <w:rFonts w:ascii="Consolas" w:hAnsi="Consolas" w:eastAsia="Consolas"/>
          <w:b w:val="0"/>
          <w:sz w:val="18"/>
        </w:rPr>
        <w:t>NC_057387.1  22684832  .C...G...TC......C....G...G....A.............  22684876</w:t>
      </w:r>
    </w:p>
    <w:p>
      <w:r>
        <w:rPr>
          <w:rFonts w:ascii="Consolas" w:hAnsi="Consolas" w:eastAsia="Consolas"/>
          <w:b w:val="0"/>
          <w:sz w:val="18"/>
        </w:rPr>
        <w:t>NC_057401.1  29906000  .C..TT.TGTC.....C..G..G....                    29906026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341092006695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152     4e-35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CTGGCAGCGATCGACCCTTCACCCTTGACGATTTACAGTACATGATCTTTCATACACCCT  60</w:t>
      </w:r>
    </w:p>
    <w:p>
      <w:r>
        <w:rPr>
          <w:rFonts w:ascii="Consolas" w:hAnsi="Consolas" w:eastAsia="Consolas"/>
          <w:b w:val="0"/>
          <w:sz w:val="18"/>
        </w:rPr>
        <w:t>NC_057387.1  22686634  ......T......G..T.....T..C..T.....G.....TG....T.....C..G..T.  22686693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TTTGCAAGATGGTCCAGAAGTCTCTGGCTCGCCTGATGTTCAATGACTTCCTGTCAGCCA  120</w:t>
      </w:r>
    </w:p>
    <w:p>
      <w:r>
        <w:rPr>
          <w:rFonts w:ascii="Consolas" w:hAnsi="Consolas" w:eastAsia="Consolas"/>
          <w:b w:val="0"/>
          <w:sz w:val="18"/>
        </w:rPr>
        <w:t>NC_057387.1  22686694  .C......T.A........A..C.....C.........................TG....  22686753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GCAGTGACACACAAACCAGCTTATATAAGGGGCTGGAGGCTTTC  164</w:t>
      </w:r>
    </w:p>
    <w:p>
      <w:r>
        <w:rPr>
          <w:rFonts w:ascii="Consolas" w:hAnsi="Consolas" w:eastAsia="Consolas"/>
          <w:b w:val="0"/>
          <w:sz w:val="18"/>
        </w:rPr>
        <w:t>NC_057387.1  22686754  .TG.....T....GC.TG..A.C..C..............C...  22686797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343618614152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210     2e-52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53.6    3e-05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GGGGCTAAAGCTGGAAGACACCTACACCAACAAGGACCTGGATAAAGCACTTCTAAAGGC  60</w:t>
      </w:r>
    </w:p>
    <w:p>
      <w:r>
        <w:rPr>
          <w:rFonts w:ascii="Consolas" w:hAnsi="Consolas" w:eastAsia="Consolas"/>
          <w:b w:val="0"/>
          <w:sz w:val="18"/>
        </w:rPr>
        <w:t>NC_057387.1  22689281  ..............................T.....TG.A.........T.......A..  22689340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CTCTCAGGACATGTTCGACAAGAAAACCAAGGCTTCCCTTTACCTCT--CCACTCACAAT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NC_057387.1  22689341  .....T..........A.T............AAC.....C.......--....GT....C  22689398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NC_057401.1  29908252                      .......A.....A..--...G.T.G.GT.A.A...A...  29908289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119       GGGAACATGTACACCTCATCCCTGTACGGGTGCCTGGCCTCGCTTCTGTCCCA  171</w:t>
      </w:r>
    </w:p>
    <w:p>
      <w:r>
        <w:rPr>
          <w:rFonts w:ascii="Consolas" w:hAnsi="Consolas" w:eastAsia="Consolas"/>
          <w:b w:val="0"/>
          <w:sz w:val="18"/>
        </w:rPr>
        <w:t>NC_057387.1  22689399  .....T.................A..T..A...........A......G....  22689451</w:t>
      </w:r>
    </w:p>
    <w:p>
      <w:r>
        <w:rPr>
          <w:rFonts w:ascii="Consolas" w:hAnsi="Consolas" w:eastAsia="Consolas"/>
          <w:b w:val="0"/>
          <w:sz w:val="18"/>
        </w:rPr>
        <w:t>NC_057401.1  29908290  ..A...........G..T..AG.......C.C......T..TG....        29908336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356251651437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151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 CACTCTGCCCAAGAACTGGCTGGCTCCAGGATTGGTGCCTTCTCTTATGGCTCTGGTTTA  61</w:t>
      </w:r>
    </w:p>
    <w:p>
      <w:r>
        <w:rPr>
          <w:rFonts w:ascii="Consolas" w:hAnsi="Consolas" w:eastAsia="Consolas"/>
          <w:b w:val="0"/>
          <w:sz w:val="18"/>
        </w:rPr>
        <w:t>NC_057387.1  22690657  ..............CT...........................................G  22690716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GCAGCAAGTTTCTTTTCATTTCGAGTATCCCAGGATGCTGCTCCAG  107</w:t>
      </w:r>
    </w:p>
    <w:p>
      <w:r>
        <w:rPr>
          <w:rFonts w:ascii="Consolas" w:hAnsi="Consolas" w:eastAsia="Consolas"/>
          <w:b w:val="0"/>
          <w:sz w:val="18"/>
        </w:rPr>
        <w:t>NC_057387.1  22690717  .................T..C..G..G..T.........T......  22690762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194548774189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145     4e-33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GCTCTCCCCTGGACAAGTTGGTGTCCAGCACATCAGACCTGCCAAAACGCCTAGCCTCCC  60</w:t>
      </w:r>
    </w:p>
    <w:p>
      <w:r>
        <w:rPr>
          <w:rFonts w:ascii="Consolas" w:hAnsi="Consolas" w:eastAsia="Consolas"/>
          <w:b w:val="0"/>
          <w:sz w:val="18"/>
        </w:rPr>
        <w:t>NC_057387.1  22691369  .......G.....G...C....AA....TG............AG.....T..T.......  22691428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GAAAGTGTGTGTCTCCTGAGGAGTTCACAGAAATAATGAACCAAAGAGAGCAATTCTACC  120</w:t>
      </w:r>
    </w:p>
    <w:p>
      <w:r>
        <w:rPr>
          <w:rFonts w:ascii="Consolas" w:hAnsi="Consolas" w:eastAsia="Consolas"/>
          <w:b w:val="0"/>
          <w:sz w:val="18"/>
        </w:rPr>
        <w:t>NC_057387.1  22691429  .G...C.....................................G.....AG...A.....  22691488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ATAAG  125</w:t>
      </w:r>
    </w:p>
    <w:p>
      <w:r>
        <w:rPr>
          <w:rFonts w:ascii="Consolas" w:hAnsi="Consolas" w:eastAsia="Consolas"/>
          <w:b w:val="0"/>
          <w:sz w:val="18"/>
        </w:rPr>
        <w:t>NC_057387.1  22691489  .C...  22691493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242554315872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TGAATTTCTCCCCACCTGGTGACACAAACAGCCTTTTCCCAGGTACTTGGTACCTGGAGC  60</w:t>
      </w:r>
    </w:p>
    <w:p>
      <w:r>
        <w:rPr>
          <w:rFonts w:ascii="Consolas" w:hAnsi="Consolas" w:eastAsia="Consolas"/>
          <w:b w:val="0"/>
          <w:sz w:val="18"/>
        </w:rPr>
        <w:t>NC_057387.1  22692744  ....C.....A.............A..................C................  22692803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GAGTGGACGAGCAGCATCGCCGAAAGTATGCCCGGCGTCCCGTCTAAAGGTG  112</w:t>
      </w:r>
    </w:p>
    <w:p>
      <w:r>
        <w:rPr>
          <w:rFonts w:ascii="Consolas" w:hAnsi="Consolas" w:eastAsia="Consolas"/>
          <w:b w:val="0"/>
          <w:sz w:val="18"/>
        </w:rPr>
        <w:t>NC_057387.1  22692804  .......T....TTT.....................................  22692855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207181811474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2038971769914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