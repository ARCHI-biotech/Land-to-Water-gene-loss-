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NC_057387.1  22673464  ............................A...............................  22673523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NC_057387.1  22673524  .CT......T.......C................C.........  22673567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649     0.0  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230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NC_057387.1  22680090  .........G.T..G................................C..A........T  22680149</w:t>
      </w:r>
    </w:p>
    <w:p>
      <w:r>
        <w:rPr>
          <w:rFonts w:ascii="Consolas" w:hAnsi="Consolas" w:eastAsia="Consolas"/>
          <w:b w:val="0"/>
          <w:sz w:val="18"/>
        </w:rPr>
        <w:t>NC_057401.1  29903604                                            .....C..A........A  29903621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NC_057387.1  22680150  ..T......A..........C..T........G..C........G.....G.........  22680209</w:t>
      </w:r>
    </w:p>
    <w:p>
      <w:r>
        <w:rPr>
          <w:rFonts w:ascii="Consolas" w:hAnsi="Consolas" w:eastAsia="Consolas"/>
          <w:b w:val="0"/>
          <w:sz w:val="18"/>
        </w:rPr>
        <w:t>NC_057401.1  29903622  ..TG.......T...A.......T..TT.T........T..T...G....GT....A..A  29903681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NC_057387.1  22680210  ........G....A........G......C.....C........G.C.............  22680269</w:t>
      </w:r>
    </w:p>
    <w:p>
      <w:r>
        <w:rPr>
          <w:rFonts w:ascii="Consolas" w:hAnsi="Consolas" w:eastAsia="Consolas"/>
          <w:b w:val="0"/>
          <w:sz w:val="18"/>
        </w:rPr>
        <w:t>NC_057401.1  29903682  .ACG.TGG...A.AT..T..A.....T..TA.T..C........GGC.A...........  29903741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NC_057387.1  22680270  .....G............G..........C.................A.A..........  22680329</w:t>
      </w:r>
    </w:p>
    <w:p>
      <w:r>
        <w:rPr>
          <w:rFonts w:ascii="Consolas" w:hAnsi="Consolas" w:eastAsia="Consolas"/>
          <w:b w:val="0"/>
          <w:sz w:val="18"/>
        </w:rPr>
        <w:t>NC_057401.1  29903742  ...A...ATAGA..A..T........T......A....T.....C...AAT..T......  29903801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CGCACACAGC-TCCCGTGGGACTCTGTGGGCCGGCTGGAAGTGGGCACTGAGACCATCAT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NC_057387.1  22680330  .....G....-....C........C........C..........................  22680388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NC_057401.1  29903802  A.A.-.T...C.TT.T.AT....GCA.T..GA....A.....T..A..G.....A.....  29903860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NC_057387.1  22680389  C..T............................................C...........  22680448</w:t>
      </w:r>
    </w:p>
    <w:p>
      <w:r>
        <w:rPr>
          <w:rFonts w:ascii="Consolas" w:hAnsi="Consolas" w:eastAsia="Consolas"/>
          <w:b w:val="0"/>
          <w:sz w:val="18"/>
        </w:rPr>
        <w:t>NC_057401.1  29903861  ......A..A...T.A..G..G..GAATT.G...C.......TG....G..T..G..T..  29903920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TGACATTGAGGGCATAGATACCACCAATGCCTGCTATGGTGGCACTGCCTCCCTCTTCAA  420</w:t>
      </w:r>
    </w:p>
    <w:p>
      <w:r>
        <w:rPr>
          <w:rFonts w:ascii="Consolas" w:hAnsi="Consolas" w:eastAsia="Consolas"/>
          <w:b w:val="0"/>
          <w:sz w:val="18"/>
        </w:rPr>
        <w:t>NC_057387.1  22680449  ...............C....................C.......................  22680508</w:t>
      </w:r>
    </w:p>
    <w:p>
      <w:r>
        <w:rPr>
          <w:rFonts w:ascii="Consolas" w:hAnsi="Consolas" w:eastAsia="Consolas"/>
          <w:b w:val="0"/>
          <w:sz w:val="18"/>
        </w:rPr>
        <w:t>NC_057401.1  29903921  G..T..A..A..A.....C..A..T.....A........A.....A...G.TG.......  29903980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TGCTGCCAACTGGATGGAGTCCAGCTCTTGGGA  453</w:t>
      </w:r>
    </w:p>
    <w:p>
      <w:r>
        <w:rPr>
          <w:rFonts w:ascii="Consolas" w:hAnsi="Consolas" w:eastAsia="Consolas"/>
          <w:b w:val="0"/>
          <w:sz w:val="18"/>
        </w:rPr>
        <w:t>NC_057387.1  22680509  ..................A........C.....  22680541</w:t>
      </w:r>
    </w:p>
    <w:p>
      <w:r>
        <w:rPr>
          <w:rFonts w:ascii="Consolas" w:hAnsi="Consolas" w:eastAsia="Consolas"/>
          <w:b w:val="0"/>
          <w:sz w:val="18"/>
        </w:rPr>
        <w:t>NC_057401.1  29903981  .....TT..T.....T.................  29904013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1068754797801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NC_057387.1  22684004  .........................G...................G.......GC....C  22684063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NC_057387.1  22684064  .........................C............................T.....  22684123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NC_057387.1  22684124  ......  22684129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NC_057387.1  22684712  .........................C..G..C...............G.....A.T....  22684771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NC_057387.1  22684772  .......A...G.......G.AG.................................AA..  22684831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NC_057387.1  22684832  .....G....C...............G....AC............  22684876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341092006695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201     8e-50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NC_057387.1  22686634  ......T.....GG..............T.....G....A.G....T.....C..G..T.  22686693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NC_057387.1  22686694  ..........A...........CC....C..........................G....  22686753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NC_057387.1  22686754  .T..T...T.....C.....A....C....................  22686799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NC_057387.1  22689281  ....................................T.....T......T...T...A..  22689340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NC_057387.1  22689341  .T.....G...TG.....T............AAC................C..A...C..  22689400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NC_057387.1  22689401  ............C........A........................  22689446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NC_057387.1  22690656  ............A..C.............................T...........T..  22690715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NC_057387.1  22690716  ..................T..C.G......T................  22690762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NC_057387.1  22691369  .......G...............A.C...G.......C....AG........T.......  22691428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NC_057387.1  22691429  .G.........................................G......G...A.....  22691488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NC_057387.1  22691489  .....  22691493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NC_057387.1  22692744  ....C.......................................................  22692803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NC_057387.1  22692804  .............T..........................C...........  22692855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207181811474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361     1e-97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NC_057387.1  22697685  ........T..C...........--...AC.....A..........T..A.CT..AT..-  22697741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NC_057387.1  22697742  .............................C.......A.A......TG--...A......  22697799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NC_057387.1  22697800  ...CA.....................AT.........-....T................C  22697858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NC_057387.1  22697859  .............C---------........C.A...-.....----...C....CA...  22697904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NC_057387.1  22697905  ..G..A.T...................GA..G......G.C..CA......C........  22697964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305       TCCAGATAACTTGCCTCTCATTCGTTATAGCTTTGC--TGTCGTTATTATTAAACTTCTG  362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NC_057387.1  22697965  ........G..C.......G..T...........T.AT.A.T..........C.T...CA  22698024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363       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NC_057387.1  22698025  ...........C.T...C.............T......T.....  22698068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944951050538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