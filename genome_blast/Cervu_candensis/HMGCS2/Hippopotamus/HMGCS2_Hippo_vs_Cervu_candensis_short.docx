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159     3e-37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ATGCAGCGGCTGTTGACTCCAGTGAGGCGGGTGTTGCAAGTGAAGAGAGTGATGCAGGAA  60</w:t>
      </w:r>
    </w:p>
    <w:p>
      <w:r>
        <w:rPr>
          <w:rFonts w:ascii="Consolas" w:hAnsi="Consolas" w:eastAsia="Consolas"/>
          <w:b w:val="0"/>
          <w:sz w:val="18"/>
        </w:rPr>
        <w:t>NC_057387.1  22673464  ............................A...............................  22673523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GGGTCCCTCCTGCCTGCTCGCCTTCTCCCAGCAGTCCACCCCAG  104</w:t>
      </w:r>
    </w:p>
    <w:p>
      <w:r>
        <w:rPr>
          <w:rFonts w:ascii="Consolas" w:hAnsi="Consolas" w:eastAsia="Consolas"/>
          <w:b w:val="0"/>
          <w:sz w:val="18"/>
        </w:rPr>
        <w:t>NC_057387.1  22673524  .CT......T.......C................C.........  22673567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214761806820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603     3e-170</w:t>
      </w:r>
    </w:p>
    <w:p>
      <w:r>
        <w:rPr>
          <w:rFonts w:ascii="Consolas" w:hAnsi="Consolas" w:eastAsia="Consolas"/>
          <w:b w:val="0"/>
          <w:sz w:val="18"/>
        </w:rPr>
        <w:t xml:space="preserve">NC_057401.1 Cervus canadensis isolate Bull #8, Minnesota chromoso...  56.0    2e-05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TTTTCTACATTCCCTGCTGTCCCCTTGGCCAAAACAGATACTTGGCCAAAGGATGTGGGC  61</w:t>
      </w:r>
    </w:p>
    <w:p>
      <w:r>
        <w:rPr>
          <w:rFonts w:ascii="Consolas" w:hAnsi="Consolas" w:eastAsia="Consolas"/>
          <w:b w:val="0"/>
          <w:sz w:val="18"/>
        </w:rPr>
        <w:t>NC_057387.1  22680090  .........G.T..G................................C..A........T  22680149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ATCCTTGCCCTGGAGGTCTATTTCCCAGCCCAATATGTGGACCAAACAGACCTGGAGAAG  121</w:t>
      </w:r>
    </w:p>
    <w:p>
      <w:r>
        <w:rPr>
          <w:rFonts w:ascii="Consolas" w:hAnsi="Consolas" w:eastAsia="Consolas"/>
          <w:b w:val="0"/>
          <w:sz w:val="18"/>
        </w:rPr>
        <w:t>NC_057387.1  22680150  ..T......A..........C..T........G..C........G.....G.........  22680209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TTTAACAATGTGGGGGCAGGGAAGTACACGGTGGGTTTGGGCCAAAGCCAGATGGGCTTC  181</w:t>
      </w:r>
    </w:p>
    <w:p>
      <w:r>
        <w:rPr>
          <w:rFonts w:ascii="Consolas" w:hAnsi="Consolas" w:eastAsia="Consolas"/>
          <w:b w:val="0"/>
          <w:sz w:val="18"/>
        </w:rPr>
        <w:t>NC_057387.1  22680210  ........G....A........G......C.....C........G.C.............  22680269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182       TGCTCAGTCCAGGAGGACATCAACTCCCTGTGCCTGACGGTGGTGCAGCGGCTGATGGAG  241</w:t>
      </w:r>
    </w:p>
    <w:p>
      <w:r>
        <w:rPr>
          <w:rFonts w:ascii="Consolas" w:hAnsi="Consolas" w:eastAsia="Consolas"/>
          <w:b w:val="0"/>
          <w:sz w:val="18"/>
        </w:rPr>
        <w:t>NC_057387.1  22680270  .....G............G..........C.................A.A..........  22680329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242       CGCACACAGCTCCCGTGGGACTCTGTGGGCCGGCTGGAAGTGGGCACTGAGACCATCATT  301</w:t>
      </w:r>
    </w:p>
    <w:p>
      <w:r>
        <w:rPr>
          <w:rFonts w:ascii="Consolas" w:hAnsi="Consolas" w:eastAsia="Consolas"/>
          <w:b w:val="0"/>
          <w:sz w:val="18"/>
        </w:rPr>
        <w:t>NC_057387.1  22680330  .....G........C........C........C..........................C  22680389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302       GACAAGTCCAAGGCTGTCAAAACAGTGCTCATGGAGCTCTTCCAGGATTCAGGCAACACT  361</w:t>
      </w:r>
    </w:p>
    <w:p>
      <w:r>
        <w:rPr>
          <w:rFonts w:ascii="Consolas" w:hAnsi="Consolas" w:eastAsia="Consolas"/>
          <w:b w:val="0"/>
          <w:sz w:val="18"/>
        </w:rPr>
        <w:t>NC_057387.1  22680390  ..T............................................C............  22680449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362       GACATTGAGGGCATAGATACCACCAATGCCTGCTATGGTGGCACTGCCTCCCTCTTCAAT  421</w:t>
      </w:r>
    </w:p>
    <w:p>
      <w:r>
        <w:rPr>
          <w:rFonts w:ascii="Consolas" w:hAnsi="Consolas" w:eastAsia="Consolas"/>
          <w:b w:val="0"/>
          <w:sz w:val="18"/>
        </w:rPr>
        <w:t>NC_057387.1  22680450  ..............C....................C........................  22680509</w:t>
      </w:r>
    </w:p>
    <w:p>
      <w:r>
        <w:rPr>
          <w:rFonts w:ascii="Consolas" w:hAnsi="Consolas" w:eastAsia="Consolas"/>
          <w:b w:val="0"/>
          <w:sz w:val="18"/>
        </w:rPr>
        <w:t>NC_057401.1  29903946                          .....A........A.....A...G.TG........  29903981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422       GCTGCCAACTGGATGGAGTCCAGCTCTTGGGA  453</w:t>
      </w:r>
    </w:p>
    <w:p>
      <w:r>
        <w:rPr>
          <w:rFonts w:ascii="Consolas" w:hAnsi="Consolas" w:eastAsia="Consolas"/>
          <w:b w:val="0"/>
          <w:sz w:val="18"/>
        </w:rPr>
        <w:t>NC_057387.1  22680510  .................A........C.....  22680541</w:t>
      </w:r>
    </w:p>
    <w:p>
      <w:r>
        <w:rPr>
          <w:rFonts w:ascii="Consolas" w:hAnsi="Consolas" w:eastAsia="Consolas"/>
          <w:b w:val="0"/>
          <w:sz w:val="18"/>
        </w:rPr>
        <w:t>NC_057401.1  29903982  ....TT..T.....T.................  29904013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1099075048545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194     6e-48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GTCGCTATGCACTGGTGGTCTGTGGAGACATTGCAGTCTACCCCAATGGTAACCTTCGCG  60</w:t>
      </w:r>
    </w:p>
    <w:p>
      <w:r>
        <w:rPr>
          <w:rFonts w:ascii="Consolas" w:hAnsi="Consolas" w:eastAsia="Consolas"/>
          <w:b w:val="0"/>
          <w:sz w:val="18"/>
        </w:rPr>
        <w:t>NC_057387.1  22684004  .........................G...................G.......GC....C  22684063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CCACAGGCGGGGCTGGAGCTGTGGCAATGCTGGTTGGGCCCGAGGCCCCTCTGGCCCTCG  120</w:t>
      </w:r>
    </w:p>
    <w:p>
      <w:r>
        <w:rPr>
          <w:rFonts w:ascii="Consolas" w:hAnsi="Consolas" w:eastAsia="Consolas"/>
          <w:b w:val="0"/>
          <w:sz w:val="18"/>
        </w:rPr>
        <w:t>NC_057387.1  22684064  .........................C............................T.....  22684123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AGAGAG  126</w:t>
      </w:r>
    </w:p>
    <w:p>
      <w:r>
        <w:rPr>
          <w:rFonts w:ascii="Consolas" w:hAnsi="Consolas" w:eastAsia="Consolas"/>
          <w:b w:val="0"/>
          <w:sz w:val="18"/>
        </w:rPr>
        <w:t>NC_057387.1  22684124  ......  22684129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270347215644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184     8e-45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GGCTTAGAGGAACCCACATGGAGAATGTATATGACTTCTACAAACCAAATGTGCCCTCAG  60</w:t>
      </w:r>
    </w:p>
    <w:p>
      <w:r>
        <w:rPr>
          <w:rFonts w:ascii="Consolas" w:hAnsi="Consolas" w:eastAsia="Consolas"/>
          <w:b w:val="0"/>
          <w:sz w:val="18"/>
        </w:rPr>
        <w:t>NC_057387.1  22684712  .........................C..G..C...............G.....A.T....  22684771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AGTACCCGCTGCTGGATGGAAGTCTCTCCATCCAGTGCTACTTACGGGCCCTGGACCGAT  120</w:t>
      </w:r>
    </w:p>
    <w:p>
      <w:r>
        <w:rPr>
          <w:rFonts w:ascii="Consolas" w:hAnsi="Consolas" w:eastAsia="Consolas"/>
          <w:b w:val="0"/>
          <w:sz w:val="18"/>
        </w:rPr>
        <w:t>NC_057387.1  22684772  .......A...G.......G.AG.................................AA..  22684831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GCTACACATTATACCGTCAAAAGATCCAGAACAAGTGGAAGCAAG  165</w:t>
      </w:r>
    </w:p>
    <w:p>
      <w:r>
        <w:rPr>
          <w:rFonts w:ascii="Consolas" w:hAnsi="Consolas" w:eastAsia="Consolas"/>
          <w:b w:val="0"/>
          <w:sz w:val="18"/>
        </w:rPr>
        <w:t>NC_057387.1  22684832  .....G....C...............G....AC............  22684876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366358349515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155     7e-36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CTGGCAACGATCAACCTTTCACTCTCGACGATTTACAGTTTATGATCTTTCATACACCCT  60</w:t>
      </w:r>
    </w:p>
    <w:p>
      <w:r>
        <w:rPr>
          <w:rFonts w:ascii="Consolas" w:hAnsi="Consolas" w:eastAsia="Consolas"/>
          <w:b w:val="0"/>
          <w:sz w:val="18"/>
        </w:rPr>
        <w:t>NC_057387.1  22686634  ......T.....GG..............T.....G....A.G....T.....C..G..T.  22686693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TCTGCAAGTTGGTCCAGAAATCTGTGGCTCGCCTGATGTTCAATGACTTCCTGTTAGCCA  120</w:t>
      </w:r>
    </w:p>
    <w:p>
      <w:r>
        <w:rPr>
          <w:rFonts w:ascii="Consolas" w:hAnsi="Consolas" w:eastAsia="Consolas"/>
          <w:b w:val="0"/>
          <w:sz w:val="18"/>
        </w:rPr>
        <w:t>NC_057387.1  22686694  ..........A...........CC....C..........................G....  22686753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GCGGCGACACACAGACTGGCCTCTATAAGGGGCTGGAGGCCTTCAG  166</w:t>
      </w:r>
    </w:p>
    <w:p>
      <w:r>
        <w:rPr>
          <w:rFonts w:ascii="Consolas" w:hAnsi="Consolas" w:eastAsia="Consolas"/>
          <w:b w:val="0"/>
          <w:sz w:val="18"/>
        </w:rPr>
        <w:t>NC_057387.1  22686754  .T..T...T.....C.....A....C....................  22686799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368884958822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186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GGGGCTAAAGCTGGAAGACACCTACACCAATAAGGACGTAGACAAAGCACTTCAAAAGGC  60</w:t>
      </w:r>
    </w:p>
    <w:p>
      <w:r>
        <w:rPr>
          <w:rFonts w:ascii="Consolas" w:hAnsi="Consolas" w:eastAsia="Consolas"/>
          <w:b w:val="0"/>
          <w:sz w:val="18"/>
        </w:rPr>
        <w:t>NC_057387.1  22689281  ....................................T.....T......T...T...A..  22689340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CACTCTGAACACATTCAACAAGAAAACCAAGCCTTCCCTCTACCTCTCCATGTGCAATGG  120</w:t>
      </w:r>
    </w:p>
    <w:p>
      <w:r>
        <w:rPr>
          <w:rFonts w:ascii="Consolas" w:hAnsi="Consolas" w:eastAsia="Consolas"/>
          <w:b w:val="0"/>
          <w:sz w:val="18"/>
        </w:rPr>
        <w:t>NC_057387.1  22689341  .T.....G...TG.....T............AAC................C..A...C..  22689400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GAATATGTACACGTCATCCCTGTATGGATGCCTGGCCTCACTTCTG  166</w:t>
      </w:r>
    </w:p>
    <w:p>
      <w:r>
        <w:rPr>
          <w:rFonts w:ascii="Consolas" w:hAnsi="Consolas" w:eastAsia="Consolas"/>
          <w:b w:val="0"/>
          <w:sz w:val="18"/>
        </w:rPr>
        <w:t>NC_057387.1  22689401  ............C........A........................  22689446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381518005357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149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TCACTCTGCCCAGGAGTTGGCTGGCTCCAGGATTGGTGCCTTCTCCTATGGCTCTGGCTT  60</w:t>
      </w:r>
    </w:p>
    <w:p>
      <w:r>
        <w:rPr>
          <w:rFonts w:ascii="Consolas" w:hAnsi="Consolas" w:eastAsia="Consolas"/>
          <w:b w:val="0"/>
          <w:sz w:val="18"/>
        </w:rPr>
        <w:t>NC_057387.1  22690656  ............A..C.............................T...........T..  22690715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GGCAGCAAGTTTCTTTTCATTTCTGGTGTCCCAGGATGCTTCTCCAG  107</w:t>
      </w:r>
    </w:p>
    <w:p>
      <w:r>
        <w:rPr>
          <w:rFonts w:ascii="Consolas" w:hAnsi="Consolas" w:eastAsia="Consolas"/>
          <w:b w:val="0"/>
          <w:sz w:val="18"/>
        </w:rPr>
        <w:t>NC_057387.1  22690716  ..................T..C.G......T................  22690762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222341635296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GCTCTCCCCTGGAGAAGCTGGTATCTAGTACATCAGATCTGCCAAAACGTCTCGCCTCCC  60</w:t>
      </w:r>
    </w:p>
    <w:p>
      <w:r>
        <w:rPr>
          <w:rFonts w:ascii="Consolas" w:hAnsi="Consolas" w:eastAsia="Consolas"/>
          <w:b w:val="0"/>
          <w:sz w:val="18"/>
        </w:rPr>
        <w:t>NC_057387.1  22691369  .......G...............A.C...G.......C....AG........T.......  22691428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GAAAGCGTGTGTCTCCTGAGGAGTTCACAGAAATAATGAACCAAAGAGAACAATTCTACC  120</w:t>
      </w:r>
    </w:p>
    <w:p>
      <w:r>
        <w:rPr>
          <w:rFonts w:ascii="Consolas" w:hAnsi="Consolas" w:eastAsia="Consolas"/>
          <w:b w:val="0"/>
          <w:sz w:val="18"/>
        </w:rPr>
        <w:t>NC_057387.1  22691429  .G.........................................G......G...A.....  22691488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ACAAG  125</w:t>
      </w:r>
    </w:p>
    <w:p>
      <w:r>
        <w:rPr>
          <w:rFonts w:ascii="Consolas" w:hAnsi="Consolas" w:eastAsia="Consolas"/>
          <w:b w:val="0"/>
          <w:sz w:val="18"/>
        </w:rPr>
        <w:t>NC_057387.1  22691489  .....  22691493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270347215644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198     4e-49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TGAATTTCTCACCACCTGGTGACAAAAACAGCCTTTTCCCAGGCACTTGGTACCTGGAGC  60</w:t>
      </w:r>
    </w:p>
    <w:p>
      <w:r>
        <w:rPr>
          <w:rFonts w:ascii="Consolas" w:hAnsi="Consolas" w:eastAsia="Consolas"/>
          <w:b w:val="0"/>
          <w:sz w:val="18"/>
        </w:rPr>
        <w:t>NC_057387.1  22692744  ....C.......................................................  22692803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GAGTGGATGAGCTATATCGCCGAAAGTATGCCCGGCGTCCAGTCTAAAGGTG  112</w:t>
      </w:r>
    </w:p>
    <w:p>
      <w:r>
        <w:rPr>
          <w:rFonts w:ascii="Consolas" w:hAnsi="Consolas" w:eastAsia="Consolas"/>
          <w:b w:val="0"/>
          <w:sz w:val="18"/>
        </w:rPr>
        <w:t>NC_057387.1  22692804  .............T..........................C...........  22692855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234974682756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157     5e-36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63        AACCCCCCACTCTTAGCTGGTAAATAGATTGGATTGGACGCCGCAGCCCCCATAAGCACT  122</w:t>
      </w:r>
    </w:p>
    <w:p>
      <w:r>
        <w:rPr>
          <w:rFonts w:ascii="Consolas" w:hAnsi="Consolas" w:eastAsia="Consolas"/>
          <w:b w:val="0"/>
          <w:sz w:val="18"/>
        </w:rPr>
        <w:t>NC_057387.1  22697740  ...............................C.......A.A....--..TG...A....  22697797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123       GGCCCTGTGGAGTGAGGGGCCATCCTTAGCGGGTCCTTCATGCCATTCCCTGCTGCAATC  182</w:t>
      </w:r>
    </w:p>
    <w:p>
      <w:r>
        <w:rPr>
          <w:rFonts w:ascii="Consolas" w:hAnsi="Consolas" w:eastAsia="Consolas"/>
          <w:b w:val="0"/>
          <w:sz w:val="18"/>
        </w:rPr>
        <w:t>NC_057387.1  22697798  .....CA.....................AT.........-....T...............  22697856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183       ATTGTCATGGGCTTGTGGTGCTGCAAGAGCCCTTTGTGAGAGAGGGAGATGGAGGGATGG  242</w:t>
      </w:r>
    </w:p>
    <w:p>
      <w:r>
        <w:rPr>
          <w:rFonts w:ascii="Consolas" w:hAnsi="Consolas" w:eastAsia="Consolas"/>
          <w:b w:val="0"/>
          <w:sz w:val="18"/>
        </w:rPr>
        <w:t>NC_057387.1  22697857  .C.............---------C........C.A...-.....----...C....CA.  22697902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[14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243       AGGGAAGGCCCAGCCTTGAATCACAGACCAGAAATGTGGCAGATCTCTTGTCTTCTTCAA  302</w:t>
      </w:r>
    </w:p>
    <w:p>
      <w:r>
        <w:rPr>
          <w:rFonts w:ascii="Consolas" w:hAnsi="Consolas" w:eastAsia="Consolas"/>
          <w:b w:val="0"/>
          <w:sz w:val="18"/>
        </w:rPr>
        <w:t>NC_057387.1  22697903  ....G..A.T...................GA..G......G.C..CA......C......  22697962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303       GATCCAGATAACTTGCCTCTCATTCGTTATAGCTTTGC--TGTCGTTATTATTAAACTTC  360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NC_057387.1  22697963  ..........G..C.......G..T...........T.AT.A.T..........C.T...  22698022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361       TGTGCTGTTATGTGTCTGTTTCTTAGGGTTTTCCGTGAATGTCTAA  406</w:t>
      </w:r>
    </w:p>
    <w:p>
      <w:r>
        <w:rPr>
          <w:rFonts w:ascii="Consolas" w:hAnsi="Consolas" w:eastAsia="Consolas"/>
          <w:b w:val="0"/>
          <w:sz w:val="18"/>
        </w:rPr>
        <w:t>NC_057387.1  22698023  CA...........C.T...C.............T......T.....  22698068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975271192502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