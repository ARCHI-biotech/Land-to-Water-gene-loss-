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159     1e-37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ATGCAGCGGCTGTTGACTCCAGTGAGGCGGGTGTTGCAAGTGAAGAGAGTGATGCAGGAA  60</w:t>
      </w:r>
    </w:p>
    <w:p>
      <w:r>
        <w:rPr>
          <w:rFonts w:ascii="Consolas" w:hAnsi="Consolas" w:eastAsia="Consolas"/>
          <w:b w:val="0"/>
          <w:sz w:val="18"/>
        </w:rPr>
        <w:t>NC_057387.1  22673464  ............................A...............................  22673523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GGGTCCCTCCTGCCTGCTCGCCTTCTCCCAGCAGTCCACCCCAG  104</w:t>
      </w:r>
    </w:p>
    <w:p>
      <w:r>
        <w:rPr>
          <w:rFonts w:ascii="Consolas" w:hAnsi="Consolas" w:eastAsia="Consolas"/>
          <w:b w:val="0"/>
          <w:sz w:val="18"/>
        </w:rPr>
        <w:t>NC_057387.1  22673524  .CT......T.......C................C.........  22673567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194548816924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630     1e-178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         TTTTCTACATTCCCTGCTGTCCCCTTGGCCAAAACAGATACTTGGCCAAAGGATGTGGGC  61</w:t>
      </w:r>
    </w:p>
    <w:p>
      <w:r>
        <w:rPr>
          <w:rFonts w:ascii="Consolas" w:hAnsi="Consolas" w:eastAsia="Consolas"/>
          <w:b w:val="0"/>
          <w:sz w:val="18"/>
        </w:rPr>
        <w:t>NC_057387.1  22680090  .........G.T..G................................C..A........T  22680149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62        ATCCTTGCCCTGGAGGTCTATTTCCCAGCCCAATATGTGGACCAAACAGACCTGGAGAAG  121</w:t>
      </w:r>
    </w:p>
    <w:p>
      <w:r>
        <w:rPr>
          <w:rFonts w:ascii="Consolas" w:hAnsi="Consolas" w:eastAsia="Consolas"/>
          <w:b w:val="0"/>
          <w:sz w:val="18"/>
        </w:rPr>
        <w:t>NC_057387.1  22680150  ..T......A..........C..T........G..C........G.....G.........  22680209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122       TTTAACAATGTGGGGGCAGGGAAGTACACGGTGGGTTTGGGCCAAAGCCAGATGGGCTTC  181</w:t>
      </w:r>
    </w:p>
    <w:p>
      <w:r>
        <w:rPr>
          <w:rFonts w:ascii="Consolas" w:hAnsi="Consolas" w:eastAsia="Consolas"/>
          <w:b w:val="0"/>
          <w:sz w:val="18"/>
        </w:rPr>
        <w:t>NC_057387.1  22680210  ........G....A........G......C.....C........G.C.............  22680269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182       TGCTCAGTCCAGGAGGACATCAACTCCCTGTGCCTGACGGTGGTGCAGCGGCTGATGGAG  241</w:t>
      </w:r>
    </w:p>
    <w:p>
      <w:r>
        <w:rPr>
          <w:rFonts w:ascii="Consolas" w:hAnsi="Consolas" w:eastAsia="Consolas"/>
          <w:b w:val="0"/>
          <w:sz w:val="18"/>
        </w:rPr>
        <w:t>NC_057387.1  22680270  .....G............G..........C.................A.A..........  22680329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242       CGCACACAGCTCCCGTGGGACTCTGTGGGCCGGCTGGAAGTGGGCACTGAGACCATCATT  301</w:t>
      </w:r>
    </w:p>
    <w:p>
      <w:r>
        <w:rPr>
          <w:rFonts w:ascii="Consolas" w:hAnsi="Consolas" w:eastAsia="Consolas"/>
          <w:b w:val="0"/>
          <w:sz w:val="18"/>
        </w:rPr>
        <w:t>NC_057387.1  22680330  .....G........C........C........C..........................C  22680389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302       GACAAGTCCAAGGCTGTCAAAACAGTGCTCATGGAGCTCTTCCAGGATTCAGGCAACACT  361</w:t>
      </w:r>
    </w:p>
    <w:p>
      <w:r>
        <w:rPr>
          <w:rFonts w:ascii="Consolas" w:hAnsi="Consolas" w:eastAsia="Consolas"/>
          <w:b w:val="0"/>
          <w:sz w:val="18"/>
        </w:rPr>
        <w:t>NC_057387.1  22680390  ..T............................................C............  22680449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362       GACATTGAGGGCATAGATACCACCAATGCCTGCTATGGTGGCACTGCCTCCCTCTTCAAT  421</w:t>
      </w:r>
    </w:p>
    <w:p>
      <w:r>
        <w:rPr>
          <w:rFonts w:ascii="Consolas" w:hAnsi="Consolas" w:eastAsia="Consolas"/>
          <w:b w:val="0"/>
          <w:sz w:val="18"/>
        </w:rPr>
        <w:t>NC_057387.1  22680450  ..............C....................C........................  22680509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422       GCTGCCAACTGGATGGAGTCCAGCTCTTGGGA  453</w:t>
      </w:r>
    </w:p>
    <w:p>
      <w:r>
        <w:rPr>
          <w:rFonts w:ascii="Consolas" w:hAnsi="Consolas" w:eastAsia="Consolas"/>
          <w:b w:val="0"/>
          <w:sz w:val="18"/>
        </w:rPr>
        <w:t>NC_057387.1  22680510  .................A........C.....  22680541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1076334855492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195     5e-48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GTCGCTATGCACTGGTGGTCTGTGGAGACATTGCAGTCTACCCCAATGGTAACCTTCGCG  60</w:t>
      </w:r>
    </w:p>
    <w:p>
      <w:r>
        <w:rPr>
          <w:rFonts w:ascii="Consolas" w:hAnsi="Consolas" w:eastAsia="Consolas"/>
          <w:b w:val="0"/>
          <w:sz w:val="18"/>
        </w:rPr>
        <w:t>NC_057387.1  22684004  .........................G...................G.......GC....C  22684063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CCACAGGCGGGGCTGGAGCTGTGGCAATGCTGGTTGGGCCCGAGGCCCCTCTGGCCCTCG  120</w:t>
      </w:r>
    </w:p>
    <w:p>
      <w:r>
        <w:rPr>
          <w:rFonts w:ascii="Consolas" w:hAnsi="Consolas" w:eastAsia="Consolas"/>
          <w:b w:val="0"/>
          <w:sz w:val="18"/>
        </w:rPr>
        <w:t>NC_057387.1  22684064  .........................C............................T.....  22684123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AGAGAG  126</w:t>
      </w:r>
    </w:p>
    <w:p>
      <w:r>
        <w:rPr>
          <w:rFonts w:ascii="Consolas" w:hAnsi="Consolas" w:eastAsia="Consolas"/>
          <w:b w:val="0"/>
          <w:sz w:val="18"/>
        </w:rPr>
        <w:t>NC_057387.1  22684124  ......  22684129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250134193188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211     7e-53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GGCTTAGAGGAACCCACATGGAGAATGTATATGACTTCTACAAACCAAATGTGCCCTCAG  60</w:t>
      </w:r>
    </w:p>
    <w:p>
      <w:r>
        <w:rPr>
          <w:rFonts w:ascii="Consolas" w:hAnsi="Consolas" w:eastAsia="Consolas"/>
          <w:b w:val="0"/>
          <w:sz w:val="18"/>
        </w:rPr>
        <w:t>NC_057387.1  22684712  .........................C..G..C...............G.....A.T....  22684771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AGTACCCGCTGCTGGATGG-AAGTCTCTCCATCCAGTGCTACTTACGGGCCCTGGACCGA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NC_057387.1  22684772  .......A...G.......G...-.................................AA.  22684830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120       TGCTACACATTATACCGTCAAAAGATCCAGAACAAGTGGAAGCAAG  165</w:t>
      </w:r>
    </w:p>
    <w:p>
      <w:r>
        <w:rPr>
          <w:rFonts w:ascii="Consolas" w:hAnsi="Consolas" w:eastAsia="Consolas"/>
          <w:b w:val="0"/>
          <w:sz w:val="18"/>
        </w:rPr>
        <w:t>NC_057387.1  22684831  ......G....C...............G....AC............  22684876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346145272299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348671880126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207     9e-52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GGGGCTAAAGCTGGAAGACACCTACACCAATAAGGACGTAGACAAAGCACTTCAAAAGGC  60</w:t>
      </w:r>
    </w:p>
    <w:p>
      <w:r>
        <w:rPr>
          <w:rFonts w:ascii="Consolas" w:hAnsi="Consolas" w:eastAsia="Consolas"/>
          <w:b w:val="0"/>
          <w:sz w:val="18"/>
        </w:rPr>
        <w:t>NC_057387.1  22689281  ....................................T.....T......T...T...A..  22689340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CACTCTGAACACATTCAACAAGAAAACCAAGCCTTCCCTCTACCTCTCCATGTGCAATGG  120</w:t>
      </w:r>
    </w:p>
    <w:p>
      <w:r>
        <w:rPr>
          <w:rFonts w:ascii="Consolas" w:hAnsi="Consolas" w:eastAsia="Consolas"/>
          <w:b w:val="0"/>
          <w:sz w:val="18"/>
        </w:rPr>
        <w:t>NC_057387.1  22689341  .T.....G...TG.....T............AAC................C..A...C..  22689400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GAATATGTACACGTCATCCCTGTATGGATGCCTGGCCTCACTTCTG  166</w:t>
      </w:r>
    </w:p>
    <w:p>
      <w:r>
        <w:rPr>
          <w:rFonts w:ascii="Consolas" w:hAnsi="Consolas" w:eastAsia="Consolas"/>
          <w:b w:val="0"/>
          <w:sz w:val="18"/>
        </w:rPr>
        <w:t>NC_057387.1  22689401  ............C........A........................  22689446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361304919261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154     7e-36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TCACTCTGCCCAGGAGTTGGCTGGCTCCAGGATTGGTGCCTTCTCCTATGGCTCTGGCTT  60</w:t>
      </w:r>
    </w:p>
    <w:p>
      <w:r>
        <w:rPr>
          <w:rFonts w:ascii="Consolas" w:hAnsi="Consolas" w:eastAsia="Consolas"/>
          <w:b w:val="0"/>
          <w:sz w:val="18"/>
        </w:rPr>
        <w:t>NC_057387.1  22690656  ............A..C.............................T...........T..  22690715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GGCAGCAAGTTTCTTTTCATTTCTGGTGTCCCAGGATGCTTCTCCAG  107</w:t>
      </w:r>
    </w:p>
    <w:p>
      <w:r>
        <w:rPr>
          <w:rFonts w:ascii="Consolas" w:hAnsi="Consolas" w:eastAsia="Consolas"/>
          <w:b w:val="0"/>
          <w:sz w:val="18"/>
        </w:rPr>
        <w:t>NC_057387.1  22690716  ..................T..C.G......T................  22690762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202128640960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165     4e-39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GCTCTCCCCTGGAGAAGCTGGTATCTAGTACATCAGATCTGCCAAAACGTCTCGCCTCCC  60</w:t>
      </w:r>
    </w:p>
    <w:p>
      <w:r>
        <w:rPr>
          <w:rFonts w:ascii="Consolas" w:hAnsi="Consolas" w:eastAsia="Consolas"/>
          <w:b w:val="0"/>
          <w:sz w:val="18"/>
        </w:rPr>
        <w:t>NC_057387.1  22691369  .......G...............A.C...G.......C....AG........T.......  22691428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GAAAGCGTGTGTCTCCTGAGGAGTTCACAGAAATAATGAACCAAAGAGAACAATTCTACC  120</w:t>
      </w:r>
    </w:p>
    <w:p>
      <w:r>
        <w:rPr>
          <w:rFonts w:ascii="Consolas" w:hAnsi="Consolas" w:eastAsia="Consolas"/>
          <w:b w:val="0"/>
          <w:sz w:val="18"/>
        </w:rPr>
        <w:t>NC_057387.1  22691429  .G.........................................G......G...A.....  22691488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ACAAG  125</w:t>
      </w:r>
    </w:p>
    <w:p>
      <w:r>
        <w:rPr>
          <w:rFonts w:ascii="Consolas" w:hAnsi="Consolas" w:eastAsia="Consolas"/>
          <w:b w:val="0"/>
          <w:sz w:val="18"/>
        </w:rPr>
        <w:t>NC_057387.1  22691489  .....  22691493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250134193188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191     5e-47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TGAATTTCTCACCACCTGGTGACAAAAACAGCCTTTTCCCAGGCACTTGGTACCTGGAGC  60</w:t>
      </w:r>
    </w:p>
    <w:p>
      <w:r>
        <w:rPr>
          <w:rFonts w:ascii="Consolas" w:hAnsi="Consolas" w:eastAsia="Consolas"/>
          <w:b w:val="0"/>
          <w:sz w:val="18"/>
        </w:rPr>
        <w:t>NC_057387.1  22692744  ....C.......................................................  22692803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GAGTGGATGAGCTATATCGCCGAAAGTATGCCCGGCGTCCAGTCTAAAGGTG  112</w:t>
      </w:r>
    </w:p>
    <w:p>
      <w:r>
        <w:rPr>
          <w:rFonts w:ascii="Consolas" w:hAnsi="Consolas" w:eastAsia="Consolas"/>
          <w:b w:val="0"/>
          <w:sz w:val="18"/>
        </w:rPr>
        <w:t>NC_057387.1  22692804  .............T..........................C...........  22692855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214761681020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311     2e-82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5         GTGGAGAGGTTTCTGGGAAAAGTATGCTGTAGAACGTCTGCCCTCTCTCGATCGTGCA-A  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exon_10]</w:t>
      </w:r>
    </w:p>
    <w:p>
      <w:r>
        <w:rPr>
          <w:rFonts w:ascii="Consolas" w:hAnsi="Consolas" w:eastAsia="Consolas"/>
          <w:b w:val="0"/>
          <w:sz w:val="18"/>
        </w:rPr>
        <w:t>NC_057387.1  22697685  ........T..C..........--....AC.....A..........T..-.A.-..T.T.  22697740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64        ACCCCCCACTCTTAGCTGGTAAATAGATTGGATTGGACGCCGCAGCCCCCATAAGCACTG  123</w:t>
      </w:r>
    </w:p>
    <w:p>
      <w:r>
        <w:rPr>
          <w:rFonts w:ascii="Consolas" w:hAnsi="Consolas" w:eastAsia="Consolas"/>
          <w:b w:val="0"/>
          <w:sz w:val="18"/>
        </w:rPr>
        <w:t>NC_057387.1  22697741  ..............................C.......A.A......TGT.-..-.....  22697798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124       GCCCTGTGGAGTGAGGGGCCATCCTTAGCGGGTCCTTCATGCCATTCCCTGCTGCAATCA  183</w:t>
      </w:r>
    </w:p>
    <w:p>
      <w:r>
        <w:rPr>
          <w:rFonts w:ascii="Consolas" w:hAnsi="Consolas" w:eastAsia="Consolas"/>
          <w:b w:val="0"/>
          <w:sz w:val="18"/>
        </w:rPr>
        <w:t>NC_057387.1  22697799  ....CA.....................AT.........-....T................  22697857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184       TTGTCATGGGCTTGTGGTGCTGCAAGAGCCCTTTGTGAGAGAGGGAGATGGAGGGATGGA  243</w:t>
      </w:r>
    </w:p>
    <w:p>
      <w:r>
        <w:rPr>
          <w:rFonts w:ascii="Consolas" w:hAnsi="Consolas" w:eastAsia="Consolas"/>
          <w:b w:val="0"/>
          <w:sz w:val="18"/>
        </w:rPr>
        <w:t>NC_057387.1  22697858  C.............-----.----........C.A...-.....----...C....CA..  22697903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[14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244       GGGAAGGCCCAGCCTTGAATCACAGACCAGAAA-TGTGGCAGATCTCTTGTCTTCTTCAA  302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exon_10]</w:t>
      </w:r>
    </w:p>
    <w:p>
      <w:r>
        <w:rPr>
          <w:rFonts w:ascii="Consolas" w:hAnsi="Consolas" w:eastAsia="Consolas"/>
          <w:b w:val="0"/>
          <w:sz w:val="18"/>
        </w:rPr>
        <w:t>NC_057387.1  22697904  ...G..A.T...................-....G......G.C..CA......C......  22697962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303       GATCCAGATAACTTGCCTCTCATTCGTTATAGCTTTGC-TG-TCGTTATTATTAAACTTC  360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exon_10]</w:t>
      </w:r>
    </w:p>
    <w:p>
      <w:r>
        <w:rPr>
          <w:rFonts w:ascii="Consolas" w:hAnsi="Consolas" w:eastAsia="Consolas"/>
          <w:b w:val="0"/>
          <w:sz w:val="18"/>
        </w:rPr>
        <w:t>NC_057387.1  22697963  ..........G..C.......G..T...........T.A.TA.T..........C.T...  22698022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361       TGTGCTGTTATGTGTCTGTTTCTTAGGGTTTTCCGTGAATGTCTAA  406</w:t>
      </w:r>
    </w:p>
    <w:p>
      <w:r>
        <w:rPr>
          <w:rFonts w:ascii="Consolas" w:hAnsi="Consolas" w:eastAsia="Consolas"/>
          <w:b w:val="0"/>
          <w:sz w:val="18"/>
        </w:rPr>
        <w:t>NC_057387.1  22698023  CA...........C.T...C.............T......T.....  22698068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952531081034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