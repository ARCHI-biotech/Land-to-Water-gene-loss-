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Zheng Zhang, Scott Schwartz, Lukas Wagner, and Webb</w:t>
      </w:r>
    </w:p>
    <w:p>
      <w:r>
        <w:rPr>
          <w:rFonts w:ascii="Consolas" w:hAnsi="Consolas" w:eastAsia="Consolas"/>
          <w:b w:val="0"/>
          <w:sz w:val="18"/>
        </w:rPr>
        <w:t>Miller (2000), "A greedy algorithm for aligning DNA sequences", J</w:t>
      </w:r>
    </w:p>
    <w:p>
      <w:r>
        <w:rPr>
          <w:rFonts w:ascii="Consolas" w:hAnsi="Consolas" w:eastAsia="Consolas"/>
          <w:b w:val="0"/>
          <w:sz w:val="18"/>
        </w:rPr>
        <w:t>Comput Biol 2000; 7(1-2):203-14.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GCF_019320065.1_ASM1932006v1_genomic.fna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185 sequences; 2,526,613,007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NC_057399.1 Cervus canadensis isolate Bull #8, Minnesota chromoso...  147     1e-33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       ATGACGGCCGAGCAGCGGCGGAATCTGTACGCCTTCGGGGACTATGTCAGGAAGATCCTA  60</w:t>
      </w:r>
    </w:p>
    <w:p>
      <w:r>
        <w:rPr>
          <w:rFonts w:ascii="Consolas" w:hAnsi="Consolas" w:eastAsia="Consolas"/>
          <w:b w:val="0"/>
          <w:sz w:val="18"/>
        </w:rPr>
        <w:t>NC_057399.1  122694  .....T.....A............T..C........C.C.G..................G  122753</w:t>
      </w:r>
    </w:p>
    <w:p>
      <w:r>
        <w:rPr>
          <w:rFonts w:ascii="Consolas" w:hAnsi="Consolas" w:eastAsia="Consolas"/>
          <w:b w:val="0"/>
          <w:sz w:val="18"/>
        </w:rPr>
        <w:t>NC_057399.1  165096  .....T.....A............T..C........C.C.G..................G  165037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61      GACCCTACCTACATCCTGAGCTACATGACCCCCTGGTTTAGGGACG  106</w:t>
      </w:r>
    </w:p>
    <w:p>
      <w:r>
        <w:rPr>
          <w:rFonts w:ascii="Consolas" w:hAnsi="Consolas" w:eastAsia="Consolas"/>
          <w:b w:val="0"/>
          <w:sz w:val="18"/>
        </w:rPr>
        <w:t>NC_057399.1  122754  .............................T................  122799</w:t>
      </w:r>
    </w:p>
    <w:p>
      <w:r>
        <w:rPr>
          <w:rFonts w:ascii="Consolas" w:hAnsi="Consolas" w:eastAsia="Consolas"/>
          <w:b w:val="0"/>
          <w:sz w:val="18"/>
        </w:rPr>
        <w:t>NC_057399.1  165036  .............................T................  164991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199602032948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NC_057399.1 Cervus canadensis isolate Bull #8, Minnesota chromoso...  172     3e-41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       ATGAGGTGCAGCATATTCAGGCTGAGAAAAACAATAAGGGCCCAATGGAGGCTGCCTCAC  60</w:t>
      </w:r>
    </w:p>
    <w:p>
      <w:r>
        <w:rPr>
          <w:rFonts w:ascii="Consolas" w:hAnsi="Consolas" w:eastAsia="Consolas"/>
          <w:b w:val="0"/>
          <w:sz w:val="18"/>
        </w:rPr>
        <w:t>NC_057399.1  158963  ...T..................C.....G.....C.....G..C...........T....  158904</w:t>
      </w:r>
    </w:p>
    <w:p>
      <w:r>
        <w:rPr>
          <w:rFonts w:ascii="Consolas" w:hAnsi="Consolas" w:eastAsia="Consolas"/>
          <w:b w:val="0"/>
          <w:sz w:val="18"/>
        </w:rPr>
        <w:t>NC_057399.1  128837       ......A..........C...........C.....G..C.CA........T....  128891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61      TTTTTCTCCGGTTCCTGTTGGAGCTCCAGGAGGAAGGCTGGTTCCGTGGCTTTTTGGATG  120</w:t>
      </w:r>
    </w:p>
    <w:p>
      <w:r>
        <w:rPr>
          <w:rFonts w:ascii="Consolas" w:hAnsi="Consolas" w:eastAsia="Consolas"/>
          <w:b w:val="0"/>
          <w:sz w:val="18"/>
        </w:rPr>
        <w:t>NC_057399.1  158903  ....C....A.A....A.............................C......C......  158844</w:t>
      </w:r>
    </w:p>
    <w:p>
      <w:r>
        <w:rPr>
          <w:rFonts w:ascii="Consolas" w:hAnsi="Consolas" w:eastAsia="Consolas"/>
          <w:b w:val="0"/>
          <w:sz w:val="18"/>
        </w:rPr>
        <w:t>NC_057399.1  128892  ....C....A.A....A.............................C......C......  128951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121     CCCTTGACCAAGCAG  135</w:t>
      </w:r>
    </w:p>
    <w:p>
      <w:r>
        <w:rPr>
          <w:rFonts w:ascii="Consolas" w:hAnsi="Consolas" w:eastAsia="Consolas"/>
          <w:b w:val="0"/>
          <w:sz w:val="18"/>
        </w:rPr>
        <w:t>NC_057399.1  158843  .....C.........  158829</w:t>
      </w:r>
    </w:p>
    <w:p>
      <w:r>
        <w:rPr>
          <w:rFonts w:ascii="Consolas" w:hAnsi="Consolas" w:eastAsia="Consolas"/>
          <w:b w:val="0"/>
          <w:sz w:val="18"/>
        </w:rPr>
        <w:t>NC_057399.1  128952  .....C.........  128966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272873665296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Length=182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NC_057399.1 Cervus canadensis isolate Bull #8, Minnesota chromoso...  281     6e-74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GTTATTCTGGACTTTATGAAGCCATTGAAAGTTGGGATTTCCAAAAAATTGAAAAGTTGG  60</w:t>
      </w:r>
    </w:p>
    <w:p>
      <w:r>
        <w:rPr>
          <w:rFonts w:ascii="Consolas" w:hAnsi="Consolas" w:eastAsia="Consolas"/>
          <w:b w:val="0"/>
          <w:sz w:val="18"/>
        </w:rPr>
        <w:t>NC_057399.1  80185   .......................................................A....  80126</w:t>
      </w:r>
    </w:p>
    <w:p>
      <w:r>
        <w:rPr>
          <w:rFonts w:ascii="Consolas" w:hAnsi="Consolas" w:eastAsia="Consolas"/>
          <w:b w:val="0"/>
          <w:sz w:val="18"/>
        </w:rPr>
        <w:t>NC_057399.1  131879  .......................................................A....  131938</w:t>
      </w:r>
    </w:p>
    <w:p>
      <w:r>
        <w:rPr>
          <w:rFonts w:ascii="Consolas" w:hAnsi="Consolas" w:eastAsia="Consolas"/>
          <w:b w:val="0"/>
          <w:sz w:val="18"/>
        </w:rPr>
        <w:t>NC_057399.1  155897  .......................................................A....  155838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61      AGGAGTATAGATTACTTTTAAAGCGTTTACAACCGGAATTTAAAATCACGATCAATCCAA  120</w:t>
      </w:r>
    </w:p>
    <w:p>
      <w:r>
        <w:rPr>
          <w:rFonts w:ascii="Consolas" w:hAnsi="Consolas" w:eastAsia="Consolas"/>
          <w:b w:val="0"/>
          <w:sz w:val="18"/>
        </w:rPr>
        <w:t>NC_057399.1  80125   ..................................A..........C...AG........G  80066</w:t>
      </w:r>
    </w:p>
    <w:p>
      <w:r>
        <w:rPr>
          <w:rFonts w:ascii="Consolas" w:hAnsi="Consolas" w:eastAsia="Consolas"/>
          <w:b w:val="0"/>
          <w:sz w:val="18"/>
        </w:rPr>
        <w:t>NC_057399.1  131939  ..................................A..........C...A........GG  131998</w:t>
      </w:r>
    </w:p>
    <w:p>
      <w:r>
        <w:rPr>
          <w:rFonts w:ascii="Consolas" w:hAnsi="Consolas" w:eastAsia="Consolas"/>
          <w:b w:val="0"/>
          <w:sz w:val="18"/>
        </w:rPr>
        <w:t>NC_057399.1  155837  ..................................A..........C...A........GG  155778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121     AAGATATCCTTCCTGAAATAGCTGAATGTTTAATTAATGAGGAATGTGAAGAAATTACTC  180</w:t>
      </w:r>
    </w:p>
    <w:p>
      <w:r>
        <w:rPr>
          <w:rFonts w:ascii="Consolas" w:hAnsi="Consolas" w:eastAsia="Consolas"/>
          <w:b w:val="0"/>
          <w:sz w:val="18"/>
        </w:rPr>
        <w:t>NC_057399.1  80065   ....................T...G.............C..................T..  80006</w:t>
      </w:r>
    </w:p>
    <w:p>
      <w:r>
        <w:rPr>
          <w:rFonts w:ascii="Consolas" w:hAnsi="Consolas" w:eastAsia="Consolas"/>
          <w:b w:val="0"/>
          <w:sz w:val="18"/>
        </w:rPr>
        <w:t>NC_057399.1  131999  ....................T...G.............C..................T..  132058</w:t>
      </w:r>
    </w:p>
    <w:p>
      <w:r>
        <w:rPr>
          <w:rFonts w:ascii="Consolas" w:hAnsi="Consolas" w:eastAsia="Consolas"/>
          <w:b w:val="0"/>
          <w:sz w:val="18"/>
        </w:rPr>
        <w:t>NC_057399.1  155777  ....................T...G.............C..................T..  155718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181     AG  182</w:t>
      </w:r>
    </w:p>
    <w:p>
      <w:r>
        <w:rPr>
          <w:rFonts w:ascii="Consolas" w:hAnsi="Consolas" w:eastAsia="Consolas"/>
          <w:b w:val="0"/>
          <w:sz w:val="18"/>
        </w:rPr>
        <w:t>NC_057399.1  80005   ..  80004</w:t>
      </w:r>
    </w:p>
    <w:p>
      <w:r>
        <w:rPr>
          <w:rFonts w:ascii="Consolas" w:hAnsi="Consolas" w:eastAsia="Consolas"/>
          <w:b w:val="0"/>
          <w:sz w:val="18"/>
        </w:rPr>
        <w:t>NC_057399.1  132059  ..  132060</w:t>
      </w:r>
    </w:p>
    <w:p>
      <w:r>
        <w:rPr>
          <w:rFonts w:ascii="Consolas" w:hAnsi="Consolas" w:eastAsia="Consolas"/>
          <w:b w:val="0"/>
          <w:sz w:val="18"/>
        </w:rPr>
        <w:t>NC_057399.1  155717  ..  155716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389097605358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NC_057399.1 Cervus canadensis isolate Bull #8, Minnesota chromoso...  233     1e-59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5       GTTCCAACAAAGGGCTGATGGCAGGTGCAGAGAAAATGGTTGAATGCCTTCTCAGATCAG  64</w:t>
      </w:r>
    </w:p>
    <w:p>
      <w:r>
        <w:rPr>
          <w:rFonts w:ascii="Consolas" w:hAnsi="Consolas" w:eastAsia="Consolas"/>
          <w:b w:val="0"/>
          <w:sz w:val="18"/>
        </w:rPr>
        <w:t>NC_057399.1  79037   ..........G.................................................  78978</w:t>
      </w:r>
    </w:p>
    <w:p>
      <w:r>
        <w:rPr>
          <w:rFonts w:ascii="Consolas" w:hAnsi="Consolas" w:eastAsia="Consolas"/>
          <w:b w:val="0"/>
          <w:sz w:val="18"/>
        </w:rPr>
        <w:t>NC_057399.1  133034  ..........G.................................................  133093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65      ACAAGGAGAACTGGCCTAAAACTTTGAAACTTGCACTGGAGAAAGAAGAGAGCAAATTCA  124</w:t>
      </w:r>
    </w:p>
    <w:p>
      <w:r>
        <w:rPr>
          <w:rFonts w:ascii="Consolas" w:hAnsi="Consolas" w:eastAsia="Consolas"/>
          <w:b w:val="0"/>
          <w:sz w:val="18"/>
        </w:rPr>
        <w:t>NC_057399.1  78977   ................C..................T...................G....  78918</w:t>
      </w:r>
    </w:p>
    <w:p>
      <w:r>
        <w:rPr>
          <w:rFonts w:ascii="Consolas" w:hAnsi="Consolas" w:eastAsia="Consolas"/>
          <w:b w:val="0"/>
          <w:sz w:val="18"/>
        </w:rPr>
        <w:t>NC_057399.1  133094  ................C..................T...................G....  133153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125     GTGAGCTGTGGATGGTAGAGAAAG  148</w:t>
      </w:r>
    </w:p>
    <w:p>
      <w:r>
        <w:rPr>
          <w:rFonts w:ascii="Consolas" w:hAnsi="Consolas" w:eastAsia="Consolas"/>
          <w:b w:val="0"/>
          <w:sz w:val="18"/>
        </w:rPr>
        <w:t>NC_057399.1  78917   .C..A...................  78894</w:t>
      </w:r>
    </w:p>
    <w:p>
      <w:r>
        <w:rPr>
          <w:rFonts w:ascii="Consolas" w:hAnsi="Consolas" w:eastAsia="Consolas"/>
          <w:b w:val="0"/>
          <w:sz w:val="18"/>
        </w:rPr>
        <w:t>NC_057399.1  133154  .C..A...................  133177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303192939240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NC_057399.1 Cervus canadensis isolate Bull #8, Minnesota chromoso...  152     3e-35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GTGCA-AAA-GATGTCGAAATGAAAGATCTTGAGGATGATGAAATGAAAACTTTGCACGT  58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insertion / frameshift / exon_5]</w:t>
      </w:r>
    </w:p>
    <w:p>
      <w:r>
        <w:rPr>
          <w:rFonts w:ascii="Consolas" w:hAnsi="Consolas" w:eastAsia="Consolas"/>
          <w:b w:val="0"/>
          <w:sz w:val="18"/>
        </w:rPr>
        <w:t>NC_057399.1  77842                    ......................................G....  77800</w:t>
      </w:r>
    </w:p>
    <w:p>
      <w:r>
        <w:rPr>
          <w:rFonts w:ascii="Consolas" w:hAnsi="Consolas" w:eastAsia="Consolas"/>
          <w:b w:val="0"/>
          <w:sz w:val="18"/>
        </w:rPr>
        <w:t>NC_057399.1  134214  .....G...CT..-..-......................................G....  134271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59      ACAGATCTTCTACAAGGAAGAACCAGAAAACCAGAATCTTAGTCAGAATTCATGCCCTTC  118</w:t>
      </w:r>
    </w:p>
    <w:p>
      <w:r>
        <w:rPr>
          <w:rFonts w:ascii="Consolas" w:hAnsi="Consolas" w:eastAsia="Consolas"/>
          <w:b w:val="0"/>
          <w:sz w:val="18"/>
        </w:rPr>
        <w:t>NC_057399.1  77799   ......TG.......A..........................C........C..T.....  77740</w:t>
      </w:r>
    </w:p>
    <w:p>
      <w:r>
        <w:rPr>
          <w:rFonts w:ascii="Consolas" w:hAnsi="Consolas" w:eastAsia="Consolas"/>
          <w:b w:val="0"/>
          <w:sz w:val="18"/>
        </w:rPr>
        <w:t>NC_057399.1  134272  ......TG.......A..........................C........C..T.....  134331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242554369152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NC_057399.1 Cervus canadensis isolate Bull #8, Minnesota chromoso...  145     4e-33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2       AGTGCCTCATACTTACAGCCCGTTGAAGCCAAGAAATTACCAACTAGAGCTTGCTTTACC  61</w:t>
      </w:r>
    </w:p>
    <w:p>
      <w:r>
        <w:rPr>
          <w:rFonts w:ascii="Consolas" w:hAnsi="Consolas" w:eastAsia="Consolas"/>
          <w:b w:val="0"/>
          <w:sz w:val="18"/>
        </w:rPr>
        <w:t>NC_057399.1  136071  ........CA.....T.....A.....A................................  136130</w:t>
      </w:r>
    </w:p>
    <w:p>
      <w:r>
        <w:rPr>
          <w:rFonts w:ascii="Consolas" w:hAnsi="Consolas" w:eastAsia="Consolas"/>
          <w:b w:val="0"/>
          <w:sz w:val="18"/>
        </w:rPr>
        <w:t>NC_057399.1  75997     ......C......T.....A.....A................................  75940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62      TGCTCAGAAAGGAAAAAACACAATAATATGTGCTCCTACTG  102</w:t>
      </w:r>
    </w:p>
    <w:p>
      <w:r>
        <w:rPr>
          <w:rFonts w:ascii="Consolas" w:hAnsi="Consolas" w:eastAsia="Consolas"/>
          <w:b w:val="0"/>
          <w:sz w:val="18"/>
        </w:rPr>
        <w:t>NC_057399.1  136131  C........G.....G.........................  136171</w:t>
      </w:r>
    </w:p>
    <w:p>
      <w:r>
        <w:rPr>
          <w:rFonts w:ascii="Consolas" w:hAnsi="Consolas" w:eastAsia="Consolas"/>
          <w:b w:val="0"/>
          <w:sz w:val="18"/>
        </w:rPr>
        <w:t>NC_057399.1  75939   C........G.....G.........................  75899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189495600900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NC_057399.1 Cervus canadensis isolate Bull #8, Minnesota chromoso...  213     2e-53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       GTTGTGGAAAAACCTTTGTTTCACTTCTTATATGTGAACATCATCTTAAAAGTTTTCCAC  60</w:t>
      </w:r>
    </w:p>
    <w:p>
      <w:r>
        <w:rPr>
          <w:rFonts w:ascii="Consolas" w:hAnsi="Consolas" w:eastAsia="Consolas"/>
          <w:b w:val="0"/>
          <w:sz w:val="18"/>
        </w:rPr>
        <w:t>NC_057399.1  75574   .................................................G.AA.....G.  75515</w:t>
      </w:r>
    </w:p>
    <w:p>
      <w:r>
        <w:rPr>
          <w:rFonts w:ascii="Consolas" w:hAnsi="Consolas" w:eastAsia="Consolas"/>
          <w:b w:val="0"/>
          <w:sz w:val="18"/>
        </w:rPr>
        <w:t>NC_057399.1  136496  .................................................G.AA.....G.  136555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61      AAAGACAAAAGGCGAAAGTTGTCTTTTTTGCTAATCAACTCCCAGTGTATGAGCAGCAGA  120</w:t>
      </w:r>
    </w:p>
    <w:p>
      <w:r>
        <w:rPr>
          <w:rFonts w:ascii="Consolas" w:hAnsi="Consolas" w:eastAsia="Consolas"/>
          <w:b w:val="0"/>
          <w:sz w:val="18"/>
        </w:rPr>
        <w:t>NC_057399.1  75514   ..G...G.....G...................GT..................A.......  75455</w:t>
      </w:r>
    </w:p>
    <w:p>
      <w:r>
        <w:rPr>
          <w:rFonts w:ascii="Consolas" w:hAnsi="Consolas" w:eastAsia="Consolas"/>
          <w:b w:val="0"/>
          <w:sz w:val="18"/>
        </w:rPr>
        <w:t>NC_057399.1  136556  ..G...G.....G...................GT..................A.......  136615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121     AATCTGTGTTCTCAACGCATTTTGAAAGACTTGG  154</w:t>
      </w:r>
    </w:p>
    <w:p>
      <w:r>
        <w:rPr>
          <w:rFonts w:ascii="Consolas" w:hAnsi="Consolas" w:eastAsia="Consolas"/>
          <w:b w:val="0"/>
          <w:sz w:val="18"/>
        </w:rPr>
        <w:t>NC_057399.1  75454   .......C.......AA.................  75421</w:t>
      </w:r>
    </w:p>
    <w:p>
      <w:r>
        <w:rPr>
          <w:rFonts w:ascii="Consolas" w:hAnsi="Consolas" w:eastAsia="Consolas"/>
          <w:b w:val="0"/>
          <w:sz w:val="18"/>
        </w:rPr>
        <w:t>NC_057399.1  136616  .......C.......AA.................  136649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318352586202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Length=259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NC_057399.1 Cervus canadensis isolate Bull #8, Minnesota chromoso...  368     6e-100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       GTACAAAGTTGCAGGCATCTGTGGAGCAACATCTGACATTGTCTCAGTGGAACAGGTTGT  60</w:t>
      </w:r>
    </w:p>
    <w:p>
      <w:r>
        <w:rPr>
          <w:rFonts w:ascii="Consolas" w:hAnsi="Consolas" w:eastAsia="Consolas"/>
          <w:b w:val="0"/>
          <w:sz w:val="18"/>
        </w:rPr>
        <w:t>NC_057399.1  137396  ..................T.C......G...G......A......T.........A..A.  137455</w:t>
      </w:r>
    </w:p>
    <w:p>
      <w:r>
        <w:rPr>
          <w:rFonts w:ascii="Consolas" w:hAnsi="Consolas" w:eastAsia="Consolas"/>
          <w:b w:val="0"/>
          <w:sz w:val="18"/>
        </w:rPr>
        <w:t>NC_057399.1  74674   ..................T.C.....AG...GT.....G......T.........A....  74615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61      TGAGAACAATGACATCATCATTTTAACTCCACAGATTCTTGTGAACAGCCTTAAAAGTGG  120</w:t>
      </w:r>
    </w:p>
    <w:p>
      <w:r>
        <w:rPr>
          <w:rFonts w:ascii="Consolas" w:hAnsi="Consolas" w:eastAsia="Consolas"/>
          <w:b w:val="0"/>
          <w:sz w:val="18"/>
        </w:rPr>
        <w:t>NC_057399.1  137456  ...........................A............................A...  137515</w:t>
      </w:r>
    </w:p>
    <w:p>
      <w:r>
        <w:rPr>
          <w:rFonts w:ascii="Consolas" w:hAnsi="Consolas" w:eastAsia="Consolas"/>
          <w:b w:val="0"/>
          <w:sz w:val="18"/>
        </w:rPr>
        <w:t>NC_057399.1  74614   ...................G.......A............................A...  74555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121     GACTGTTCCATCACTCTCTGTCTTTACTTTGATGATATTTGATGAATGCCACAACACCAG  180</w:t>
      </w:r>
    </w:p>
    <w:p>
      <w:r>
        <w:rPr>
          <w:rFonts w:ascii="Consolas" w:hAnsi="Consolas" w:eastAsia="Consolas"/>
          <w:b w:val="0"/>
          <w:sz w:val="18"/>
        </w:rPr>
        <w:t>NC_057399.1  137516  ..................CA.......................................A  137575</w:t>
      </w:r>
    </w:p>
    <w:p>
      <w:r>
        <w:rPr>
          <w:rFonts w:ascii="Consolas" w:hAnsi="Consolas" w:eastAsia="Consolas"/>
          <w:b w:val="0"/>
          <w:sz w:val="18"/>
        </w:rPr>
        <w:t>NC_057399.1  74554   ..................CA.......................................A  74495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181     TAAACATCATCCTTATAATATGATCATGTTTAATTATCTAGATGAGAAACTTGGAGAATC  240</w:t>
      </w:r>
    </w:p>
    <w:p>
      <w:r>
        <w:rPr>
          <w:rFonts w:ascii="Consolas" w:hAnsi="Consolas" w:eastAsia="Consolas"/>
          <w:b w:val="0"/>
          <w:sz w:val="18"/>
        </w:rPr>
        <w:t>NC_057399.1  137576  ......C.....A...........T..................C.......G....G...  137635</w:t>
      </w:r>
    </w:p>
    <w:p>
      <w:r>
        <w:rPr>
          <w:rFonts w:ascii="Consolas" w:hAnsi="Consolas" w:eastAsia="Consolas"/>
          <w:b w:val="0"/>
          <w:sz w:val="18"/>
        </w:rPr>
        <w:t>NC_057399.1  74494   ......C.....A..............................C.......G....G...  74435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241     TTCAAACTCACTGCCCCAG  259</w:t>
      </w:r>
    </w:p>
    <w:p>
      <w:r>
        <w:rPr>
          <w:rFonts w:ascii="Consolas" w:hAnsi="Consolas" w:eastAsia="Consolas"/>
          <w:b w:val="0"/>
          <w:sz w:val="18"/>
        </w:rPr>
        <w:t>NC_057399.1  137636  ....G..............  137654</w:t>
      </w:r>
    </w:p>
    <w:p>
      <w:r>
        <w:rPr>
          <w:rFonts w:ascii="Consolas" w:hAnsi="Consolas" w:eastAsia="Consolas"/>
          <w:b w:val="0"/>
          <w:sz w:val="18"/>
        </w:rPr>
        <w:t>NC_057399.1  74434   ....G..............  74416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583646408037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341092056645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234974545116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NC_057399.1 Cervus canadensis isolate Bull #8, Minnesota chromoso...  220     1e-55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       AAAACTTGTCTCAAATTCAGAATAGGAATTTTGGAACACAGAGATATGAACAGTGGATTA  60</w:t>
      </w:r>
    </w:p>
    <w:p>
      <w:r>
        <w:rPr>
          <w:rFonts w:ascii="Consolas" w:hAnsi="Consolas" w:eastAsia="Consolas"/>
          <w:b w:val="0"/>
          <w:sz w:val="18"/>
        </w:rPr>
        <w:t>NC_057399.1  145754  .......A..G........A......................A...............A.  145813</w:t>
      </w:r>
    </w:p>
    <w:p>
      <w:r>
        <w:rPr>
          <w:rFonts w:ascii="Consolas" w:hAnsi="Consolas" w:eastAsia="Consolas"/>
          <w:b w:val="0"/>
          <w:sz w:val="18"/>
        </w:rPr>
        <w:t>NC_057399.1  66299   .......A..G........A......................A...............A.  66240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61      TCGCAATTCAGAAAGCATGCATGGTGTTTCAGATGCCAGACAAAGATGAGGAAAGCAGGA  120</w:t>
      </w:r>
    </w:p>
    <w:p>
      <w:r>
        <w:rPr>
          <w:rFonts w:ascii="Consolas" w:hAnsi="Consolas" w:eastAsia="Consolas"/>
          <w:b w:val="0"/>
          <w:sz w:val="18"/>
        </w:rPr>
        <w:t>NC_057399.1  145814  .T...G...........................................A..........  145873</w:t>
      </w:r>
    </w:p>
    <w:p>
      <w:r>
        <w:rPr>
          <w:rFonts w:ascii="Consolas" w:hAnsi="Consolas" w:eastAsia="Consolas"/>
          <w:b w:val="0"/>
          <w:sz w:val="18"/>
        </w:rPr>
        <w:t>NC_057399.1  66239   .T...G...........................................A..........  66180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121     TTTGTAAAGCACTGTTTTTGTATACATCATATTTGCGG  158</w:t>
      </w:r>
    </w:p>
    <w:p>
      <w:r>
        <w:rPr>
          <w:rFonts w:ascii="Consolas" w:hAnsi="Consolas" w:eastAsia="Consolas"/>
          <w:b w:val="0"/>
          <w:sz w:val="18"/>
        </w:rPr>
        <w:t>NC_057399.1  145874  .C........C...........C..G...C........  145911</w:t>
      </w:r>
    </w:p>
    <w:p>
      <w:r>
        <w:rPr>
          <w:rFonts w:ascii="Consolas" w:hAnsi="Consolas" w:eastAsia="Consolas"/>
          <w:b w:val="0"/>
          <w:sz w:val="18"/>
        </w:rPr>
        <w:t>NC_057399.1  66179   .C........C...........C..G...C.....T..  66142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328459017510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NC_057399.1 Cervus canadensis isolate Bull #8, Minnesota chromoso...  191     7e-47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       AAATACAATGATGCCCTCATTATCAATGAGCATGCACGAATGAAAGATGCTGTGGATTAC  60</w:t>
      </w:r>
    </w:p>
    <w:p>
      <w:r>
        <w:rPr>
          <w:rFonts w:ascii="Consolas" w:hAnsi="Consolas" w:eastAsia="Consolas"/>
          <w:b w:val="0"/>
          <w:sz w:val="18"/>
        </w:rPr>
        <w:t>NC_057399.1  64924   ..............................G.......GG...........C..A.....  64865</w:t>
      </w:r>
    </w:p>
    <w:p>
      <w:r>
        <w:rPr>
          <w:rFonts w:ascii="Consolas" w:hAnsi="Consolas" w:eastAsia="Consolas"/>
          <w:b w:val="0"/>
          <w:sz w:val="18"/>
        </w:rPr>
        <w:t>NC_057399.1  147129  ..............................G.......GG...........C..A.....  147188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61      TTGAAAGACTTCTTCAGAAATGTCCGAGCAGCGGGATTTGATGAGATTGAACAAGATCTC  120</w:t>
      </w:r>
    </w:p>
    <w:p>
      <w:r>
        <w:rPr>
          <w:rFonts w:ascii="Consolas" w:hAnsi="Consolas" w:eastAsia="Consolas"/>
          <w:b w:val="0"/>
          <w:sz w:val="18"/>
        </w:rPr>
        <w:t>NC_057399.1  64864   ......A...................G.....A..........CA.....G.........  64805</w:t>
      </w:r>
    </w:p>
    <w:p>
      <w:r>
        <w:rPr>
          <w:rFonts w:ascii="Consolas" w:hAnsi="Consolas" w:eastAsia="Consolas"/>
          <w:b w:val="0"/>
          <w:sz w:val="18"/>
        </w:rPr>
        <w:t>NC_057399.1  147189  ......A...................G.....A..........CA.....G.........  147248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121     ACTCAGAGATTTGAAG  136</w:t>
      </w:r>
    </w:p>
    <w:p>
      <w:r>
        <w:rPr>
          <w:rFonts w:ascii="Consolas" w:hAnsi="Consolas" w:eastAsia="Consolas"/>
          <w:b w:val="0"/>
          <w:sz w:val="18"/>
        </w:rPr>
        <w:t>NC_057399.1  64804   ................  64789</w:t>
      </w:r>
    </w:p>
    <w:p>
      <w:r>
        <w:rPr>
          <w:rFonts w:ascii="Consolas" w:hAnsi="Consolas" w:eastAsia="Consolas"/>
          <w:b w:val="0"/>
          <w:sz w:val="18"/>
        </w:rPr>
        <w:t>NC_057399.1  147249  ................  147264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275400273308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NC_057399.1 Cervus canadensis isolate Bull #8, Minnesota chromoso...  204     1e-50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1       AAAAGCTGCAGGAATTAGAAAGTATTTCCATGGATCCCAGCAATGAGAACCCTAAACTCA  60</w:t>
      </w:r>
    </w:p>
    <w:p>
      <w:r>
        <w:rPr>
          <w:rFonts w:ascii="Consolas" w:hAnsi="Consolas" w:eastAsia="Consolas"/>
          <w:b w:val="0"/>
          <w:sz w:val="18"/>
        </w:rPr>
        <w:t>NC_057399.1  63718   ........TT....C.....GA.....................................G  63659</w:t>
      </w:r>
    </w:p>
    <w:p>
      <w:r>
        <w:rPr>
          <w:rFonts w:ascii="Consolas" w:hAnsi="Consolas" w:eastAsia="Consolas"/>
          <w:b w:val="0"/>
          <w:sz w:val="18"/>
        </w:rPr>
        <w:t>NC_057399.1  82343   ........TT....C.....GA.....................................G  82402</w:t>
      </w:r>
    </w:p>
    <w:p>
      <w:r>
        <w:rPr>
          <w:rFonts w:ascii="Consolas" w:hAnsi="Consolas" w:eastAsia="Consolas"/>
          <w:b w:val="0"/>
          <w:sz w:val="18"/>
        </w:rPr>
        <w:t>NC_057399.1  148332  ........TT....C.....GA.....................................G  148391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61      ATGATCTCTGCTTCATCTTGCAAGAAGAGTACCACTTAAACCCAGAGACCAGAACCATCC  120</w:t>
      </w:r>
    </w:p>
    <w:p>
      <w:r>
        <w:rPr>
          <w:rFonts w:ascii="Consolas" w:hAnsi="Consolas" w:eastAsia="Consolas"/>
          <w:b w:val="0"/>
          <w:sz w:val="18"/>
        </w:rPr>
        <w:t>NC_057399.1  63658   .A......A................G..A...............................  63599</w:t>
      </w:r>
    </w:p>
    <w:p>
      <w:r>
        <w:rPr>
          <w:rFonts w:ascii="Consolas" w:hAnsi="Consolas" w:eastAsia="Consolas"/>
          <w:b w:val="0"/>
          <w:sz w:val="18"/>
        </w:rPr>
        <w:t>NC_057399.1  82403   .A......A................G..A...............................  82462</w:t>
      </w:r>
    </w:p>
    <w:p>
      <w:r>
        <w:rPr>
          <w:rFonts w:ascii="Consolas" w:hAnsi="Consolas" w:eastAsia="Consolas"/>
          <w:b w:val="0"/>
          <w:sz w:val="18"/>
        </w:rPr>
        <w:t>NC_057399.1  148392  .A......A................G..A...............................  148451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121     TCTTTGTGAAAACCAGAGCACTCGTGGAT  149</w:t>
      </w:r>
    </w:p>
    <w:p>
      <w:r>
        <w:rPr>
          <w:rFonts w:ascii="Consolas" w:hAnsi="Consolas" w:eastAsia="Consolas"/>
          <w:b w:val="0"/>
          <w:sz w:val="18"/>
        </w:rPr>
        <w:t>NC_057399.1  63598   ......C.......C.......A......  63570</w:t>
      </w:r>
    </w:p>
    <w:p>
      <w:r>
        <w:rPr>
          <w:rFonts w:ascii="Consolas" w:hAnsi="Consolas" w:eastAsia="Consolas"/>
          <w:b w:val="0"/>
          <w:sz w:val="18"/>
        </w:rPr>
        <w:t>NC_057399.1  82463   ......C.......C.......A......  82491</w:t>
      </w:r>
    </w:p>
    <w:p>
      <w:r>
        <w:rPr>
          <w:rFonts w:ascii="Consolas" w:hAnsi="Consolas" w:eastAsia="Consolas"/>
          <w:b w:val="0"/>
          <w:sz w:val="18"/>
        </w:rPr>
        <w:t>NC_057399.1  148452  ......C.......C.......A......  148480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305719547067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NC_057399.1 Cervus canadensis isolate Bull #8, Minnesota chromoso...  124     4e-27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1       GCTTTAAAGAAATGGATTGAAGAAAATCCTAAACTCAGCTTTCTAAAACCTGGCATATTG  60</w:t>
      </w:r>
    </w:p>
    <w:p>
      <w:r>
        <w:rPr>
          <w:rFonts w:ascii="Consolas" w:hAnsi="Consolas" w:eastAsia="Consolas"/>
          <w:b w:val="0"/>
          <w:sz w:val="18"/>
        </w:rPr>
        <w:t>NC_057399.1  85290   ..C........C............C......GG...........................  85349</w:t>
      </w:r>
    </w:p>
    <w:p>
      <w:r>
        <w:rPr>
          <w:rFonts w:ascii="Consolas" w:hAnsi="Consolas" w:eastAsia="Consolas"/>
          <w:b w:val="0"/>
          <w:sz w:val="18"/>
        </w:rPr>
        <w:t>NC_057399.1  151279  ..C........C............C......GG...........................  151338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61      ACTGGACGTGGCAGAACAAATCAGA  85</w:t>
      </w:r>
    </w:p>
    <w:p>
      <w:r>
        <w:rPr>
          <w:rFonts w:ascii="Consolas" w:hAnsi="Consolas" w:eastAsia="Consolas"/>
          <w:b w:val="0"/>
          <w:sz w:val="18"/>
        </w:rPr>
        <w:t>NC_057399.1  85350   ............C............  85374</w:t>
      </w:r>
    </w:p>
    <w:p>
      <w:r>
        <w:rPr>
          <w:rFonts w:ascii="Consolas" w:hAnsi="Consolas" w:eastAsia="Consolas"/>
          <w:b w:val="0"/>
          <w:sz w:val="18"/>
        </w:rPr>
        <w:t>NC_057399.1  151339  ............C............  151363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161702912768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361304919261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NC_057399.1 Cervus canadensis isolate Bull #8, Minnesota chromoso...  198     5e-49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1      GCAGAGGAAGAGCAAGAGGGAGCAAGTGCTTTCTTCTGACTAGTAATGCCGATGTAATCG  60</w:t>
      </w:r>
    </w:p>
    <w:p>
      <w:r>
        <w:rPr>
          <w:rFonts w:ascii="Consolas" w:hAnsi="Consolas" w:eastAsia="Consolas"/>
          <w:b w:val="0"/>
          <w:sz w:val="18"/>
        </w:rPr>
        <w:t>NC_057399.1  90397  ...............................C.................T..........  90456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61     AAAAAGAAGAAATAAACATATACAAAGAAAAAATAATGAATGAGGCCATTTTAAGCCTGC  120</w:t>
      </w:r>
    </w:p>
    <w:p>
      <w:r>
        <w:rPr>
          <w:rFonts w:ascii="Consolas" w:hAnsi="Consolas" w:eastAsia="Consolas"/>
          <w:b w:val="0"/>
          <w:sz w:val="18"/>
        </w:rPr>
        <w:t>NC_057399.1  90457  ........A..........C.G............G.....C..CT......C........  90516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121    AGACATGGGATGAAGCAGTATTTAAAGAAAAG  152</w:t>
      </w:r>
    </w:p>
    <w:p>
      <w:r>
        <w:rPr>
          <w:rFonts w:ascii="Consolas" w:hAnsi="Consolas" w:eastAsia="Consolas"/>
          <w:b w:val="0"/>
          <w:sz w:val="18"/>
        </w:rPr>
        <w:t>NC_057399.1  90517  ...GC...A.........A......G......  90548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313299370548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NC_057399.1 Cervus canadensis isolate Bull #8, Minnesota chromoso...  239     3e-61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Query_17     1         ATTCTCCAGATACAGATTCATGAAAAATTCATCAGGGATAATCAAGGAAAAGCAAAACCT  60</w:t>
      </w:r>
    </w:p>
    <w:p>
      <w:r>
        <w:rPr>
          <w:rFonts w:ascii="Consolas" w:hAnsi="Consolas" w:eastAsia="Consolas"/>
          <w:b w:val="0"/>
          <w:sz w:val="18"/>
        </w:rPr>
        <w:t>NC_057399.1  100809    ................G............A......................T.......  100868</w:t>
      </w:r>
    </w:p>
    <w:p>
      <w:r>
        <w:rPr>
          <w:rFonts w:ascii="Consolas" w:hAnsi="Consolas" w:eastAsia="Consolas"/>
          <w:b w:val="0"/>
          <w:sz w:val="18"/>
        </w:rPr>
        <w:t>NC_057399.1  58916783  ................G............A......................T.......  58916724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Query_17     61        GTGCTTGATAAGaaaaataaaaaaCTGCTCTGCAGGAAGTGCAAAACCTTTGCATGTTAC  120</w:t>
      </w:r>
    </w:p>
    <w:p>
      <w:r>
        <w:rPr>
          <w:rFonts w:ascii="Consolas" w:hAnsi="Consolas" w:eastAsia="Consolas"/>
          <w:b w:val="0"/>
          <w:sz w:val="18"/>
        </w:rPr>
        <w:t>NC_057399.1  100869    .............................T.....A........................  100928</w:t>
      </w:r>
    </w:p>
    <w:p>
      <w:r>
        <w:rPr>
          <w:rFonts w:ascii="Consolas" w:hAnsi="Consolas" w:eastAsia="Consolas"/>
          <w:b w:val="0"/>
          <w:sz w:val="18"/>
        </w:rPr>
        <w:t>NC_057399.1  58916723  .............................T.....A........................  58916664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Query_17     121       ACAGCTGATATAAGAGTGGTGGAG  144</w:t>
      </w:r>
    </w:p>
    <w:p>
      <w:r>
        <w:rPr>
          <w:rFonts w:ascii="Consolas" w:hAnsi="Consolas" w:eastAsia="Consolas"/>
          <w:b w:val="0"/>
          <w:sz w:val="18"/>
        </w:rPr>
        <w:t>NC_057399.1  100929    ........................  100952</w:t>
      </w:r>
    </w:p>
    <w:p>
      <w:r>
        <w:rPr>
          <w:rFonts w:ascii="Consolas" w:hAnsi="Consolas" w:eastAsia="Consolas"/>
          <w:b w:val="0"/>
          <w:sz w:val="18"/>
        </w:rPr>
        <w:t>NC_057399.1  58916663  ........................  58916640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293086507932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Length=297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677130848056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GCF_019320065.1_ASM1932006v1_genomic.fna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6:05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2,526,613,007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1 -2</w:t>
      </w:r>
    </w:p>
    <w:p>
      <w:r>
        <w:rPr>
          <w:rFonts w:ascii="Consolas" w:hAnsi="Consolas" w:eastAsia="Consolas"/>
          <w:b w:val="0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