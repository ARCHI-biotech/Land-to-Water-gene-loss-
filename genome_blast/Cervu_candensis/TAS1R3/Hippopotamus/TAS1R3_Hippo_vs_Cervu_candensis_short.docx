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174336054948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351     2e-94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112       CTGCTCTCGGCGCTGGCCGTGATGATGGCCGTGGAGGAGATCAACAACGGGTCTGCCCTG  171</w:t>
      </w:r>
    </w:p>
    <w:p>
      <w:r>
        <w:rPr>
          <w:rFonts w:ascii="Consolas" w:hAnsi="Consolas" w:eastAsia="Consolas"/>
          <w:b w:val="0"/>
          <w:sz w:val="18"/>
        </w:rPr>
        <w:t>NC_057398.1  28540419  .......G...A..A..............T...................C...CA.....  28540478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172       ATTCCCGGGCTGCGCCTGGGCTACGAACTCTTTGACACGTGCTCGGAGCCCGTGGTCGCC  231</w:t>
      </w:r>
    </w:p>
    <w:p>
      <w:r>
        <w:rPr>
          <w:rFonts w:ascii="Consolas" w:hAnsi="Consolas" w:eastAsia="Consolas"/>
          <w:b w:val="0"/>
          <w:sz w:val="18"/>
        </w:rPr>
        <w:t>NC_057398.1  28540479  C.C..T.......AT........T..C.....C.....A.....................  28540538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232       ATGAAGCCCAGCCTGGTGTTCATGGCCAAGGCCGGCAGCCGCAGCATCGGCGCCTACTGC  291</w:t>
      </w:r>
    </w:p>
    <w:p>
      <w:r>
        <w:rPr>
          <w:rFonts w:ascii="Consolas" w:hAnsi="Consolas" w:eastAsia="Consolas"/>
          <w:b w:val="0"/>
          <w:sz w:val="18"/>
        </w:rPr>
        <w:t>NC_057398.1  28540539  .............................A..G..........................T  28540598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292       AATTACACGCAGTACCAGCCCCGTGTGCTGGCCGTCATCGGGCCCCACTCGTCCGAGGTC  351</w:t>
      </w:r>
    </w:p>
    <w:p>
      <w:r>
        <w:rPr>
          <w:rFonts w:ascii="Consolas" w:hAnsi="Consolas" w:eastAsia="Consolas"/>
          <w:b w:val="0"/>
          <w:sz w:val="18"/>
        </w:rPr>
        <w:t>NC_057398.1  28540599  G.C..............A.....C........T.................A........T  28540658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352       GCCCTGGTCACCGGCAAGTTCTTCAGCTTCTTCCTCATGCCCCAG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NC_057398.1  28540659  ...........T.................................  28540703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950005099432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728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NC_057398.1  28540779  ........C.......C...C....................G........A.........  28540838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NC_057398.1  28540839  .............................AA.......G..A.................A  28540898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NC_057398.1  28540899  .G...........................T..T..T........................  28540958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NC_057398.1  28540959  .........................................TT.T.........A.....  28541018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NC_057398.1  28541019  ................................T......A.....T..............  28541078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NC_057398.1  28541079  ..C.................................G.A.....CA..TA.AG.......  28541138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NC_057398.1  28541139  .....T.C......T.A..A....T.A........A........................  28541198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NC_057398.1  28541199  .....AAG......T....TG..A..G........G.G.........G.....T..C...  28541258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NC_057398.1  28541259  ...............G..A............G......T....A..............A.  28541318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NC_057398.1  28541319  ...G....G................C...A..G....GG....T...TC.......A...  28541378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NC_057398.1  28541379  ......A....A...................G.GC.T...C......TG....TG.T...  28541438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NC_057398.1  28541439  .....TT.......AA.......C.....C..A........TA.......C..C.....T  28541498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NC_057398.1  28541499  ..T..AG...........A..T....G.........ACA.A......A.T..........  28541558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NC_057398.1  28541559  ...  28541561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1925276150964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NC_057398.1  28541724  .........A...........A....T.....T.CATA.....G.......CA...C...  28541783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NC_057398.1  28541784  .....C.....T.....CC...C................................A..T.  28541843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NC_057398.1  28541844  ....TG........C......AG................G.....CA.TT....A.C...  28541903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NC_057398.1  28541904  .T.........C.C.........  28541926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464896112488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NC_057398.1  28542022  .....C..G......................G............................  28542081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NC_057398.1  28542082  ...........C............GTG.................................  28542141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NC_057398.1  28542142  .  28542142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257714168184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866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NC_057398.1  28542273  ...........................................A........T....G..  28542332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NC_057398.1  28542333  ..........C.............................A..A.....T...C....C.  28542392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NC_057398.1  28542393  .......G...A.C.T......T........CCTG.T.............AC.......C  28542452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NC_057398.1  28542453  ..........AC......A....G....G.....C.GA................C.....  28542512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NC_057398.1  28542513  .......G........C..............C..T....G.......A.T...A.....A  28542572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NC_057398.1  28542573  ...GC.......TG..G..T..............C.................A......C  28542632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NC_057398.1  28542633  ....A..C.............GC...........A.CC......A.A...T......A..  28542692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NC_057398.1  28542693  ...G....C......C.T............T.....................A..G...G  28542752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NC_057398.1  28542753  .G.....TT............CA.TC..T..A...AT....A.A...A.......T....  28542812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NC_057398.1  28542813  .........................T...G..AG..................AG.G....  28542872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NC_057398.1  28542873  .T...A....C....T..............................C.....A.......  28542932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NC_057398.1  28542933  .A..T...C..........T......G...............T.................  28542992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NC_057398.1  28542993  ..........C.A.A....A..............A...ATG.T.TCC..C..AC......  28543052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NC_057398.1  28543053  .............T..........T..............C....................  28543112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NC_057398.1  28543113  ..............T.......A........................T.......GG...  28543172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NC_057398.1  28543173  ..................A..............TC.......A.....AG..G.......  28543232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  966</w:t>
      </w:r>
    </w:p>
    <w:p>
      <w:r>
        <w:rPr>
          <w:rFonts w:ascii="Consolas" w:hAnsi="Consolas" w:eastAsia="Consolas"/>
          <w:b w:val="0"/>
          <w:sz w:val="18"/>
        </w:rPr>
        <w:t>NC_057398.1  28543233  ........  28543240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2453337457462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