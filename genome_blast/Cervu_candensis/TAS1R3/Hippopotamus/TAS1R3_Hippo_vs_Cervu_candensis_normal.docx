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154123088732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414     1e-113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GTAGGGAGGCTGGGAGCGGGGGCAGAGTGGCCGGGATGGGG--GTGGGAGGTCAGGCCTG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NC_057398.1  28540309  ..........C.....T.A......-.-..--A..-.....CT.G........-..T.A.  28540362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GGGAAGAGGCATC---CGCCTGCAGCCACTGTGGCCCTAGGTTCTC-ATCCCCGGGGCTG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NC_057398.1  28540363  ...G......G..GGC.A..C......CT........C.....G..CG.....-..C...  28540421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115       CTCTCGGCGCTGGCCGTGATGATGGCCGTGGAGGAGATCAACAACGGGTCTGCCCTGATT  174</w:t>
      </w:r>
    </w:p>
    <w:p>
      <w:r>
        <w:rPr>
          <w:rFonts w:ascii="Consolas" w:hAnsi="Consolas" w:eastAsia="Consolas"/>
          <w:b w:val="0"/>
          <w:sz w:val="18"/>
        </w:rPr>
        <w:t>NC_057398.1  28540422  ....G...A..A..............T...................C...CA.....C.C  28540481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175       CCCGGGCTGCGCCTGGGCTACGAACTCTTTGACACGTGCTCGGAGCCCGTGGTCGCCATG  234</w:t>
      </w:r>
    </w:p>
    <w:p>
      <w:r>
        <w:rPr>
          <w:rFonts w:ascii="Consolas" w:hAnsi="Consolas" w:eastAsia="Consolas"/>
          <w:b w:val="0"/>
          <w:sz w:val="18"/>
        </w:rPr>
        <w:t>NC_057398.1  28540482  ..T.......AT........T..C.....C.....A........................  28540541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235       AAGCCCAGCCTGGTGTTCATGGCCAAGGCCGGCAGCCGCAGCATCGGCGCCTACTGCAAT  294</w:t>
      </w:r>
    </w:p>
    <w:p>
      <w:r>
        <w:rPr>
          <w:rFonts w:ascii="Consolas" w:hAnsi="Consolas" w:eastAsia="Consolas"/>
          <w:b w:val="0"/>
          <w:sz w:val="18"/>
        </w:rPr>
        <w:t>NC_057398.1  28540542  ..........................A..G..........................TG.C  28540601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295       TACACGCAGTACCAGCCCCGTGTGCTGGCCGTCATCGGGCCCCACTCGTCCGAGGTCGCC  354</w:t>
      </w:r>
    </w:p>
    <w:p>
      <w:r>
        <w:rPr>
          <w:rFonts w:ascii="Consolas" w:hAnsi="Consolas" w:eastAsia="Consolas"/>
          <w:b w:val="0"/>
          <w:sz w:val="18"/>
        </w:rPr>
        <w:t>NC_057398.1  28540602  ..............A.....C........T.................A........T...  28540661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355       CTGGTCACCGGCAAGTTCTTCAGCTTCTTCCTCATGCCCCAG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NC_057398.1  28540662  ........T.................................  28540703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927265004614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870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NC_057398.1  28540779  ........C.......C...C....................G........A.........  28540838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NC_057398.1  28540839  .............................AA.......G..A.................A  28540898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NC_057398.1  28540899  .G...........................T..T..T........................  28540958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NC_057398.1  28540959  .........................................TT.T.........A.....  28541018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NC_057398.1  28541019  ................................T......A.....T..............  28541078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NC_057398.1  28541079  ..C.................................G.A.....CA..TA.AG.......  28541138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NC_057398.1  28541139  .....T.C......T.A..A....T.A........A........................  28541198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NC_057398.1  28541199  .....AAG......T....TG..A..G........G.G.........G.....T..C...  28541258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NC_057398.1  28541259  ...............G..A............G......T....A..............A.  28541318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NC_057398.1  28541319  ...G....G................C...A..G....GG....T...TC.......A...  28541378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NC_057398.1  28541379  ......A....A...................G.GC.T...C......TG....TG.T...  28541438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NC_057398.1  28541439  .....TT.......AA.......C.....C..A........TA.......C..C.....T  28541498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NC_057398.1  28541499  ..T..AG...........A..T....G.........ACA.A......A.T..........  28541558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NC_057398.1  28541559  ...  28541561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1902535415121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CTCCTGGAGCACATGTACAACCTGAGCTTCCGCGTGC--GCAACCTGACCCTGAGGTTTG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NC_057398.1  28541724  .........A...........A....-..T.-.....ATA.....G.......CA...C.  28541781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        ACACCAGTGGGAACGTGGATGTGGATTATGACCTGAAGCTGTGGGTGTGGCGGGACCGGA  118</w:t>
      </w:r>
    </w:p>
    <w:p>
      <w:r>
        <w:rPr>
          <w:rFonts w:ascii="Consolas" w:hAnsi="Consolas" w:eastAsia="Consolas"/>
          <w:b w:val="0"/>
          <w:sz w:val="18"/>
        </w:rPr>
        <w:t>NC_057398.1  28541782  .......C.....T.....CC...C................................A..  28541841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119       CGCCCACACTGCGCACTGTGGGCGCCTTCAACGGCAGCCTGCAGCTCTGGCGCTCCCAGA  178</w:t>
      </w:r>
    </w:p>
    <w:p>
      <w:r>
        <w:rPr>
          <w:rFonts w:ascii="Consolas" w:hAnsi="Consolas" w:eastAsia="Consolas"/>
          <w:b w:val="0"/>
          <w:sz w:val="18"/>
        </w:rPr>
        <w:t>NC_057398.1  28541842  T.....TG........C......AG................G.....CA.TT....A.C.  28541901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179       TGAGCTGGCACACGCAGGGAAACCA  203</w:t>
      </w:r>
    </w:p>
    <w:p>
      <w:r>
        <w:rPr>
          <w:rFonts w:ascii="Consolas" w:hAnsi="Consolas" w:eastAsia="Consolas"/>
          <w:b w:val="0"/>
          <w:sz w:val="18"/>
        </w:rPr>
        <w:t>NC_057398.1  28541902  ...T.........C.C.........  28541926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444682977552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NC_057398.1  28542022  .....C..G......................G............................  28542081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NC_057398.1  28542082  ...........C............GTG.................................  28542141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NC_057398.1  28542142  .  28542142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237501153128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1070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NC_057398.1  28542273  ...........................................A........T....G..  28542332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NC_057398.1  28542333  ..........C.............................A..A.....T...C....C.  28542392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NC_057398.1  28542393  .......G...A.C.T......T........CCTG.T.............AC.......C  28542452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NC_057398.1  28542453  ..........AC......A....G....G.....C.GA................C.....  28542512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NC_057398.1  28542513  .......G........C..............C..T....G.......A.T...A.....A  28542572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NC_057398.1  28542573  ...GC.......TG..G..T..............C.................A......C  28542632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NC_057398.1  28542633  ....A..C.............GC...........A.CC......A.A...T......A..  28542692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NC_057398.1  28542693  ...G....C......C.T............T.....................A..G...G  28542752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CCCTCTGCACCTGGTACCTGGTGG-CTTTCCCGCCGGAGGTGGTGACAGACTGGCAAGTG  539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NC_057398.1  28542753  .G.....TT............CA.T......A-...AT....A.A...A.......T...  28542811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540       CTGCCCACGGAGGCACTGGTGCACTGCCGCATGCACTCCTGGATCAGCTTCGGCCTAGTG  599</w:t>
      </w:r>
    </w:p>
    <w:p>
      <w:r>
        <w:rPr>
          <w:rFonts w:ascii="Consolas" w:hAnsi="Consolas" w:eastAsia="Consolas"/>
          <w:b w:val="0"/>
          <w:sz w:val="18"/>
        </w:rPr>
        <w:t>NC_057398.1  28542812  ..........................T...G..AG..................AG.G...  28542871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600       CACGCCGCCAATGCCACGCTGGCCTTCCTCTGCTTCCTGGGCACCTTTCTGGTGCAGAGC  659</w:t>
      </w:r>
    </w:p>
    <w:p>
      <w:r>
        <w:rPr>
          <w:rFonts w:ascii="Consolas" w:hAnsi="Consolas" w:eastAsia="Consolas"/>
          <w:b w:val="0"/>
          <w:sz w:val="18"/>
        </w:rPr>
        <w:t>NC_057398.1  28542872  ..T...A....C....T..............................C.....A......  28542931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660       CGGCCCGGCTGCTACAATGGGGCCCGCAGCCTGACCTTCGCCACGCTGGCCTACTTCATC  719</w:t>
      </w:r>
    </w:p>
    <w:p>
      <w:r>
        <w:rPr>
          <w:rFonts w:ascii="Consolas" w:hAnsi="Consolas" w:eastAsia="Consolas"/>
          <w:b w:val="0"/>
          <w:sz w:val="18"/>
        </w:rPr>
        <w:t>NC_057398.1  28542932  ..A..T...C..........T......G...............T................  28542991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720       ACCTGGGTCTCTTTCGTCCCCCTCTTTGCCAATGTGCACGCAG-CCCATCAGCCCGCTGT  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NC_057398.1  28542992  ...........C.A.A....A..............A...ATG.T.T.C-..C..AC....  28543050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779       GCAGATGGGCACCATCCTCTTCTGTGCGCTGGGCATCCTGGGCACCTTCCACCTGCCTAA  838</w:t>
      </w:r>
    </w:p>
    <w:p>
      <w:r>
        <w:rPr>
          <w:rFonts w:ascii="Consolas" w:hAnsi="Consolas" w:eastAsia="Consolas"/>
          <w:b w:val="0"/>
          <w:sz w:val="18"/>
        </w:rPr>
        <w:t>NC_057398.1  28543051  ...............T..........T..............C..................  28543110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839       GTGCTACCTGCTGCTGCGGCGGCCGGACCTCAACACCCCCGAGTTCTTCCTGGGAGGAAG  898</w:t>
      </w:r>
    </w:p>
    <w:p>
      <w:r>
        <w:rPr>
          <w:rFonts w:ascii="Consolas" w:hAnsi="Consolas" w:eastAsia="Consolas"/>
          <w:b w:val="0"/>
          <w:sz w:val="18"/>
        </w:rPr>
        <w:t>NC_057398.1  28543111  ................T.......A........................T.......GG.  28543170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899       TCCCAGTGATGCCAGAGGGCTGGGCAGCAGTGGGGGTGGGGAGGGGACTC-GGA-AAAAA  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NC_057398.1  28543171  ....................A..............TC.......A.....A..GG.....  28543230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957       CAAGTGACCCCTGACCCGGTGACCTCACCTCAATGA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NC_057398.1  28543231  ..........T...GTA......G.....C..G...  28543266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2430596373634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