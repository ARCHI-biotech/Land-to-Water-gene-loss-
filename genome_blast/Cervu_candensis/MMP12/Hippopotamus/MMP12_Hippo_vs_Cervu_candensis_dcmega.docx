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132     6e-29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ATGAAGTTTCTTCTGTTAGTACTGGTTCTGCAGGTCGCTGCTTCTGGAGCTGCTCCCCTG  60</w:t>
      </w:r>
    </w:p>
    <w:p>
      <w:r>
        <w:rPr>
          <w:rFonts w:ascii="Consolas" w:hAnsi="Consolas" w:eastAsia="Consolas"/>
          <w:b w:val="0"/>
          <w:sz w:val="18"/>
        </w:rPr>
        <w:t>NC_057396.1  4367226  .................GA....A.C..........AT...............C..A...  4367285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ACTAACTATTCAGGCCCTGAAGAAAATGACGTGGTATTTGCTCAA  105</w:t>
      </w:r>
    </w:p>
    <w:p>
      <w:r>
        <w:rPr>
          <w:rFonts w:ascii="Consolas" w:hAnsi="Consolas" w:eastAsia="Consolas"/>
          <w:b w:val="0"/>
          <w:sz w:val="18"/>
        </w:rPr>
        <w:t>NC_057396.1  4367286  .........C..A................A....C...C......  4367330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189495559275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331     1e-88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AGGTACTTGGTAAACTTTTATGGCCTAGAGATAGAAGCAACTCCAATGACAAAAATGAAA  60</w:t>
      </w:r>
    </w:p>
    <w:p>
      <w:r>
        <w:rPr>
          <w:rFonts w:ascii="Consolas" w:hAnsi="Consolas" w:eastAsia="Consolas"/>
          <w:b w:val="0"/>
          <w:sz w:val="18"/>
        </w:rPr>
        <w:t>NC_057396.1  4367787  ..A..T....C...............C.....G...A.......................  4367846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GTCAATAGGGACTCCATGGAGGAAAAAATCCAGGAAATGCAGCAGTTCTTGGGGCTAAAA  120</w:t>
      </w:r>
    </w:p>
    <w:p>
      <w:r>
        <w:rPr>
          <w:rFonts w:ascii="Consolas" w:hAnsi="Consolas" w:eastAsia="Consolas"/>
          <w:b w:val="0"/>
          <w:sz w:val="18"/>
        </w:rPr>
        <w:t>NC_057396.1  4367847  .....C...A..AT.......A.T.....T..............A.....T.........  4367906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GTGACCGGGCAACTGGACACATCTACTCTGGACATGATGCACAGACCTCGATGTGGAGTC  180</w:t>
      </w:r>
    </w:p>
    <w:p>
      <w:r>
        <w:rPr>
          <w:rFonts w:ascii="Consolas" w:hAnsi="Consolas" w:eastAsia="Consolas"/>
          <w:b w:val="0"/>
          <w:sz w:val="18"/>
        </w:rPr>
        <w:t>NC_057396.1  4367907  .....T..........................T..........................G  4367966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CCCGATGTTCATAATTTCCGAGTAATGCCAGGGAGGCCAGTCTGGAAGAAACGTTTTATC  240</w:t>
      </w:r>
    </w:p>
    <w:p>
      <w:r>
        <w:rPr>
          <w:rFonts w:ascii="Consolas" w:hAnsi="Consolas" w:eastAsia="Consolas"/>
          <w:b w:val="0"/>
          <w:sz w:val="18"/>
        </w:rPr>
        <w:t>NC_057396.1  4367967  ..G......G.A.......A....T.T...........G...............C.....  4368026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ACCTACAG  248</w:t>
      </w:r>
    </w:p>
    <w:p>
      <w:r>
        <w:rPr>
          <w:rFonts w:ascii="Consolas" w:hAnsi="Consolas" w:eastAsia="Consolas"/>
          <w:b w:val="0"/>
          <w:sz w:val="18"/>
        </w:rPr>
        <w:t>NC_057396.1  4368027  ........  4368034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548273778024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202     7e-50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AATCAATAATTACACTCCTGACATGAAGCCTCAG--GATGTTGACTATGCCATCCAGAAA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NC_057396.1  4369059  ......C........C......T...G....G..--.........G.....T........  4369116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NC_057396.1  4549225         ..C...........T...--..TCG..CT.....G..TG.G..T.....A...  4549275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59       GCTTTTCAAGTATGGAGTGATGTGACCCCCCTGAAATTCAGAAAGATTAACGCAGGCGAG  118</w:t>
      </w:r>
    </w:p>
    <w:p>
      <w:r>
        <w:rPr>
          <w:rFonts w:ascii="Consolas" w:hAnsi="Consolas" w:eastAsia="Consolas"/>
          <w:b w:val="0"/>
          <w:sz w:val="18"/>
        </w:rPr>
        <w:t>NC_057396.1  4369117  ................................................C.T.A.AA....  4369176</w:t>
      </w:r>
    </w:p>
    <w:p>
      <w:r>
        <w:rPr>
          <w:rFonts w:ascii="Consolas" w:hAnsi="Consolas" w:eastAsia="Consolas"/>
          <w:b w:val="0"/>
          <w:sz w:val="18"/>
        </w:rPr>
        <w:t>NC_057396.1  4549276  .G...AG....G.....CA.A..C..T..G..A.T.....CC..A...TC.AA...GATC  4549335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119      GCGGACATCATGATAAAATTTGCATTTGGAG  149</w:t>
      </w:r>
    </w:p>
    <w:p>
      <w:r>
        <w:rPr>
          <w:rFonts w:ascii="Consolas" w:hAnsi="Consolas" w:eastAsia="Consolas"/>
          <w:b w:val="0"/>
          <w:sz w:val="18"/>
        </w:rPr>
        <w:t>NC_057396.1  4369177  ..T............C...........C...  4369207</w:t>
      </w:r>
    </w:p>
    <w:p>
      <w:r>
        <w:rPr>
          <w:rFonts w:ascii="Consolas" w:hAnsi="Consolas" w:eastAsia="Consolas"/>
          <w:b w:val="0"/>
          <w:sz w:val="18"/>
        </w:rPr>
        <w:t>NC_057396.1  4549336  ..T...........                   4549349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300666287383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127     1e-27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ACATGGAGACTTCAGTTCTTTTGATGGCAGAGGGGGAATTCTAGCTCATGCTTTTGGACC  61</w:t>
      </w:r>
    </w:p>
    <w:p>
      <w:r>
        <w:rPr>
          <w:rFonts w:ascii="Consolas" w:hAnsi="Consolas" w:eastAsia="Consolas"/>
          <w:b w:val="0"/>
          <w:sz w:val="18"/>
        </w:rPr>
        <w:t>NC_057396.1  4369519  ....A.....GC.TA.C...........CC.T.......C.....C..........C...  4369578</w:t>
      </w:r>
    </w:p>
    <w:p>
      <w:r>
        <w:rPr>
          <w:rFonts w:ascii="Consolas" w:hAnsi="Consolas" w:eastAsia="Consolas"/>
          <w:b w:val="0"/>
          <w:sz w:val="18"/>
        </w:rPr>
        <w:t>NC_057396.1  4739816   .....G....CGTA.C.C........ACC...A.CC.CA..T........C....C...  4739874</w:t>
      </w:r>
    </w:p>
    <w:p>
      <w:r>
        <w:rPr>
          <w:rFonts w:ascii="Consolas" w:hAnsi="Consolas" w:eastAsia="Consolas"/>
          <w:b w:val="0"/>
          <w:sz w:val="18"/>
        </w:rPr>
        <w:t>NC_057396.1  4421999                   ..........ACCT..T....AC..T............CA...  4422041</w:t>
      </w:r>
    </w:p>
    <w:p>
      <w:r>
        <w:rPr>
          <w:rFonts w:ascii="Consolas" w:hAnsi="Consolas" w:eastAsia="Consolas"/>
          <w:b w:val="0"/>
          <w:sz w:val="18"/>
        </w:rPr>
        <w:t>NC_057396.1  4533766                                    ........T..C.....C...CAG..  4533791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TGGACCTCGTATTGGAGGAGATGCACATTTTGATGAGGCTGAAATGTGGACTAAAA  117</w:t>
      </w:r>
    </w:p>
    <w:p>
      <w:r>
        <w:rPr>
          <w:rFonts w:ascii="Consolas" w:hAnsi="Consolas" w:eastAsia="Consolas"/>
          <w:b w:val="0"/>
          <w:sz w:val="18"/>
        </w:rPr>
        <w:t>NC_057396.1  4369579  ....G..G..C.............G...................CC.........   4369633</w:t>
      </w:r>
    </w:p>
    <w:p>
      <w:r>
        <w:rPr>
          <w:rFonts w:ascii="Consolas" w:hAnsi="Consolas" w:eastAsia="Consolas"/>
          <w:b w:val="0"/>
          <w:sz w:val="18"/>
        </w:rPr>
        <w:t>NC_057396.1  4739875  ...G..AG.CC.G...........T..C..C.......A...GC.C......      4739926</w:t>
      </w:r>
    </w:p>
    <w:p>
      <w:r>
        <w:rPr>
          <w:rFonts w:ascii="Consolas" w:hAnsi="Consolas" w:eastAsia="Consolas"/>
          <w:b w:val="0"/>
          <w:sz w:val="18"/>
        </w:rPr>
        <w:t>NC_057396.1  4422042  A..TG.AG....C........C..T...........T.A.....G......       4422092</w:t>
      </w:r>
    </w:p>
    <w:p>
      <w:r>
        <w:rPr>
          <w:rFonts w:ascii="Consolas" w:hAnsi="Consolas" w:eastAsia="Consolas"/>
          <w:b w:val="0"/>
          <w:sz w:val="18"/>
        </w:rPr>
        <w:t>NC_057396.1  4533792  A..C..GG...............TT........C.CA.AA....CA.....C....  4533847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242554315872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198     9e-49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56.3    7e-06</w:t>
      </w:r>
    </w:p>
    <w:p>
      <w:r>
        <w:rPr>
          <w:rFonts w:ascii="Consolas" w:hAnsi="Consolas" w:eastAsia="Consolas"/>
          <w:b w:val="0"/>
          <w:sz w:val="18"/>
        </w:rPr>
        <w:t>NC_057397.1 Cervus canadensis isolate Bull #8, Minnesota chromoso...  50.0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GCACAAACTTGTTCCTAGTTGCTGTTCATGAGCTTGGCCATTCCTTGGGTCTAGACCATT  60</w:t>
      </w:r>
    </w:p>
    <w:p>
      <w:r>
        <w:rPr>
          <w:rFonts w:ascii="Consolas" w:hAnsi="Consolas" w:eastAsia="Consolas"/>
          <w:b w:val="0"/>
          <w:sz w:val="18"/>
        </w:rPr>
        <w:t>NC_057396.1  4372874   ..C.............................A...................T.G.....  4372933</w:t>
      </w:r>
    </w:p>
    <w:p>
      <w:r>
        <w:rPr>
          <w:rFonts w:ascii="Consolas" w:hAnsi="Consolas" w:eastAsia="Consolas"/>
          <w:b w:val="0"/>
          <w:sz w:val="18"/>
        </w:rPr>
        <w:t>NC_057396.1  4286444        ........T..T.......CC......T.............A.....G.....C.  4286498</w:t>
      </w:r>
    </w:p>
    <w:p>
      <w:r>
        <w:rPr>
          <w:rFonts w:ascii="Consolas" w:hAnsi="Consolas" w:eastAsia="Consolas"/>
          <w:b w:val="0"/>
          <w:sz w:val="18"/>
        </w:rPr>
        <w:t>NC_057396.1  4390774        ..T..A.....T.......CC.....A............C....C..          4390820</w:t>
      </w:r>
    </w:p>
    <w:p>
      <w:r>
        <w:rPr>
          <w:rFonts w:ascii="Consolas" w:hAnsi="Consolas" w:eastAsia="Consolas"/>
          <w:b w:val="0"/>
          <w:sz w:val="18"/>
        </w:rPr>
        <w:t>NC_057391.1  20579702             ..T..G..G.....G........G......G..C....C..T..G....  20579654</w:t>
      </w:r>
    </w:p>
    <w:p>
      <w:r>
        <w:rPr>
          <w:rFonts w:ascii="Consolas" w:hAnsi="Consolas" w:eastAsia="Consolas"/>
          <w:b w:val="0"/>
          <w:sz w:val="18"/>
        </w:rPr>
        <w:t>NC_057397.1  70655322        ....A..T..C..G..G...........G..A...G.TC....G..G..A....  70655375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CCAATGATCGAAATGCCATAATGTTCCCCAACATAAGATACACTGACCACAACACATTTC  120</w:t>
      </w:r>
    </w:p>
    <w:p>
      <w:r>
        <w:rPr>
          <w:rFonts w:ascii="Consolas" w:hAnsi="Consolas" w:eastAsia="Consolas"/>
          <w:b w:val="0"/>
          <w:sz w:val="18"/>
        </w:rPr>
        <w:t>NC_057396.1  4372934   ...GC...AC..G............T....G.TAC...G.T.T....T....G.T.....  4372993</w:t>
      </w:r>
    </w:p>
    <w:p>
      <w:r>
        <w:rPr>
          <w:rFonts w:ascii="Consolas" w:hAnsi="Consolas" w:eastAsia="Consolas"/>
          <w:b w:val="0"/>
          <w:sz w:val="18"/>
        </w:rPr>
        <w:t>NC_057396.1  4286499   ....G..C.C.GGA..AC.C.....T....T.TAC.CC.......G.A.A.G.CAC...A  4286558</w:t>
      </w:r>
    </w:p>
    <w:p>
      <w:r>
        <w:rPr>
          <w:rFonts w:ascii="Consolas" w:hAnsi="Consolas" w:eastAsia="Consolas"/>
          <w:b w:val="0"/>
          <w:sz w:val="18"/>
        </w:rPr>
        <w:t>NC_057391.1  20579653  ....C....                                                     20579645</w:t>
      </w:r>
    </w:p>
    <w:p>
      <w:r>
        <w:rPr>
          <w:rFonts w:ascii="Consolas" w:hAnsi="Consolas" w:eastAsia="Consolas"/>
          <w:b w:val="0"/>
          <w:sz w:val="18"/>
        </w:rPr>
        <w:t>NC_057397.1  70655376  ....C..C.CC.CC.....C...                                       70655398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ACCTCTCTGCTGATGACATACATGGCATTCAGTCTCTCTATG  162</w:t>
      </w:r>
    </w:p>
    <w:p>
      <w:r>
        <w:rPr>
          <w:rFonts w:ascii="Consolas" w:hAnsi="Consolas" w:eastAsia="Consolas"/>
          <w:b w:val="0"/>
          <w:sz w:val="18"/>
        </w:rPr>
        <w:t>NC_057396.1  4372994   G.........................................  4373035</w:t>
      </w:r>
    </w:p>
    <w:p>
      <w:r>
        <w:rPr>
          <w:rFonts w:ascii="Consolas" w:hAnsi="Consolas" w:eastAsia="Consolas"/>
          <w:b w:val="0"/>
          <w:sz w:val="18"/>
        </w:rPr>
        <w:t>NC_057396.1  4286559   TG..TC...A......TG.C..A..G................  4286600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333512184324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125     3e-27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        CCAGAAAAACACAAACCCACATCAAGTCCTGATGGTACAGACACGGCTACTTGTGACCCC  65</w:t>
      </w:r>
    </w:p>
    <w:p>
      <w:r>
        <w:rPr>
          <w:rFonts w:ascii="Consolas" w:hAnsi="Consolas" w:eastAsia="Consolas"/>
          <w:b w:val="0"/>
          <w:sz w:val="18"/>
        </w:rPr>
        <w:t>NC_057396.1  4373553  ............C.TATTC.G....A.....GCA.....A..C.A...G...........  4373612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66       AATATGAGTTTTGATGCTGTCACTACAGTAGGAAATAAAATATTTTTCTTTAAAGACAG  124</w:t>
      </w:r>
    </w:p>
    <w:p>
      <w:r>
        <w:rPr>
          <w:rFonts w:ascii="Consolas" w:hAnsi="Consolas" w:eastAsia="Consolas"/>
          <w:b w:val="0"/>
          <w:sz w:val="18"/>
        </w:rPr>
        <w:t>NC_057396.1  4373613  ....................T.....T..G...G.......T.................  4373671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237501100958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157     2e-36</w:t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68.0    9e-10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GTTCTTCTGGTGGAAGCTTCCTGAGAGTTCAGAGAGAAGAGTTAGTTTAATTTCTTCTTT  60</w:t>
      </w:r>
    </w:p>
    <w:p>
      <w:r>
        <w:rPr>
          <w:rFonts w:ascii="Consolas" w:hAnsi="Consolas" w:eastAsia="Consolas"/>
          <w:b w:val="0"/>
          <w:sz w:val="18"/>
        </w:rPr>
        <w:t>NC_057396.1  4374490   ...................G........C..A.A..C..CA...................  4374549</w:t>
      </w:r>
    </w:p>
    <w:p>
      <w:r>
        <w:rPr>
          <w:rFonts w:ascii="Consolas" w:hAnsi="Consolas" w:eastAsia="Consolas"/>
          <w:b w:val="0"/>
          <w:sz w:val="18"/>
        </w:rPr>
        <w:t>NC_057398.1  19153765                             ....A.A..G..T...............C.CA.  19153797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AGGCCAAAACTTACCATCTGGCATTCAAGCTGCCTATGAAATTGGAGCCAGAAACCACGT  120</w:t>
      </w:r>
    </w:p>
    <w:p>
      <w:r>
        <w:rPr>
          <w:rFonts w:ascii="Consolas" w:hAnsi="Consolas" w:eastAsia="Consolas"/>
          <w:b w:val="0"/>
          <w:sz w:val="18"/>
        </w:rPr>
        <w:t>NC_057396.1  4374550   ...T.C....C........CA....G.......T......G...C..A.....G......  4374609</w:t>
      </w:r>
    </w:p>
    <w:p>
      <w:r>
        <w:rPr>
          <w:rFonts w:ascii="Consolas" w:hAnsi="Consolas" w:eastAsia="Consolas"/>
          <w:b w:val="0"/>
          <w:sz w:val="18"/>
        </w:rPr>
        <w:t>NC_057398.1  19153798  .T.A.C..CTC.G.....A............A.A...T....CAA...T..GGTTT.A..  19153857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TTTTCTTTTTAAAG  134</w:t>
      </w:r>
    </w:p>
    <w:p>
      <w:r>
        <w:rPr>
          <w:rFonts w:ascii="Consolas" w:hAnsi="Consolas" w:eastAsia="Consolas"/>
          <w:b w:val="0"/>
          <w:sz w:val="18"/>
        </w:rPr>
        <w:t>NC_057396.1  4374610   ...C..........  4374623</w:t>
      </w:r>
    </w:p>
    <w:p>
      <w:r>
        <w:rPr>
          <w:rFonts w:ascii="Consolas" w:hAnsi="Consolas" w:eastAsia="Consolas"/>
          <w:b w:val="0"/>
          <w:sz w:val="18"/>
        </w:rPr>
        <w:t>NC_057398.1  19153858  ..............  19153871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262767175528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231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ATGATAAGTACTGGTTAATGAGCAATTTGAAACCGCAGTTAAAGTATCCTAAGAGCATAT  60</w:t>
      </w:r>
    </w:p>
    <w:p>
      <w:r>
        <w:rPr>
          <w:rFonts w:ascii="Consolas" w:hAnsi="Consolas" w:eastAsia="Consolas"/>
          <w:b w:val="0"/>
          <w:sz w:val="18"/>
        </w:rPr>
        <w:t>NC_057396.1  4374995  ....C................A............A........C.....C.........C  4375054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ATTCATTGGGCTTCCCCAACTCTGTGACAAAAATTGATGCAGCTGTTTTTAACCCACTTT  120</w:t>
      </w:r>
    </w:p>
    <w:p>
      <w:r>
        <w:rPr>
          <w:rFonts w:ascii="Consolas" w:hAnsi="Consolas" w:eastAsia="Consolas"/>
          <w:b w:val="0"/>
          <w:sz w:val="18"/>
        </w:rPr>
        <w:t>NC_057396.1  4375055  ....T............TC...A....A................................  4375114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TCTATAAGACCTACTTCTTTGTAGATAACCAGTTTTGGAG  160</w:t>
      </w:r>
    </w:p>
    <w:p>
      <w:r>
        <w:rPr>
          <w:rFonts w:ascii="Consolas" w:hAnsi="Consolas" w:eastAsia="Consolas"/>
          <w:b w:val="0"/>
          <w:sz w:val="18"/>
        </w:rPr>
        <w:t>NC_057396.1  4375115  ........................G....A..........  4375154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328458969410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148     8e-34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GTACGATGAGAGGAGAAAATTCTTGGAACCTGGTTACCCCAAGTTGATTACCACATACTT  60</w:t>
      </w:r>
    </w:p>
    <w:p>
      <w:r>
        <w:rPr>
          <w:rFonts w:ascii="Consolas" w:hAnsi="Consolas" w:eastAsia="Consolas"/>
          <w:b w:val="0"/>
          <w:sz w:val="18"/>
        </w:rPr>
        <w:t>NC_057396.1  4375854  ...T..C.........C.....A....C........T..............T........  4375913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CCCAGGAATTGGCCCAAAAATTGATGCAGTCTTCTATTCCAACA  104</w:t>
      </w:r>
    </w:p>
    <w:p>
      <w:r>
        <w:rPr>
          <w:rFonts w:ascii="Consolas" w:hAnsi="Consolas" w:eastAsia="Consolas"/>
          <w:b w:val="0"/>
          <w:sz w:val="18"/>
        </w:rPr>
        <w:t>NC_057396.1  4375914  ...............G......................G.....  4375957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186968951818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106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GACGCTACCATTTCTTCCAAGGATCTAATGTACTTGAATATGATGTCTTATCCCATCGTG  60</w:t>
      </w:r>
    </w:p>
    <w:p>
      <w:r>
        <w:rPr>
          <w:rFonts w:ascii="Consolas" w:hAnsi="Consolas" w:eastAsia="Consolas"/>
          <w:b w:val="0"/>
          <w:sz w:val="18"/>
        </w:rPr>
        <w:t>NC_057396.1  4376838  ...A....T...................A......A.....C.....C..G....A....  4376897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TCACCAAAAGGCTGAAAAGCAATACCAAGCTAGGTTGTTAG  101</w:t>
      </w:r>
    </w:p>
    <w:p>
      <w:r>
        <w:rPr>
          <w:rFonts w:ascii="Consolas" w:hAnsi="Consolas" w:eastAsia="Consolas"/>
          <w:b w:val="0"/>
          <w:sz w:val="18"/>
        </w:rPr>
        <w:t>NC_057396.1  4376898  ...TTG....C..........G..GGG....G.........  4376938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179389129447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