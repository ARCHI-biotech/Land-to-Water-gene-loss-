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197075424936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315     8e-84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AGGTACTTGGTAAACTTTTATGGCCTAGAGATAGAAGCAACTCCAATGACAAAAATGAAA  60</w:t>
      </w:r>
    </w:p>
    <w:p>
      <w:r>
        <w:rPr>
          <w:rFonts w:ascii="Consolas" w:hAnsi="Consolas" w:eastAsia="Consolas"/>
          <w:b w:val="0"/>
          <w:sz w:val="18"/>
        </w:rPr>
        <w:t>NC_057396.1  4367787  ..A..T....C...............C.....G...A.......................  4367846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GTCAATAGGGACTCCATGGAGGAAAAAATCCAGGAAATGCAGCAGTTCTTGGGGCTAAAA  120</w:t>
      </w:r>
    </w:p>
    <w:p>
      <w:r>
        <w:rPr>
          <w:rFonts w:ascii="Consolas" w:hAnsi="Consolas" w:eastAsia="Consolas"/>
          <w:b w:val="0"/>
          <w:sz w:val="18"/>
        </w:rPr>
        <w:t>NC_057396.1  4367847  .....C...A..AT.......A.T.....T..............A.....T.........  4367906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GTGACCGGGCAACTGGACACATCTACTCTGGACATGATGCACAGACCTCGATGTGGAGTC  180</w:t>
      </w:r>
    </w:p>
    <w:p>
      <w:r>
        <w:rPr>
          <w:rFonts w:ascii="Consolas" w:hAnsi="Consolas" w:eastAsia="Consolas"/>
          <w:b w:val="0"/>
          <w:sz w:val="18"/>
        </w:rPr>
        <w:t>NC_057396.1  4367907  .....T..........................T..........................G  4367966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CCCGATGTTCATAATTTCCGAGTAATGCCAGGGAGGCCAGTCTGGAAGAAACGTTTTATC  240</w:t>
      </w:r>
    </w:p>
    <w:p>
      <w:r>
        <w:rPr>
          <w:rFonts w:ascii="Consolas" w:hAnsi="Consolas" w:eastAsia="Consolas"/>
          <w:b w:val="0"/>
          <w:sz w:val="18"/>
        </w:rPr>
        <w:t>NC_057396.1  4367967  ..G......G.A.......A....T.T...........G...............C.....  4368026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ACCTACAG  248</w:t>
      </w:r>
    </w:p>
    <w:p>
      <w:r>
        <w:rPr>
          <w:rFonts w:ascii="Consolas" w:hAnsi="Consolas" w:eastAsia="Consolas"/>
          <w:b w:val="0"/>
          <w:sz w:val="18"/>
        </w:rPr>
        <w:t>NC_057396.1  4368027  ........  4368034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555853721940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193     2e-47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AATCAATAATTACACTCCTGACATGAAGCCTCAGGATGTTGACTATGCCATCCAGAAAGC  60</w:t>
      </w:r>
    </w:p>
    <w:p>
      <w:r>
        <w:rPr>
          <w:rFonts w:ascii="Consolas" w:hAnsi="Consolas" w:eastAsia="Consolas"/>
          <w:b w:val="0"/>
          <w:sz w:val="18"/>
        </w:rPr>
        <w:t>NC_057396.1  4369059  ......C........C......T...G....G...........G.....T..........  4369118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TTTTCAAGTATGGAGTGATGTGACCCCCCTGAAATTCAGAAAGATTAACGCAGGCGAGGC  120</w:t>
      </w:r>
    </w:p>
    <w:p>
      <w:r>
        <w:rPr>
          <w:rFonts w:ascii="Consolas" w:hAnsi="Consolas" w:eastAsia="Consolas"/>
          <w:b w:val="0"/>
          <w:sz w:val="18"/>
        </w:rPr>
        <w:t>NC_057396.1  4369119  ..............................................C.T.A.AA......  4369178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GGACATCATGATAAAATTTGCATTTGGAG  149</w:t>
      </w:r>
    </w:p>
    <w:p>
      <w:r>
        <w:rPr>
          <w:rFonts w:ascii="Consolas" w:hAnsi="Consolas" w:eastAsia="Consolas"/>
          <w:b w:val="0"/>
          <w:sz w:val="18"/>
        </w:rPr>
        <w:t>NC_057396.1  4369179  T............C...........C...  4369207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305719547067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250134193188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189     3e-46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GCACAAACTTGTTCCTAGTTGCTGTTCATGAGCTTGGCCATTCCTTGGGTCTAGACCATT  60</w:t>
      </w:r>
    </w:p>
    <w:p>
      <w:r>
        <w:rPr>
          <w:rFonts w:ascii="Consolas" w:hAnsi="Consolas" w:eastAsia="Consolas"/>
          <w:b w:val="0"/>
          <w:sz w:val="18"/>
        </w:rPr>
        <w:t>NC_057396.1  4372874  ..C.............................A...................T.G.....  4372933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CCAATGATCGAAATGCCATAATGTTCCCCAACATA-AGATACACTGACCACAACACATTT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NC_057396.1  4372934  ...GC...AC..G............T....G.-..C...G.T.T....T....G.T....  4372992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120      CACCTCTCTGCTGATGACATACATGGCATTCAGTCTCTCTATG  162</w:t>
      </w:r>
    </w:p>
    <w:p>
      <w:r>
        <w:rPr>
          <w:rFonts w:ascii="Consolas" w:hAnsi="Consolas" w:eastAsia="Consolas"/>
          <w:b w:val="0"/>
          <w:sz w:val="18"/>
        </w:rPr>
        <w:t>NC_057396.1  4372993  .G.........................................  4373035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338565448818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115     4e-24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        CCAGAAAAACA-CAAACCCACATCAAGTCCTGATGGTACAGACACGGCTACTTGTGACCC  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NC_057396.1  4373553  ...........C..T.TT.-.G....A.....GCA.....A..C.A...G..........  4373611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CAATATGAGTTTTGATGCTGTCACTACAGTAGGAAATAAAATATTTTTCTTTAAAGACAG  124</w:t>
      </w:r>
    </w:p>
    <w:p>
      <w:r>
        <w:rPr>
          <w:rFonts w:ascii="Consolas" w:hAnsi="Consolas" w:eastAsia="Consolas"/>
          <w:b w:val="0"/>
          <w:sz w:val="18"/>
        </w:rPr>
        <w:t>NC_057396.1  4373612  .....................T.....T..G...G.......T.................  4373671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245080977164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270347057284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224     8e-57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ATGATAAGTACTGGTTAATGAGCAATTTGAAACCGCAGTTAAAGTATCCTAAGAGCATAT  60</w:t>
      </w:r>
    </w:p>
    <w:p>
      <w:r>
        <w:rPr>
          <w:rFonts w:ascii="Consolas" w:hAnsi="Consolas" w:eastAsia="Consolas"/>
          <w:b w:val="0"/>
          <w:sz w:val="18"/>
        </w:rPr>
        <w:t>NC_057396.1  4374995  ....C................A............A........C.....C.........C  4375054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ATTCATTGGGCTTCCCCAACTCTGTGACAAAAATTGATGCAGCTGTTTTTAACCCACTTT  120</w:t>
      </w:r>
    </w:p>
    <w:p>
      <w:r>
        <w:rPr>
          <w:rFonts w:ascii="Consolas" w:hAnsi="Consolas" w:eastAsia="Consolas"/>
          <w:b w:val="0"/>
          <w:sz w:val="18"/>
        </w:rPr>
        <w:t>NC_057396.1  4375055  ....T............TC...A....A................................  4375114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TCTATAAGACCTACTTCTTTGTAGATAACCAGTTTTGGAG  160</w:t>
      </w:r>
    </w:p>
    <w:p>
      <w:r>
        <w:rPr>
          <w:rFonts w:ascii="Consolas" w:hAnsi="Consolas" w:eastAsia="Consolas"/>
          <w:b w:val="0"/>
          <w:sz w:val="18"/>
        </w:rPr>
        <w:t>NC_057396.1  4375115  ........................G....A..........  4375154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333512233164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194548816924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186968992888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