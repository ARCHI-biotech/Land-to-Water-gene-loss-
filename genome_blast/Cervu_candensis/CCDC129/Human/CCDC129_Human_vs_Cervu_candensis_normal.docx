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78.7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AGAATCCAGAGTCCAGCCACTGCTGAATACTTTCTTGTTTGGACTCTT  48</w:t>
      </w:r>
    </w:p>
    <w:p>
      <w:r>
        <w:rPr>
          <w:rFonts w:ascii="Consolas" w:hAnsi="Consolas" w:eastAsia="Consolas"/>
          <w:b w:val="0"/>
          <w:sz w:val="18"/>
        </w:rPr>
        <w:t>NC_057388.1  61277103  .............................A.............A....  61277150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55585380334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69.4    5e-11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TCATGTAGTCTTTCACAGTCATTTGAACCATTCCTTGTTC  40</w:t>
      </w:r>
    </w:p>
    <w:p>
      <w:r>
        <w:rPr>
          <w:rFonts w:ascii="Consolas" w:hAnsi="Consolas" w:eastAsia="Consolas"/>
          <w:b w:val="0"/>
          <w:sz w:val="18"/>
        </w:rPr>
        <w:t>NC_057388.1  61261844  ....................................T...  61261883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37899125730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333     2e-89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TACAAGTTAGGGTTCTCAATGTCCATTCGCTGCTTTTGAGCTTCAAGAAAAACATGGATG  60</w:t>
      </w:r>
    </w:p>
    <w:p>
      <w:r>
        <w:rPr>
          <w:rFonts w:ascii="Consolas" w:hAnsi="Consolas" w:eastAsia="Consolas"/>
          <w:b w:val="0"/>
          <w:sz w:val="18"/>
        </w:rPr>
        <w:t>NC_057388.1  61257028  ..................G...................................G.....  61257087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TTGATTCCTCTGGCTGCTGAGCCACAACCCAGGAATCTGGCTGGGATTTTTGTGCAGATG  120</w:t>
      </w:r>
    </w:p>
    <w:p>
      <w:r>
        <w:rPr>
          <w:rFonts w:ascii="Consolas" w:hAnsi="Consolas" w:eastAsia="Consolas"/>
          <w:b w:val="0"/>
          <w:sz w:val="18"/>
        </w:rPr>
        <w:t>NC_057388.1  61257088  ........................T.......................CG..........  61257147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TCTGGCTCGTCAGCACCAAACCCCAGATCCAAGAGAATCTCCACTGGATCTTTTTCCCAA  180</w:t>
      </w:r>
    </w:p>
    <w:p>
      <w:r>
        <w:rPr>
          <w:rFonts w:ascii="Consolas" w:hAnsi="Consolas" w:eastAsia="Consolas"/>
          <w:b w:val="0"/>
          <w:sz w:val="18"/>
        </w:rPr>
        <w:t>NC_057388.1  61257148  ........A...................................................  61257207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AATTCCAGCCATTCAGGAATG  201</w:t>
      </w:r>
    </w:p>
    <w:p>
      <w:r>
        <w:rPr>
          <w:rFonts w:ascii="Consolas" w:hAnsi="Consolas" w:eastAsia="Consolas"/>
          <w:b w:val="0"/>
          <w:sz w:val="18"/>
        </w:rPr>
        <w:t>NC_057388.1  61257208  ..............C......  61257228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437103154071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553     4e-155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TCTTCCATTTCGAAGGAGTCTGGTGTTTTGTCTGCAACATGAGACAAGCGCTTGAGTTTG  60</w:t>
      </w:r>
    </w:p>
    <w:p>
      <w:r>
        <w:rPr>
          <w:rFonts w:ascii="Consolas" w:hAnsi="Consolas" w:eastAsia="Consolas"/>
          <w:b w:val="0"/>
          <w:sz w:val="18"/>
        </w:rPr>
        <w:t>NC_057388.1  61252686  .........................C....C...A..G.C.G.......T.........A  61252745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TTAGTCTGAATTGGGTTCTCCTTTCGAGTTCTGTCCTTGACTGACCCCTCAGACACACAG  120</w:t>
      </w:r>
    </w:p>
    <w:p>
      <w:r>
        <w:rPr>
          <w:rFonts w:ascii="Consolas" w:hAnsi="Consolas" w:eastAsia="Consolas"/>
          <w:b w:val="0"/>
          <w:sz w:val="18"/>
        </w:rPr>
        <w:t>NC_057388.1  61252746  .............AA.....................................C.......  61252805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GAAAGAGGAGCCTGCTTGGCCAGCACAGATGAGTGAGACCACTGCTTGCTCAGAAGAGCT  180</w:t>
      </w:r>
    </w:p>
    <w:p>
      <w:r>
        <w:rPr>
          <w:rFonts w:ascii="Consolas" w:hAnsi="Consolas" w:eastAsia="Consolas"/>
          <w:b w:val="0"/>
          <w:sz w:val="18"/>
        </w:rPr>
        <w:t>NC_057388.1  61252806  ...G..............CT.....TG.....C....G......T..........C...C  61252865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TGGGAAGGATGACAAGTTGTCCAGTCATCACAGGCTTGGAGAGACCAACGCTCTGCCAAA  240</w:t>
      </w:r>
    </w:p>
    <w:p>
      <w:r>
        <w:rPr>
          <w:rFonts w:ascii="Consolas" w:hAnsi="Consolas" w:eastAsia="Consolas"/>
          <w:b w:val="0"/>
          <w:sz w:val="18"/>
        </w:rPr>
        <w:t>NC_057388.1  61252866  ....G.......TG..G....A..CTG...........AG.......GT........G..  61252925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GGAGACAAGTGACTGTGATCATGTTTGTTTGTCATGGCTGGCAACTCGGCTCCACACTCC  300</w:t>
      </w:r>
    </w:p>
    <w:p>
      <w:r>
        <w:rPr>
          <w:rFonts w:ascii="Consolas" w:hAnsi="Consolas" w:eastAsia="Consolas"/>
          <w:b w:val="0"/>
          <w:sz w:val="18"/>
        </w:rPr>
        <w:t>NC_057388.1  61252926  ........AC....T..GG...A...C.......CA.....T.C..GT............  61252985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301       CCTGCTTCTGCAGAGATGAGGGAAAATT-G-CTTTCTCATCTTCAATGACTTTGATGCTT  358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NC_057388.1  61252986  .T...G....T....GC..TA....G..T.T..G.-.G-......G.....C.......C  61253043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359       CCAGGCTATAATCCCTTCTAGTGCTCTGCTTTGAACTTCTCCTAAAAAGCTCACCCAATC  418</w:t>
      </w:r>
    </w:p>
    <w:p>
      <w:r>
        <w:rPr>
          <w:rFonts w:ascii="Consolas" w:hAnsi="Consolas" w:eastAsia="Consolas"/>
          <w:b w:val="0"/>
          <w:sz w:val="18"/>
        </w:rPr>
        <w:t>NC_057388.1  61253044  .....T........T...C.A..T............C.T..........T.T...T.T..  61253103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419       TTCTTCGACGCTCTTTGGCTTCACTCACTGAGGTTCCTTGCACAGTTTTTCCTTCATCTT  478</w:t>
      </w:r>
    </w:p>
    <w:p>
      <w:r>
        <w:rPr>
          <w:rFonts w:ascii="Consolas" w:hAnsi="Consolas" w:eastAsia="Consolas"/>
          <w:b w:val="0"/>
          <w:sz w:val="18"/>
        </w:rPr>
        <w:t>NC_057388.1  61253104  ........T.T.........................T.......CC..............  61253163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479       CCTCTTCAGCGTTGCTCTGCAGGATGCTAACATCATTCAGCAAAGATGAGAAAGCACTGG  538</w:t>
      </w:r>
    </w:p>
    <w:p>
      <w:r>
        <w:rPr>
          <w:rFonts w:ascii="Consolas" w:hAnsi="Consolas" w:eastAsia="Consolas"/>
          <w:b w:val="0"/>
          <w:sz w:val="18"/>
        </w:rPr>
        <w:t>NC_057388.1  61253164  ..........T...T......A....T.......G...........C.......TG....  61253223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539       CCACATGATCCAATATTTTTAGCTGTCGGAAACG  572</w:t>
      </w:r>
    </w:p>
    <w:p>
      <w:r>
        <w:rPr>
          <w:rFonts w:ascii="Consolas" w:hAnsi="Consolas" w:eastAsia="Consolas"/>
          <w:b w:val="0"/>
          <w:sz w:val="18"/>
        </w:rPr>
        <w:t>NC_057388.1  61253224  ....G.......G.....C...............  61253257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1371947949606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78324854107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252660801200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