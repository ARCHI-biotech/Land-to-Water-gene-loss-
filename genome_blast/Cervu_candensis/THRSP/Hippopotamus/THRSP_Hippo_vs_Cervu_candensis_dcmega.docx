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919684979668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171809319656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57.2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471       GCCATGGACCGGTACTTGGCCGTGGTGCGCAACATGGAGCAGGTGGTGATGATCCCCAGC  530</w:t>
      </w:r>
    </w:p>
    <w:p>
      <w:r>
        <w:rPr>
          <w:rFonts w:ascii="Consolas" w:hAnsi="Consolas" w:eastAsia="Consolas"/>
          <w:b w:val="0"/>
          <w:sz w:val="18"/>
        </w:rPr>
        <w:t>NC_057419.1  47701623  ......A.T..C.T.A.C.G..C....AA.........C...AC.......G.G.....T  47701564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531       CTCCTTCGGGACGTGCAGCTG  551</w:t>
      </w:r>
    </w:p>
    <w:p>
      <w:r>
        <w:rPr>
          <w:rFonts w:ascii="Consolas" w:hAnsi="Consolas" w:eastAsia="Consolas"/>
          <w:b w:val="0"/>
          <w:sz w:val="18"/>
        </w:rPr>
        <w:t>NC_057419.1  47701563  ..G..G..C.......C....  47701543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2182988363328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67.1    2e-08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66.2    2e-08</w:t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62.6    3e-07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62.6    3e-07</w:t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59.9    3e-06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57.2    1e-05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54.5    1e-04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54.5    1e-04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53.6    1e-04</w:t>
      </w:r>
    </w:p>
    <w:p>
      <w:r>
        <w:rPr>
          <w:rFonts w:ascii="Consolas" w:hAnsi="Consolas" w:eastAsia="Consolas"/>
          <w:b w:val="0"/>
          <w:sz w:val="18"/>
        </w:rPr>
        <w:t>NC_057400.1 Cervus canadensis isolate Bull #8, Minnesota chromoso...  51.8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314        CTAAGTTCACATCCC-----TCCTCTTGGCAGTCATTCACTATCATCTTAGGCAAATTAT  368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NC_057388.1  41913005                                               .....G........G.  41912990</w:t>
      </w:r>
    </w:p>
    <w:p>
      <w:r>
        <w:rPr>
          <w:rFonts w:ascii="Consolas" w:hAnsi="Consolas" w:eastAsia="Consolas"/>
          <w:b w:val="0"/>
          <w:sz w:val="18"/>
        </w:rPr>
        <w:t>NC_057410.1  29193145                                                         ...A.G  29193140</w:t>
      </w:r>
    </w:p>
    <w:p>
      <w:r>
        <w:rPr>
          <w:rFonts w:ascii="Consolas" w:hAnsi="Consolas" w:eastAsia="Consolas"/>
          <w:b w:val="0"/>
          <w:sz w:val="18"/>
        </w:rPr>
        <w:t>NC_057389.1  88257574   ..G......A.....AGGTT...A....T-.C......TG.G.G..G..G..A...G...  88257632</w:t>
      </w:r>
    </w:p>
    <w:p>
      <w:r>
        <w:rPr>
          <w:rFonts w:ascii="Consolas" w:hAnsi="Consolas" w:eastAsia="Consolas"/>
          <w:b w:val="0"/>
          <w:sz w:val="18"/>
        </w:rPr>
        <w:t>NC_057391.1  13544566                                                      ....G.A..  13544574</w:t>
      </w:r>
    </w:p>
    <w:p>
      <w:r>
        <w:rPr>
          <w:rFonts w:ascii="Consolas" w:hAnsi="Consolas" w:eastAsia="Consolas"/>
          <w:b w:val="0"/>
          <w:sz w:val="18"/>
        </w:rPr>
        <w:t>NC_057409.1  12892393                                                     ..........  12892402</w:t>
      </w:r>
    </w:p>
    <w:p>
      <w:r>
        <w:rPr>
          <w:rFonts w:ascii="Consolas" w:hAnsi="Consolas" w:eastAsia="Consolas"/>
          <w:b w:val="0"/>
          <w:sz w:val="18"/>
        </w:rPr>
        <w:t>NC_057401.1  4251355                                                  ....A....G...C  4251342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369        TTGACC-CACTGTAGCCTAAATTTCCTCATCTATAAAACGGGG---ATAGTGTT--ACCT  422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NC_057414.1  38850307               ..T..A..............G.....T....---...A..A.--.G..  38850349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NC_057388.1  41912989   ......T......-....C.T...........G.....T..A.ATT...A..G.--G...  41912933</w:t>
      </w:r>
    </w:p>
    <w:p>
      <w:r>
        <w:rPr>
          <w:rFonts w:ascii="Consolas" w:hAnsi="Consolas" w:eastAsia="Consolas"/>
          <w:b w:val="0"/>
          <w:sz w:val="18"/>
        </w:rPr>
        <w:t>NC_057410.1  29193139   ..A...-.CT..G.T.A.C...........T.G......A.T.---GC....G.--....  29193086</w:t>
      </w:r>
    </w:p>
    <w:p>
      <w:r>
        <w:rPr>
          <w:rFonts w:ascii="Consolas" w:hAnsi="Consolas" w:eastAsia="Consolas"/>
          <w:b w:val="0"/>
          <w:sz w:val="18"/>
        </w:rPr>
        <w:t>NC_057389.1  88257633   ...C..T.T...-.....C.G.....C.....C.....T....---G..A..AC--.T..  88257686</w:t>
      </w:r>
    </w:p>
    <w:p>
      <w:r>
        <w:rPr>
          <w:rFonts w:ascii="Consolas" w:hAnsi="Consolas" w:eastAsia="Consolas"/>
          <w:b w:val="0"/>
          <w:sz w:val="18"/>
        </w:rPr>
        <w:t>NC_057403.1  58040915                 ....C.G....TG...........T..A.---...A....--....  58040875</w:t>
      </w:r>
    </w:p>
    <w:p>
      <w:r>
        <w:rPr>
          <w:rFonts w:ascii="Consolas" w:hAnsi="Consolas" w:eastAsia="Consolas"/>
          <w:b w:val="0"/>
          <w:sz w:val="18"/>
        </w:rPr>
        <w:t>NC_057391.1  13544575   ..C..T-A....G..T..C.....A....C........T....---T..A.AA.AG....  13544630</w:t>
      </w:r>
    </w:p>
    <w:p>
      <w:r>
        <w:rPr>
          <w:rFonts w:ascii="Consolas" w:hAnsi="Consolas" w:eastAsia="Consolas"/>
          <w:b w:val="0"/>
          <w:sz w:val="18"/>
        </w:rPr>
        <w:t>NC_057409.1  12892403   ......T.T....-....C.G.....C.....G.....T.A..---...             12892447</w:t>
      </w:r>
    </w:p>
    <w:p>
      <w:r>
        <w:rPr>
          <w:rFonts w:ascii="Consolas" w:hAnsi="Consolas" w:eastAsia="Consolas"/>
          <w:b w:val="0"/>
          <w:sz w:val="18"/>
        </w:rPr>
        <w:t>NC_057401.1  4251341    ..T...T.T...G-....T.G..G..............T....---T.G...A.--.A.-  4251289</w:t>
      </w:r>
    </w:p>
    <w:p>
      <w:r>
        <w:rPr>
          <w:rFonts w:ascii="Consolas" w:hAnsi="Consolas" w:eastAsia="Consolas"/>
          <w:b w:val="0"/>
          <w:sz w:val="18"/>
        </w:rPr>
        <w:t>NC_057419.1  53791241                ..T..C.G.....C...........T.A..---...A.AG.--....  53791200</w:t>
      </w:r>
    </w:p>
    <w:p>
      <w:r>
        <w:rPr>
          <w:rFonts w:ascii="Consolas" w:hAnsi="Consolas" w:eastAsia="Consolas"/>
          <w:b w:val="0"/>
          <w:sz w:val="18"/>
        </w:rPr>
        <w:t>NC_057419.1  120047791                    ..G...........G..C..T.AA.---...A.AGC--....  120047755</w:t>
      </w:r>
    </w:p>
    <w:p>
      <w:r>
        <w:rPr>
          <w:rFonts w:ascii="Consolas" w:hAnsi="Consolas" w:eastAsia="Consolas"/>
          <w:b w:val="0"/>
          <w:sz w:val="18"/>
        </w:rPr>
        <w:t>NC_057400.1  40213805                .....C..GG.........G.....T....---.GGC.T..--....  40213846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423        --ACCTCATAA-AGTTGTTATGGAAATTAAACAAG  454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NC_057414.1  38850350   CG..G......-G.........AGG......      38850379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NC_057388.1  41912932   --.G....C.G-T.C.....                 41912916</w:t>
      </w:r>
    </w:p>
    <w:p>
      <w:r>
        <w:rPr>
          <w:rFonts w:ascii="Consolas" w:hAnsi="Consolas" w:eastAsia="Consolas"/>
          <w:b w:val="0"/>
          <w:sz w:val="18"/>
        </w:rPr>
        <w:t>NC_057410.1  29193085   --........G-......G...               29193067</w:t>
      </w:r>
    </w:p>
    <w:p>
      <w:r>
        <w:rPr>
          <w:rFonts w:ascii="Consolas" w:hAnsi="Consolas" w:eastAsia="Consolas"/>
          <w:b w:val="0"/>
          <w:sz w:val="18"/>
        </w:rPr>
        <w:t>NC_057389.1  88257687   --.....-.T.-.C......                 88257702</w:t>
      </w:r>
    </w:p>
    <w:p>
      <w:r>
        <w:rPr>
          <w:rFonts w:ascii="Consolas" w:hAnsi="Consolas" w:eastAsia="Consolas"/>
          <w:b w:val="0"/>
          <w:sz w:val="18"/>
        </w:rPr>
        <w:t>NC_057403.1  58040874   --.........                          58040866</w:t>
      </w:r>
    </w:p>
    <w:p>
      <w:r>
        <w:rPr>
          <w:rFonts w:ascii="Consolas" w:hAnsi="Consolas" w:eastAsia="Consolas"/>
          <w:b w:val="0"/>
          <w:sz w:val="18"/>
        </w:rPr>
        <w:t>NC_057391.1  13544631   --.T....-.G-G...A.G...AG...........  13544661</w:t>
      </w:r>
    </w:p>
    <w:p>
      <w:r>
        <w:rPr>
          <w:rFonts w:ascii="Consolas" w:hAnsi="Consolas" w:eastAsia="Consolas"/>
          <w:b w:val="0"/>
          <w:sz w:val="18"/>
        </w:rPr>
        <w:t>NC_057401.1  4251288    --.........                          4251280</w:t>
      </w:r>
    </w:p>
    <w:p>
      <w:r>
        <w:rPr>
          <w:rFonts w:ascii="Consolas" w:hAnsi="Consolas" w:eastAsia="Consolas"/>
          <w:b w:val="0"/>
          <w:sz w:val="18"/>
        </w:rPr>
        <w:t>NC_057419.1  53791199   --..T..T...G.....C.G..AG.......      53791171</w:t>
      </w:r>
    </w:p>
    <w:p>
      <w:r>
        <w:rPr>
          <w:rFonts w:ascii="Consolas" w:hAnsi="Consolas" w:eastAsia="Consolas"/>
          <w:b w:val="0"/>
          <w:sz w:val="18"/>
        </w:rPr>
        <w:t>NC_057419.1  120047754  --.........-.C..-A.....--..........  120047726</w:t>
      </w:r>
    </w:p>
    <w:p>
      <w:r>
        <w:rPr>
          <w:rFonts w:ascii="Consolas" w:hAnsi="Consolas" w:eastAsia="Consolas"/>
          <w:b w:val="0"/>
          <w:sz w:val="18"/>
        </w:rPr>
        <w:t>NC_057400.1  40213847   --..T.....G-.A.....                  40213862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1897481783402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