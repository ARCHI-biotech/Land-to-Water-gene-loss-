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271     7e-71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NC_057411.1  38498600  .....A...C.....TC....T................TT...T.G........G.....  38498541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NC_057411.1  38498540  ..............C........T.A...............C..C.....G......C..  38498481</w:t>
      </w:r>
    </w:p>
    <w:p>
      <w:r>
        <w:rPr>
          <w:rFonts w:ascii="Consolas" w:hAnsi="Consolas" w:eastAsia="Consolas"/>
          <w:b w:val="0"/>
          <w:sz w:val="18"/>
        </w:rPr>
        <w:t>NC_057411.1  38449653         .....G....C......C...GA........T..GG....G..G..T..TC.C  38449601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NC_057411.1  38498480  .....C........A...........C..G.A.........C.................G  38498421</w:t>
      </w:r>
    </w:p>
    <w:p>
      <w:r>
        <w:rPr>
          <w:rFonts w:ascii="Consolas" w:hAnsi="Consolas" w:eastAsia="Consolas"/>
          <w:b w:val="0"/>
          <w:sz w:val="18"/>
        </w:rPr>
        <w:t>NC_057411.1  38449600  .....A.....C..G..T.....A..C..G.A...C..............A....AG...  38449541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TGCAAACTGGTCCTGTGGGATATAAATAAG  210</w:t>
      </w:r>
    </w:p>
    <w:p>
      <w:r>
        <w:rPr>
          <w:rFonts w:ascii="Consolas" w:hAnsi="Consolas" w:eastAsia="Consolas"/>
          <w:b w:val="0"/>
          <w:sz w:val="18"/>
        </w:rPr>
        <w:t>NC_057411.1  38498420  ..............................  38498391</w:t>
      </w:r>
    </w:p>
    <w:p>
      <w:r>
        <w:rPr>
          <w:rFonts w:ascii="Consolas" w:hAnsi="Consolas" w:eastAsia="Consolas"/>
          <w:b w:val="0"/>
          <w:sz w:val="18"/>
        </w:rPr>
        <w:t>NC_057411.1  38449540  A...G......T...........T......  38449511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452262701688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NC_057411.1  38493205  ....................C..C..........A......C............A.G...  38493146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NC_057411.1  38493145  ................A.................AT.....G......  38493098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GTAAAGGCAGAAATTGGAGATGTTAGTATTTTAGTAAATAATGCTGGTATAGTCTACACA  60</w:t>
      </w:r>
    </w:p>
    <w:p>
      <w:r>
        <w:rPr>
          <w:rFonts w:ascii="Consolas" w:hAnsi="Consolas" w:eastAsia="Consolas"/>
          <w:b w:val="0"/>
          <w:sz w:val="18"/>
        </w:rPr>
        <w:t>NC_057411.1  38491347  ..G.........G...................................G...........  38491288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TCGGATTTGTTTGCTACACAAGACCCTCAGATTGAAAAGACTTTTGAAGTTAATGTACTT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NC_057411.1  38491287  ..A........C........G.................................A.C...  38491228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GCACATTTCTGG  132</w:t>
      </w:r>
    </w:p>
    <w:p>
      <w:r>
        <w:rPr>
          <w:rFonts w:ascii="Consolas" w:hAnsi="Consolas" w:eastAsia="Consolas"/>
          <w:b w:val="0"/>
          <w:sz w:val="18"/>
        </w:rPr>
        <w:t>NC_057411.1  38491227  ............  38491216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257713960614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153     2e-35</w:t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NC_057411.1  38487060  ...........A........C.............AT....................C...  38487001</w:t>
      </w:r>
    </w:p>
    <w:p>
      <w:r>
        <w:rPr>
          <w:rFonts w:ascii="Consolas" w:hAnsi="Consolas" w:eastAsia="Consolas"/>
          <w:b w:val="0"/>
          <w:sz w:val="18"/>
        </w:rPr>
        <w:t>NC_057397.1  35104966  ..C..T.....T........TACC...C..G...TT.................G..A..T  35105025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GCTTCAGTGGCTGGGCATACTGGGGTCCCCTTCTTACTGGCTTATTG  107</w:t>
      </w:r>
    </w:p>
    <w:p>
      <w:r>
        <w:rPr>
          <w:rFonts w:ascii="Consolas" w:hAnsi="Consolas" w:eastAsia="Consolas"/>
          <w:b w:val="0"/>
          <w:sz w:val="18"/>
        </w:rPr>
        <w:t>NC_057411.1  38487000  .......CA........C..........................C..  38486954</w:t>
      </w:r>
    </w:p>
    <w:p>
      <w:r>
        <w:rPr>
          <w:rFonts w:ascii="Consolas" w:hAnsi="Consolas" w:eastAsia="Consolas"/>
          <w:b w:val="0"/>
          <w:sz w:val="18"/>
        </w:rPr>
        <w:t>NC_057397.1  35105026  ..                                               35105027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NC_057411.1  38480436  .........G...........................C......A....T..AGT.....  38480377</w:t>
      </w:r>
    </w:p>
    <w:p>
      <w:r>
        <w:rPr>
          <w:rFonts w:ascii="Consolas" w:hAnsi="Consolas" w:eastAsia="Consolas"/>
          <w:b w:val="0"/>
          <w:sz w:val="18"/>
        </w:rPr>
        <w:t>NC_057411.1  38440041  ...C....................T..C..CCG...CC....AT.......TAAA.....  38439982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NC_057411.1  38480376  .....G...T...A.......................AA...TG................  38480317</w:t>
      </w:r>
    </w:p>
    <w:p>
      <w:r>
        <w:rPr>
          <w:rFonts w:ascii="Consolas" w:hAnsi="Consolas" w:eastAsia="Consolas"/>
          <w:b w:val="0"/>
          <w:sz w:val="18"/>
        </w:rPr>
        <w:t>NC_057411.1  38439981  G.G..A...T..TA.......TT....C........A.....TG.G..T..C..G....C  38439922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CAAAAACCCTAGTAGCAG  138</w:t>
      </w:r>
    </w:p>
    <w:p>
      <w:r>
        <w:rPr>
          <w:rFonts w:ascii="Consolas" w:hAnsi="Consolas" w:eastAsia="Consolas"/>
          <w:b w:val="0"/>
          <w:sz w:val="18"/>
        </w:rPr>
        <w:t>NC_057411.1  38480316  .........A....C...  38480299</w:t>
      </w:r>
    </w:p>
    <w:p>
      <w:r>
        <w:rPr>
          <w:rFonts w:ascii="Consolas" w:hAnsi="Consolas" w:eastAsia="Consolas"/>
          <w:b w:val="0"/>
          <w:sz w:val="18"/>
        </w:rPr>
        <w:t>NC_057411.1  38439921  .........A....      38439908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272873605356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TTTGGGACCCACCCTGGAACCTGAGGAAGTGGTAAACAAGCT-GATTGATGGGATCCTGA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NC_057411.1  38468458  .........T................................-...A.............  38468400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NC_057411.1  38436369                ....TA.A..T.....T....G-.....T...A.....A..A..T.  38436325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CTGAGCAGAAAATGATCTTTATTCCATCTTCTATAAGCTTTTTAACAGTGGCGGAAA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NC_057411.1  38468399  ................A...G......A....C.C.........T..C..AT.....  38468343</w:t>
      </w:r>
    </w:p>
    <w:p>
      <w:r>
        <w:rPr>
          <w:rFonts w:ascii="Consolas" w:hAnsi="Consolas" w:eastAsia="Consolas"/>
          <w:b w:val="0"/>
          <w:sz w:val="18"/>
        </w:rPr>
        <w:t>NC_057411.1  38436324  .C..TA..........T...G.......C.A...                         38436291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219814848759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771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NC_057411.1  38465097  ................A..C...........G....A...A.A.................  38465038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ATTGGATATAAAATGAAAGAAAAATAAGTGGTT----TTCTGAAAA-CTGATTTACCAGG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38465037  .C.................G..........C..AAGT....T....A.............  38464978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TTTAAGTTGATTTCATCTAATATTAATCAGGATTTTAATGTTTGGACTC----CTGCTTT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38464977  ..C.G.......G............G....A............TT.AAAGTAT.......  38464918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NC_057411.1  38464917  ........GA.................T............C...................  38464858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236       ATATAATACACAGAAATATATTAGGAACTGATTTTGTGGaaaaaaaTGGAGGAAAAGAGA  295</w:t>
      </w:r>
    </w:p>
    <w:p>
      <w:r>
        <w:rPr>
          <w:rFonts w:ascii="Consolas" w:hAnsi="Consolas" w:eastAsia="Consolas"/>
          <w:b w:val="0"/>
          <w:sz w:val="18"/>
        </w:rPr>
        <w:t>NC_057411.1  38464857  ..G....................................--GG..T.....A........  38464800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296       AACAGTTT-----TACTTTCCAAGATTTTGTAGTTCATTGAAGGCTTTGCAAGGTTTGTA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38464799  T.......TATAA..A....T..........GAC.....................A....  38464740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351       CTATAAATATTT--GATACA-TTTTATTTTTAATTACACTTAAACTTCATATAATTCATA  407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NC_057411.1  38464739  A.G.G.......AA....T.T.................T.C..CT..T..........C.  38464680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408       TTTCATTTTCTATTCTACATAA-AAATGGAAACTTCAAGCTCGCTAAATATAATGAAGGA  466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38464679  ..C.C.................G...CA..C.T........T.......G..........  38464620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467       CTATATCTAATGGCATTTCATAATGAATTTCATGTGATGTAAGAAATATTGCTCAAACAT  526</w:t>
      </w:r>
    </w:p>
    <w:p>
      <w:r>
        <w:rPr>
          <w:rFonts w:ascii="Consolas" w:hAnsi="Consolas" w:eastAsia="Consolas"/>
          <w:b w:val="0"/>
          <w:sz w:val="18"/>
        </w:rPr>
        <w:t>NC_057411.1  38464619  ..G......G......................................C...C.......  38464560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527       TTCATCGTACACATTACTA--CTGTTTTCTGAGAAATACCTCACATTCCAACGTCAGACA  584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38464559  ..T...C.....C......CT......................T.....C.T........  38464500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585       CTTCAGCACAAGGAAACTAGAGATGAACACATGTTGCAAGGATGAGAACATCACTGGGAT  644</w:t>
      </w:r>
    </w:p>
    <w:p>
      <w:r>
        <w:rPr>
          <w:rFonts w:ascii="Consolas" w:hAnsi="Consolas" w:eastAsia="Consolas"/>
          <w:b w:val="0"/>
          <w:sz w:val="18"/>
        </w:rPr>
        <w:t>NC_057411.1  38464499  T......G..G.....A.G.....A..T.TG.........T..A.A.G.....T......  38464440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645       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NC_057411.1  38464439  T....A..A..........A......T..........A.G......  38464394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1662507463246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