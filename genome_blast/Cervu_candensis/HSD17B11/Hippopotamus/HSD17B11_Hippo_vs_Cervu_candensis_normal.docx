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255     4e-66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ATGAAGTTCTTTCTGAACGTCCTCCTGCTTCTGCCCTTGCTGCCCATCTGCATCTTAGAG  60</w:t>
      </w:r>
    </w:p>
    <w:p>
      <w:r>
        <w:rPr>
          <w:rFonts w:ascii="Consolas" w:hAnsi="Consolas" w:eastAsia="Consolas"/>
          <w:b w:val="0"/>
          <w:sz w:val="18"/>
        </w:rPr>
        <w:t>NC_057411.1  38498600  .....A...C.....TC....T................TT...T.G........G.....  38498541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TCTCTCCTGAAGCTTTTTATTCCCAGGAAGAGAAAATCAGTTACTGGAGAAATCGTCTTG  120</w:t>
      </w:r>
    </w:p>
    <w:p>
      <w:r>
        <w:rPr>
          <w:rFonts w:ascii="Consolas" w:hAnsi="Consolas" w:eastAsia="Consolas"/>
          <w:b w:val="0"/>
          <w:sz w:val="18"/>
        </w:rPr>
        <w:t>NC_057411.1  38498540  ..............C........T.A...............C..C.....G......C..  38498481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ATTACTGGAGCTGGTCACGGAATTGGGAGACTGACTGCCTATGAATTTGCCAAACTTAAA  180</w:t>
      </w:r>
    </w:p>
    <w:p>
      <w:r>
        <w:rPr>
          <w:rFonts w:ascii="Consolas" w:hAnsi="Consolas" w:eastAsia="Consolas"/>
          <w:b w:val="0"/>
          <w:sz w:val="18"/>
        </w:rPr>
        <w:t>NC_057411.1  38498480  .....C........A...........C..G.A.........C.................G  38498421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TGCAAACTGGTCCTGTGGGATATAAATAAG  210</w:t>
      </w:r>
    </w:p>
    <w:p>
      <w:r>
        <w:rPr>
          <w:rFonts w:ascii="Consolas" w:hAnsi="Consolas" w:eastAsia="Consolas"/>
          <w:b w:val="0"/>
          <w:sz w:val="18"/>
        </w:rPr>
        <w:t>NC_057411.1  38498420  ..............................  38498391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459842624514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AAGGCAGAAATTGGAGATGTTAGTATTTTAGTAAATAATGCTGGTATAGTCTACACATCG  63</w:t>
      </w:r>
    </w:p>
    <w:p>
      <w:r>
        <w:rPr>
          <w:rFonts w:ascii="Consolas" w:hAnsi="Consolas" w:eastAsia="Consolas"/>
          <w:b w:val="0"/>
          <w:sz w:val="18"/>
        </w:rPr>
        <w:t>NC_057411.1  38491344  .........G...................................G.............A  38491285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GATTTGTTTGCTACACAAGACCCTCAGATTGAAAAGACTTTTGAAGTTAATGTACTTGCA  123</w:t>
      </w:r>
    </w:p>
    <w:p>
      <w:r>
        <w:rPr>
          <w:rFonts w:ascii="Consolas" w:hAnsi="Consolas" w:eastAsia="Consolas"/>
          <w:b w:val="0"/>
          <w:sz w:val="18"/>
        </w:rPr>
        <w:t>NC_057411.1  38491284  ........C........G.................................A.C......  38491225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124       CATTTCTGG  132</w:t>
      </w:r>
    </w:p>
    <w:p>
      <w:r>
        <w:rPr>
          <w:rFonts w:ascii="Consolas" w:hAnsi="Consolas" w:eastAsia="Consolas"/>
          <w:b w:val="0"/>
          <w:sz w:val="18"/>
        </w:rPr>
        <w:t>NC_057411.1  38491224  .........  38491216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265293841260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202128640960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280453489332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TTTGGGACCCACCCTGGAACCTGAGGAAGTGGTAAACAAGCTGATTGATGGGATCCTGAC  60</w:t>
      </w:r>
    </w:p>
    <w:p>
      <w:r>
        <w:rPr>
          <w:rFonts w:ascii="Consolas" w:hAnsi="Consolas" w:eastAsia="Consolas"/>
          <w:b w:val="0"/>
          <w:sz w:val="18"/>
        </w:rPr>
        <w:t>NC_057411.1  38468458  .........T...................................A..............  38468399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TGAGCAGAAAATGATCTTTATTCCATCTTCTATAAGCTTTTTAACAGTGGCGGAAA  116</w:t>
      </w:r>
    </w:p>
    <w:p>
      <w:r>
        <w:rPr>
          <w:rFonts w:ascii="Consolas" w:hAnsi="Consolas" w:eastAsia="Consolas"/>
          <w:b w:val="0"/>
          <w:sz w:val="18"/>
        </w:rPr>
        <w:t>NC_057411.1  38468398  ...............A...G......A....C.C.........T..C..AT.....  38468343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227394721080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NC_057411.1 Cervus canadensis isolate Bull #8, Minnesota chromoso...  702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CTTCCTGAGCGTTTCCTGGAAATTTTAAGACCAAAGGTTGTTGTTAGGTTTGATGCAGTT  64</w:t>
      </w:r>
    </w:p>
    <w:p>
      <w:r>
        <w:rPr>
          <w:rFonts w:ascii="Consolas" w:hAnsi="Consolas" w:eastAsia="Consolas"/>
          <w:b w:val="0"/>
          <w:sz w:val="18"/>
        </w:rPr>
        <w:t>NC_057411.1  38465097  ................A..C...........G....A...A.A.................  38465038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ATTGGATATAAAATGAAAGAAAAATAAGTG-GT---TTTC-TGAAAACTGATTTACCAGG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38465037  .C.................G..........CT.AAG....T.A.................  38464978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TTTAAGTTGATTTCATCTAATATTAATCAGGATTTTAATGTTT---GGACT-CCTGCTTT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38464977  ..C.G.......G............G....A............TTAAA.G.AT.......  38464918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176       TCCTAATTATCttttttttCTTCAATACCACCTTTTGAGGTTCTGGCAGGTCCTAATTTC  235</w:t>
      </w:r>
    </w:p>
    <w:p>
      <w:r>
        <w:rPr>
          <w:rFonts w:ascii="Consolas" w:hAnsi="Consolas" w:eastAsia="Consolas"/>
          <w:b w:val="0"/>
          <w:sz w:val="18"/>
        </w:rPr>
        <w:t>NC_057411.1  38464917  ........GA.................T............C...................  38464858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236       ATATAATACACAGAAATATATTAGGAACTGATTTTGTGGaaaaaaaTGGAGGAAAAGAGA  295</w:t>
      </w:r>
    </w:p>
    <w:p>
      <w:r>
        <w:rPr>
          <w:rFonts w:ascii="Consolas" w:hAnsi="Consolas" w:eastAsia="Consolas"/>
          <w:b w:val="0"/>
          <w:sz w:val="18"/>
        </w:rPr>
        <w:t>NC_057411.1  38464857  ..G....................................--GG..T.....A........  38464800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296       AACAGTTTTA-----CTTTCCAAGATTTTGTAGTTCATTGAAGGCTTTGCAAGGTTTGTA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38464799  T.........TAATAA....T..........GAC.....................A....  38464740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351       CTATAAATATTT--GATACA-TTTTATTTTTAATTACACTTAAAC-TTCATATAATTCAT  406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38464739  A.G.G.......AA....T.T.................-..C...T..T..........C  38464681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407       ATTTCATTTTCTATTCTACATAA-AAATGGAAACTTCAAGCTCGCTAAATATAATGAAGG  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38464680  ...C.C.................G...CA..C.T........T.......G.........  38464621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466       ACTATATCTAATGGCATTTCATAATGAATTTCATGTGATGTAAGAAATATTGCTCAAACA  525</w:t>
      </w:r>
    </w:p>
    <w:p>
      <w:r>
        <w:rPr>
          <w:rFonts w:ascii="Consolas" w:hAnsi="Consolas" w:eastAsia="Consolas"/>
          <w:b w:val="0"/>
          <w:sz w:val="18"/>
        </w:rPr>
        <w:t>NC_057411.1  38464620  ...G......G......................................C...C......  38464561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526       TTTCATCGTACACATTACTACT--GTTTTCTGAGAAATACCTCACATTCCAACGTCAGAC  583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NC_057411.1  38464560  ...T...C.....C........CT....................T.....C.T.......  38464501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584       ACTTCAGCACAAGGAAACTAGAGATGAACACATGTTGCAAGGATGAGAACATCACTGGGA  643</w:t>
      </w:r>
    </w:p>
    <w:p>
      <w:r>
        <w:rPr>
          <w:rFonts w:ascii="Consolas" w:hAnsi="Consolas" w:eastAsia="Consolas"/>
          <w:b w:val="0"/>
          <w:sz w:val="18"/>
        </w:rPr>
        <w:t>NC_057411.1  38464500  .T......G..G.....A.G.....A..T.TG.........T..A.A.G.....T.....  38464441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644       TCTGAGGCAGAGAATTGGGAGAATGTACCCATAAGTGGCAACAATAA  690</w:t>
      </w:r>
    </w:p>
    <w:p>
      <w:r>
        <w:rPr>
          <w:rFonts w:ascii="Consolas" w:hAnsi="Consolas" w:eastAsia="Consolas"/>
          <w:b w:val="0"/>
          <w:sz w:val="18"/>
        </w:rPr>
        <w:t>NC_057411.1  38464440  .T....A..A..........A......T..........A.G......  38464394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1667560921620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