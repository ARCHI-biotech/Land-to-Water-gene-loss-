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NC_057411.1  38498600  .....A...C.....TC....T................TT...T.G........G.....  38498541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NC_057411.1  38498540  ..............C........T.A...............C..C.....G......C..  38498481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NC_057411.1  38498480  .....C........A...........C..G.A.........C.................G  38498421</w:t>
      </w:r>
    </w:p>
    <w:p>
      <w:r>
        <w:rPr>
          <w:rFonts w:ascii="Consolas" w:hAnsi="Consolas" w:eastAsia="Consolas"/>
          <w:b w:val="0"/>
          <w:sz w:val="18"/>
        </w:rPr>
        <w:t>NC_057411.1  38449564                                      ..............A....AG...  38449541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NC_057411.1  38498420  ..............................  38498391</w:t>
      </w:r>
    </w:p>
    <w:p>
      <w:r>
        <w:rPr>
          <w:rFonts w:ascii="Consolas" w:hAnsi="Consolas" w:eastAsia="Consolas"/>
          <w:b w:val="0"/>
          <w:sz w:val="18"/>
        </w:rPr>
        <w:t>NC_057411.1  38449540  A...G......T...........T......  38449511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480055768330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NC_057411.1  38493205  ....................C..C..........A......C............A.G...  38493146</w:t>
      </w:r>
    </w:p>
    <w:p>
      <w:r>
        <w:rPr>
          <w:rFonts w:ascii="Consolas" w:hAnsi="Consolas" w:eastAsia="Consolas"/>
          <w:b w:val="0"/>
          <w:sz w:val="18"/>
        </w:rPr>
        <w:t>NC_057411.1  38446296                                                           ...  38446294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NC_057411.1  38493145  ................A.................AT.....G......  38493098</w:t>
      </w:r>
    </w:p>
    <w:p>
      <w:r>
        <w:rPr>
          <w:rFonts w:ascii="Consolas" w:hAnsi="Consolas" w:eastAsia="Consolas"/>
          <w:b w:val="0"/>
          <w:sz w:val="18"/>
        </w:rPr>
        <w:t>NC_057411.1  38446293  ................A.A...G...G.............          38446254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224868244788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NC_057411.1  38491344  .........G...................................G.............A  38491285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NC_057411.1  38491284  ........C........G.................................A.C......  38491225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CATTTCTGG  132</w:t>
      </w:r>
    </w:p>
    <w:p>
      <w:r>
        <w:rPr>
          <w:rFonts w:ascii="Consolas" w:hAnsi="Consolas" w:eastAsia="Consolas"/>
          <w:b w:val="0"/>
          <w:sz w:val="18"/>
        </w:rPr>
        <w:t>NC_057411.1  38491224  .........  38491216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285506872596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NC_057411.1  38487060  ...........A........C.............AT....................C...  38487001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NC_057411.1  38487000  .......CA........C..........................  38486957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NC_057411.1  38480436  .........G...........................C......A....T..AGT.....  38480377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NC_057411.1  38480376  .....G...T...A.......................AA...TG................  38480317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CAAAAACCCTAGTA  134</w:t>
      </w:r>
    </w:p>
    <w:p>
      <w:r>
        <w:rPr>
          <w:rFonts w:ascii="Consolas" w:hAnsi="Consolas" w:eastAsia="Consolas"/>
          <w:b w:val="0"/>
          <w:sz w:val="18"/>
        </w:rPr>
        <w:t>NC_057411.1  38480316  .........A....  38480303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300666529548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NC_057411.1  38468458  .........T...................................A..............  38468399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  103</w:t>
      </w:r>
    </w:p>
    <w:p>
      <w:r>
        <w:rPr>
          <w:rFonts w:ascii="Consolas" w:hAnsi="Consolas" w:eastAsia="Consolas"/>
          <w:b w:val="0"/>
          <w:sz w:val="18"/>
        </w:rPr>
        <w:t>NC_057411.1  38468398  ...............A...G......A....C.C.........  38468356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247607730216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507     2e-141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NC_057411.1  38465097  ................A..C...........G....A...A.A.................  38465038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ATTGGATATAAAATGAAAGAAAAATAAGTG-----GTTTTCTGAAAACTGATTTACCAGG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38465037  .C.................G..........CTTAA....CT.A.................  38464978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38464977  ..C.G.......G............G....A............TT.AAAGTAT.......  38464918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NC_057411.1  38464917  ........GA.................T............C...................  38464858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NC_057411.1  38464857  ..G....................................GG..T--.....A........  38464800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AACAGTTTTAC-----TTTCCAAGATTTTGTAGTTCATTGAAGGCTTTGCAAGGTTTGTA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38464799  T.........TAATAA....T..........GAC.....................A....  38464740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CTATAAATATTT--GATACATTTT-ATTTTTAATTACACTTAAACTTCATATAATTCATA  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NC_057411.1  38464739  A.G.G.......AA....T.....T.............T.C..CT..T..........C.  38464680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408       TTTCATTTTCTATTCTACATAA-AAATGGAAACTTCAAGCTCGCTAAATATAATGAAGGA  466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38464679  ..C.C.................G...CA..C.T........T.......G..........  38464620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467       CTATATCTAATGGCATTTCATAATGAATTTCATGTGATGTAAGAAATATTGCTCAAACAT  526</w:t>
      </w:r>
    </w:p>
    <w:p>
      <w:r>
        <w:rPr>
          <w:rFonts w:ascii="Consolas" w:hAnsi="Consolas" w:eastAsia="Consolas"/>
          <w:b w:val="0"/>
          <w:sz w:val="18"/>
        </w:rPr>
        <w:t>NC_057411.1  38464619  ..G......G......................................C...C.......  38464560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527       TTCATCGTACACATTACTA--CTGTTTTCTGAGAAATACCTCACATTCCAACGTCAGACA  584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38464559  ..T...C.....C......CT......................T.....C.T........  38464500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585       CTTCAGCACAAGGAAACTAGAGATGAACACATGTTGCAAGGATGAGAACATCACTGGGAT  644</w:t>
      </w:r>
    </w:p>
    <w:p>
      <w:r>
        <w:rPr>
          <w:rFonts w:ascii="Consolas" w:hAnsi="Consolas" w:eastAsia="Consolas"/>
          <w:b w:val="0"/>
          <w:sz w:val="18"/>
        </w:rPr>
        <w:t>NC_057411.1  38464499  T......G..G.....A.G.....A..T.TG.........T..A.A.G.....T......  38464440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645       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NC_057411.1  38464439  T....A..A..........A......T..........A.G......  38464394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1690301502618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