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185 sequences; 2,526,613,007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NC_057411.1 Cervus canadensis isolate Bull #8, Minnesota chromoso...  226     3e-57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ATGAAATTTCTTCTGGACATCCTCCTGCTTCTCCCGTTACTGATCGTCTGCTCCCTAGAG  60</w:t>
      </w:r>
    </w:p>
    <w:p>
      <w:r>
        <w:rPr>
          <w:rFonts w:ascii="Consolas" w:hAnsi="Consolas" w:eastAsia="Consolas"/>
          <w:b w:val="0"/>
          <w:sz w:val="18"/>
        </w:rPr>
        <w:t>NC_057411.1  38498600  ........C......TC.G..T..........G..C..TT..C........AT.G.....  38498541</w:t>
      </w:r>
    </w:p>
    <w:p>
      <w:r>
        <w:rPr>
          <w:rFonts w:ascii="Consolas" w:hAnsi="Consolas" w:eastAsia="Consolas"/>
          <w:b w:val="0"/>
          <w:sz w:val="18"/>
        </w:rPr>
        <w:t>NC_057411.1  38449673                                                 ..C..A...G..A  38449661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TCCTTCGTGAAGCTTTTTATTCCTAAGAGGAGAAAATCAGTCACCGGCGAAATCGTGCTG  120</w:t>
      </w:r>
    </w:p>
    <w:p>
      <w:r>
        <w:rPr>
          <w:rFonts w:ascii="Consolas" w:hAnsi="Consolas" w:eastAsia="Consolas"/>
          <w:b w:val="0"/>
          <w:sz w:val="18"/>
        </w:rPr>
        <w:t>NC_057411.1  38498540  ..TC..C.......C.............A..................A..G.....C...  38498481</w:t>
      </w:r>
    </w:p>
    <w:p>
      <w:r>
        <w:rPr>
          <w:rFonts w:ascii="Consolas" w:hAnsi="Consolas" w:eastAsia="Consolas"/>
          <w:b w:val="0"/>
          <w:sz w:val="18"/>
        </w:rPr>
        <w:t>NC_057411.1  38449660  .....G......G....C.....CCG...A........T..GG.T..G..G..T..T..C  38449601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121       ATTACAGGAGCTGGGCATGGAATTGGGAGACTGACTGCCTATGAATTTGCTAAACTTAAA  180</w:t>
      </w:r>
    </w:p>
    <w:p>
      <w:r>
        <w:rPr>
          <w:rFonts w:ascii="Consolas" w:hAnsi="Consolas" w:eastAsia="Consolas"/>
          <w:b w:val="0"/>
          <w:sz w:val="18"/>
        </w:rPr>
        <w:t>NC_057411.1  38498480  .....C........A..C........C..G.A.........C........C........G  38498421</w:t>
      </w:r>
    </w:p>
    <w:p>
      <w:r>
        <w:rPr>
          <w:rFonts w:ascii="Consolas" w:hAnsi="Consolas" w:eastAsia="Consolas"/>
          <w:b w:val="0"/>
          <w:sz w:val="18"/>
        </w:rPr>
        <w:t>NC_057411.1  38449600  ...........C...........A..C..G.A...C..............A....AG...  38449541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181       AGCAAGCTGGTTCTCTGGGATATAAATAAG  210</w:t>
      </w:r>
    </w:p>
    <w:p>
      <w:r>
        <w:rPr>
          <w:rFonts w:ascii="Consolas" w:hAnsi="Consolas" w:eastAsia="Consolas"/>
          <w:b w:val="0"/>
          <w:sz w:val="18"/>
        </w:rPr>
        <w:t>NC_057411.1  38498420  T....A.....C..G...............  38498391</w:t>
      </w:r>
    </w:p>
    <w:p>
      <w:r>
        <w:rPr>
          <w:rFonts w:ascii="Consolas" w:hAnsi="Consolas" w:eastAsia="Consolas"/>
          <w:b w:val="0"/>
          <w:sz w:val="18"/>
        </w:rPr>
        <w:t>NC_057411.1  38449540  ....GA........G........T......  38449511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452262701688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NC_057411.1 Cervus canadensis isolate Bull #8, Minnesota chromoso...  137     2e-30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CATGGACTGGAGGAAACAGCTGCCAAATGCAAGGGACTGGGTGCCAAGGTTCATACCTTT  60</w:t>
      </w:r>
    </w:p>
    <w:p>
      <w:r>
        <w:rPr>
          <w:rFonts w:ascii="Consolas" w:hAnsi="Consolas" w:eastAsia="Consolas"/>
          <w:b w:val="0"/>
          <w:sz w:val="18"/>
        </w:rPr>
        <w:t>NC_057411.1  38493205  ........T...........C...G........AA......C..A....C......G...  38493146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GTGGTAGACTGCAGCAACCGAGAAGATATTTACAGCTCTGCAAAGAAG  108</w:t>
      </w:r>
    </w:p>
    <w:p>
      <w:r>
        <w:rPr>
          <w:rFonts w:ascii="Consolas" w:hAnsi="Consolas" w:eastAsia="Consolas"/>
          <w:b w:val="0"/>
          <w:sz w:val="18"/>
        </w:rPr>
        <w:t>NC_057411.1  38493145  ..............T...................AT.....G......  38493098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197075381646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NC_057411.1 Cervus canadensis isolate Bull #8, Minnesota chromoso...  207     1e-51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GTGAAGGCAGAAATTGGAGATGTTAGTATTTTAGTAAATAATGCTGGTGTAGTCTATACA  60</w:t>
      </w:r>
    </w:p>
    <w:p>
      <w:r>
        <w:rPr>
          <w:rFonts w:ascii="Consolas" w:hAnsi="Consolas" w:eastAsia="Consolas"/>
          <w:b w:val="0"/>
          <w:sz w:val="18"/>
        </w:rPr>
        <w:t>NC_057411.1  38491347  ............G...........................................C...  38491288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TCAGATTTGTTTGCTACACAAGATCCTCAGATTGAAAAGACTTTTGAAGTTAATGTACTT  120</w:t>
      </w:r>
    </w:p>
    <w:p>
      <w:r>
        <w:rPr>
          <w:rFonts w:ascii="Consolas" w:hAnsi="Consolas" w:eastAsia="Consolas"/>
          <w:b w:val="0"/>
          <w:sz w:val="18"/>
        </w:rPr>
        <w:t>NC_057411.1  38491287  ...........C........G..C..............................A.C...  38491228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GCACATTTCTGG  132</w:t>
      </w:r>
    </w:p>
    <w:p>
      <w:r>
        <w:rPr>
          <w:rFonts w:ascii="Consolas" w:hAnsi="Consolas" w:eastAsia="Consolas"/>
          <w:b w:val="0"/>
          <w:sz w:val="18"/>
        </w:rPr>
        <w:t>NC_057411.1  38491227  ............  38491216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257713960614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NC_057411.1 Cervus canadensis isolate Bull #8, Minnesota chromoso...  131     7e-29</w:t>
      </w:r>
    </w:p>
    <w:p>
      <w:r>
        <w:rPr>
          <w:rFonts w:ascii="Consolas" w:hAnsi="Consolas" w:eastAsia="Consolas"/>
          <w:b w:val="0"/>
          <w:sz w:val="18"/>
        </w:rPr>
        <w:t>NC_057397.1 Cervus canadensis isolate Bull #8, Minnesota chromoso...  54.5    1e-05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ACTACAAAGGCATTTCTTCCTGCAATGACGAAGAATAACCATGGCCATATTGTCACTGTG  60</w:t>
      </w:r>
    </w:p>
    <w:p>
      <w:r>
        <w:rPr>
          <w:rFonts w:ascii="Consolas" w:hAnsi="Consolas" w:eastAsia="Consolas"/>
          <w:b w:val="0"/>
          <w:sz w:val="18"/>
        </w:rPr>
        <w:t>NC_057411.1  38487060  ....................C.AG....T.........T.................C...  38487001</w:t>
      </w:r>
    </w:p>
    <w:p>
      <w:r>
        <w:rPr>
          <w:rFonts w:ascii="Consolas" w:hAnsi="Consolas" w:eastAsia="Consolas"/>
          <w:b w:val="0"/>
          <w:sz w:val="18"/>
        </w:rPr>
        <w:t>NC_057397.1  35104966  ..C..T.....T.........A.C...CT.G...T...T..............G..A..T  35105025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GCTTCGGCAGCTGGACATGTCTCGGTCCCCTTCTTACTGGCTTACTG  107</w:t>
      </w:r>
    </w:p>
    <w:p>
      <w:r>
        <w:rPr>
          <w:rFonts w:ascii="Consolas" w:hAnsi="Consolas" w:eastAsia="Consolas"/>
          <w:b w:val="0"/>
          <w:sz w:val="18"/>
        </w:rPr>
        <w:t>NC_057411.1  38487000  .....A........G..CACTGG........................  38486954</w:t>
      </w:r>
    </w:p>
    <w:p>
      <w:r>
        <w:rPr>
          <w:rFonts w:ascii="Consolas" w:hAnsi="Consolas" w:eastAsia="Consolas"/>
          <w:b w:val="0"/>
          <w:sz w:val="18"/>
        </w:rPr>
        <w:t>NC_057397.1  35105026  ..                                               35105027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194548774189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NC_057411.1 Cervus canadensis isolate Bull #8, Minnesota chromoso...  182     6e-44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TTCAAGCAAGTTTGCTGCTGTTGGATTTCATAAAACTTTGACAGATGAACTGGCTGCCTT  60</w:t>
      </w:r>
    </w:p>
    <w:p>
      <w:r>
        <w:rPr>
          <w:rFonts w:ascii="Consolas" w:hAnsi="Consolas" w:eastAsia="Consolas"/>
          <w:b w:val="0"/>
          <w:sz w:val="18"/>
        </w:rPr>
        <w:t>NC_057411.1  38480436  ..................................G..C....T..A...T..AG......  38480377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ACAAATAACTGGAGTCAAAACAACATGTCTGTGTCCTAATTTCGTAAACACTGGCTTCAT  120</w:t>
      </w:r>
    </w:p>
    <w:p>
      <w:r>
        <w:rPr>
          <w:rFonts w:ascii="Consolas" w:hAnsi="Consolas" w:eastAsia="Consolas"/>
          <w:b w:val="0"/>
          <w:sz w:val="18"/>
        </w:rPr>
        <w:t>NC_057411.1  38480376  .G...G.......A................C..C........T.................  38480317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CAAAAATCCAAGTACAAG  138</w:t>
      </w:r>
    </w:p>
    <w:p>
      <w:r>
        <w:rPr>
          <w:rFonts w:ascii="Consolas" w:hAnsi="Consolas" w:eastAsia="Consolas"/>
          <w:b w:val="0"/>
          <w:sz w:val="18"/>
        </w:rPr>
        <w:t>NC_057411.1  38480316  ......C........C..  38480299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272873605356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NC_057411.1 Cervus canadensis isolate Bull #8, Minnesota chromoso...  127     9e-28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TTTGGGACCCACTCTGGAACCTGAGGAAGTGGTAAACAGGCTGATGCATGGGATTCTGAC  60</w:t>
      </w:r>
    </w:p>
    <w:p>
      <w:r>
        <w:rPr>
          <w:rFonts w:ascii="Consolas" w:hAnsi="Consolas" w:eastAsia="Consolas"/>
          <w:b w:val="0"/>
          <w:sz w:val="18"/>
        </w:rPr>
        <w:t>NC_057411.1  38468458  .........T..C.........................A......AG.......C.....  38468399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TGAGCAGAAGATGATTTTTATTCCATCTTCTAT-AGCTTTTT  101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exon_6]</w:t>
      </w:r>
    </w:p>
    <w:p>
      <w:r>
        <w:rPr>
          <w:rFonts w:ascii="Consolas" w:hAnsi="Consolas" w:eastAsia="Consolas"/>
          <w:b w:val="0"/>
          <w:sz w:val="18"/>
        </w:rPr>
        <w:t>NC_057411.1  38468398  .........A.....A...G......A....C.C........  38468357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219814848759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156649673804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6:05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2,526,613,007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