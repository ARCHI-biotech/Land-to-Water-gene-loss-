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235     5e-60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TTTGGGGCCAGGGCTGGCTGCTGTCAGAACCCAGGCCTACTCCATGGTCTTGCTTCACAT  61</w:t>
      </w:r>
    </w:p>
    <w:p>
      <w:r>
        <w:rPr>
          <w:rFonts w:ascii="Consolas" w:hAnsi="Consolas" w:eastAsia="Consolas"/>
          <w:b w:val="0"/>
          <w:sz w:val="18"/>
        </w:rPr>
        <w:t>NC_057403.1  21951602  ..........A......................A.....TC..C.A..............  21951543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CTCATTAGGGGAGAGAGGAGGGCAAGACGGGAAAGAGATCTCACTGATAACCAACAAGCC  121</w:t>
      </w:r>
    </w:p>
    <w:p>
      <w:r>
        <w:rPr>
          <w:rFonts w:ascii="Consolas" w:hAnsi="Consolas" w:eastAsia="Consolas"/>
          <w:b w:val="0"/>
          <w:sz w:val="18"/>
        </w:rPr>
        <w:t>NC_057403.1  21951542  ............................T.-.GG.......A.G......TA.....A..  21951484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 GGGAGAAGTAGGGATCGTCACTTGAGTTTTGCAGATGAGGAACCTGAAGTGGCTCAGGTT  181</w:t>
      </w:r>
    </w:p>
    <w:p>
      <w:r>
        <w:rPr>
          <w:rFonts w:ascii="Consolas" w:hAnsi="Consolas" w:eastAsia="Consolas"/>
          <w:b w:val="0"/>
          <w:sz w:val="18"/>
        </w:rPr>
        <w:t>NC_057403.1  21951483  C.C..............G.................G......G....GC........A..  21951424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182       CAGGAAGTCATCGGAACGAGATCACAGAGCGA  213</w:t>
      </w:r>
    </w:p>
    <w:p>
      <w:r>
        <w:rPr>
          <w:rFonts w:ascii="Consolas" w:hAnsi="Consolas" w:eastAsia="Consolas"/>
          <w:b w:val="0"/>
          <w:sz w:val="18"/>
        </w:rPr>
        <w:t>NC_057403.1  21951423  .C.............C.T..G........T..  21951392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467422447995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123803801653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325932409683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254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CCGATATGTCGTTCATCTGGGAGAACACAACCTCCGGCAAAGGGATGGCTGTGAGCAGAT  60</w:t>
      </w:r>
    </w:p>
    <w:p>
      <w:r>
        <w:rPr>
          <w:rFonts w:ascii="Consolas" w:hAnsi="Consolas" w:eastAsia="Consolas"/>
          <w:b w:val="0"/>
          <w:sz w:val="18"/>
        </w:rPr>
        <w:t>NC_057403.1  21948582  .........GA....C.....G.TG....G.....A..GGCA.................C  21948523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TCGAACAGCCACTGAGTCCTTCTCCCACCCACACTTCAACAACGGCGTCCCCAACAAAGA  120</w:t>
      </w:r>
    </w:p>
    <w:p>
      <w:r>
        <w:rPr>
          <w:rFonts w:ascii="Consolas" w:hAnsi="Consolas" w:eastAsia="Consolas"/>
          <w:b w:val="0"/>
          <w:sz w:val="18"/>
        </w:rPr>
        <w:t>NC_057403.1  21948522  C.....T.....CA........C........G...........A..C.............  21948463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CCACCGCAACGACATCATGCTGGTGAAAATGGCAACCCCAGCCTTGATCACCTGGGCTGT  180</w:t>
      </w:r>
    </w:p>
    <w:p>
      <w:r>
        <w:rPr>
          <w:rFonts w:ascii="Consolas" w:hAnsi="Consolas" w:eastAsia="Consolas"/>
          <w:b w:val="0"/>
          <w:sz w:val="18"/>
        </w:rPr>
        <w:t>NC_057403.1  21948462  ...........................G...A.G.....G...CAAC..........C..  21948403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GCGACCCCTCACCGTGTCATCGCACTGTGTCACTGCTGGCACCCGCTGCCTCATGTCTGG  240</w:t>
      </w:r>
    </w:p>
    <w:p>
      <w:r>
        <w:rPr>
          <w:rFonts w:ascii="Consolas" w:hAnsi="Consolas" w:eastAsia="Consolas"/>
          <w:b w:val="0"/>
          <w:sz w:val="18"/>
        </w:rPr>
        <w:t>NC_057403.1  21948402  ...................CG..G...C...C....G...G..GA.........T..C..  21948343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CTGGGGCACCACGTCCAGCCCCAAGT  266</w:t>
      </w:r>
    </w:p>
    <w:p>
      <w:r>
        <w:rPr>
          <w:rFonts w:ascii="Consolas" w:hAnsi="Consolas" w:eastAsia="Consolas"/>
          <w:b w:val="0"/>
          <w:sz w:val="18"/>
        </w:rPr>
        <w:t>NC_057403.1  21948342  ...........T..........C...  21948317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601332662826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277926881320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497     1e-138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GGTGATTCTGGGGGCCCTCTGGTCTGTAACGGGTCTCTTCAGGGCATCATCTCCTGGGGC  60</w:t>
      </w:r>
    </w:p>
    <w:p>
      <w:r>
        <w:rPr>
          <w:rFonts w:ascii="Consolas" w:hAnsi="Consolas" w:eastAsia="Consolas"/>
          <w:b w:val="0"/>
          <w:sz w:val="18"/>
        </w:rPr>
        <w:t>NC_057403.1  21947135  .....C.......................T...........A..................  21947076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CAGGACCCATGTTCTGTCAGCAGAAAGCCTGGTGTTTACACAAAGGTCTGCAAATATGTG  120</w:t>
      </w:r>
    </w:p>
    <w:p>
      <w:r>
        <w:rPr>
          <w:rFonts w:ascii="Consolas" w:hAnsi="Consolas" w:eastAsia="Consolas"/>
          <w:b w:val="0"/>
          <w:sz w:val="18"/>
        </w:rPr>
        <w:t>NC_057403.1  21947075  ............G.....TC..A.....................................  21947016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GACTGGATCCAGAAGACTATGGAGAGCAATTAGCCAGGACCAGCTCATCACAGCCCAATC  180</w:t>
      </w:r>
    </w:p>
    <w:p>
      <w:r>
        <w:rPr>
          <w:rFonts w:ascii="Consolas" w:hAnsi="Consolas" w:eastAsia="Consolas"/>
          <w:b w:val="0"/>
          <w:sz w:val="18"/>
        </w:rPr>
        <w:t>NC_057403.1  21947015  .................C.......A...................G..............  21946956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CCTTCATCCCTACTCGGGGCTGTGGTT-CCTGTTCATTCTGTTAGTAATGAAGCCTGATC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NC_057403.1  21946955  ..C.A.........T............T................A...G....T....G.  21946896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240       CAGGACCC-CTTTATGTACCTTTCTGGG------GGCCTTCTTGACTATGAGAGATGCTG  292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NC_057403.1  21946895  ......T.T...C......-...G....GGGAGA............C.C..........A  21946837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293       T-AGCTTAATAATCC-----ATT--T--G---G-AG--------TTTGGAGTTAGGAGAC  330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NC_057403.1  21946836  .T.A....G.....AGTGTG...AC.TA.TAA.C..GGTTAGGA................  21946777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331       CTGGGCTCTACTCCTGCCTCATACGAACTTGTGACTCTGGGAGTGAAAATTGTTGTTTGG  390</w:t>
      </w:r>
    </w:p>
    <w:p>
      <w:r>
        <w:rPr>
          <w:rFonts w:ascii="Consolas" w:hAnsi="Consolas" w:eastAsia="Consolas"/>
          <w:b w:val="0"/>
          <w:sz w:val="18"/>
        </w:rPr>
        <w:t>NC_057403.1  21946776  .....T................T.T.........................A.C...C...  21946717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391       TTCACTGTTGTACCTCCAGTCCCAAACACAATTCCTGGCACACACCAAGGTTTCAATAAA  450</w:t>
      </w:r>
    </w:p>
    <w:p>
      <w:r>
        <w:rPr>
          <w:rFonts w:ascii="Consolas" w:hAnsi="Consolas" w:eastAsia="Consolas"/>
          <w:b w:val="0"/>
          <w:sz w:val="18"/>
        </w:rPr>
        <w:t>NC_057403.1  21946716  ...................CTG.....G.................T..............  21946657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451       TATTCACTAAACAAA  465</w:t>
      </w:r>
    </w:p>
    <w:p>
      <w:r>
        <w:rPr>
          <w:rFonts w:ascii="Consolas" w:hAnsi="Consolas" w:eastAsia="Consolas"/>
          <w:b w:val="0"/>
          <w:sz w:val="18"/>
        </w:rPr>
        <w:t>NC_057403.1  21946656  ....T.......G..  21946642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1101600931912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