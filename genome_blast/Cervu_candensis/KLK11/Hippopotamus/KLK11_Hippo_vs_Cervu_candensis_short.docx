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192     5e-47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NC_057403.1  21951602  ..........A......................A.....TC..C.A..............  21951543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NC_057403.1  21951542  ............................-T..GG.......A.G......TA.....A..  21951484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NC_057403.1  21951483  C.C..............G.................G......G....GC........A..  21951424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 CAGGAAGTCATCGGAACGAGATCACAGAG  210</w:t>
      </w:r>
    </w:p>
    <w:p>
      <w:r>
        <w:rPr>
          <w:rFonts w:ascii="Consolas" w:hAnsi="Consolas" w:eastAsia="Consolas"/>
          <w:b w:val="0"/>
          <w:sz w:val="18"/>
        </w:rPr>
        <w:t>NC_057403.1  21951423  .C.............C.T..G........  21951395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487635596251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52.0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GAACCTGGGGCCTGCCCTCCCTCCCTCCAGGCCACGATGGCTCTGC  48</w:t>
      </w:r>
    </w:p>
    <w:p>
      <w:r>
        <w:rPr>
          <w:rFonts w:ascii="Consolas" w:hAnsi="Consolas" w:eastAsia="Consolas"/>
          <w:b w:val="0"/>
          <w:sz w:val="18"/>
        </w:rPr>
        <w:t>NC_057403.1  21949585  .....................C.G..G.......T....A......  21949540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141490131552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137     2e-30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GGCACGTAAGGGGAGAGACCAGGATCATCAAAGGCTACGCGTGCCCTCCTCATTCCCAGC  60</w:t>
      </w:r>
    </w:p>
    <w:p>
      <w:r>
        <w:rPr>
          <w:rFonts w:ascii="Consolas" w:hAnsi="Consolas" w:eastAsia="Consolas"/>
          <w:b w:val="0"/>
          <w:sz w:val="18"/>
        </w:rPr>
        <w:t>NC_057403.1  21949093  .......CG....G..A.....A........G.......A....G.C........A....  21949034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CCTGGCAGGCGGCTTTGTTCCAGAACACACGGCTGCTTTGTGGGGCAACCCTCATCGCCC  120</w:t>
      </w:r>
    </w:p>
    <w:p>
      <w:r>
        <w:rPr>
          <w:rFonts w:ascii="Consolas" w:hAnsi="Consolas" w:eastAsia="Consolas"/>
          <w:b w:val="0"/>
          <w:sz w:val="18"/>
        </w:rPr>
        <w:t>NC_057403.1  21949033  .......A.T....C..........G..GA.......C..C.....C..A..........  21948974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CCAAATGGCTCCTGACTGCAGCCCACTGCCGCAAGCC  157</w:t>
      </w:r>
    </w:p>
    <w:p>
      <w:r>
        <w:rPr>
          <w:rFonts w:ascii="Consolas" w:hAnsi="Consolas" w:eastAsia="Consolas"/>
          <w:b w:val="0"/>
          <w:sz w:val="18"/>
        </w:rPr>
        <w:t>NC_057403.1  21948973  ...G............A....................  21948937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346145475059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198     9e-49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43        GGATGGCTGTGAGCAGATTCGAACAGCCACTGAGTCCTTCTCCCACCCACACTTCAACAA  102</w:t>
      </w:r>
    </w:p>
    <w:p>
      <w:r>
        <w:rPr>
          <w:rFonts w:ascii="Consolas" w:hAnsi="Consolas" w:eastAsia="Consolas"/>
          <w:b w:val="0"/>
          <w:sz w:val="18"/>
        </w:rPr>
        <w:t>NC_057403.1  21948540  .................CC.....T.....CA........C........G..........  21948481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103       CGGCGTCCCCAACAAAGACCACCGCAACGACATCATGCTGGTGAAAATGGCAACCCCAGC  162</w:t>
      </w:r>
    </w:p>
    <w:p>
      <w:r>
        <w:rPr>
          <w:rFonts w:ascii="Consolas" w:hAnsi="Consolas" w:eastAsia="Consolas"/>
          <w:b w:val="0"/>
          <w:sz w:val="18"/>
        </w:rPr>
        <w:t>NC_057403.1  21948480  .A..C........................................G...A.G.....G..  21948421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163       CTTGATCACCTGGGCTGTGCGACCCCTCACCGTGTCATCGCACTGTGTCACTGCTGGCAC  222</w:t>
      </w:r>
    </w:p>
    <w:p>
      <w:r>
        <w:rPr>
          <w:rFonts w:ascii="Consolas" w:hAnsi="Consolas" w:eastAsia="Consolas"/>
          <w:b w:val="0"/>
          <w:sz w:val="18"/>
        </w:rPr>
        <w:t>NC_057403.1  21948420  .CAAC..........C.....................CG..G...C...C....G...G.  21948361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223       CCGCTGCCTCATGTCTGGCTGGGGCACCACGTCCAGCCCC  262</w:t>
      </w:r>
    </w:p>
    <w:p>
      <w:r>
        <w:rPr>
          <w:rFonts w:ascii="Consolas" w:hAnsi="Consolas" w:eastAsia="Consolas"/>
          <w:b w:val="0"/>
          <w:sz w:val="18"/>
        </w:rPr>
        <w:t>NC_057403.1  21948360  .GA.........T..C.............T..........  21948321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621545889522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149     4e-34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NC_057403.1  21947765  ..........G......................A.......CAA...GG.G.........  21947706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NC_057403.1  21947705  .A.....................G..............T.....T..C...A.G......  21947646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 AAGGACTCCTGCCAG  137</w:t>
      </w:r>
    </w:p>
    <w:p>
      <w:r>
        <w:rPr>
          <w:rFonts w:ascii="Consolas" w:hAnsi="Consolas" w:eastAsia="Consolas"/>
          <w:b w:val="0"/>
          <w:sz w:val="18"/>
        </w:rPr>
        <w:t>NC_057403.1  21947645  ...............  21947631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298139920056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337     3e-90</w:t>
      </w:r>
    </w:p>
    <w:p>
      <w:r>
        <w:rPr>
          <w:rFonts w:ascii="Consolas" w:hAnsi="Consolas" w:eastAsia="Consolas"/>
          <w:b w:val="0"/>
          <w:sz w:val="18"/>
        </w:rPr>
        <w:t>NC_057388.1 Cervus canadensis isolate Bull #8, Minnesota chromoso...  50.1    0.001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NC_057403.1  21947135   .....C.......................T...........A..................  21947076</w:t>
      </w:r>
    </w:p>
    <w:p>
      <w:r>
        <w:rPr>
          <w:rFonts w:ascii="Consolas" w:hAnsi="Consolas" w:eastAsia="Consolas"/>
          <w:b w:val="0"/>
          <w:sz w:val="18"/>
        </w:rPr>
        <w:t>NC_057403.1  21966801   .....C..C.....T..C..............AA.A.....T.................   21966743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CAGGACCCATGTTCTGTCAGCAGAAAGCCTGGTGTTTACACAAAGGTCTGCAAATATGTG  120</w:t>
      </w:r>
    </w:p>
    <w:p>
      <w:r>
        <w:rPr>
          <w:rFonts w:ascii="Consolas" w:hAnsi="Consolas" w:eastAsia="Consolas"/>
          <w:b w:val="0"/>
          <w:sz w:val="18"/>
        </w:rPr>
        <w:t>NC_057403.1  21947075   ............G.....TC..A.....................................  21947016</w:t>
      </w:r>
    </w:p>
    <w:p>
      <w:r>
        <w:rPr>
          <w:rFonts w:ascii="Consolas" w:hAnsi="Consolas" w:eastAsia="Consolas"/>
          <w:b w:val="0"/>
          <w:sz w:val="18"/>
        </w:rPr>
        <w:t>NC_057388.1  100409081                          ........G..C.....C...........C..C...  100409116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GACTGGATCCAGAAGACTATGGAGAGCAATTAGCCAGGACCAGCTCATCACAGCCCAATC  180</w:t>
      </w:r>
    </w:p>
    <w:p>
      <w:r>
        <w:rPr>
          <w:rFonts w:ascii="Consolas" w:hAnsi="Consolas" w:eastAsia="Consolas"/>
          <w:b w:val="0"/>
          <w:sz w:val="18"/>
        </w:rPr>
        <w:t>NC_057403.1  21947015   .................C.......A...................G..............  21946956</w:t>
      </w:r>
    </w:p>
    <w:p>
      <w:r>
        <w:rPr>
          <w:rFonts w:ascii="Consolas" w:hAnsi="Consolas" w:eastAsia="Consolas"/>
          <w:b w:val="0"/>
          <w:sz w:val="18"/>
        </w:rPr>
        <w:t>NC_057388.1  100409117  ........T...G....                                             100409133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 CCTTCATCCCTACTCGGGGCTGTGG-TTCCTGTTCATTCTGTTAGTAATGAAGCCTGATC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NC_057403.1  21946955   ..C.A.........T..........T..................A...G....T....G.  21946896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240        CAGGACCCCTTTATGTACCTTTCTGGGGGCCTTCTTGACTATGAGAGATGCTGTAGCTTA  299</w:t>
      </w:r>
    </w:p>
    <w:p>
      <w:r>
        <w:rPr>
          <w:rFonts w:ascii="Consolas" w:hAnsi="Consolas" w:eastAsia="Consolas"/>
          <w:b w:val="0"/>
          <w:sz w:val="18"/>
        </w:rPr>
        <w:t>NC_057403.1  21946895   ......                                                        21946890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300        ATAATCCATTTGGAGTTTGGAGTTAGGAGACCTGGGCTCTACTCCTGCCTCATACGAACT  359</w:t>
      </w:r>
    </w:p>
    <w:p>
      <w:r>
        <w:rPr>
          <w:rFonts w:ascii="Consolas" w:hAnsi="Consolas" w:eastAsia="Consolas"/>
          <w:b w:val="0"/>
          <w:sz w:val="18"/>
        </w:rPr>
        <w:t>NC_057403.1  21946792                  .....................T................T.T....  21946748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360        TGTGACTCTGGGAGTGAAAATTGTTGTTTGGTTCACTGTTGTACCTCCAGTCCCAAACAC  419</w:t>
      </w:r>
    </w:p>
    <w:p>
      <w:r>
        <w:rPr>
          <w:rFonts w:ascii="Consolas" w:hAnsi="Consolas" w:eastAsia="Consolas"/>
          <w:b w:val="0"/>
          <w:sz w:val="18"/>
        </w:rPr>
        <w:t>NC_057403.1  21946747   .....................A.C...C......................CTG.....G.  21946688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420        AATTCCTGGCACACACCAAGGTTTCAATAAATATTCACTAAAC  462</w:t>
      </w:r>
    </w:p>
    <w:p>
      <w:r>
        <w:rPr>
          <w:rFonts w:ascii="Consolas" w:hAnsi="Consolas" w:eastAsia="Consolas"/>
          <w:b w:val="0"/>
          <w:sz w:val="18"/>
        </w:rPr>
        <w:t>NC_057403.1  21946687   ................T..................T.......  21946645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1124341141615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