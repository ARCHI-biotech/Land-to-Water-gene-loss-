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NC_057403.1  21951602  ..........A......................A.....TC..C.A..............  21951543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NC_057403.1  21951542  ............................T.-.GG.......A.G......TA.....A..  21951484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NC_057403.1  21951483  C.C..............G.................G......G....GC........A..  21951424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NC_057403.1  21951423  .C.............C.T..G........T..  21951392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459842523504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185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NC_057403.1  21949093  .......CG....G..A.....A........G.......A....G.C........A....  21949034</w:t>
      </w:r>
    </w:p>
    <w:p>
      <w:r>
        <w:rPr>
          <w:rFonts w:ascii="Consolas" w:hAnsi="Consolas" w:eastAsia="Consolas"/>
          <w:b w:val="0"/>
          <w:sz w:val="18"/>
        </w:rPr>
        <w:t>NC_057403.1  21956034                        ....G.T..C...AC..A....GTC.....C..T....  21955997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NC_057403.1  21949033  .......A.T....C..........G..GA.......C..C.....C..A..........  21948974</w:t>
      </w:r>
    </w:p>
    <w:p>
      <w:r>
        <w:rPr>
          <w:rFonts w:ascii="Consolas" w:hAnsi="Consolas" w:eastAsia="Consolas"/>
          <w:b w:val="0"/>
          <w:sz w:val="18"/>
        </w:rPr>
        <w:t>NC_057403.1  21955996  .T.......T..GGC....TG..GG...C..T....GC.......GGGT......T.A..  21955937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NC_057403.1  21948973  ...G............A....................  21948937</w:t>
      </w:r>
    </w:p>
    <w:p>
      <w:r>
        <w:rPr>
          <w:rFonts w:ascii="Consolas" w:hAnsi="Consolas" w:eastAsia="Consolas"/>
          <w:b w:val="0"/>
          <w:sz w:val="18"/>
        </w:rPr>
        <w:t>NC_057403.1  21955936  G..GG...G.T..C..G..T..T......A..       21955905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287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NC_057403.1  21948582  .........GA....C.....G.TG....G.....A..GGCA.................C  21948523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NC_057403.1  21948522  C.....T.....CA........C........G...........A..C.............  21948463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NC_057403.1  21948462  ...........................G...A.G.....G...CAAC..........C..  21948403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NC_057403.1  21948402  ...................CG..G...C...C....G...G..GA.........T..C..  21948343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NC_057403.1  21948342  ...........T..........C...  21948317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593752708920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177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NC_057403.1  21947765  ..........G......................A.......CAA...GG.G.........  21947706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NC_057403.1  21947705  .A.....................G..............T.....T..C...A.G......  21947646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NC_057403.1  21947645  ...............  21947631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270346997899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564     2e-158</w:t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92.4    3e-16 </w:t>
      </w:r>
    </w:p>
    <w:p>
      <w:r>
        <w:rPr>
          <w:rFonts w:ascii="Consolas" w:hAnsi="Consolas" w:eastAsia="Consolas"/>
          <w:b w:val="0"/>
          <w:sz w:val="18"/>
        </w:rPr>
        <w:t xml:space="preserve">NC_057419.1 Cervus canadensis isolate Bull #8, Minnesota chromoso...  52.7    3e-04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NC_057403.1  21947135   .....C.......................T...........A..................  21947076</w:t>
      </w:r>
    </w:p>
    <w:p>
      <w:r>
        <w:rPr>
          <w:rFonts w:ascii="Consolas" w:hAnsi="Consolas" w:eastAsia="Consolas"/>
          <w:b w:val="0"/>
          <w:sz w:val="18"/>
        </w:rPr>
        <w:t>NC_057403.1  21856344   .....C..C........C........C........C..G......C.TG.A....TT..A  21856285</w:t>
      </w:r>
    </w:p>
    <w:p>
      <w:r>
        <w:rPr>
          <w:rFonts w:ascii="Consolas" w:hAnsi="Consolas" w:eastAsia="Consolas"/>
          <w:b w:val="0"/>
          <w:sz w:val="18"/>
        </w:rPr>
        <w:t>NC_057403.1  21923199   ..G..............G.....A..C..T..CGT...C..........CA..A.....A  21923140</w:t>
      </w:r>
    </w:p>
    <w:p>
      <w:r>
        <w:rPr>
          <w:rFonts w:ascii="Consolas" w:hAnsi="Consolas" w:eastAsia="Consolas"/>
          <w:b w:val="0"/>
          <w:sz w:val="18"/>
        </w:rPr>
        <w:t>NC_057403.1  21966801   .....C..C.....T..C..............AA.A.....T.................A  21966742</w:t>
      </w:r>
    </w:p>
    <w:p>
      <w:r>
        <w:rPr>
          <w:rFonts w:ascii="Consolas" w:hAnsi="Consolas" w:eastAsia="Consolas"/>
          <w:b w:val="0"/>
          <w:sz w:val="18"/>
        </w:rPr>
        <w:t>NC_057403.1  21884013   ........C.........G.......C..T..T..C..G......C..G.G........   21883955</w:t>
      </w:r>
    </w:p>
    <w:p>
      <w:r>
        <w:rPr>
          <w:rFonts w:ascii="Consolas" w:hAnsi="Consolas" w:eastAsia="Consolas"/>
          <w:b w:val="0"/>
          <w:sz w:val="18"/>
        </w:rPr>
        <w:t>NC_057388.1  100409000  .....C.....C......G...C...C.....ACAG..C........TG.G.........  100409059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CAGGACCCATGTTCTGTCAGC---AGA--A--AG--CCTGGTGTTTACACAAAGGTCTGC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NC_057403.1  21947075   ............G.....TC.---.A.--.--..--........................  21947025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exon_6]</w:t>
      </w:r>
    </w:p>
    <w:p>
      <w:r>
        <w:rPr>
          <w:rFonts w:ascii="Consolas" w:hAnsi="Consolas" w:eastAsia="Consolas"/>
          <w:b w:val="0"/>
          <w:sz w:val="18"/>
        </w:rPr>
        <w:t>NC_057403.1  21856284   ..A.C..GG...G--.C..A.---CTG--.--C.TG..AA.C..C.....C..CC.....  21856234</w:t>
      </w:r>
    </w:p>
    <w:p>
      <w:r>
        <w:rPr>
          <w:rFonts w:ascii="Consolas" w:hAnsi="Consolas" w:eastAsia="Consolas"/>
          <w:b w:val="0"/>
          <w:sz w:val="18"/>
        </w:rPr>
        <w:t>NC_057403.1  21923139   TCA.....C...--G.G....CTG...--.--.---........C....GC..A......  21923089</w:t>
      </w:r>
    </w:p>
    <w:p>
      <w:r>
        <w:rPr>
          <w:rFonts w:ascii="Consolas" w:hAnsi="Consolas" w:eastAsia="Consolas"/>
          <w:b w:val="0"/>
          <w:sz w:val="18"/>
        </w:rPr>
        <w:t>NC_057403.1  21966741   G.CTT.......--G.G....---CC.--.CCG.--........C.....            21966701</w:t>
      </w:r>
    </w:p>
    <w:p>
      <w:r>
        <w:rPr>
          <w:rFonts w:ascii="Consolas" w:hAnsi="Consolas" w:eastAsia="Consolas"/>
          <w:b w:val="0"/>
          <w:sz w:val="18"/>
        </w:rPr>
        <w:t>NC_057388.1  100409060  T.C.G.---...G.C--...A---..GGC.--..--.....G..C.....C.........  100409107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112        AAATATGTGGACTGGATCCAGAAGACTATGGAGAGCAATTAGCCAGGACCAGCTCATCAC  171</w:t>
      </w:r>
    </w:p>
    <w:p>
      <w:r>
        <w:rPr>
          <w:rFonts w:ascii="Consolas" w:hAnsi="Consolas" w:eastAsia="Consolas"/>
          <w:b w:val="0"/>
          <w:sz w:val="18"/>
        </w:rPr>
        <w:t>NC_057403.1  21947024   ..........................C.......A...................G.....  21946965</w:t>
      </w:r>
    </w:p>
    <w:p>
      <w:r>
        <w:rPr>
          <w:rFonts w:ascii="Consolas" w:hAnsi="Consolas" w:eastAsia="Consolas"/>
          <w:b w:val="0"/>
          <w:sz w:val="18"/>
        </w:rPr>
        <w:t>NC_057403.1  21856233   ..G.TC.C.........A.....A..C..                                 21856205</w:t>
      </w:r>
    </w:p>
    <w:p>
      <w:r>
        <w:rPr>
          <w:rFonts w:ascii="Consolas" w:hAnsi="Consolas" w:eastAsia="Consolas"/>
          <w:b w:val="0"/>
          <w:sz w:val="18"/>
        </w:rPr>
        <w:t>NC_057403.1  21923088   CGC.TCC..........TA.......C..                                 21923060</w:t>
      </w:r>
    </w:p>
    <w:p>
      <w:r>
        <w:rPr>
          <w:rFonts w:ascii="Consolas" w:hAnsi="Consolas" w:eastAsia="Consolas"/>
          <w:b w:val="0"/>
          <w:sz w:val="18"/>
        </w:rPr>
        <w:t>NC_057388.1  100409108  ..C..C...........T...G....C..                                 100409136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172        AGCCCAATCCCTTCATCCCTACTCGGGGCTGTGG-TTCCTGTTCATTCTGTTAGTAATGA  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21946964   ...........C.A.........T..........T..................A...G..  21946905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231        AGCCTGATCCAGGAC-CCCTTTATGTACCTTTCTGGG------GGCCTTCTTGACTATGA  283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21946904   ..T....G.......T.T...C.....-....G....GGGAGA............C.C..  21946846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284        GAGATGCT-GTAGCTTAATAATC-------------------CA---TTTGGAGTTTGGA  320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21946845   ........AT..A....G.....AGTGTGATTACTTAGTAAG..GGG..A...-......  21946787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321        GTTAGGAGACCTGGGCTCTACTCCTGCCTCATACGAACTTGTGACTCTGGGAGTGAAAAT  380</w:t>
      </w:r>
    </w:p>
    <w:p>
      <w:r>
        <w:rPr>
          <w:rFonts w:ascii="Consolas" w:hAnsi="Consolas" w:eastAsia="Consolas"/>
          <w:b w:val="0"/>
          <w:sz w:val="18"/>
        </w:rPr>
        <w:t>NC_057403.1  21946786   ...............T................T.T.........................  21946727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381        TGTTGTTTGGTTCACTGTTGTACCTCCAGTCCCAAACACAATTCCTGGCACACACCAAGG  440</w:t>
      </w:r>
    </w:p>
    <w:p>
      <w:r>
        <w:rPr>
          <w:rFonts w:ascii="Consolas" w:hAnsi="Consolas" w:eastAsia="Consolas"/>
          <w:b w:val="0"/>
          <w:sz w:val="18"/>
        </w:rPr>
        <w:t>NC_057403.1  21946726   A.C...C......................CTG.....G.................T....  21946667</w:t>
      </w:r>
    </w:p>
    <w:p>
      <w:r>
        <w:rPr>
          <w:rFonts w:ascii="Consolas" w:hAnsi="Consolas" w:eastAsia="Consolas"/>
          <w:b w:val="0"/>
          <w:sz w:val="18"/>
        </w:rPr>
        <w:t>NC_057419.1  109893657                                     .......G...........G.....  109893681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441        TTTCAATAAATATTCACTAAACAAA  465</w:t>
      </w:r>
    </w:p>
    <w:p>
      <w:r>
        <w:rPr>
          <w:rFonts w:ascii="Consolas" w:hAnsi="Consolas" w:eastAsia="Consolas"/>
          <w:b w:val="0"/>
          <w:sz w:val="18"/>
        </w:rPr>
        <w:t>NC_057403.1  21946666   ..............T.......G..  21946642</w:t>
      </w:r>
    </w:p>
    <w:p>
      <w:r>
        <w:rPr>
          <w:rFonts w:ascii="Consolas" w:hAnsi="Consolas" w:eastAsia="Consolas"/>
          <w:b w:val="0"/>
          <w:sz w:val="18"/>
        </w:rPr>
        <w:t>NC_057419.1  109893682  G..........                109893692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1094020868671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