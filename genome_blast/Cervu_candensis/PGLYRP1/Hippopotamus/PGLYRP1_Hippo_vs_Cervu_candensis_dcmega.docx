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250     3e-64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ATGACCCGCTGCTGCACGCTGCTTGCCTGGGCCCTATTCGCCCTCCTCGGCCTCGTGGAG  60</w:t>
      </w:r>
    </w:p>
    <w:p>
      <w:r>
        <w:rPr>
          <w:rFonts w:ascii="Consolas" w:hAnsi="Consolas" w:eastAsia="Consolas"/>
          <w:b w:val="0"/>
          <w:sz w:val="18"/>
        </w:rPr>
        <w:t>NC_057403.1  18415304  ...T.T...C.....G.......C...........CC..........G.......G..C.  18415245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GCTCAAAGAGACTCGATAAACTGCCCCGCCATCGTGTCCCGCACAGAGTGGAGCGCCCTG  120</w:t>
      </w:r>
    </w:p>
    <w:p>
      <w:r>
        <w:rPr>
          <w:rFonts w:ascii="Consolas" w:hAnsi="Consolas" w:eastAsia="Consolas"/>
          <w:b w:val="0"/>
          <w:sz w:val="18"/>
        </w:rPr>
        <w:t>NC_057403.1  18415244  .......A.....G------.G.....---............CA..G.....AG....A.  18415194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GAGTCCGAGTGCAACAAGCGCCTGCAAAAGCCCTTGCGCTACGTGGTGGTGTCGCACACG  180</w:t>
      </w:r>
    </w:p>
    <w:p>
      <w:r>
        <w:rPr>
          <w:rFonts w:ascii="Consolas" w:hAnsi="Consolas" w:eastAsia="Consolas"/>
          <w:b w:val="0"/>
          <w:sz w:val="18"/>
        </w:rPr>
        <w:t>NC_057403.1  18415193  .C....AG.....G.C..A.G..AAG.C.....G.A........C...............  18415134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GCGGGCAGCGCCTGCGACACGCCGGCCTCTTGCTTGAGGCAGGTCCAGAATGTTCAGCAC  240</w:t>
      </w:r>
    </w:p>
    <w:p>
      <w:r>
        <w:rPr>
          <w:rFonts w:ascii="Consolas" w:hAnsi="Consolas" w:eastAsia="Consolas"/>
          <w:b w:val="0"/>
          <w:sz w:val="18"/>
        </w:rPr>
        <w:t>NC_057403.1  18415133  ..........T.....T...T........C...CA.CA.....C..GA..C..G......  18415074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241       TACCACGTGCAGACGCTGGGCTGGTGCGACGTGGGCTACAA  281</w:t>
      </w:r>
    </w:p>
    <w:p>
      <w:r>
        <w:rPr>
          <w:rFonts w:ascii="Consolas" w:hAnsi="Consolas" w:eastAsia="Consolas"/>
          <w:b w:val="0"/>
          <w:sz w:val="18"/>
        </w:rPr>
        <w:t>NC_057403.1  18415073  ............CA...........................  18415033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631651818000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138     5e-31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TTCCTGATTGGAGAAGACGGGCTCATATATGAGGGCCGGGGCTGGAACACCTTGGGGGCC  61</w:t>
      </w:r>
    </w:p>
    <w:p>
      <w:r>
        <w:rPr>
          <w:rFonts w:ascii="Consolas" w:hAnsi="Consolas" w:eastAsia="Consolas"/>
          <w:b w:val="0"/>
          <w:sz w:val="18"/>
        </w:rPr>
        <w:t>NC_057403.1  18412258  ........C........T......G.G........................A.A..T...  18412199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CACTCAGGTCCCATCTGGAACCCCAGAGCCTTTGGCATCTCCTTCATGGGTAACTACATG  121</w:t>
      </w:r>
    </w:p>
    <w:p>
      <w:r>
        <w:rPr>
          <w:rFonts w:ascii="Consolas" w:hAnsi="Consolas" w:eastAsia="Consolas"/>
          <w:b w:val="0"/>
          <w:sz w:val="18"/>
        </w:rPr>
        <w:t>NC_057403.1  18412198  .....T..GG...CG..........T.T..A.C.................C..G......  18412139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G  122</w:t>
      </w:r>
    </w:p>
    <w:p>
      <w:r>
        <w:rPr>
          <w:rFonts w:ascii="Consolas" w:hAnsi="Consolas" w:eastAsia="Consolas"/>
          <w:b w:val="0"/>
          <w:sz w:val="18"/>
        </w:rPr>
        <w:t>NC_057403.1  18412138  .  18412138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232447886044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239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ATCGGGTGCCCCCGGACCGTGCCATCAGGGCGGCCGAGAGTCTGCTGGCTTGCGGCGTGA  60</w:t>
      </w:r>
    </w:p>
    <w:p>
      <w:r>
        <w:rPr>
          <w:rFonts w:ascii="Consolas" w:hAnsi="Consolas" w:eastAsia="Consolas"/>
          <w:b w:val="0"/>
          <w:sz w:val="18"/>
        </w:rPr>
        <w:t>NC_057403.1  18411447  ......C........C..AA..TC...A.......C.....................C.G  18411388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CTCAGGGATTCCTGACTCGTAACTACGAGGTCAAAGGACACCGGGATGTGCAGCAGACGC  120</w:t>
      </w:r>
    </w:p>
    <w:p>
      <w:r>
        <w:rPr>
          <w:rFonts w:ascii="Consolas" w:hAnsi="Consolas" w:eastAsia="Consolas"/>
          <w:b w:val="0"/>
          <w:sz w:val="18"/>
        </w:rPr>
        <w:t>NC_057403.1  18411387  ...G.....A........C..........A..............................  18411328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TCTCTCCAGGTGACCAGCTCTACAAAATCATCCAGCGGTGGCCACACTACCGCCGCGTGT  180</w:t>
      </w:r>
    </w:p>
    <w:p>
      <w:r>
        <w:rPr>
          <w:rFonts w:ascii="Consolas" w:hAnsi="Consolas" w:eastAsia="Consolas"/>
          <w:b w:val="0"/>
          <w:sz w:val="18"/>
        </w:rPr>
        <w:t>NC_057403.1  18411327  ..........G...A.......TG............A.........T.............  18411268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GA  182</w:t>
      </w:r>
    </w:p>
    <w:p>
      <w:r>
        <w:rPr>
          <w:rFonts w:ascii="Consolas" w:hAnsi="Consolas" w:eastAsia="Consolas"/>
          <w:b w:val="0"/>
          <w:sz w:val="18"/>
        </w:rPr>
        <w:t>NC_057403.1  18411267  ..  18411266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384044333464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