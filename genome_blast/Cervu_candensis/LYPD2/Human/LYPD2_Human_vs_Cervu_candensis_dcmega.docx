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NC_057397.1 Cervus canadensis isolate Bull #8, Minnesota chromoso...  61.7    4e-08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ATGCGGGGGACGCGGCTGGCGCTCCTGGCGCTGGTGCTGGCTGCCTGCGGAGAGCT  56</w:t>
      </w:r>
    </w:p>
    <w:p>
      <w:r>
        <w:rPr>
          <w:rFonts w:ascii="Consolas" w:hAnsi="Consolas" w:eastAsia="Consolas"/>
          <w:b w:val="0"/>
          <w:sz w:val="18"/>
        </w:rPr>
        <w:t>NC_057397.1  9244560  ...T.......A........A..G.C..T............C......T.T.....  9244505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75798234810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NC_057397.1 Cervus canadensis isolate Bull #8, Minnesota chromoso...  112     7e-23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        CCCTGCGCTGCTACGTCTGTCCGGAGCCCACAGGAGTGTCGGACTGTGTCACCATCGCCA  66</w:t>
      </w:r>
    </w:p>
    <w:p>
      <w:r>
        <w:rPr>
          <w:rFonts w:ascii="Consolas" w:hAnsi="Consolas" w:eastAsia="Consolas"/>
          <w:b w:val="0"/>
          <w:sz w:val="18"/>
        </w:rPr>
        <w:t>NC_057397.1  9243354  ......AA......ACG.....C.......TCA.C.....CAG...CA............  9243295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67       CCTGCACCACCAACGAAACCATGTGCAAGACCACACTCTACTCCCGGGAGATAG  120</w:t>
      </w:r>
    </w:p>
    <w:p>
      <w:r>
        <w:rPr>
          <w:rFonts w:ascii="Consolas" w:hAnsi="Consolas" w:eastAsia="Consolas"/>
          <w:b w:val="0"/>
          <w:sz w:val="18"/>
        </w:rPr>
        <w:t>NC_057397.1  9243294  ......A.G.......G....................G.......T.....C..  9243241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227394671130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NC_057397.1 Cervus canadensis isolate Bull #8, Minnesota chromoso...  192     5e-47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TGTACCCCTTCCAGGGGGACTCCACGGTGACCAAGTCCTGTGCCAGCAAGTGTAAGCCCT  60</w:t>
      </w:r>
    </w:p>
    <w:p>
      <w:r>
        <w:rPr>
          <w:rFonts w:ascii="Consolas" w:hAnsi="Consolas" w:eastAsia="Consolas"/>
          <w:b w:val="0"/>
          <w:sz w:val="18"/>
        </w:rPr>
        <w:t>NC_057397.1  9242884  ............T.......................................CGT.....  9242825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CGGATGTGGATGGCATCGGCCAGACCCTGCCCGTGTCCTGCTGCAATACTGAGCTGTGCA  120</w:t>
      </w:r>
    </w:p>
    <w:p>
      <w:r>
        <w:rPr>
          <w:rFonts w:ascii="Consolas" w:hAnsi="Consolas" w:eastAsia="Consolas"/>
          <w:b w:val="0"/>
          <w:sz w:val="18"/>
        </w:rPr>
        <w:t>NC_057397.1  9242824  .A........C.........TG.....G..................C.....C.......  9242765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ATGTAGACGGGGCGCCCGCTCTGAACAGCCTCCACTGCGGGGC---------CCTCACGC  171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NC_057397.1  9242764  .C..G..T...........C...GGTG.T.C..GAG..CT...CAGCGCCCT....CT..  9242705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172      TCCTCCCACTCTTGAGCCTCCGACTGTAG  200</w:t>
      </w:r>
    </w:p>
    <w:p>
      <w:r>
        <w:rPr>
          <w:rFonts w:ascii="Consolas" w:hAnsi="Consolas" w:eastAsia="Consolas"/>
          <w:b w:val="0"/>
          <w:sz w:val="18"/>
        </w:rPr>
        <w:t>NC_057397.1  9242704  ..GC.................AT..C...  9242676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426996628968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