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NC_057387.1  94126613  .................T........C.................C...A...........  94126554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NC_057387.1  94126553  ...........A.....G..G..C.......G...................A..T.....  94126494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  173</w:t>
      </w:r>
    </w:p>
    <w:p>
      <w:r>
        <w:rPr>
          <w:rFonts w:ascii="Consolas" w:hAnsi="Consolas" w:eastAsia="Consolas"/>
          <w:b w:val="0"/>
          <w:sz w:val="18"/>
        </w:rPr>
        <w:t>NC_057387.1  94126493  ..G........T....................T......C.............  94126441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396677661199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 GATGGTAAAATGGAGAAGCTTGAGGATATTATAGAAAAATACCCCTGTGCCTTTCCTCGC  69</w:t>
      </w:r>
    </w:p>
    <w:p>
      <w:r>
        <w:rPr>
          <w:rFonts w:ascii="Consolas" w:hAnsi="Consolas" w:eastAsia="Consolas"/>
          <w:b w:val="0"/>
          <w:sz w:val="18"/>
        </w:rPr>
        <w:t>NC_057387.1  94109132  ...........C.....C...C..A.G...G..........T..T.....G.........  94109073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 TGGGTTGGGCCCTTTCGGGCATTTTTCTATATCTATGACCCGGACTATGCAAAGACATTT  129</w:t>
      </w:r>
    </w:p>
    <w:p>
      <w:r>
        <w:rPr>
          <w:rFonts w:ascii="Consolas" w:hAnsi="Consolas" w:eastAsia="Consolas"/>
          <w:b w:val="0"/>
          <w:sz w:val="18"/>
        </w:rPr>
        <w:t>NC_057387.1  94109072  ....C...........A.....................T..A..................  94109013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130       CTGAGCAGAAC  140</w:t>
      </w:r>
    </w:p>
    <w:p>
      <w:r>
        <w:rPr>
          <w:rFonts w:ascii="Consolas" w:hAnsi="Consolas" w:eastAsia="Consolas"/>
          <w:b w:val="0"/>
          <w:sz w:val="18"/>
        </w:rPr>
        <w:t>NC_057387.1  94109012  ...........  94109002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310772967516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68218461279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159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NC_057387.1  94106334  ...............A.T..G..........A.....T..........G...........  94106275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NC_057387.1  94106274  ............................G.T...T...........T.............  94106215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275400434628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NC_057387.1  94103250  ...........AG.................T......A....T....A..........GA  94103191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NC_057387.1  94103190  ................G.T......................................  94103134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275400434628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105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NC_057387.1  94103036  .......AG.....A.......C...A....T....G..........A.GC.A....T..  94102977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NC_057387.1  94102976  ................TT.T...C.............A......GT........G...G.  94102917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NC_057387.1  94102916  G...............GT..........T....  94102884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341092256445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TAATCCAGGATAGAAAGAATTCCCTCAAGGATGAGAATAAACAGATTAACACTCAGAAGA  66</w:t>
      </w:r>
    </w:p>
    <w:p>
      <w:r>
        <w:rPr>
          <w:rFonts w:ascii="Consolas" w:hAnsi="Consolas" w:eastAsia="Consolas"/>
          <w:b w:val="0"/>
          <w:sz w:val="18"/>
        </w:rPr>
        <w:t>NC_057387.1  94095725  .....A.........GA.....T.C...............G...GC......C.......  94095666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NC_057387.1  94095665  .............C..A........................  94095625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38        GGTCTGAGGTGAATACTTTCATGTTGGCAGGGCATGAATCTGTGACAGGAGGCATTTGCT  97</w:t>
      </w:r>
    </w:p>
    <w:p>
      <w:r>
        <w:rPr>
          <w:rFonts w:ascii="Consolas" w:hAnsi="Consolas" w:eastAsia="Consolas"/>
          <w:b w:val="0"/>
          <w:sz w:val="18"/>
        </w:rPr>
        <w:t>NC_057387.1  94094949  ....C........C..A....................C.....AT...C........C..  94094890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98        GGCTCCTCTACCACCTGGCTCTGTACCCTGAGCATCAGGAGAGATGCCGGGAGGAGATCA  157</w:t>
      </w:r>
    </w:p>
    <w:p>
      <w:r>
        <w:rPr>
          <w:rFonts w:ascii="Consolas" w:hAnsi="Consolas" w:eastAsia="Consolas"/>
          <w:b w:val="0"/>
          <w:sz w:val="18"/>
        </w:rPr>
        <w:t>NC_057387.1  94094889  .C...........G..A....G.C....................................  94094830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158       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NC_057387.1  94094829  .A.C........................T.....  94094796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432050191497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178     4e-43</w:t>
      </w:r>
    </w:p>
    <w:p>
      <w:r>
        <w:rPr>
          <w:rFonts w:ascii="Consolas" w:hAnsi="Consolas" w:eastAsia="Consolas"/>
          <w:b w:val="0"/>
          <w:sz w:val="18"/>
        </w:rPr>
        <w:t>NW_025091405.1 Cervus canadensis isolate Bull #8, Minnesota unpla...  58.0    1e-06</w:t>
      </w:r>
    </w:p>
    <w:p>
      <w:r>
        <w:rPr>
          <w:rFonts w:ascii="Consolas" w:hAnsi="Consolas" w:eastAsia="Consolas"/>
          <w:b w:val="0"/>
          <w:sz w:val="18"/>
        </w:rPr>
        <w:t>NW_025091406.1 Cervus canadensis isolate Bull #8, Minnesota unpla...  56.0    4e-06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NC_057387.1     94089987  ......A...A.................................................  94089928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NC_057387.1     94089927  ........CTG.G...A...............C.........G.....T...........  94089868</w:t>
      </w:r>
    </w:p>
    <w:p>
      <w:r>
        <w:rPr>
          <w:rFonts w:ascii="Consolas" w:hAnsi="Consolas" w:eastAsia="Consolas"/>
          <w:b w:val="0"/>
          <w:sz w:val="18"/>
        </w:rPr>
        <w:t>NC_057387.1     94175688                       ......G..G...........C..T.....T........  94175726</w:t>
      </w:r>
    </w:p>
    <w:p>
      <w:r>
        <w:rPr>
          <w:rFonts w:ascii="Consolas" w:hAnsi="Consolas" w:eastAsia="Consolas"/>
          <w:b w:val="0"/>
          <w:sz w:val="18"/>
        </w:rPr>
        <w:t>NC_057387.1     94141785                               .....................GT......T.  94141815</w:t>
      </w:r>
    </w:p>
    <w:p>
      <w:r>
        <w:rPr>
          <w:rFonts w:ascii="Consolas" w:hAnsi="Consolas" w:eastAsia="Consolas"/>
          <w:b w:val="0"/>
          <w:sz w:val="18"/>
        </w:rPr>
        <w:t>NC_057387.1     94224250                                 ...........C........T........  94224278</w:t>
      </w:r>
    </w:p>
    <w:p>
      <w:r>
        <w:rPr>
          <w:rFonts w:ascii="Consolas" w:hAnsi="Consolas" w:eastAsia="Consolas"/>
          <w:b w:val="0"/>
          <w:sz w:val="18"/>
        </w:rPr>
        <w:t>NW_025091405.1  41225                          ......G..T...........C..T.....T........  41187</w:t>
      </w:r>
    </w:p>
    <w:p>
      <w:r>
        <w:rPr>
          <w:rFonts w:ascii="Consolas" w:hAnsi="Consolas" w:eastAsia="Consolas"/>
          <w:b w:val="0"/>
          <w:sz w:val="18"/>
        </w:rPr>
        <w:t>NW_025091406.1  28563                                       ........C........T........  28538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121       CTCCTTGCCTGCAG  134</w:t>
      </w:r>
    </w:p>
    <w:p>
      <w:r>
        <w:rPr>
          <w:rFonts w:ascii="Consolas" w:hAnsi="Consolas" w:eastAsia="Consolas"/>
          <w:b w:val="0"/>
          <w:sz w:val="18"/>
        </w:rPr>
        <w:t>NC_057387.1     94089867  ...T..........  94089854</w:t>
      </w:r>
    </w:p>
    <w:p>
      <w:r>
        <w:rPr>
          <w:rFonts w:ascii="Consolas" w:hAnsi="Consolas" w:eastAsia="Consolas"/>
          <w:b w:val="0"/>
          <w:sz w:val="18"/>
        </w:rPr>
        <w:t>NC_057387.1     94175727  ......A.......  94175740</w:t>
      </w:r>
    </w:p>
    <w:p>
      <w:r>
        <w:rPr>
          <w:rFonts w:ascii="Consolas" w:hAnsi="Consolas" w:eastAsia="Consolas"/>
          <w:b w:val="0"/>
          <w:sz w:val="18"/>
        </w:rPr>
        <w:t>NC_057387.1     94141816  ......A.......  94141829</w:t>
      </w:r>
    </w:p>
    <w:p>
      <w:r>
        <w:rPr>
          <w:rFonts w:ascii="Consolas" w:hAnsi="Consolas" w:eastAsia="Consolas"/>
          <w:b w:val="0"/>
          <w:sz w:val="18"/>
        </w:rPr>
        <w:t>NC_057387.1     94224279  ...T..A.......  94224292</w:t>
      </w:r>
    </w:p>
    <w:p>
      <w:r>
        <w:rPr>
          <w:rFonts w:ascii="Consolas" w:hAnsi="Consolas" w:eastAsia="Consolas"/>
          <w:b w:val="0"/>
          <w:sz w:val="18"/>
        </w:rPr>
        <w:t>NW_025091405.1  41186     ......A.......  41173</w:t>
      </w:r>
    </w:p>
    <w:p>
      <w:r>
        <w:rPr>
          <w:rFonts w:ascii="Consolas" w:hAnsi="Consolas" w:eastAsia="Consolas"/>
          <w:b w:val="0"/>
          <w:sz w:val="18"/>
        </w:rPr>
        <w:t>NW_025091406.1  28537     ......A.......  28524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290560091580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GTGGTTCTCAGTATTTGGGGTCTCCACCGCAACCCTGCCATCTGGGAA  56</w:t>
      </w:r>
    </w:p>
    <w:p>
      <w:r>
        <w:rPr>
          <w:rFonts w:ascii="Consolas" w:hAnsi="Consolas" w:eastAsia="Consolas"/>
          <w:b w:val="0"/>
          <w:sz w:val="18"/>
        </w:rPr>
        <w:t>NC_057387.1  94088460  ..............C.............A..........G........  94088413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116224036632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NC_057387.1  94087598  .......................C............---..A..A...............  94087542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NC_057387.1  94087541  ............A..........  94087519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161703007488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         TGCATTGGGCAGCATTTTGCCATGGCTGAGTTAAAGGTGGCCATTGCCTTGATTCTGCTC  64</w:t>
      </w:r>
    </w:p>
    <w:p>
      <w:r>
        <w:rPr>
          <w:rFonts w:ascii="Consolas" w:hAnsi="Consolas" w:eastAsia="Consolas"/>
          <w:b w:val="0"/>
          <w:sz w:val="18"/>
        </w:rPr>
        <w:t>NC_057387.1  94086697  .....C......A.................A....A...AT.G.................  94086638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65        CACTTCAAGGTGACTCCAGACCCCTCCAGGCCCCTTGTCTCCACACCCCATTGTTTCCTC  124</w:t>
      </w:r>
    </w:p>
    <w:p>
      <w:r>
        <w:rPr>
          <w:rFonts w:ascii="Consolas" w:hAnsi="Consolas" w:eastAsia="Consolas"/>
          <w:b w:val="0"/>
          <w:sz w:val="18"/>
        </w:rPr>
        <w:t>NC_057387.1  94086637  .G.......A....AG....G...A...A...T.C.....T..TG...T..AT....A..  94086578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125       AAACCCAAGAATGGGGTCTACTTGTACCTGAAGAAACTCCC  165</w:t>
      </w:r>
    </w:p>
    <w:p>
      <w:r>
        <w:rPr>
          <w:rFonts w:ascii="Consolas" w:hAnsi="Consolas" w:eastAsia="Consolas"/>
          <w:b w:val="0"/>
          <w:sz w:val="18"/>
        </w:rPr>
        <w:t>NC_057387.1  94086577  ......C....G............C................  94086537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376464786743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