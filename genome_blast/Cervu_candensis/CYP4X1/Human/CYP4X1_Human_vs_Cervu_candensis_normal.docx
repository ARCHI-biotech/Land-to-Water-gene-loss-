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376464566223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174     7e-42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TATTTCAGGATGGTAAAATGGAGAAGCTTGAGGATATTATAGAAAAATACCCCTGTGCCT  61</w:t>
      </w:r>
    </w:p>
    <w:p>
      <w:r>
        <w:rPr>
          <w:rFonts w:ascii="Consolas" w:hAnsi="Consolas" w:eastAsia="Consolas"/>
          <w:b w:val="0"/>
          <w:sz w:val="18"/>
        </w:rPr>
        <w:t>NC_057387.1  94109140  .....A.A...........C.....C...C..A.G...G..........T..T.....G.  94109081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TTCCTCGCTGGGTTGGGCCCTTTCGGGCATTTTTCTATATCTATGACCCGGACTATGCAA  121</w:t>
      </w:r>
    </w:p>
    <w:p>
      <w:r>
        <w:rPr>
          <w:rFonts w:ascii="Consolas" w:hAnsi="Consolas" w:eastAsia="Consolas"/>
          <w:b w:val="0"/>
          <w:sz w:val="18"/>
        </w:rPr>
        <w:t>NC_057387.1  94109080  ............C...........A.....................T..A..........  94109021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AGACATTTCTGAGCAGAAC  140</w:t>
      </w:r>
    </w:p>
    <w:p>
      <w:r>
        <w:rPr>
          <w:rFonts w:ascii="Consolas" w:hAnsi="Consolas" w:eastAsia="Consolas"/>
          <w:b w:val="0"/>
          <w:sz w:val="18"/>
        </w:rPr>
        <w:t>NC_057387.1  94109020  ...................  94109002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288033292278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50532167640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171     8e-41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GAAAAGGACTAGTGACTCTGAATGGACCCAAGTGGTTCCAGCACCGTCACCTACTAACTC  60</w:t>
      </w:r>
    </w:p>
    <w:p>
      <w:r>
        <w:rPr>
          <w:rFonts w:ascii="Consolas" w:hAnsi="Consolas" w:eastAsia="Consolas"/>
          <w:b w:val="0"/>
          <w:sz w:val="18"/>
        </w:rPr>
        <w:t>NC_057387.1  94106334  ...............A.T..G..........A.....T..........G...........  94106275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CTGGATTCCATTTTAATACCTTGAAATCATATGTCGAGGTGATGGCCCAATCTGTGAACA  120</w:t>
      </w:r>
    </w:p>
    <w:p>
      <w:r>
        <w:rPr>
          <w:rFonts w:ascii="Consolas" w:hAnsi="Consolas" w:eastAsia="Consolas"/>
          <w:b w:val="0"/>
          <w:sz w:val="18"/>
        </w:rPr>
        <w:t>NC_057387.1  94106274  ............................G.T...T...........T.............  94106215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-CAGTGCTG  128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NC_057387.1  94106214  T..-.....  94106207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255187409212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161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TAAGTGGGAGAGAATTTGTGGCTCTCAGGACACACTTCTGGAGATCTCTGAGCACATCAG  62</w:t>
      </w:r>
    </w:p>
    <w:p>
      <w:r>
        <w:rPr>
          <w:rFonts w:ascii="Consolas" w:hAnsi="Consolas" w:eastAsia="Consolas"/>
          <w:b w:val="0"/>
          <w:sz w:val="18"/>
        </w:rPr>
        <w:t>NC_057387.1  94103250  ...........AG.................T......A....T....A..........GA  94103191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CTTGATGACCCTGGACATACTCATGAAATGTATTTTCAGCTGGGAAACCAACTGCCAGAT  122</w:t>
      </w:r>
    </w:p>
    <w:p>
      <w:r>
        <w:rPr>
          <w:rFonts w:ascii="Consolas" w:hAnsi="Consolas" w:eastAsia="Consolas"/>
          <w:b w:val="0"/>
          <w:sz w:val="18"/>
        </w:rPr>
        <w:t>NC_057387.1  94103190  ................G.T......................................A.C  94103131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123       AAACAG  128</w:t>
      </w:r>
    </w:p>
    <w:p>
      <w:r>
        <w:rPr>
          <w:rFonts w:ascii="Consolas" w:hAnsi="Consolas" w:eastAsia="Consolas"/>
          <w:b w:val="0"/>
          <w:sz w:val="18"/>
        </w:rPr>
        <w:t>NC_057387.1  94103130  .G....  94103125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255187409212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320879194029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202128640960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16        AGCTTCTCAGATACTGACCTACGGTCTGAGGTGAATACTTTCATGTTGGCAGGGCATGAA  75</w:t>
      </w:r>
    </w:p>
    <w:p>
      <w:r>
        <w:rPr>
          <w:rFonts w:ascii="Consolas" w:hAnsi="Consolas" w:eastAsia="Consolas"/>
          <w:b w:val="0"/>
          <w:sz w:val="18"/>
        </w:rPr>
        <w:t>NC_057387.1  94094971  ......A.....T.A...G.TT....C........C..A....................C  94094912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76        TCTGTGACAGGAGGCATTTGCTGGCTCCTCTACCACCTGGCTCTGTACCCTGAGCATCAG  135</w:t>
      </w:r>
    </w:p>
    <w:p>
      <w:r>
        <w:rPr>
          <w:rFonts w:ascii="Consolas" w:hAnsi="Consolas" w:eastAsia="Consolas"/>
          <w:b w:val="0"/>
          <w:sz w:val="18"/>
        </w:rPr>
        <w:t>NC_057387.1  94094911  .....AT...C........C...C...........G..A....G.C..............  94094852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136       GAGAGATGCCGGGAGGAGATCAGGGGCATCCTGGGGGATGGGTCTTCCATCACCTG  191</w:t>
      </w:r>
    </w:p>
    <w:p>
      <w:r>
        <w:rPr>
          <w:rFonts w:ascii="Consolas" w:hAnsi="Consolas" w:eastAsia="Consolas"/>
          <w:b w:val="0"/>
          <w:sz w:val="18"/>
        </w:rPr>
        <w:t>NC_057387.1  94094851  .......................A.C........................T.....  94094796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411837075801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187     9e-46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GGACCAGCTGGGTGAGATGTCATACACCACAATGTGCATTAAGGAGTCACTCCGCTTGGC  60</w:t>
      </w:r>
    </w:p>
    <w:p>
      <w:r>
        <w:rPr>
          <w:rFonts w:ascii="Consolas" w:hAnsi="Consolas" w:eastAsia="Consolas"/>
          <w:b w:val="0"/>
          <w:sz w:val="18"/>
        </w:rPr>
        <w:t>NC_057387.1  94089987  ......A...A.................................................  94089928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ACCTCCAGTCCTATCCTTTTCCAGAGAACTCAGCAAGCCCATTACCTTCCCAGATGGACG  120</w:t>
      </w:r>
    </w:p>
    <w:p>
      <w:r>
        <w:rPr>
          <w:rFonts w:ascii="Consolas" w:hAnsi="Consolas" w:eastAsia="Consolas"/>
          <w:b w:val="0"/>
          <w:sz w:val="18"/>
        </w:rPr>
        <w:t>NC_057387.1  94089927  ........CTG.G...A...............C.........G.....T...........  94089868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CTCCTTGCCTGCAG  134</w:t>
      </w:r>
    </w:p>
    <w:p>
      <w:r>
        <w:rPr>
          <w:rFonts w:ascii="Consolas" w:hAnsi="Consolas" w:eastAsia="Consolas"/>
          <w:b w:val="0"/>
          <w:sz w:val="18"/>
        </w:rPr>
        <w:t>NC_057387.1  94089867  ...T..........  94089854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270347057284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98537719683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141490048672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356251703607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