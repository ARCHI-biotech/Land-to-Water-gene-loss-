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NC_057387.1  94126613  .................T........C.................C...A...........  94126554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NC_057387.1  94126553  ...........A.....G..G..C.......G...................A..T.....  94126494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NC_057387.1  94126493  ..G........T....................T......C.............A...  94126437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371411296179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NC_057387.1  94109140  .....A.A...........C.....C...C..A.G...G..........T..T.....G.  94109081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NC_057387.1  94109080  ............C...........A.....................T..A..........  94109021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NC_057387.1  94109020  ...................  94109002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282980035184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55.4    9e-07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ATCCCAAGTCCAAGTTCCTGTATGAGTTCATGGTTCCATGCCTTG  45</w:t>
      </w:r>
    </w:p>
    <w:p>
      <w:r>
        <w:rPr>
          <w:rFonts w:ascii="Consolas" w:hAnsi="Consolas" w:eastAsia="Consolas"/>
          <w:b w:val="0"/>
          <w:sz w:val="18"/>
        </w:rPr>
        <w:t>NC_057387.1  94107801  ............GC.........A........A.....A..G...  94107757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42952333059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NC_057387.1  94106334  ...............A.T..G..........A.....T..........G...........  94106275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NC_057387.1  94106274  ............................G.T...T...........T.............  94106215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CAGTGCTG  128</w:t>
      </w:r>
    </w:p>
    <w:p>
      <w:r>
        <w:rPr>
          <w:rFonts w:ascii="Consolas" w:hAnsi="Consolas" w:eastAsia="Consolas"/>
          <w:b w:val="0"/>
          <w:sz w:val="18"/>
        </w:rPr>
        <w:t>NC_057387.1  94106214  TCA.....  94106207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NC_057387.1  94103250  ...........AG.................T......A....T....A..........GA  94103191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CTTGATGACCCTGGACATACTCATGAAATGTATTTTCAGCTGGGAAACCAACTGCCAGAT  122</w:t>
      </w:r>
    </w:p>
    <w:p>
      <w:r>
        <w:rPr>
          <w:rFonts w:ascii="Consolas" w:hAnsi="Consolas" w:eastAsia="Consolas"/>
          <w:b w:val="0"/>
          <w:sz w:val="18"/>
        </w:rPr>
        <w:t>NC_057387.1  94103190  ................G.T......................................A.C  94103131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AAACAG  128</w:t>
      </w:r>
    </w:p>
    <w:p>
      <w:r>
        <w:rPr>
          <w:rFonts w:ascii="Consolas" w:hAnsi="Consolas" w:eastAsia="Consolas"/>
          <w:b w:val="0"/>
          <w:sz w:val="18"/>
        </w:rPr>
        <w:t>NC_057387.1  94103130  .G....  94103125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164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NC_057387.1  94103036  .......AG.....A.......C...A....T....G..........A.GC.A....T..  94102977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NC_057387.1  94102976  ................TT.T...C.............A......GT........G...G.  94102917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NC_057387.1  94102916  G...............GT..........T....  94102884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TAATCCAGGATAGAAAGAATTCCCTCAAGGATGAGAATAAACAGATTAACACTCAGAAGA  66</w:t>
      </w:r>
    </w:p>
    <w:p>
      <w:r>
        <w:rPr>
          <w:rFonts w:ascii="Consolas" w:hAnsi="Consolas" w:eastAsia="Consolas"/>
          <w:b w:val="0"/>
          <w:sz w:val="18"/>
        </w:rPr>
        <w:t>NC_057387.1  94095725  .....A.........GA.....T.C...............G...GC......C.......  94095666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NC_057387.1  94095665  .............C..A........................  94095625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222     1e-55</w:t>
      </w:r>
    </w:p>
    <w:p>
      <w:r>
        <w:rPr>
          <w:rFonts w:ascii="Consolas" w:hAnsi="Consolas" w:eastAsia="Consolas"/>
          <w:b w:val="0"/>
          <w:sz w:val="18"/>
        </w:rPr>
        <w:t>NW_025091405.1 Cervus canadensis isolate Bull #8, Minnesota unpla...  79.7    8e-13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         GCTGGAAATGGCGACAGCTTCTCAGATACTGACCTACGGTCTGAGGTGAATACTTTCATG  60</w:t>
      </w:r>
    </w:p>
    <w:p>
      <w:r>
        <w:rPr>
          <w:rFonts w:ascii="Consolas" w:hAnsi="Consolas" w:eastAsia="Consolas"/>
          <w:b w:val="0"/>
          <w:sz w:val="18"/>
        </w:rPr>
        <w:t>NC_057387.1     94094983  ....A.....---.T......A.....T.A...G.TT....C........C..A......  94094927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61        TTGGCAGGGCATGAATCTGTGACAGGAGGCATTTGCTGGCTCCTCTACCACCTGGCTCTG  120</w:t>
      </w:r>
    </w:p>
    <w:p>
      <w:r>
        <w:rPr>
          <w:rFonts w:ascii="Consolas" w:hAnsi="Consolas" w:eastAsia="Consolas"/>
          <w:b w:val="0"/>
          <w:sz w:val="18"/>
        </w:rPr>
        <w:t>NC_057387.1     94094926  ..............C.....AT...C........C...C...........G..A....G.  94094867</w:t>
      </w:r>
    </w:p>
    <w:p>
      <w:r>
        <w:rPr>
          <w:rFonts w:ascii="Consolas" w:hAnsi="Consolas" w:eastAsia="Consolas"/>
          <w:b w:val="0"/>
          <w:sz w:val="18"/>
        </w:rPr>
        <w:t>NW_025091405.1  16296                                .....C.C....A.......TGCT....-...C  16265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121       T-ACCCTGAGCATCAGGAGAGATGCCGGGAGGAGATCAGGGGCATCCTGGGGGATGGGTC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NC_057387.1     94094866  C-.....................................A.C..................  94094808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NW_025091405.1  16264     CC......T.......C....G....T...A......CA.A..C.............CA.  16205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180       TTCCATCACCTG  191</w:t>
      </w:r>
    </w:p>
    <w:p>
      <w:r>
        <w:rPr>
          <w:rFonts w:ascii="Consolas" w:hAnsi="Consolas" w:eastAsia="Consolas"/>
          <w:b w:val="0"/>
          <w:sz w:val="18"/>
        </w:rPr>
        <w:t>NC_057387.1     94094807  ......T.....  94094796</w:t>
      </w:r>
    </w:p>
    <w:p>
      <w:r>
        <w:rPr>
          <w:rFonts w:ascii="Consolas" w:hAnsi="Consolas" w:eastAsia="Consolas"/>
          <w:b w:val="0"/>
          <w:sz w:val="18"/>
        </w:rPr>
        <w:t>NW_025091405.1  16204     C...........  16193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404257163520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193     3e-47</w:t>
      </w:r>
    </w:p>
    <w:p>
      <w:r>
        <w:rPr>
          <w:rFonts w:ascii="Consolas" w:hAnsi="Consolas" w:eastAsia="Consolas"/>
          <w:b w:val="0"/>
          <w:sz w:val="18"/>
        </w:rPr>
        <w:t>NW_025091405.1 Cervus canadensis isolate Bull #8, Minnesota unpla...  98.7    5e-19</w:t>
      </w:r>
    </w:p>
    <w:p>
      <w:r>
        <w:rPr>
          <w:rFonts w:ascii="Consolas" w:hAnsi="Consolas" w:eastAsia="Consolas"/>
          <w:b w:val="0"/>
          <w:sz w:val="18"/>
        </w:rPr>
        <w:t>NW_025091406.1 Cervus canadensis isolate Bull #8, Minnesota unpla...  77.9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NC_057387.1     94089987  ......A...A.................................................  94089928</w:t>
      </w:r>
    </w:p>
    <w:p>
      <w:r>
        <w:rPr>
          <w:rFonts w:ascii="Consolas" w:hAnsi="Consolas" w:eastAsia="Consolas"/>
          <w:b w:val="0"/>
          <w:sz w:val="18"/>
        </w:rPr>
        <w:t>NC_057387.1     94175607  ......T....ACA.....C.C........C........C..A...G....GA.AC.CTA  94175666</w:t>
      </w:r>
    </w:p>
    <w:p>
      <w:r>
        <w:rPr>
          <w:rFonts w:ascii="Consolas" w:hAnsi="Consolas" w:eastAsia="Consolas"/>
          <w:b w:val="0"/>
          <w:sz w:val="18"/>
        </w:rPr>
        <w:t>NC_057387.1     94224159  ......C....ACT.....C.C..T.....C.C......C......G....GA.AC.CTA  94224218</w:t>
      </w:r>
    </w:p>
    <w:p>
      <w:r>
        <w:rPr>
          <w:rFonts w:ascii="Consolas" w:hAnsi="Consolas" w:eastAsia="Consolas"/>
          <w:b w:val="0"/>
          <w:sz w:val="18"/>
        </w:rPr>
        <w:t>NW_025091405.1  41306     ......A....ACC.....C.C........C........C......G....GA.AC.CTA  41247</w:t>
      </w:r>
    </w:p>
    <w:p>
      <w:r>
        <w:rPr>
          <w:rFonts w:ascii="Consolas" w:hAnsi="Consolas" w:eastAsia="Consolas"/>
          <w:b w:val="0"/>
          <w:sz w:val="18"/>
        </w:rPr>
        <w:t>NW_025091406.1  28643                   .....C.C........C........C......G.CA.GA.AC.CTA  28598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NC_057387.1     94089927  ........CTG.G...A...............C.........G.....T...........  94089868</w:t>
      </w:r>
    </w:p>
    <w:p>
      <w:r>
        <w:rPr>
          <w:rFonts w:ascii="Consolas" w:hAnsi="Consolas" w:eastAsia="Consolas"/>
          <w:b w:val="0"/>
          <w:sz w:val="18"/>
        </w:rPr>
        <w:t>NC_057387.1     94175667  T..A.....G.C.A..A..GG......G..G...........C..T.....T........  94175726</w:t>
      </w:r>
    </w:p>
    <w:p>
      <w:r>
        <w:rPr>
          <w:rFonts w:ascii="Consolas" w:hAnsi="Consolas" w:eastAsia="Consolas"/>
          <w:b w:val="0"/>
          <w:sz w:val="18"/>
        </w:rPr>
        <w:t>NC_057387.1     94224219  T..A.....G.CCAG.ACAG..G....GT.G...........C........T........  94224278</w:t>
      </w:r>
    </w:p>
    <w:p>
      <w:r>
        <w:rPr>
          <w:rFonts w:ascii="Consolas" w:hAnsi="Consolas" w:eastAsia="Consolas"/>
          <w:b w:val="0"/>
          <w:sz w:val="18"/>
        </w:rPr>
        <w:t>NW_025091405.1  41246     T..A.....G.C.AG.A.CAG......G..T...........C..T.....T........  41187</w:t>
      </w:r>
    </w:p>
    <w:p>
      <w:r>
        <w:rPr>
          <w:rFonts w:ascii="Consolas" w:hAnsi="Consolas" w:eastAsia="Consolas"/>
          <w:b w:val="0"/>
          <w:sz w:val="18"/>
        </w:rPr>
        <w:t>NW_025091406.1  28597     T..A.....G.C.AT.A..AG....AGT..T..A........C........T........  28538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121       CTCCTTGCCTGCAG  134</w:t>
      </w:r>
    </w:p>
    <w:p>
      <w:r>
        <w:rPr>
          <w:rFonts w:ascii="Consolas" w:hAnsi="Consolas" w:eastAsia="Consolas"/>
          <w:b w:val="0"/>
          <w:sz w:val="18"/>
        </w:rPr>
        <w:t>NC_057387.1     94089867  ...T..........  94089854</w:t>
      </w:r>
    </w:p>
    <w:p>
      <w:r>
        <w:rPr>
          <w:rFonts w:ascii="Consolas" w:hAnsi="Consolas" w:eastAsia="Consolas"/>
          <w:b w:val="0"/>
          <w:sz w:val="18"/>
        </w:rPr>
        <w:t>NC_057387.1     94175727  ......A.......  94175740</w:t>
      </w:r>
    </w:p>
    <w:p>
      <w:r>
        <w:rPr>
          <w:rFonts w:ascii="Consolas" w:hAnsi="Consolas" w:eastAsia="Consolas"/>
          <w:b w:val="0"/>
          <w:sz w:val="18"/>
        </w:rPr>
        <w:t>NC_057387.1     94224279  ...T..A.......  94224292</w:t>
      </w:r>
    </w:p>
    <w:p>
      <w:r>
        <w:rPr>
          <w:rFonts w:ascii="Consolas" w:hAnsi="Consolas" w:eastAsia="Consolas"/>
          <w:b w:val="0"/>
          <w:sz w:val="18"/>
        </w:rPr>
        <w:t>NW_025091405.1  41186     ......A.......  41173</w:t>
      </w:r>
    </w:p>
    <w:p>
      <w:r>
        <w:rPr>
          <w:rFonts w:ascii="Consolas" w:hAnsi="Consolas" w:eastAsia="Consolas"/>
          <w:b w:val="0"/>
          <w:sz w:val="18"/>
        </w:rPr>
        <w:t>NW_025091406.1  28537     ......A.......  28524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262767175528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GAATGAGTGTGGTTCTCAGTATTTGGGGTCTCCACCGCAACCCTGCCATCTGGGAAAATC  60</w:t>
      </w:r>
    </w:p>
    <w:p>
      <w:r>
        <w:rPr>
          <w:rFonts w:ascii="Consolas" w:hAnsi="Consolas" w:eastAsia="Consolas"/>
          <w:b w:val="0"/>
          <w:sz w:val="18"/>
        </w:rPr>
        <w:t>NC_057387.1  94088468  ......CC..............C.............A..........G........G.C.  94088409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CAAAG  65</w:t>
      </w:r>
    </w:p>
    <w:p>
      <w:r>
        <w:rPr>
          <w:rFonts w:ascii="Consolas" w:hAnsi="Consolas" w:eastAsia="Consolas"/>
          <w:b w:val="0"/>
          <w:sz w:val="18"/>
        </w:rPr>
        <w:t>NC_057387.1  94088408  ..G..  94088404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90957875112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NC_057387.1  94087598  .......................C............A.-....--...............  94087542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NC_057387.1  94087541  ............A..........  94087519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136436812668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179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GAATTGCATTGGGCAGCATTTTGCCATGGCTGAGTTAAAGGTGGCCATTGCCTTGATTCT  60</w:t>
      </w:r>
    </w:p>
    <w:p>
      <w:r>
        <w:rPr>
          <w:rFonts w:ascii="Consolas" w:hAnsi="Consolas" w:eastAsia="Consolas"/>
          <w:b w:val="0"/>
          <w:sz w:val="18"/>
        </w:rPr>
        <w:t>NC_057387.1  94086701  ...C.....C......A.................A....A...AT.G.............  94086642</w:t>
      </w:r>
    </w:p>
    <w:p>
      <w:r>
        <w:rPr>
          <w:rFonts w:ascii="Consolas" w:hAnsi="Consolas" w:eastAsia="Consolas"/>
          <w:b w:val="0"/>
          <w:sz w:val="18"/>
        </w:rPr>
        <w:t>NC_057387.1  94071954  ...C.................-.T.......A.A.GC..AA.....C.G...C...C...  94071896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GCTCCACTTCAAGGTGACTCCAGACCCCTCCAGGCCCCTTGTCTCCACACCCCATTGTTT  120</w:t>
      </w:r>
    </w:p>
    <w:p>
      <w:r>
        <w:rPr>
          <w:rFonts w:ascii="Consolas" w:hAnsi="Consolas" w:eastAsia="Consolas"/>
          <w:b w:val="0"/>
          <w:sz w:val="18"/>
        </w:rPr>
        <w:t>NC_057387.1  94086641  .....G.......A....AG....G...A...A...T.C.....T..TG...T..AT...  94086582</w:t>
      </w:r>
    </w:p>
    <w:p>
      <w:r>
        <w:rPr>
          <w:rFonts w:ascii="Consolas" w:hAnsi="Consolas" w:eastAsia="Consolas"/>
          <w:b w:val="0"/>
          <w:sz w:val="18"/>
        </w:rPr>
        <w:t>NC_057387.1  94071895  ..........G..C.A.........TG..A..A...T.CC..ACT....TG...AATAA.  94071836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CCTCAAACCCAAGAATGGGGTCTACTTGTACCTGAAGAAACTCCCCTAA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NC_057387.1  94086581  .A........C....G............C................T...  94086533</w:t>
      </w:r>
    </w:p>
    <w:p>
      <w:r>
        <w:rPr>
          <w:rFonts w:ascii="Consolas" w:hAnsi="Consolas" w:eastAsia="Consolas"/>
          <w:b w:val="0"/>
          <w:sz w:val="18"/>
        </w:rPr>
        <w:t>NC_057387.1  94071835  ...A..GT.T........AA..C.TG...T...A.....            94071797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351198436523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