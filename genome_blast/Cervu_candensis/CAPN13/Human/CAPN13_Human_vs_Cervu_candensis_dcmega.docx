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290559857555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144016635594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142     9e-32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        TCTTCTAAGGAGAGTCATGGCGTATTACCAGGAGCCTTCAGTGGAGACCTCCATCATCAA  76</w:t>
      </w:r>
    </w:p>
    <w:p>
      <w:r>
        <w:rPr>
          <w:rFonts w:ascii="Consolas" w:hAnsi="Consolas" w:eastAsia="Consolas"/>
          <w:b w:val="0"/>
          <w:sz w:val="18"/>
        </w:rPr>
        <w:t>NC_057390.1  66397404  .......G.A...A.......AC.CA.....C..TT.C...CCA.....C..........  66397463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        GTTCAAAGACCAGGACTTTACCACCTTGCGGGATCACTGCCTGAGCATGGGCCGGACGTT  136</w:t>
      </w:r>
    </w:p>
    <w:p>
      <w:r>
        <w:rPr>
          <w:rFonts w:ascii="Consolas" w:hAnsi="Consolas" w:eastAsia="Consolas"/>
          <w:b w:val="0"/>
          <w:sz w:val="18"/>
        </w:rPr>
        <w:t>NC_057390.1  66397464  A.....G..G.........TA.T.T...........T.....A.A..GA..G.T.CT...  66397523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       TAAGGATGAGACATTCCCTGCAGCAGA-TTCTTCCATAGGCCAGAAGCTGCTCCAGGAAA  195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NC_057390.1  66397524  .G..........G..T.....C.-...C..A.........T.T.C....C...A...G..  66397582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196       AACGCCTCTCCAATGTGATATGGAAGCGGCCACAG  230</w:t>
      </w:r>
    </w:p>
    <w:p>
      <w:r>
        <w:rPr>
          <w:rFonts w:ascii="Consolas" w:hAnsi="Consolas" w:eastAsia="Consolas"/>
          <w:b w:val="0"/>
          <w:sz w:val="18"/>
        </w:rPr>
        <w:t>NC_057390.1  66397583  ..GA.........CC.A.GC....T.......A..  66397617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502794847128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139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GACTGCTGGTTCCTGGCAGCACTGGGATCCTTGACTCAGAACCCACAGTACAGGCAGAAG  62</w:t>
      </w:r>
    </w:p>
    <w:p>
      <w:r>
        <w:rPr>
          <w:rFonts w:ascii="Consolas" w:hAnsi="Consolas" w:eastAsia="Consolas"/>
          <w:b w:val="0"/>
          <w:sz w:val="18"/>
        </w:rPr>
        <w:t>NC_057390.1  66407842  ..........................G........A....GT........TCT.......  66407901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ATCCTGATGGTCCAAAGCTTTTCACACCAGTATGCTGGCATTTTCCGTTTCCGG  116</w:t>
      </w:r>
    </w:p>
    <w:p>
      <w:r>
        <w:rPr>
          <w:rFonts w:ascii="Consolas" w:hAnsi="Consolas" w:eastAsia="Consolas"/>
          <w:b w:val="0"/>
          <w:sz w:val="18"/>
        </w:rPr>
        <w:t>NC_057390.1  66407902  .....A..A.A......T......T..........A..G...........T...  66407955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217288241302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120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TTCTGGCAATGTGGCCAGTGGGTGGAAGTGGTGATTGATGACCGCCTACCTGTCCAGGGA  60</w:t>
      </w:r>
    </w:p>
    <w:p>
      <w:r>
        <w:rPr>
          <w:rFonts w:ascii="Consolas" w:hAnsi="Consolas" w:eastAsia="Consolas"/>
          <w:b w:val="0"/>
          <w:sz w:val="18"/>
        </w:rPr>
        <w:t>NC_057390.1  66412927  .......GG.......................C.....C..T.............T.AAC  66412986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GATAAATGCCTCTTTGTGCGTCCTCGCCACCAAAACCAAGAGTTCTGGCCCTGCCTGCTG  120</w:t>
      </w:r>
    </w:p>
    <w:p>
      <w:r>
        <w:rPr>
          <w:rFonts w:ascii="Consolas" w:hAnsi="Consolas" w:eastAsia="Consolas"/>
          <w:b w:val="0"/>
          <w:sz w:val="18"/>
        </w:rPr>
        <w:t>NC_057390.1  66412987  A.CG.G.A......C..CAAA......A..---..G.G......T.....G.........  66413043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GAGAAGGCCTATGCCAA  137</w:t>
      </w:r>
    </w:p>
    <w:p>
      <w:r>
        <w:rPr>
          <w:rFonts w:ascii="Consolas" w:hAnsi="Consolas" w:eastAsia="Consolas"/>
          <w:b w:val="0"/>
          <w:sz w:val="18"/>
        </w:rPr>
        <w:t>NC_057390.1  66413044  ...........C.....  66413060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270346997899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119     8e-25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         GGATCCTATTCCGATCTGCACTATGGCTTCCTCGAGGATGCCCTGGTGGACCTCACAGGA  67</w:t>
      </w:r>
    </w:p>
    <w:p>
      <w:r>
        <w:rPr>
          <w:rFonts w:ascii="Consolas" w:hAnsi="Consolas" w:eastAsia="Consolas"/>
          <w:b w:val="0"/>
          <w:sz w:val="18"/>
        </w:rPr>
        <w:t>NC_057390.1  66419407  ..G......G..A.CT............A....CCC....................G...  66419466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68        GGCGTGATCACCAACATCCATCTGCACTCTTCCCCTGTGGACCTGGTGAAGGCAGTGAAG  127</w:t>
      </w:r>
    </w:p>
    <w:p>
      <w:r>
        <w:rPr>
          <w:rFonts w:ascii="Consolas" w:hAnsi="Consolas" w:eastAsia="Consolas"/>
          <w:b w:val="0"/>
          <w:sz w:val="18"/>
        </w:rPr>
        <w:t>NC_057390.1  66419467  ..G...G...........AGC.......TG...T.GTCT......A...C.ATG......  66419526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128       ACAGCGACCAAGGCAGGCTCCCTGATAACCTGTGCCAC  165</w:t>
      </w:r>
    </w:p>
    <w:p>
      <w:r>
        <w:rPr>
          <w:rFonts w:ascii="Consolas" w:hAnsi="Consolas" w:eastAsia="Consolas"/>
          <w:b w:val="0"/>
          <w:sz w:val="18"/>
        </w:rPr>
        <w:t>NC_057390.1  66419527  .TG..AG.AG..........T.....G.....C.G...  66419564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366358081265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68.9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21        GATGGAGAATGGGCTGGTGAGTCTCCATGCCTACACTGTGACTGGGGCTGAGCAG  75</w:t>
      </w:r>
    </w:p>
    <w:p>
      <w:r>
        <w:rPr>
          <w:rFonts w:ascii="Consolas" w:hAnsi="Consolas" w:eastAsia="Consolas"/>
          <w:b w:val="0"/>
          <w:sz w:val="18"/>
        </w:rPr>
        <w:t>NC_057390.1  66420541  .....CA.....A........C..G...........G........C.........  66420595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116223951532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159176281446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116223951532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138     7e-31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GATGTCGTGTCAAGATTTCCAACAGAAATTCATCGCCATGTTTATATGTAGCGAAATTCC  60</w:t>
      </w:r>
    </w:p>
    <w:p>
      <w:r>
        <w:rPr>
          <w:rFonts w:ascii="Consolas" w:hAnsi="Consolas" w:eastAsia="Consolas"/>
          <w:b w:val="0"/>
          <w:sz w:val="18"/>
        </w:rPr>
        <w:t>NC_057390.1  66431272  ......A.............G.G.T..C...T...G.C............A.C..G....  66431331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AATTACCCTGGACCATGGAAACACACTCCACGAAGGATGGTCCCAAATAATGTTTAGGAA  120</w:t>
      </w:r>
    </w:p>
    <w:p>
      <w:r>
        <w:rPr>
          <w:rFonts w:ascii="Consolas" w:hAnsi="Consolas" w:eastAsia="Consolas"/>
          <w:b w:val="0"/>
          <w:sz w:val="18"/>
        </w:rPr>
        <w:t>NC_057390.1  66431332  ...C.G.T............G...G.....T...A.............G.....C.A.G.  66431391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GCAAGTGATTCTAGGAAACACTGCAG  146</w:t>
      </w:r>
    </w:p>
    <w:p>
      <w:r>
        <w:rPr>
          <w:rFonts w:ascii="Consolas" w:hAnsi="Consolas" w:eastAsia="Consolas"/>
          <w:b w:val="0"/>
          <w:sz w:val="18"/>
        </w:rPr>
        <w:t>NC_057390.1  66431392  C..CT.A....C...........A..  66431417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293086465012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300666287383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7579834026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87.8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102       TCTGAGCCCTGGGAACTATGTTGTGGTTG-CACAGACACGGAGAAAATCAGCGGAGTTCT  160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NC_057390.1  66439727  ..............C...C..G.....C.T.T.C..GG-.C...G..G.TATT.......  66439785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161       TGCTCCGAATCTTCCTGAAAATGCCAGACAGTGACAG  197</w:t>
      </w:r>
    </w:p>
    <w:p>
      <w:r>
        <w:rPr>
          <w:rFonts w:ascii="Consolas" w:hAnsi="Consolas" w:eastAsia="Consolas"/>
          <w:b w:val="0"/>
          <w:sz w:val="18"/>
        </w:rPr>
        <w:t>NC_057390.1  66439786  ...................G.................  66439822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419416807152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17686256084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73271626983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67.1    9e-10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2         GGCTGGACATTGATGCCACCCAGCTTCAGGGCCTTCTCAACCAGGAGCTTCTAA  55</w:t>
      </w:r>
    </w:p>
    <w:p>
      <w:r>
        <w:rPr>
          <w:rFonts w:ascii="Consolas" w:hAnsi="Consolas" w:eastAsia="Consolas"/>
          <w:b w:val="0"/>
          <w:sz w:val="18"/>
        </w:rPr>
        <w:t>NC_057390.1  66443189  ................T..G.........A............G...AT.C....  66443242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75798234810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83.3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GACCTCCAGGGGACATGTTCTCCTTAGATGAGTGCCGCAGCTTGGTGGCTCTGATGGA  58</w:t>
      </w:r>
    </w:p>
    <w:p>
      <w:r>
        <w:rPr>
          <w:rFonts w:ascii="Consolas" w:hAnsi="Consolas" w:eastAsia="Consolas"/>
          <w:b w:val="0"/>
          <w:sz w:val="18"/>
        </w:rPr>
        <w:t>NC_057390.1  66443339  ..............GC.........G...............A.C..............  66443396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78324842637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101064305680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118750559174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148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ACTTCCTCAGAGGGATCTTCATCAGCCGTGAGCTGCTGCATCTGGTGACCCTCAGGTACA  60</w:t>
      </w:r>
    </w:p>
    <w:p>
      <w:r>
        <w:rPr>
          <w:rFonts w:ascii="Consolas" w:hAnsi="Consolas" w:eastAsia="Consolas"/>
          <w:b w:val="0"/>
          <w:sz w:val="18"/>
        </w:rPr>
        <w:t>NC_057390.1  66449465  ........GC........C.....C.A...........G.C..CA...AA...C......  66449524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GCGACAGCGTCGGCAGGGTCAGCTTCCCCAGCCTGGTCTGCTTCCTGATGCGGCTTGAAG  120</w:t>
      </w:r>
    </w:p>
    <w:p>
      <w:r>
        <w:rPr>
          <w:rFonts w:ascii="Consolas" w:hAnsi="Consolas" w:eastAsia="Consolas"/>
          <w:b w:val="0"/>
          <w:sz w:val="18"/>
        </w:rPr>
        <w:t>NC_057390.1  66449525  ........ACT..G..A..........................A...........G....  66449584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CCATGGCAA  129</w:t>
      </w:r>
    </w:p>
    <w:p>
      <w:r>
        <w:rPr>
          <w:rFonts w:ascii="Consolas" w:hAnsi="Consolas" w:eastAsia="Consolas"/>
          <w:b w:val="0"/>
          <w:sz w:val="18"/>
        </w:rPr>
        <w:t>NC_057390.1  66449585  .........  66449593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79.7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         TTCCGCAACCTCTCTAAGGATGGAAAAGGACTCTACCTGACAGAAATGGAG  56</w:t>
      </w:r>
    </w:p>
    <w:p>
      <w:r>
        <w:rPr>
          <w:rFonts w:ascii="Consolas" w:hAnsi="Consolas" w:eastAsia="Consolas"/>
          <w:b w:val="0"/>
          <w:sz w:val="18"/>
        </w:rPr>
        <w:t>NC_057390.1  66450637  ....AG........C....................................  66450687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70745019156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73271626983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386570912616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