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1094020868671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NC_057416.1  14999583  ....................A...........A.T.........................  14999642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NC_057416.1  14999643  ......C..........A....................C........G...  14999693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204655204017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NC_057416.1  15000001  .......G...............A..T.........AC...T..................  15000060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NC_057416.1  15000061  .............................C..T..T........G...............  15000120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NC_057416.1  15000121  .....C............  15000138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275400212813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200     2e-49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NC_057416.1  15002300  ................G............G........G.....................  15002359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NC_057416.1  15002360  ..G..................C................C.....T..G...T....A...  15002419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NC_057416.1  15002420  ..GG..........G........  15002442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285506642641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NC_057416.1  15003749  .......................C....G..........A..TGA....C.....A....  15003808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NC_057416.1  15003809  .........C............GG....T..C.....G.........A............  15003868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NC_057416.1  15003869  ......  15003874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242554315872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NC_057416.1  15005267  ..........C.....A......A....G..C..G...........CT......TG....  15005326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NC_057416.1  15005327  ..A....T..CA...C..T....G...T....C....C..T........A.......TC.  15005386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NC_057416.1  15005387  ............................T...............C....  15005435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356251651437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NC_057416.1  15005997  ....A......C................G..G..G.GG........C..A..GC......  15006056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NC_057416.1  15006057  ...........G.....C.C............T..G.....T..C...........C...  15006116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ATCTGGACAACTGTGGTGGAAATATTGGAAAAGCTGATTAGAAAAAACTGGGAAATTACA  184</w:t>
      </w:r>
    </w:p>
    <w:p>
      <w:r>
        <w:rPr>
          <w:rFonts w:ascii="Consolas" w:hAnsi="Consolas" w:eastAsia="Consolas"/>
          <w:b w:val="0"/>
          <w:sz w:val="18"/>
        </w:rPr>
        <w:t>NC_057416.1  15006117  G.......G.A.........GG.G.............CC....................C  15006176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CTCACAG  191</w:t>
      </w:r>
    </w:p>
    <w:p>
      <w:r>
        <w:rPr>
          <w:rFonts w:ascii="Consolas" w:hAnsi="Consolas" w:eastAsia="Consolas"/>
          <w:b w:val="0"/>
          <w:sz w:val="18"/>
        </w:rPr>
        <w:t>NC_057416.1  15006177  ..T....  15006183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404257163520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235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NC_057416.1  15006980  .....................................G.G............CAC.....  15007039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NC_057416.1  15007040  .............C....................G..............A..........  15007099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GTGTATCCTTGGCCTCTCATCTTAACCCACCTCAG  155</w:t>
      </w:r>
    </w:p>
    <w:p>
      <w:r>
        <w:rPr>
          <w:rFonts w:ascii="Consolas" w:hAnsi="Consolas" w:eastAsia="Consolas"/>
          <w:b w:val="0"/>
          <w:sz w:val="18"/>
        </w:rPr>
        <w:t>NC_057416.1  15007100  ........C....T.....................  15007134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315825932125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ATTCATCGCTTCTCCAACAATTTTTATAATGACTTAAATGGTGTGATGACAATTCATGCA  60</w:t>
      </w:r>
    </w:p>
    <w:p>
      <w:r>
        <w:rPr>
          <w:rFonts w:ascii="Consolas" w:hAnsi="Consolas" w:eastAsia="Consolas"/>
          <w:b w:val="0"/>
          <w:sz w:val="18"/>
        </w:rPr>
        <w:t>NC_057416.1  15009627  ..A.........................G......G....................A...  15009686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AAACCACTTCAGCAGAGACCTACCTGTTTTGCAGAGAGAACACA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NC_057416.1  15009687  .........................A..................  15009730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258     2e-66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NC_057416.1  15010146  ...........................TGT...AT...C..T........CA....C.A.  15010205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NC_057416.1  15010206  C.G.....CC......A......................C..C...........A.....  15010265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NC_057416.1  15010266  .....................T........C..C......C...................  15010325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CAGTGATGAAGTTATTCGGGGAACAAAGCT  210</w:t>
      </w:r>
    </w:p>
    <w:p>
      <w:r>
        <w:rPr>
          <w:rFonts w:ascii="Consolas" w:hAnsi="Consolas" w:eastAsia="Consolas"/>
          <w:b w:val="0"/>
          <w:sz w:val="18"/>
        </w:rPr>
        <w:t>NC_057416.1  15010326  .............C..A....G.....A..  15010355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452262701688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229921278587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157     2e-36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148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TCAGAGGAAGGCATCCACAAAACCATGTGTTGAGTGTGGCACT---TGACAGTGTAGAAC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NC_057416.1  15014454  ..........A..G.T...........G........---....GCC...TG.........  15014510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exon_12]</w:t>
      </w:r>
    </w:p>
    <w:p>
      <w:r>
        <w:rPr>
          <w:rFonts w:ascii="Consolas" w:hAnsi="Consolas" w:eastAsia="Consolas"/>
          <w:b w:val="0"/>
          <w:sz w:val="18"/>
        </w:rPr>
        <w:t>NC_057391.1  29664153  ..........A..G.T...........G........---....GCC...TG.....T...  29664097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59        GATCACCTCTTCGAGAAAGATCTCTGACCACGGAACAGTTTTCAAGGCCCAGCACCACCC  118</w:t>
      </w:r>
    </w:p>
    <w:p>
      <w:r>
        <w:rPr>
          <w:rFonts w:ascii="Consolas" w:hAnsi="Consolas" w:eastAsia="Consolas"/>
          <w:b w:val="0"/>
          <w:sz w:val="18"/>
        </w:rPr>
        <w:t>NC_057416.1  15014511  .G.......................A..G.T...G.........................  15014570</w:t>
      </w:r>
    </w:p>
    <w:p>
      <w:r>
        <w:rPr>
          <w:rFonts w:ascii="Consolas" w:hAnsi="Consolas" w:eastAsia="Consolas"/>
          <w:b w:val="0"/>
          <w:sz w:val="18"/>
        </w:rPr>
        <w:t>NC_057391.1  29664096  AG.......................A..G.T...G.........................  29664037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119       ATACATTTCGG  129</w:t>
      </w:r>
    </w:p>
    <w:p>
      <w:r>
        <w:rPr>
          <w:rFonts w:ascii="Consolas" w:hAnsi="Consolas" w:eastAsia="Consolas"/>
          <w:b w:val="0"/>
          <w:sz w:val="18"/>
        </w:rPr>
        <w:t>NC_057416.1  15014571  ...........  15014581</w:t>
      </w:r>
    </w:p>
    <w:p>
      <w:r>
        <w:rPr>
          <w:rFonts w:ascii="Consolas" w:hAnsi="Consolas" w:eastAsia="Consolas"/>
          <w:b w:val="0"/>
          <w:sz w:val="18"/>
        </w:rPr>
        <w:t>NC_057391.1  29664036  ...........  29664026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98.7    3e-19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98.7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TCAGATACATCTCTGAAAGGTTCATTGACACTGATGGAGTTTGCTGGTCACACATGGACA  60</w:t>
      </w:r>
    </w:p>
    <w:p>
      <w:r>
        <w:rPr>
          <w:rFonts w:ascii="Consolas" w:hAnsi="Consolas" w:eastAsia="Consolas"/>
          <w:b w:val="0"/>
          <w:sz w:val="18"/>
        </w:rPr>
        <w:t>NC_057416.1  15014668  .........C...GA.......................A........G....TG......  15014727</w:t>
      </w:r>
    </w:p>
    <w:p>
      <w:r>
        <w:rPr>
          <w:rFonts w:ascii="Consolas" w:hAnsi="Consolas" w:eastAsia="Consolas"/>
          <w:b w:val="0"/>
          <w:sz w:val="18"/>
        </w:rPr>
        <w:t>NC_057391.1  29664025  .........C...GA.......................A........G....TG......  29663966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GGTCACGGTTTTTTGACAG  79</w:t>
      </w:r>
    </w:p>
    <w:p>
      <w:r>
        <w:rPr>
          <w:rFonts w:ascii="Consolas" w:hAnsi="Consolas" w:eastAsia="Consolas"/>
          <w:b w:val="0"/>
          <w:sz w:val="18"/>
        </w:rPr>
        <w:t>NC_057416.1  15014728  .....A..C.....A....  15014746</w:t>
      </w:r>
    </w:p>
    <w:p>
      <w:r>
        <w:rPr>
          <w:rFonts w:ascii="Consolas" w:hAnsi="Consolas" w:eastAsia="Consolas"/>
          <w:b w:val="0"/>
          <w:sz w:val="18"/>
        </w:rPr>
        <w:t>NC_057391.1  29663965  .....A..C.....A....  29663947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126330382100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128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aaaaag--aaaaaagaaaGGGGAAGCTGAGGGGCCAACAGTGGGAAGGACTTCTTAAGGC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NC_057416.1  15017512  ......GA..........T.A...A.....A......T.A....................  15017571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59        AGCTGACAGAGTCCTCTGGGGGAATTCACAGCCAGGACCGAAGCCCGGT--GGAGGGGAA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NC_057416.1  15017572  ............T.....----------------.....C.G.......TAA....A.C.  15017615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117       GCATTCCTCCTTCTCAGCACCCAAAATGGCAGTTTCTCCATAT  159</w:t>
      </w:r>
    </w:p>
    <w:p>
      <w:r>
        <w:rPr>
          <w:rFonts w:ascii="Consolas" w:hAnsi="Consolas" w:eastAsia="Consolas"/>
          <w:b w:val="0"/>
          <w:sz w:val="18"/>
        </w:rPr>
        <w:t>NC_057416.1  15017616  C.CC....T.............C.G..................  15017658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330985576867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