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1101600931912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167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NC_057416.1  14999583  ....................A...........A.T.........................  14999642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NC_057416.1  14999643  ......C..........A....................C........G...  14999693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212235073008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NC_057416.1  15000001  .......G...............A..T.........AC...T..................  15000060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NC_057416.1  15000061  .............................C..T..T........G...............  15000120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NC_057416.1  15000121  .....C............  15000138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282980097344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290559900105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250134193188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NC_057416.1  15005267  ..........C.....A......A....G..C..G...........CT......TG....  15005326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NC_057416.1  15005327  ..A....T..CA...C..T....G...T....C....C..T........A.......TC.  15005386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NC_057416.1  15005387  ............................T...............C....  15005435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361304919261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411837075801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320879194029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NC_057416.1  15009627  ..A.........................G......G....................A...  15009686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NC_057416.1  15009687  .........................A..................  15009730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194548816924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239     4e-61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NC_057416.1  15010146  ...........................TGT...AT...C..T........CA....C.A.  15010205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NC_057416.1  15010206  C.G.....CC......A......................C..C...........A.....  15010265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NC_057416.1  15010266  .....................T........C..C......C...................  15010325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  207</w:t>
      </w:r>
    </w:p>
    <w:p>
      <w:r>
        <w:rPr>
          <w:rFonts w:ascii="Consolas" w:hAnsi="Consolas" w:eastAsia="Consolas"/>
          <w:b w:val="0"/>
          <w:sz w:val="18"/>
        </w:rPr>
        <w:t>NC_057416.1  15010326  .............C..A....G.....  15010352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459842624514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237501153128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143     2e-32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132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NC_057416.1  15014454  ..........A..G.T...........G........CACTG.C...TG..........G.  15014513</w:t>
      </w:r>
    </w:p>
    <w:p>
      <w:r>
        <w:rPr>
          <w:rFonts w:ascii="Consolas" w:hAnsi="Consolas" w:eastAsia="Consolas"/>
          <w:b w:val="0"/>
          <w:sz w:val="18"/>
        </w:rPr>
        <w:t>NC_057391.1  29664153  ..........A..G.T...........G........CACTG.C...TG.....T...AG.  29664094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NC_057416.1  15014514  ......................A..G.T...G............................  15014573</w:t>
      </w:r>
    </w:p>
    <w:p>
      <w:r>
        <w:rPr>
          <w:rFonts w:ascii="Consolas" w:hAnsi="Consolas" w:eastAsia="Consolas"/>
          <w:b w:val="0"/>
          <w:sz w:val="18"/>
        </w:rPr>
        <w:t>NC_057391.1  29664093  ......................A..G.T...G............................  29664034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NC_057416.1  15014574  ........  15014581</w:t>
      </w:r>
    </w:p>
    <w:p>
      <w:r>
        <w:rPr>
          <w:rFonts w:ascii="Consolas" w:hAnsi="Consolas" w:eastAsia="Consolas"/>
          <w:b w:val="0"/>
          <w:sz w:val="18"/>
        </w:rPr>
        <w:t>NC_057391.1  29664033  ........  29664026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257714017224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131383616624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97.1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aaaaa-g-aaaaaagaaaGGGGAAGCTGAGGGGCCAACAGTGGGAAGGACTTCTTAAGGC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NC_057416.1  15017512  .....G.A..........T.A...A.....A......T.A....................  15017571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59        AGCTGACAGAGTCCTCTGGG  78</w:t>
      </w:r>
    </w:p>
    <w:p>
      <w:r>
        <w:rPr>
          <w:rFonts w:ascii="Consolas" w:hAnsi="Consolas" w:eastAsia="Consolas"/>
          <w:b w:val="0"/>
          <w:sz w:val="18"/>
        </w:rPr>
        <w:t>NC_057416.1  15017572  ............T.......  15017591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336038840991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