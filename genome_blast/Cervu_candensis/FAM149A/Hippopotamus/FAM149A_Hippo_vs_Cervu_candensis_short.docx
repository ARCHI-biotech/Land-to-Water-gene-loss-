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204     3e-50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57        CgaggggtgcggcggccagcggaggaggagggaagggcgggcgcgggggccgggaggcgT  116</w:t>
      </w:r>
    </w:p>
    <w:p>
      <w:r>
        <w:rPr>
          <w:rFonts w:ascii="Consolas" w:hAnsi="Consolas" w:eastAsia="Consolas"/>
          <w:b w:val="0"/>
          <w:sz w:val="18"/>
        </w:rPr>
        <w:t>NC_057416.1  14994450  .......C.....A...-.......C......G...............-..A........  14994507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117       CGCCCCGCCGCGCAGGAATCCGGCGCTTTCGGGGCCGAGGGAGCCGGAGGGGGAGGCAGC  176</w:t>
      </w:r>
    </w:p>
    <w:p>
      <w:r>
        <w:rPr>
          <w:rFonts w:ascii="Consolas" w:hAnsi="Consolas" w:eastAsia="Consolas"/>
          <w:b w:val="0"/>
          <w:sz w:val="18"/>
        </w:rPr>
        <w:t>NC_057416.1  14994508  .............C......T...-----------..GA......A.......GA....T  14994556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177       GCAGGGCGCCCCGCGATCACCGCGCCCATGGACCGTGCAGCCCCGGCCGGGGGCGCCCCT  236</w:t>
      </w:r>
    </w:p>
    <w:p>
      <w:r>
        <w:rPr>
          <w:rFonts w:ascii="Consolas" w:hAnsi="Consolas" w:eastAsia="Consolas"/>
          <w:b w:val="0"/>
          <w:sz w:val="18"/>
        </w:rPr>
        <w:t>NC_057416.1  14994557  ..T........G......G.A.T............C..T...TG....C..A.T..T...  14994616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237       GGCCGCGCCGCTCGACGCTCGCAGTTACcggcggcgtcgcggcggcaagtgcggggctag  296</w:t>
      </w:r>
    </w:p>
    <w:p>
      <w:r>
        <w:rPr>
          <w:rFonts w:ascii="Consolas" w:hAnsi="Consolas" w:eastAsia="Consolas"/>
          <w:b w:val="0"/>
          <w:sz w:val="18"/>
        </w:rPr>
        <w:t>NC_057416.1  14994617  .........C..A..GA.....G...CT........C.....A....C....A.......  14994676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297       cgggcgggggcgcagggctgggcggccggggagcccgggcccccggggcgcggggccgcc  356</w:t>
      </w:r>
    </w:p>
    <w:p>
      <w:r>
        <w:rPr>
          <w:rFonts w:ascii="Consolas" w:hAnsi="Consolas" w:eastAsia="Consolas"/>
          <w:b w:val="0"/>
          <w:sz w:val="18"/>
        </w:rPr>
        <w:t>NC_057416.1  14994677  .T...C.........AC.........A.....C...C..................G....  14994736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357       ccctgcagggggctggcgcggggcggcagcgcccggcggcgcccaggcctcggggctcgg  416</w:t>
      </w:r>
    </w:p>
    <w:p>
      <w:r>
        <w:rPr>
          <w:rFonts w:ascii="Consolas" w:hAnsi="Consolas" w:eastAsia="Consolas"/>
          <w:b w:val="0"/>
          <w:sz w:val="18"/>
        </w:rPr>
        <w:t>NC_057416.1  14994737  G.........C..G...A....TT..........A..T.T...........T......C.  14994796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417       ggccgggcctgggggACGCGAGCCCAGGCCTGGGGCTGATGGTGATTGG  465</w:t>
      </w:r>
    </w:p>
    <w:p>
      <w:r>
        <w:rPr>
          <w:rFonts w:ascii="Consolas" w:hAnsi="Consolas" w:eastAsia="Consolas"/>
          <w:b w:val="0"/>
          <w:sz w:val="18"/>
        </w:rPr>
        <w:t>NC_057416.1  14994797  .T..C....CACA......................T.............  14994845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1124341141615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165     5e-39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AAGAGGACTGTCAGAAGGATCTGGAAAGCAGAGTCTTGCTGTGAAAAGCAAAGATCCTTT  60</w:t>
      </w:r>
    </w:p>
    <w:p>
      <w:r>
        <w:rPr>
          <w:rFonts w:ascii="Consolas" w:hAnsi="Consolas" w:eastAsia="Consolas"/>
          <w:b w:val="0"/>
          <w:sz w:val="18"/>
        </w:rPr>
        <w:t>NC_057416.1  14999583  ....................A...........A.T.........................  14999642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ACCTACACATTTTACAAGAAATGTACAGAAAGCCATTGATAAATATA  107</w:t>
      </w:r>
    </w:p>
    <w:p>
      <w:r>
        <w:rPr>
          <w:rFonts w:ascii="Consolas" w:hAnsi="Consolas" w:eastAsia="Consolas"/>
          <w:b w:val="0"/>
          <w:sz w:val="18"/>
        </w:rPr>
        <w:t>NC_057416.1  14999643  ......C..........A....................C........  14999689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232448073264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186     2e-45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GAATCTGTGTCATCATTTTCATCCAGCGGGAGCCCCGTGCCCACAGAAGCCCCCAACTCC  61</w:t>
      </w:r>
    </w:p>
    <w:p>
      <w:r>
        <w:rPr>
          <w:rFonts w:ascii="Consolas" w:hAnsi="Consolas" w:eastAsia="Consolas"/>
          <w:b w:val="0"/>
          <w:sz w:val="18"/>
        </w:rPr>
        <w:t>NC_057416.1  15000001  .......G...............A..T.........AC...T..................  15000060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TGGTCTGGGTCTGGGACACAGAGTTCAACTACCGGCTTATCTACTGAGAGGAGTTCCATT  121</w:t>
      </w:r>
    </w:p>
    <w:p>
      <w:r>
        <w:rPr>
          <w:rFonts w:ascii="Consolas" w:hAnsi="Consolas" w:eastAsia="Consolas"/>
          <w:b w:val="0"/>
          <w:sz w:val="18"/>
        </w:rPr>
        <w:t>NC_057416.1  15000061  .............................C..T..T........G...............  15000120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       TACTCTTGGAGAGATGAT  139</w:t>
      </w:r>
    </w:p>
    <w:p>
      <w:r>
        <w:rPr>
          <w:rFonts w:ascii="Consolas" w:hAnsi="Consolas" w:eastAsia="Consolas"/>
          <w:b w:val="0"/>
          <w:sz w:val="18"/>
        </w:rPr>
        <w:t>NC_057416.1  15000121  .....C............  15000138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303193139040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180     1e-43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GAGTTTGACAAAGCCAATGCACAGAAAGTACAGCAGTTATTCTGGGAGGTCGAGGAAATG  60</w:t>
      </w:r>
    </w:p>
    <w:p>
      <w:r>
        <w:rPr>
          <w:rFonts w:ascii="Consolas" w:hAnsi="Consolas" w:eastAsia="Consolas"/>
          <w:b w:val="0"/>
          <w:sz w:val="18"/>
        </w:rPr>
        <w:t>NC_057416.1  15002300  ................G............G........G.....................  15002359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TTATTTGAAGGGAAAGTAAGCTCTCAGACCCAGAATCTACAGGCAGAATGCAGTGAGTGG  120</w:t>
      </w:r>
    </w:p>
    <w:p>
      <w:r>
        <w:rPr>
          <w:rFonts w:ascii="Consolas" w:hAnsi="Consolas" w:eastAsia="Consolas"/>
          <w:b w:val="0"/>
          <w:sz w:val="18"/>
        </w:rPr>
        <w:t>NC_057416.1  15002360  ..G..................C................C.....T..G...T....A...  15002419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GCAAGCAGGTCCCTCCATCTGAG  143</w:t>
      </w:r>
    </w:p>
    <w:p>
      <w:r>
        <w:rPr>
          <w:rFonts w:ascii="Consolas" w:hAnsi="Consolas" w:eastAsia="Consolas"/>
          <w:b w:val="0"/>
          <w:sz w:val="18"/>
        </w:rPr>
        <w:t>NC_057416.1  15002420  ..GG..........G........  15002442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313299577008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131     8e-29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AGTATTAGGAAGACAGCTCATCCTGCCCACTGATGAAGGGGTCCGGCATTTCCAGGGCAG  60</w:t>
      </w:r>
    </w:p>
    <w:p>
      <w:r>
        <w:rPr>
          <w:rFonts w:ascii="Consolas" w:hAnsi="Consolas" w:eastAsia="Consolas"/>
          <w:b w:val="0"/>
          <w:sz w:val="18"/>
        </w:rPr>
        <w:t>NC_057416.1  15003749  .......................C....G..........A..TGA....C.....A....  15003808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CGGGCCTGCTTCTGCCATCCACAAACCCATCTTTGACCACTGTGGACCCAGCAGCAACAT  120</w:t>
      </w:r>
    </w:p>
    <w:p>
      <w:r>
        <w:rPr>
          <w:rFonts w:ascii="Consolas" w:hAnsi="Consolas" w:eastAsia="Consolas"/>
          <w:b w:val="0"/>
          <w:sz w:val="18"/>
        </w:rPr>
        <w:t>NC_057416.1  15003809  .........C............GG....T..C.....G.........A............  15003868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CAGAGA  126</w:t>
      </w:r>
    </w:p>
    <w:p>
      <w:r>
        <w:rPr>
          <w:rFonts w:ascii="Consolas" w:hAnsi="Consolas" w:eastAsia="Consolas"/>
          <w:b w:val="0"/>
          <w:sz w:val="18"/>
        </w:rPr>
        <w:t>NC_057416.1  15003869  ......  15003874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270347215644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129     4e-28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TGTGCATCTCTGGCTCTCAGATAGTCCCAGCTGTACTCTCAGCCCCTGCCCTGCCAGGTC  62</w:t>
      </w:r>
    </w:p>
    <w:p>
      <w:r>
        <w:rPr>
          <w:rFonts w:ascii="Consolas" w:hAnsi="Consolas" w:eastAsia="Consolas"/>
          <w:b w:val="0"/>
          <w:sz w:val="18"/>
        </w:rPr>
        <w:t>NC_057416.1  15005267  ..........C.....A......A....G..C..G...........CT......TG....  15005326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CTGATGGCACAGGGGTTGCGGACCTCACGGCATGTTCTTCCCTGGAAGAGGAGGTTTATG  122</w:t>
      </w:r>
    </w:p>
    <w:p>
      <w:r>
        <w:rPr>
          <w:rFonts w:ascii="Consolas" w:hAnsi="Consolas" w:eastAsia="Consolas"/>
          <w:b w:val="0"/>
          <w:sz w:val="18"/>
        </w:rPr>
        <w:t>NC_057416.1  15005327  ..A....T..CA...C..T....G...T....C....C..T........A.......TC.  15005386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 ATGTGGATGGAAAGATTGAAGAGTATTTCGCTTTTGACAGAAAAGAAGA  171</w:t>
      </w:r>
    </w:p>
    <w:p>
      <w:r>
        <w:rPr>
          <w:rFonts w:ascii="Consolas" w:hAnsi="Consolas" w:eastAsia="Consolas"/>
          <w:b w:val="0"/>
          <w:sz w:val="18"/>
        </w:rPr>
        <w:t>NC_057416.1  15005387  ............................T...............C....  15005435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381518005357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141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         GAGGCCTGTCTTGAACAAAAACCAGCTCATCATCCCATGACGTGGCGTAGGCATGGACTT  64</w:t>
      </w:r>
    </w:p>
    <w:p>
      <w:r>
        <w:rPr>
          <w:rFonts w:ascii="Consolas" w:hAnsi="Consolas" w:eastAsia="Consolas"/>
          <w:b w:val="0"/>
          <w:sz w:val="18"/>
        </w:rPr>
        <w:t>NC_057416.1  15005997  ....A......C................G..G..G.GG........C..A..GC......  15006056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        CCTCCCGTGTCCCCGCATGGCTGTATCAGAGACGCAGTGGCCGCAGAAGTGTTTGATCAC  124</w:t>
      </w:r>
    </w:p>
    <w:p>
      <w:r>
        <w:rPr>
          <w:rFonts w:ascii="Consolas" w:hAnsi="Consolas" w:eastAsia="Consolas"/>
          <w:b w:val="0"/>
          <w:sz w:val="18"/>
        </w:rPr>
        <w:t>NC_057416.1  15006057  ...........G.....C.C............T..G.....T..C...........C...  15006116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125       ATCTGGACAACTGTGGTGGAAATATTGGAAAAGCTGATTAGAAAAAACTGGGAAATTAC  183</w:t>
      </w:r>
    </w:p>
    <w:p>
      <w:r>
        <w:rPr>
          <w:rFonts w:ascii="Consolas" w:hAnsi="Consolas" w:eastAsia="Consolas"/>
          <w:b w:val="0"/>
          <w:sz w:val="18"/>
        </w:rPr>
        <w:t>NC_057416.1  15006117  G.......G.A.........GG.G.............CC....................  15006175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432050191497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228     6e-58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AAGGaaaaaaacagaaagaaaaattgaaagtagctgaaaataaaTCTCCACCTGTAGTCA  60</w:t>
      </w:r>
    </w:p>
    <w:p>
      <w:r>
        <w:rPr>
          <w:rFonts w:ascii="Consolas" w:hAnsi="Consolas" w:eastAsia="Consolas"/>
          <w:b w:val="0"/>
          <w:sz w:val="18"/>
        </w:rPr>
        <w:t>NC_057416.1  15006980  .....................................G.G............CAC.....  15007039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TTTCCCGTATTAATGCTGATGTGTCCAGTGTTCCCCCATCCAGAAGTTCTGAAACTCGAA  120</w:t>
      </w:r>
    </w:p>
    <w:p>
      <w:r>
        <w:rPr>
          <w:rFonts w:ascii="Consolas" w:hAnsi="Consolas" w:eastAsia="Consolas"/>
          <w:b w:val="0"/>
          <w:sz w:val="18"/>
        </w:rPr>
        <w:t>NC_057416.1  15007040  .............C....................G..............A..........  15007099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GTGTATCCTTGGCCTCTCATCTTAACCCACCTCAG  155</w:t>
      </w:r>
    </w:p>
    <w:p>
      <w:r>
        <w:rPr>
          <w:rFonts w:ascii="Consolas" w:hAnsi="Consolas" w:eastAsia="Consolas"/>
          <w:b w:val="0"/>
          <w:sz w:val="18"/>
        </w:rPr>
        <w:t>NC_057416.1  15007100  ........C....T.....................  15007134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341092256445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168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         CATCGCTTCTCCAACAATTTTTATAATGACTTAAATGGTGTGATGACAATTCATGCAAAA  63</w:t>
      </w:r>
    </w:p>
    <w:p>
      <w:r>
        <w:rPr>
          <w:rFonts w:ascii="Consolas" w:hAnsi="Consolas" w:eastAsia="Consolas"/>
          <w:b w:val="0"/>
          <w:sz w:val="18"/>
        </w:rPr>
        <w:t>NC_057416.1  15009630  .........................G......G....................A......  15009689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64        CCACTTCAGCAGAGACCTACCTGTTTTGCAGAGAGAACACA  104</w:t>
      </w:r>
    </w:p>
    <w:p>
      <w:r>
        <w:rPr>
          <w:rFonts w:ascii="Consolas" w:hAnsi="Consolas" w:eastAsia="Consolas"/>
          <w:b w:val="0"/>
          <w:sz w:val="18"/>
        </w:rPr>
        <w:t>NC_057416.1  15009690  ......................A..................  15009730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214761806820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204     1e-50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GAGTGAGCAGGAGGACAAATCACTGGGCAGAGGGGCCAGTGCTCTTTCCTTGGCCCAGCA  60</w:t>
      </w:r>
    </w:p>
    <w:p>
      <w:r>
        <w:rPr>
          <w:rFonts w:ascii="Consolas" w:hAnsi="Consolas" w:eastAsia="Consolas"/>
          <w:b w:val="0"/>
          <w:sz w:val="18"/>
        </w:rPr>
        <w:t>NC_057416.1  15010146  ...........................TGT...AT...C..T........CA....C.A.  15010205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GCATCTGGTACGGATCGCGGATGCTCGTGGACCACAGACTTCTGCAAAGAAAACCCTGGC  120</w:t>
      </w:r>
    </w:p>
    <w:p>
      <w:r>
        <w:rPr>
          <w:rFonts w:ascii="Consolas" w:hAnsi="Consolas" w:eastAsia="Consolas"/>
          <w:b w:val="0"/>
          <w:sz w:val="18"/>
        </w:rPr>
        <w:t>NC_057416.1  15010206  C.G.....CC......A......................C..C...........A.....  15010265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ACACAGGAGGCTGCCTTCTCTCACCTCAGAGTCACAGAGAATAAAAATCCCCAGTGTGTA  180</w:t>
      </w:r>
    </w:p>
    <w:p>
      <w:r>
        <w:rPr>
          <w:rFonts w:ascii="Consolas" w:hAnsi="Consolas" w:eastAsia="Consolas"/>
          <w:b w:val="0"/>
          <w:sz w:val="18"/>
        </w:rPr>
        <w:t>NC_057416.1  15010266  .....................T........C..C......C...................  15010325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CAGTGATGAAGTTATTCGGGGAACAAA  207</w:t>
      </w:r>
    </w:p>
    <w:p>
      <w:r>
        <w:rPr>
          <w:rFonts w:ascii="Consolas" w:hAnsi="Consolas" w:eastAsia="Consolas"/>
          <w:b w:val="0"/>
          <w:sz w:val="18"/>
        </w:rPr>
        <w:t>NC_057416.1  15010326  .............C..A....G.....  15010352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480055768330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58.0    9e-07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40        AACCTCACGCAGCAGGTTGCCCCCAATAGGCTCAGAGACTGGGGAGCAGAATATGGCCAT  99</w:t>
      </w:r>
    </w:p>
    <w:p>
      <w:r>
        <w:rPr>
          <w:rFonts w:ascii="Consolas" w:hAnsi="Consolas" w:eastAsia="Consolas"/>
          <w:b w:val="0"/>
          <w:sz w:val="18"/>
        </w:rPr>
        <w:t>NC_057416.1  15012765  .........G.AT...........G.................A.....CC.CG....AGG  15012824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100       TCCCGGATCTCGCCCTGTTTC  120</w:t>
      </w:r>
    </w:p>
    <w:p>
      <w:r>
        <w:rPr>
          <w:rFonts w:ascii="Consolas" w:hAnsi="Consolas" w:eastAsia="Consolas"/>
          <w:b w:val="0"/>
          <w:sz w:val="18"/>
        </w:rPr>
        <w:t>NC_057416.1  15012825  .........G...........  15012845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257714168184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119     3e-25</w:t>
      </w:r>
    </w:p>
    <w:p>
      <w:r>
        <w:rPr>
          <w:rFonts w:ascii="Consolas" w:hAnsi="Consolas" w:eastAsia="Consolas"/>
          <w:b w:val="0"/>
          <w:sz w:val="18"/>
        </w:rPr>
        <w:t>NC_057391.1 Cervus canadensis isolate Bull #8, Minnesota chromoso...  105     5e-21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50        GTGTAGAACGATCACCTCTTCGAGAAAGATCTCTGACCACGGAACAGTTTTCAAGGCCCA  109</w:t>
      </w:r>
    </w:p>
    <w:p>
      <w:r>
        <w:rPr>
          <w:rFonts w:ascii="Consolas" w:hAnsi="Consolas" w:eastAsia="Consolas"/>
          <w:b w:val="0"/>
          <w:sz w:val="18"/>
        </w:rPr>
        <w:t>NC_057416.1  15014502  ..........G.......................A..G.T...G................  15014561</w:t>
      </w:r>
    </w:p>
    <w:p>
      <w:r>
        <w:rPr>
          <w:rFonts w:ascii="Consolas" w:hAnsi="Consolas" w:eastAsia="Consolas"/>
          <w:b w:val="0"/>
          <w:sz w:val="18"/>
        </w:rPr>
        <w:t>NC_057391.1  29664094             .......................A..G.T...G................  29664046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110       GCACCACCCATACATTTCGG  129</w:t>
      </w:r>
    </w:p>
    <w:p>
      <w:r>
        <w:rPr>
          <w:rFonts w:ascii="Consolas" w:hAnsi="Consolas" w:eastAsia="Consolas"/>
          <w:b w:val="0"/>
          <w:sz w:val="18"/>
        </w:rPr>
        <w:t>NC_057416.1  15014562  ....................  15014581</w:t>
      </w:r>
    </w:p>
    <w:p>
      <w:r>
        <w:rPr>
          <w:rFonts w:ascii="Consolas" w:hAnsi="Consolas" w:eastAsia="Consolas"/>
          <w:b w:val="0"/>
          <w:sz w:val="18"/>
        </w:rPr>
        <w:t>NC_057391.1  29664045  ....................  29664026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277927044120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NC_057391.1 Cervus canadensis isolate Bull #8, Minnesota chromoso...  77.8    6e-13</w:t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77.8    6e-13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TCAGATACATCTCTGAAAGGTTCATTGACACTGATGGAGTTTGCTGGTCACACATGGACA  60</w:t>
      </w:r>
    </w:p>
    <w:p>
      <w:r>
        <w:rPr>
          <w:rFonts w:ascii="Consolas" w:hAnsi="Consolas" w:eastAsia="Consolas"/>
          <w:b w:val="0"/>
          <w:sz w:val="18"/>
        </w:rPr>
        <w:t>NC_057391.1  29664025  .........C...GA.......................A........G....TG......  29663966</w:t>
      </w:r>
    </w:p>
    <w:p>
      <w:r>
        <w:rPr>
          <w:rFonts w:ascii="Consolas" w:hAnsi="Consolas" w:eastAsia="Consolas"/>
          <w:b w:val="0"/>
          <w:sz w:val="18"/>
        </w:rPr>
        <w:t>NC_057416.1  15014668  .........C...GA.......................A........G....TG......  15014727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GGTCACGGTTTTTTGACAG  79</w:t>
      </w:r>
    </w:p>
    <w:p>
      <w:r>
        <w:rPr>
          <w:rFonts w:ascii="Consolas" w:hAnsi="Consolas" w:eastAsia="Consolas"/>
          <w:b w:val="0"/>
          <w:sz w:val="18"/>
        </w:rPr>
        <w:t>NC_057391.1  29663965  .....A..C.....A....  29663947</w:t>
      </w:r>
    </w:p>
    <w:p>
      <w:r>
        <w:rPr>
          <w:rFonts w:ascii="Consolas" w:hAnsi="Consolas" w:eastAsia="Consolas"/>
          <w:b w:val="0"/>
          <w:sz w:val="18"/>
        </w:rPr>
        <w:t>NC_057416.1  15014728  .....A..C.....A....  15014746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151596569520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87.7    1e-15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7         aaaaaagaaaGGGGAAGCTGAGGGGCCAACAGTGGGAAGGACTTCTTAAGGCAGCTGACA  66</w:t>
      </w:r>
    </w:p>
    <w:p>
      <w:r>
        <w:rPr>
          <w:rFonts w:ascii="Consolas" w:hAnsi="Consolas" w:eastAsia="Consolas"/>
          <w:b w:val="0"/>
          <w:sz w:val="18"/>
        </w:rPr>
        <w:t>NC_057416.1  15017520  ..........T.A...A.....A......T.A............................  15017579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67        GAGTCCTCTGGGGGAATTCACAGCCAGGACCGAAGCCCGGTGGAGGGGAAGCATTCCTCC  126</w:t>
      </w:r>
    </w:p>
    <w:p>
      <w:r>
        <w:rPr>
          <w:rFonts w:ascii="Consolas" w:hAnsi="Consolas" w:eastAsia="Consolas"/>
          <w:b w:val="0"/>
          <w:sz w:val="18"/>
        </w:rPr>
        <w:t>NC_057416.1  15017580  ....T.......                                                  15017591</w:t>
      </w:r>
    </w:p>
    <w:p>
      <w:r>
        <w:rPr>
          <w:rFonts w:ascii="Consolas" w:hAnsi="Consolas" w:eastAsia="Consolas"/>
          <w:b w:val="0"/>
          <w:sz w:val="18"/>
        </w:rPr>
        <w:t>NC_057416.1  15017620                                                        ....T.  15017625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127       TTCTCAGCACCCAAAATGGCAGTTTCTCCATAT  159</w:t>
      </w:r>
    </w:p>
    <w:p>
      <w:r>
        <w:rPr>
          <w:rFonts w:ascii="Consolas" w:hAnsi="Consolas" w:eastAsia="Consolas"/>
          <w:b w:val="0"/>
          <w:sz w:val="18"/>
        </w:rPr>
        <w:t>NC_057416.1  15017626  ............C.G..................  15017658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356251912287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