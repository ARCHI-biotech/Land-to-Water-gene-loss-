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83378070501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285506705356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Length=551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NC_057417.1 Cervus canadensis isolate Bull #8, Minnesota chromoso...  534     1e-149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AATTTAAGTCAGTTTGAGTTGAGCTTCTGTCACTTGCTAC--CAAGAATCCTAGAACATT  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NC_057417.1  14216319  ...A...................T........T.......TAA.......T..A......  14216260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59        CCCTTTGGTACACAACTCATTTGTAAAGTTGATTGCCTGGTAGATGTTTTTGCCATGTGT  118</w:t>
      </w:r>
    </w:p>
    <w:p>
      <w:r>
        <w:rPr>
          <w:rFonts w:ascii="Consolas" w:hAnsi="Consolas" w:eastAsia="Consolas"/>
          <w:b w:val="0"/>
          <w:sz w:val="18"/>
        </w:rPr>
        <w:t>NC_057417.1  14216259  ...................C..................A...--.-A.A...........  14216203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119       GTGTCTCATAATGAGTATTACATGACTACTCTTGATTCACTCTTTAGAGTGGTTAGATGG  178</w:t>
      </w:r>
    </w:p>
    <w:p>
      <w:r>
        <w:rPr>
          <w:rFonts w:ascii="Consolas" w:hAnsi="Consolas" w:eastAsia="Consolas"/>
          <w:b w:val="0"/>
          <w:sz w:val="18"/>
        </w:rPr>
        <w:t>NC_057417.1  14215903                                  .......T......A.............  14215876</w:t>
      </w:r>
    </w:p>
    <w:p>
      <w:r>
        <w:rPr>
          <w:rFonts w:ascii="Consolas" w:hAnsi="Consolas" w:eastAsia="Consolas"/>
          <w:b w:val="0"/>
          <w:sz w:val="18"/>
        </w:rPr>
        <w:t>NC_057417.1  14216202  ..............................T........T.....                 14216158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179       ACAGAACTTGAAAATATGAGATTGCTACTTTAATTAGTGACATTCACTCTACCTCTCCTC  238</w:t>
      </w:r>
    </w:p>
    <w:p>
      <w:r>
        <w:rPr>
          <w:rFonts w:ascii="Consolas" w:hAnsi="Consolas" w:eastAsia="Consolas"/>
          <w:b w:val="0"/>
          <w:sz w:val="18"/>
        </w:rPr>
        <w:t>NC_057417.1  14215875  ...--...........CA.......C....................TA............  14215818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239       TGATTGGATCTGGACTGCTGACAACAGCCGATTCAATAACTGCTGGGTGCTCAATTAGTG  298</w:t>
      </w:r>
    </w:p>
    <w:p>
      <w:r>
        <w:rPr>
          <w:rFonts w:ascii="Consolas" w:hAnsi="Consolas" w:eastAsia="Consolas"/>
          <w:b w:val="0"/>
          <w:sz w:val="18"/>
        </w:rPr>
        <w:t>NC_057417.1  14215817  ...C......G...........G.....T.......C...C...................  14215758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299       CACTCTCCACTTCAAATGGCCCAATACGGTACCTAGAAGAGGAAAAGAAGCCTTTGATTA  358</w:t>
      </w:r>
    </w:p>
    <w:p>
      <w:r>
        <w:rPr>
          <w:rFonts w:ascii="Consolas" w:hAnsi="Consolas" w:eastAsia="Consolas"/>
          <w:b w:val="0"/>
          <w:sz w:val="18"/>
        </w:rPr>
        <w:t>NC_057417.1  14215757  ..........................................................AT  14215698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359       CTACACCCAAGTAGGAGATCTCCCCTGGTAAATCATTACTTTCTCAGAGTGGCAAATGTA  418</w:t>
      </w:r>
    </w:p>
    <w:p>
      <w:r>
        <w:rPr>
          <w:rFonts w:ascii="Consolas" w:hAnsi="Consolas" w:eastAsia="Consolas"/>
          <w:b w:val="0"/>
          <w:sz w:val="18"/>
        </w:rPr>
        <w:t>NC_057417.1  14215697  .......-----.......T..............G.G....C..A.A...A.........  14215643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419       CAAACCCAGAGGATATAATGACATCATCAGCTCTGCCAACAAACCAGAAATAACCATCAC  478</w:t>
      </w:r>
    </w:p>
    <w:p>
      <w:r>
        <w:rPr>
          <w:rFonts w:ascii="Consolas" w:hAnsi="Consolas" w:eastAsia="Consolas"/>
          <w:b w:val="0"/>
          <w:sz w:val="18"/>
        </w:rPr>
        <w:t>NC_057417.1  14215642  ..T.............G..........................................T  14215583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479       TGTCCATCACGCCTCTGTCTCCAGTGACATAAAAATTCCCTCTTACGGTGGCAGCAGTTT  538</w:t>
      </w:r>
    </w:p>
    <w:p>
      <w:r>
        <w:rPr>
          <w:rFonts w:ascii="Consolas" w:hAnsi="Consolas" w:eastAsia="Consolas"/>
          <w:b w:val="0"/>
          <w:sz w:val="18"/>
        </w:rPr>
        <w:t>NC_057417.1  14215582  ..........T.................G........T.......T..............  14215523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539       TCTCTGGATTGTC  551</w:t>
      </w:r>
    </w:p>
    <w:p>
      <w:r>
        <w:rPr>
          <w:rFonts w:ascii="Consolas" w:hAnsi="Consolas" w:eastAsia="Consolas"/>
          <w:b w:val="0"/>
          <w:sz w:val="18"/>
        </w:rPr>
        <w:t>NC_057417.1  14215522  .............  14215510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1318889189124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181915776864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123803801653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48005559258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Length=270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NC_057417.1 Cervus canadensis isolate Bull #8, Minnesota chromoso...  305     5e-81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CTTTTCCATATCAGTCCATTGGTCCAGGACATCTTTAGCAAAGTTGAAATATTCTGGAAT  60</w:t>
      </w:r>
    </w:p>
    <w:p>
      <w:r>
        <w:rPr>
          <w:rFonts w:ascii="Consolas" w:hAnsi="Consolas" w:eastAsia="Consolas"/>
          <w:b w:val="0"/>
          <w:sz w:val="18"/>
        </w:rPr>
        <w:t>NC_057417.1  14285729  ...........TG.......................G...........G..C........  14285670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CTCTAGTTTAAAGTCTTGTTTCATGGATTCATAGTTGGAGAAATTCTGAGGGATAACTGT  120</w:t>
      </w:r>
    </w:p>
    <w:p>
      <w:r>
        <w:rPr>
          <w:rFonts w:ascii="Consolas" w:hAnsi="Consolas" w:eastAsia="Consolas"/>
          <w:b w:val="0"/>
          <w:sz w:val="18"/>
        </w:rPr>
        <w:t>NC_057417.1  14285669  ...............C....................................G.C.....  14285610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CCTATAATCTTTATGCAATGTTCTCACAGAACTAGGAATTGCTAGGTGCTGAAAACATTT  180</w:t>
      </w:r>
    </w:p>
    <w:p>
      <w:r>
        <w:rPr>
          <w:rFonts w:ascii="Consolas" w:hAnsi="Consolas" w:eastAsia="Consolas"/>
          <w:b w:val="0"/>
          <w:sz w:val="18"/>
        </w:rPr>
        <w:t>NC_057417.1  14285609  T..G................C.....T...G.C.............CA.......T....  14285550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181       GGCATGAAGTAGTATCTGCATGCTGACAAGAGTTAGCATCAGTCTTGTTGAATATTTTAG  240</w:t>
      </w:r>
    </w:p>
    <w:p>
      <w:r>
        <w:rPr>
          <w:rFonts w:ascii="Consolas" w:hAnsi="Consolas" w:eastAsia="Consolas"/>
          <w:b w:val="0"/>
          <w:sz w:val="18"/>
        </w:rPr>
        <w:t>NC_057417.1  14285549  ....CA.....A.....T....G.......G.C..A.G.......G.C.A.G........  14285490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241       CACTCAGGATTTCTGTAGAGACCAGTCCAT  270</w:t>
      </w:r>
    </w:p>
    <w:p>
      <w:r>
        <w:rPr>
          <w:rFonts w:ascii="Consolas" w:hAnsi="Consolas" w:eastAsia="Consolas"/>
          <w:b w:val="0"/>
          <w:sz w:val="18"/>
        </w:rPr>
        <w:t>NC_057417.1  14285489  ...C..........AC...C....A.....  14285460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611439094134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NC_057417.1 Cervus canadensis isolate Bull #8, Minnesota chromoso...  313     2e-83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CTGTTCGAAGACAGGCTATATTTGCAAGCCACCATTCGGGGATCCTGGGCAGAATCACAA  60</w:t>
      </w:r>
    </w:p>
    <w:p>
      <w:r>
        <w:rPr>
          <w:rFonts w:ascii="Consolas" w:hAnsi="Consolas" w:eastAsia="Consolas"/>
          <w:b w:val="0"/>
          <w:sz w:val="18"/>
        </w:rPr>
        <w:t>NC_057417.1  14286736  ....G..C.....A.......................A.............A..G..A..  14286677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TTACTCGCTCTCCCCTTTGCAGGGCACAGGCTTCTGTAAGTATATTTGCAAATTTCCTTG  120</w:t>
      </w:r>
    </w:p>
    <w:p>
      <w:r>
        <w:rPr>
          <w:rFonts w:ascii="Consolas" w:hAnsi="Consolas" w:eastAsia="Consolas"/>
          <w:b w:val="0"/>
          <w:sz w:val="18"/>
        </w:rPr>
        <w:t>NC_057417.1  14286676  .......A...............C....................................  14286617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ATAAAGACCCCAGTTCCTCAAAACTCCATCTCACTTCTTCTCCATTTCCATTTGTCCACC  180</w:t>
      </w:r>
    </w:p>
    <w:p>
      <w:r>
        <w:rPr>
          <w:rFonts w:ascii="Consolas" w:hAnsi="Consolas" w:eastAsia="Consolas"/>
          <w:b w:val="0"/>
          <w:sz w:val="18"/>
        </w:rPr>
        <w:t>NC_057417.1  14286616  .......T..T......................................G...A......  14286557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181       AGAAGGCTGGATTGGAAGGTCTCTTTCCAGC  211</w:t>
      </w:r>
    </w:p>
    <w:p>
      <w:r>
        <w:rPr>
          <w:rFonts w:ascii="Consolas" w:hAnsi="Consolas" w:eastAsia="Consolas"/>
          <w:b w:val="0"/>
          <w:sz w:val="18"/>
        </w:rPr>
        <w:t>NC_057417.1  14286556  .........................C.....  14286526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462369232341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NC_057417.1 Cervus canadensis isolate Bull #8, Minnesota chromoso...  313     2e-83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TTCATCAGCTCCTTGAGGTTCTCCCACCCCTTTCTGGGGCTCTGAGACACAATTAGCTTG  60</w:t>
      </w:r>
    </w:p>
    <w:p>
      <w:r>
        <w:rPr>
          <w:rFonts w:ascii="Consolas" w:hAnsi="Consolas" w:eastAsia="Consolas"/>
          <w:b w:val="0"/>
          <w:sz w:val="18"/>
        </w:rPr>
        <w:t>NC_057417.1  14305972  .......T......T...........A....C........................T...  14305913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GAGTGCAGATTTTCACATTTAGATGCAATAGCATCTACTGCTGGAGCTAAAATTTCATTG  120</w:t>
      </w:r>
    </w:p>
    <w:p>
      <w:r>
        <w:rPr>
          <w:rFonts w:ascii="Consolas" w:hAnsi="Consolas" w:eastAsia="Consolas"/>
          <w:b w:val="0"/>
          <w:sz w:val="18"/>
        </w:rPr>
        <w:t>NC_057417.1  14305912  ............................C......A................C.......  14305853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GTAATAATGCACTTTGCTTTTGAAGATTGTAGTCGATAGAGGATGTCTTTCTGTGTCATC  180</w:t>
      </w:r>
    </w:p>
    <w:p>
      <w:r>
        <w:rPr>
          <w:rFonts w:ascii="Consolas" w:hAnsi="Consolas" w:eastAsia="Consolas"/>
          <w:b w:val="0"/>
          <w:sz w:val="18"/>
        </w:rPr>
        <w:t>NC_057417.1  14305852  ...................................G..............T..G......  14305793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181       TGAGTGGTTCCTGGAATGAAAACTGTCC  208</w:t>
      </w:r>
    </w:p>
    <w:p>
      <w:r>
        <w:rPr>
          <w:rFonts w:ascii="Consolas" w:hAnsi="Consolas" w:eastAsia="Consolas"/>
          <w:b w:val="0"/>
          <w:sz w:val="18"/>
        </w:rPr>
        <w:t>NC_057417.1  14305792  .................T.G........  14305765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454789408860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12633042835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NC_057417.1 Cervus canadensis isolate Bull #8, Minnesota chromoso...  213     2e-53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CTTCCATTTACAGATAATCCCAAACCGAAATTGCTATGGGTGTGTCCAGTCATTTTAGGA  60</w:t>
      </w:r>
    </w:p>
    <w:p>
      <w:r>
        <w:rPr>
          <w:rFonts w:ascii="Consolas" w:hAnsi="Consolas" w:eastAsia="Consolas"/>
          <w:b w:val="0"/>
          <w:sz w:val="18"/>
        </w:rPr>
        <w:t>NC_057417.1  14308854  ..........T.........T.....A...C....G........................  14308795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GATCCGCTTGTTCCACTGGTAAAGAAAATGGCCATCATCTCATTGTGTTTTGTTGCCACA  120</w:t>
      </w:r>
    </w:p>
    <w:p>
      <w:r>
        <w:rPr>
          <w:rFonts w:ascii="Consolas" w:hAnsi="Consolas" w:eastAsia="Consolas"/>
          <w:b w:val="0"/>
          <w:sz w:val="18"/>
        </w:rPr>
        <w:t>NC_057417.1  14308794  T....................................................CTT....  14308735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CAGGTGTGGTTGTCACTGGCAT  142</w:t>
      </w:r>
    </w:p>
    <w:p>
      <w:r>
        <w:rPr>
          <w:rFonts w:ascii="Consolas" w:hAnsi="Consolas" w:eastAsia="Consolas"/>
          <w:b w:val="0"/>
          <w:sz w:val="18"/>
        </w:rPr>
        <w:t>NC_057417.1  14308734  ......................  14308713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288033292278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NC_057417.1 Cervus canadensis isolate Bull #8, Minnesota chromoso...  235     4e-60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TTGCAAGACAGAAGATGGCTCAAACCGTGGCAAATAATGTGCAAATACACATGCTCCCTG  60</w:t>
      </w:r>
    </w:p>
    <w:p>
      <w:r>
        <w:rPr>
          <w:rFonts w:ascii="Consolas" w:hAnsi="Consolas" w:eastAsia="Consolas"/>
          <w:b w:val="0"/>
          <w:sz w:val="18"/>
        </w:rPr>
        <w:t>NC_057417.1  14312639  ........TG....T............C................................  14312580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GATCCATGGAGAATAAATACTACTCCACGCAGATTTTGCCCAGCCTGTATCTGAGGTATT  120</w:t>
      </w:r>
    </w:p>
    <w:p>
      <w:r>
        <w:rPr>
          <w:rFonts w:ascii="Consolas" w:hAnsi="Consolas" w:eastAsia="Consolas"/>
          <w:b w:val="0"/>
          <w:sz w:val="18"/>
        </w:rPr>
        <w:t>NC_057417.1  14312579  .................C.........T....................G..A........  14312520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CCACATGACATCTGAAGGGGTCAAATCCAGCCAGAAC  157</w:t>
      </w:r>
    </w:p>
    <w:p>
      <w:r>
        <w:rPr>
          <w:rFonts w:ascii="Consolas" w:hAnsi="Consolas" w:eastAsia="Consolas"/>
          <w:b w:val="0"/>
          <w:sz w:val="18"/>
        </w:rPr>
        <w:t>NC_057417.1  14312519  ............CA.......................  14312483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325932409683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NC_057417.1 Cervus canadensis isolate Bull #8, Minnesota chromoso...  132     2e-29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CTGGTCTTATCATTCTGTACAAGCATTCTGTACGCAGTTGGTGCTGAACAGAAGACTGTG  60</w:t>
      </w:r>
    </w:p>
    <w:p>
      <w:r>
        <w:rPr>
          <w:rFonts w:ascii="Consolas" w:hAnsi="Consolas" w:eastAsia="Consolas"/>
          <w:b w:val="0"/>
          <w:sz w:val="18"/>
        </w:rPr>
        <w:t>NC_057417.1  14313202  ....C........................A..T...........................  14313143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ATGGGAAACTTGGAAAGTGT  80</w:t>
      </w:r>
    </w:p>
    <w:p>
      <w:r>
        <w:rPr>
          <w:rFonts w:ascii="Consolas" w:hAnsi="Consolas" w:eastAsia="Consolas"/>
          <w:b w:val="0"/>
          <w:sz w:val="18"/>
        </w:rPr>
        <w:t>NC_057417.1  14313142  ....................  14313123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133910224636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NC_057417.1 Cervus canadensis isolate Bull #8, Minnesota chromoso...  207     6e-52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CGTTTCAGTCTGTCCATATCCTTCGTAGATATCCAGACCTGTCCTGTTTCTCCATTGTTC  60</w:t>
      </w:r>
    </w:p>
    <w:p>
      <w:r>
        <w:rPr>
          <w:rFonts w:ascii="Consolas" w:hAnsi="Consolas" w:eastAsia="Consolas"/>
          <w:b w:val="0"/>
          <w:sz w:val="18"/>
        </w:rPr>
        <w:t>NC_057417.1  14314499  ............................................................  14314440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61        AGTCACTTCAGGGTTGATAGGTTCCCCAGCACTCACACAGTGCTTTAAGCTTTTGAATTT  120</w:t>
      </w:r>
    </w:p>
    <w:p>
      <w:r>
        <w:rPr>
          <w:rFonts w:ascii="Consolas" w:hAnsi="Consolas" w:eastAsia="Consolas"/>
          <w:b w:val="0"/>
          <w:sz w:val="18"/>
        </w:rPr>
        <w:t>NC_057417.1  14314439  ..................T............G.T.......................C..  14314380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121       ATAG  124</w:t>
      </w:r>
    </w:p>
    <w:p>
      <w:r>
        <w:rPr>
          <w:rFonts w:ascii="Consolas" w:hAnsi="Consolas" w:eastAsia="Consolas"/>
          <w:b w:val="0"/>
          <w:sz w:val="18"/>
        </w:rPr>
        <w:t>NC_057417.1  14314379  ....  14314376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245080977164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NC_057417.1 Cervus canadensis isolate Bull #8, Minnesota chromoso...  134     6e-30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 CTTAACATCAAAAGCAGGAGAAGGCTTTCCCATTGAGCCAGGCTTAATTTTCATTCCCTT  60</w:t>
      </w:r>
    </w:p>
    <w:p>
      <w:r>
        <w:rPr>
          <w:rFonts w:ascii="Consolas" w:hAnsi="Consolas" w:eastAsia="Consolas"/>
          <w:b w:val="0"/>
          <w:sz w:val="18"/>
        </w:rPr>
        <w:t>NC_057417.1  14315706  ........................T...................................  14315647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61        AAAATTTCCACAGATTAG  78</w:t>
      </w:r>
    </w:p>
    <w:p>
      <w:r>
        <w:rPr>
          <w:rFonts w:ascii="Consolas" w:hAnsi="Consolas" w:eastAsia="Consolas"/>
          <w:b w:val="0"/>
          <w:sz w:val="18"/>
        </w:rPr>
        <w:t>NC_057417.1  14315646  ..............C...  14315629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128857008612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NC_057417.1 Cervus canadensis isolate Bull #8, Minnesota chromoso...  143     1e-32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         TAATGAGCAAAAAGGCCAAGTGGTCGGTTCGGTAGAACTCGAATGCCAATATCTCCTTCT  60</w:t>
      </w:r>
    </w:p>
    <w:p>
      <w:r>
        <w:rPr>
          <w:rFonts w:ascii="Consolas" w:hAnsi="Consolas" w:eastAsia="Consolas"/>
          <w:b w:val="0"/>
          <w:sz w:val="18"/>
        </w:rPr>
        <w:t>NC_057417.1  14323124  .....G.T...........C.....T...A...T..........................  14323065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61        TGTCCAGGTGGTAGAACATTGCCATTTACATCTAAAAT  98</w:t>
      </w:r>
    </w:p>
    <w:p>
      <w:r>
        <w:rPr>
          <w:rFonts w:ascii="Consolas" w:hAnsi="Consolas" w:eastAsia="Consolas"/>
          <w:b w:val="0"/>
          <w:sz w:val="18"/>
        </w:rPr>
        <w:t>NC_057417.1  14323064  .T....................................  14323027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179389168852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NC_057417.1 Cervus canadensis isolate Bull #8, Minnesota chromoso...  209     2e-52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         CCAGAGGATAATATGATATCATCCGCTCTTGCAACAAACCAGAAATATCCATCCTCATCC  60</w:t>
      </w:r>
    </w:p>
    <w:p>
      <w:r>
        <w:rPr>
          <w:rFonts w:ascii="Consolas" w:hAnsi="Consolas" w:eastAsia="Consolas"/>
          <w:b w:val="0"/>
          <w:sz w:val="18"/>
        </w:rPr>
        <w:t>NC_057417.1  14324230  .....A.................T.......A............................  14324171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61        ATATAGCCCCTGTCCCCAGTGATATAGAAATTCCCTCGTAGAGTTGAAGCTGTTTTTGTA  120</w:t>
      </w:r>
    </w:p>
    <w:p>
      <w:r>
        <w:rPr>
          <w:rFonts w:ascii="Consolas" w:hAnsi="Consolas" w:eastAsia="Consolas"/>
          <w:b w:val="0"/>
          <w:sz w:val="18"/>
        </w:rPr>
        <w:t>NC_057417.1  14324170  .......................G........G...........................  14324111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121       GGATTATC  128</w:t>
      </w:r>
    </w:p>
    <w:p>
      <w:r>
        <w:rPr>
          <w:rFonts w:ascii="Consolas" w:hAnsi="Consolas" w:eastAsia="Consolas"/>
          <w:b w:val="0"/>
          <w:sz w:val="18"/>
        </w:rPr>
        <w:t>NC_057417.1  14324110  ........  14324103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255187409212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174335952828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NC_057417.1 Cervus canadensis isolate Bull #8, Minnesota chromoso...  183     1e-44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1         CTTTCTGGGATATTTGTAAGGTGCTGTAGTTCTTTTTACATGCTCCTGAATCTCCTTCTT  60</w:t>
      </w:r>
    </w:p>
    <w:p>
      <w:r>
        <w:rPr>
          <w:rFonts w:ascii="Consolas" w:hAnsi="Consolas" w:eastAsia="Consolas"/>
          <w:b w:val="0"/>
          <w:sz w:val="18"/>
        </w:rPr>
        <w:t>NC_057417.1  14327057  ............................T............................T..  14326998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61        CAGTTGTTCTTGATCGTGTGATTTGTAATCAGAGTTCAGAACAATAAAAGCCTTTACTAC  120</w:t>
      </w:r>
    </w:p>
    <w:p>
      <w:r>
        <w:rPr>
          <w:rFonts w:ascii="Consolas" w:hAnsi="Consolas" w:eastAsia="Consolas"/>
          <w:b w:val="0"/>
          <w:sz w:val="18"/>
        </w:rPr>
        <w:t>NC_057417.1  14326997  T..............A.....C..........GA..........................  14326938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234974545116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NC_057417.1 Cervus canadensis isolate Bull #8, Minnesota chromoso...  161     3e-38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1         TTAAGTTGTTTCCCATTCTTTCTTCCTCAGTTCATTTCTTTTTATCTTCCCACTAATAGT  60</w:t>
      </w:r>
    </w:p>
    <w:p>
      <w:r>
        <w:rPr>
          <w:rFonts w:ascii="Consolas" w:hAnsi="Consolas" w:eastAsia="Consolas"/>
          <w:b w:val="0"/>
          <w:sz w:val="18"/>
        </w:rPr>
        <w:t>NC_057417.1  14327539  ............................................................  14327480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61        CTTTGGCAGCTCTTGAATAAATTCTAC  87</w:t>
      </w:r>
    </w:p>
    <w:p>
      <w:r>
        <w:rPr>
          <w:rFonts w:ascii="Consolas" w:hAnsi="Consolas" w:eastAsia="Consolas"/>
          <w:b w:val="0"/>
          <w:sz w:val="18"/>
        </w:rPr>
        <w:t>NC_057417.1  14327479  ...........................  14327453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151596480720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