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b w:val="0"/>
          <w:sz w:val="18"/>
        </w:rPr>
        <w:t>BLASTN 2.12.0+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Reference: Stephen F. Altschul, Thomas L. Madden, Alejandro A.</w:t>
      </w:r>
    </w:p>
    <w:p>
      <w:r>
        <w:rPr>
          <w:rFonts w:ascii="Consolas" w:hAnsi="Consolas" w:eastAsia="Consolas"/>
          <w:b w:val="0"/>
          <w:sz w:val="18"/>
        </w:rPr>
        <w:t>Schaffer, Jinghui Zhang, Zheng Zhang, Webb Miller, and David J.</w:t>
      </w:r>
    </w:p>
    <w:p>
      <w:r>
        <w:rPr>
          <w:rFonts w:ascii="Consolas" w:hAnsi="Consolas" w:eastAsia="Consolas"/>
          <w:b w:val="0"/>
          <w:sz w:val="18"/>
        </w:rPr>
        <w:t>Lipman (1997), "Gapped BLAST and PSI-BLAST: a new generation of</w:t>
      </w:r>
    </w:p>
    <w:p>
      <w:r>
        <w:rPr>
          <w:rFonts w:ascii="Consolas" w:hAnsi="Consolas" w:eastAsia="Consolas"/>
          <w:b w:val="0"/>
          <w:sz w:val="18"/>
        </w:rPr>
        <w:t>protein database search programs", Nucleic Acids Res. 25:3389-3402.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Database: GCF_019320065.1_ASM1932006v1_genomic.fna</w:t>
      </w:r>
    </w:p>
    <w:p>
      <w:r>
        <w:rPr>
          <w:rFonts w:ascii="Consolas" w:hAnsi="Consolas" w:eastAsia="Consolas"/>
          <w:b w:val="0"/>
          <w:sz w:val="18"/>
        </w:rPr>
        <w:t xml:space="preserve">           185 sequences; 2,526,613,007 total letters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Length=59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NC_057387.1 Cervus canadensis isolate Bull #8, Minnesota chromoso...  65.3    3e-09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12        TGTGTAGACCAGTCAGTCCTGGAGTGACTGGAGCAGGGCTGAAGATCT  59</w:t>
      </w:r>
    </w:p>
    <w:p>
      <w:r>
        <w:rPr>
          <w:rFonts w:ascii="Consolas" w:hAnsi="Consolas" w:eastAsia="Consolas"/>
          <w:b w:val="0"/>
          <w:sz w:val="18"/>
        </w:rPr>
        <w:t>NC_057387.1  12390808  .....G......C...C............T........T.........  12390855</w:t>
      </w:r>
    </w:p>
    <w:p>
      <w:r>
        <w:rPr>
          <w:rFonts w:ascii="Consolas" w:hAnsi="Consolas" w:eastAsia="Consolas"/>
          <w:b w:val="0"/>
          <w:sz w:val="18"/>
        </w:rPr>
        <w:t>NC_057387.1  12461370  .....GA.....C...C....A................T.........  12461417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78324842637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Length=140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NC_057417.1 Cervus canadensis isolate Bull #8, Minnesota chromoso...  204     2e-50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1         CTTCCACAGAGGGTGTACCCAATTCCAAGGCTGCTCTGAGAGTGCTGAGCCATCTTTGGA  60</w:t>
      </w:r>
    </w:p>
    <w:p>
      <w:r>
        <w:rPr>
          <w:rFonts w:ascii="Consolas" w:hAnsi="Consolas" w:eastAsia="Consolas"/>
          <w:b w:val="0"/>
          <w:sz w:val="18"/>
        </w:rPr>
        <w:t>NC_057417.1  14209250  ..............A...........C....................G........G...  14209191</w:t>
      </w:r>
    </w:p>
    <w:p>
      <w:r>
        <w:rPr>
          <w:rFonts w:ascii="Consolas" w:hAnsi="Consolas" w:eastAsia="Consolas"/>
          <w:b w:val="0"/>
          <w:sz w:val="18"/>
        </w:rPr>
        <w:t>NC_057417.1  13897322                               ....GC...G.T.....C.A.......G..G  13897292</w:t>
      </w:r>
    </w:p>
    <w:p>
      <w:r>
        <w:rPr>
          <w:rFonts w:ascii="Consolas" w:hAnsi="Consolas" w:eastAsia="Consolas"/>
          <w:b w:val="0"/>
          <w:sz w:val="18"/>
        </w:rPr>
        <w:t>NC_057417.1  13970125                       .....C.....TGAG..G.....T.CC........A...  13970087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61        GAGCCCGTGGTCCCACTGGTGAAATAAATCGCCATTGGTTCTTGACTTCCTGTCTCCACA  120</w:t>
      </w:r>
    </w:p>
    <w:p>
      <w:r>
        <w:rPr>
          <w:rFonts w:ascii="Consolas" w:hAnsi="Consolas" w:eastAsia="Consolas"/>
          <w:b w:val="0"/>
          <w:sz w:val="18"/>
        </w:rPr>
        <w:t>NC_057417.1  14209190  .....T.......................G.....................A........  14209131</w:t>
      </w:r>
    </w:p>
    <w:p>
      <w:r>
        <w:rPr>
          <w:rFonts w:ascii="Consolas" w:hAnsi="Consolas" w:eastAsia="Consolas"/>
          <w:b w:val="0"/>
          <w:sz w:val="18"/>
        </w:rPr>
        <w:t>NC_057417.1  13897291  .CC..A..C.....G..T.....G..G.CA....C...G........C.TG...CTTG.G  13897232</w:t>
      </w:r>
    </w:p>
    <w:p>
      <w:r>
        <w:rPr>
          <w:rFonts w:ascii="Consolas" w:hAnsi="Consolas" w:eastAsia="Consolas"/>
          <w:b w:val="0"/>
          <w:sz w:val="18"/>
        </w:rPr>
        <w:t>NC_057417.1  13970086  AG...AC.A..T...........G..G..G..AGC..C......G..C..A.........  13970027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121       CAGCTGTGCTCCGCAGAGGC  140</w:t>
      </w:r>
    </w:p>
    <w:p>
      <w:r>
        <w:rPr>
          <w:rFonts w:ascii="Consolas" w:hAnsi="Consolas" w:eastAsia="Consolas"/>
          <w:b w:val="0"/>
          <w:sz w:val="18"/>
        </w:rPr>
        <w:t>NC_057417.1  14209130  ..AT....G..T........  14209111</w:t>
      </w:r>
    </w:p>
    <w:p>
      <w:r>
        <w:rPr>
          <w:rFonts w:ascii="Consolas" w:hAnsi="Consolas" w:eastAsia="Consolas"/>
          <w:b w:val="0"/>
          <w:sz w:val="18"/>
        </w:rPr>
        <w:t>NC_057417.1  13897231  ...T....T....         13897219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277926820270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Length=551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NC_057417.1 Cervus canadensis isolate Bull #8, Minnesota chromoso...  559     1e-156</w:t>
      </w:r>
    </w:p>
    <w:p>
      <w:r>
        <w:rPr>
          <w:rFonts w:ascii="Consolas" w:hAnsi="Consolas" w:eastAsia="Consolas"/>
          <w:b w:val="0"/>
          <w:sz w:val="18"/>
        </w:rPr>
        <w:t xml:space="preserve">NC_057404.1 Cervus canadensis isolate Bull #8, Minnesota chromoso...  56.3    3e-05 </w:t>
      </w:r>
    </w:p>
    <w:p>
      <w:r>
        <w:rPr>
          <w:rFonts w:ascii="Consolas" w:hAnsi="Consolas" w:eastAsia="Consolas"/>
          <w:b w:val="0"/>
          <w:sz w:val="18"/>
        </w:rPr>
        <w:t xml:space="preserve">NC_057394.1 Cervus canadensis isolate Bull #8, Minnesota chromoso...  54.5    1e-04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         AATTTAAGTCAGTTTGAGTTGAGCTTCTGTCACTTGCTACCAA--GAATCCTAGAACATT  58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[2 indels / insertion / frameshift / exon_3]</w:t>
      </w:r>
    </w:p>
    <w:p>
      <w:r>
        <w:rPr>
          <w:rFonts w:ascii="Consolas" w:hAnsi="Consolas" w:eastAsia="Consolas"/>
          <w:b w:val="0"/>
          <w:sz w:val="18"/>
        </w:rPr>
        <w:t>NC_057417.1  14216319  ...A...................T........T.......T..AA.....T..A......  14216260</w:t>
      </w:r>
    </w:p>
    <w:p>
      <w:r>
        <w:rPr>
          <w:rFonts w:ascii="Consolas" w:hAnsi="Consolas" w:eastAsia="Consolas"/>
          <w:b w:val="0"/>
          <w:sz w:val="18"/>
        </w:rPr>
        <w:t>NC_057404.1  7627664      ........AC.......AG.T.......T.....A.....--........         7627711</w:t>
      </w:r>
    </w:p>
    <w:p>
      <w:r>
        <w:rPr>
          <w:rFonts w:ascii="Consolas" w:hAnsi="Consolas" w:eastAsia="Consolas"/>
          <w:b w:val="0"/>
          <w:sz w:val="18"/>
        </w:rPr>
        <w:t>NC_057394.1  63662818      ....C........A..A..T....C.........G....--..C.....         63662772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59        CCCTTTGGTACACAACTCATTTGTAAAGTTGATTGCCTGGTAGATGTTTTTGCCATGTGT  118</w:t>
      </w:r>
    </w:p>
    <w:p>
      <w:r>
        <w:rPr>
          <w:rFonts w:ascii="Consolas" w:hAnsi="Consolas" w:eastAsia="Consolas"/>
          <w:b w:val="0"/>
          <w:sz w:val="18"/>
        </w:rPr>
        <w:t>NC_057417.1  14216259  ...................C..................A...T..A..---.........  14216203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[3 indels / deletion / frame-preserving / exon_3]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119       GTGTCTCATAATGAGTATTACATGACTACTCTTGATTCACTCTTTAGAGTGGTTAGATGG  178</w:t>
      </w:r>
    </w:p>
    <w:p>
      <w:r>
        <w:rPr>
          <w:rFonts w:ascii="Consolas" w:hAnsi="Consolas" w:eastAsia="Consolas"/>
          <w:b w:val="0"/>
          <w:sz w:val="18"/>
        </w:rPr>
        <w:t>NC_057417.1  14215903                                  .......T......A.............  14215876</w:t>
      </w:r>
    </w:p>
    <w:p>
      <w:r>
        <w:rPr>
          <w:rFonts w:ascii="Consolas" w:hAnsi="Consolas" w:eastAsia="Consolas"/>
          <w:b w:val="0"/>
          <w:sz w:val="18"/>
        </w:rPr>
        <w:t>NC_057417.1  14216202  ..............................T........T.....                 14216158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179       ACAGAACTTGAAAATATGAGATTGCTACTTTAATTAGTGACATTCACTCTACCTCTCCTC  238</w:t>
      </w:r>
    </w:p>
    <w:p>
      <w:r>
        <w:rPr>
          <w:rFonts w:ascii="Consolas" w:hAnsi="Consolas" w:eastAsia="Consolas"/>
          <w:b w:val="0"/>
          <w:sz w:val="18"/>
        </w:rPr>
        <w:t>NC_057417.1  14215875  ...--...........CA.......C....................TA............  14215818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[2 indels / deletion / frameshift / exon_3]</w:t>
      </w:r>
    </w:p>
    <w:p>
      <w:r>
        <w:rPr>
          <w:rFonts w:ascii="Consolas" w:hAnsi="Consolas" w:eastAsia="Consolas"/>
          <w:b w:val="0"/>
          <w:sz w:val="18"/>
        </w:rPr>
        <w:t>NC_057417.1  13907980                                                   ......C....  13907970</w:t>
      </w:r>
    </w:p>
    <w:p>
      <w:r>
        <w:rPr>
          <w:rFonts w:ascii="Consolas" w:hAnsi="Consolas" w:eastAsia="Consolas"/>
          <w:b w:val="0"/>
          <w:sz w:val="18"/>
        </w:rPr>
        <w:t>NC_057417.1  14324435                                                   ...........  14324425</w:t>
      </w:r>
    </w:p>
    <w:p>
      <w:r>
        <w:rPr>
          <w:rFonts w:ascii="Consolas" w:hAnsi="Consolas" w:eastAsia="Consolas"/>
          <w:b w:val="0"/>
          <w:sz w:val="18"/>
        </w:rPr>
        <w:t>NC_057417.1  13979981                                                    ..........  13979972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239       TGATTGGATCTGGACTGCTGACAACAGCCGATTCAATAACTGCTGGGTGCTCAATTAGTG  298</w:t>
      </w:r>
    </w:p>
    <w:p>
      <w:r>
        <w:rPr>
          <w:rFonts w:ascii="Consolas" w:hAnsi="Consolas" w:eastAsia="Consolas"/>
          <w:b w:val="0"/>
          <w:sz w:val="18"/>
        </w:rPr>
        <w:t>NC_057417.1  14215817  ...C......G...........G.....T.......C...C...................  14215758</w:t>
      </w:r>
    </w:p>
    <w:p>
      <w:r>
        <w:rPr>
          <w:rFonts w:ascii="Consolas" w:hAnsi="Consolas" w:eastAsia="Consolas"/>
          <w:b w:val="0"/>
          <w:sz w:val="18"/>
        </w:rPr>
        <w:t>NC_057417.1  13907969  ....G..G.....G........C.....A..C..C.GG..A............GCG....  13907910</w:t>
      </w:r>
    </w:p>
    <w:p>
      <w:r>
        <w:rPr>
          <w:rFonts w:ascii="Consolas" w:hAnsi="Consolas" w:eastAsia="Consolas"/>
          <w:b w:val="0"/>
          <w:sz w:val="18"/>
        </w:rPr>
        <w:t>NC_057417.1  14324424  ....G.......................T..C..TGC......A..A..T.....C..G.  14324365</w:t>
      </w:r>
    </w:p>
    <w:p>
      <w:r>
        <w:rPr>
          <w:rFonts w:ascii="Consolas" w:hAnsi="Consolas" w:eastAsia="Consolas"/>
          <w:b w:val="0"/>
          <w:sz w:val="18"/>
        </w:rPr>
        <w:t>NC_057417.1  13979971  GA..G.....C..G.....T..T.....T.TC....CC..A..A........C..C....  13979912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299       CACTCTCCACTTCAAATGGCCCAATACGGTACCTAGAAGAGGAAA-AGAAGCCTTTGATT  357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insertion / frameshift / exon_3]</w:t>
      </w:r>
    </w:p>
    <w:p>
      <w:r>
        <w:rPr>
          <w:rFonts w:ascii="Consolas" w:hAnsi="Consolas" w:eastAsia="Consolas"/>
          <w:b w:val="0"/>
          <w:sz w:val="18"/>
        </w:rPr>
        <w:t>NC_057417.1  14215757  .............................................-.............A  14215699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exon_3]</w:t>
      </w:r>
    </w:p>
    <w:p>
      <w:r>
        <w:rPr>
          <w:rFonts w:ascii="Consolas" w:hAnsi="Consolas" w:eastAsia="Consolas"/>
          <w:b w:val="0"/>
          <w:sz w:val="18"/>
        </w:rPr>
        <w:t>NC_057417.1  13907909  ..........C....CA.....G..C.....G..G......A...-.C..            13907861</w:t>
      </w:r>
    </w:p>
    <w:p>
      <w:r>
        <w:rPr>
          <w:rFonts w:ascii="Consolas" w:hAnsi="Consolas" w:eastAsia="Consolas"/>
          <w:b w:val="0"/>
          <w:sz w:val="18"/>
        </w:rPr>
        <w:t>NC_057417.1  14324364  ....T..T..C.....C..A.....T.....A..G.G.A.TA...C.T...G.AGGA...  14324305</w:t>
      </w:r>
    </w:p>
    <w:p>
      <w:r>
        <w:rPr>
          <w:rFonts w:ascii="Consolas" w:hAnsi="Consolas" w:eastAsia="Consolas"/>
          <w:b w:val="0"/>
          <w:sz w:val="18"/>
        </w:rPr>
        <w:t>NC_057417.1  13979911  .GT..........TG.G........C........                            13979878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358       ACTACACCCAAGTAGGAGAT---CTCC--CCTGGTA--AATCATTACTTTCTCAGAGTGG  410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[7 indels / insertion / frameshift / exon_3]</w:t>
      </w:r>
    </w:p>
    <w:p>
      <w:r>
        <w:rPr>
          <w:rFonts w:ascii="Consolas" w:hAnsi="Consolas" w:eastAsia="Consolas"/>
          <w:b w:val="0"/>
          <w:sz w:val="18"/>
        </w:rPr>
        <w:t>NC_057417.1  14215698  T.......-----.......---T...--.......--....G.G....C..A.A...A.  14215651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[12 indels / deletion / frame-preserving / exon_3]</w:t>
      </w:r>
    </w:p>
    <w:p>
      <w:r>
        <w:rPr>
          <w:rFonts w:ascii="Consolas" w:hAnsi="Consolas" w:eastAsia="Consolas"/>
          <w:b w:val="0"/>
          <w:sz w:val="18"/>
        </w:rPr>
        <w:t>NC_057417.1  14324304  TA..A.GGTG..C.AA.AG.TCA....AAA..AC..AC..G..GA..ACAGA..T.TCCA  14324245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411       CAAATGTACA-AACCCAGAGGATATAATGACATCATCAGCTCTGCCAACAAACCAGAAAT  469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insertion / frameshift / exon_3]</w:t>
      </w:r>
    </w:p>
    <w:p>
      <w:r>
        <w:rPr>
          <w:rFonts w:ascii="Consolas" w:hAnsi="Consolas" w:eastAsia="Consolas"/>
          <w:b w:val="0"/>
          <w:sz w:val="18"/>
        </w:rPr>
        <w:t>NC_057417.1  14215650  ..........-T.............G..................................  14215592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exon_3]</w:t>
      </w:r>
    </w:p>
    <w:p>
      <w:r>
        <w:rPr>
          <w:rFonts w:ascii="Consolas" w:hAnsi="Consolas" w:eastAsia="Consolas"/>
          <w:b w:val="0"/>
          <w:sz w:val="18"/>
        </w:rPr>
        <w:t>NC_057417.1  13907789                   .....AT.G..C..G......TT...T..C.TG.....A..G.  13907747</w:t>
      </w:r>
    </w:p>
    <w:p>
      <w:r>
        <w:rPr>
          <w:rFonts w:ascii="Consolas" w:hAnsi="Consolas" w:eastAsia="Consolas"/>
          <w:b w:val="0"/>
          <w:sz w:val="18"/>
        </w:rPr>
        <w:t>NC_057417.1  14324244  ..G...A.A.TT.......A....AT....T......T.....TGA..............  14324185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470       AACCATCACTGTCCATCACGCCTCTGTCTCCAGTGACATAAAAATTCCCTCTTACGGTGG  529</w:t>
      </w:r>
    </w:p>
    <w:p>
      <w:r>
        <w:rPr>
          <w:rFonts w:ascii="Consolas" w:hAnsi="Consolas" w:eastAsia="Consolas"/>
          <w:b w:val="0"/>
          <w:sz w:val="18"/>
        </w:rPr>
        <w:t>NC_057417.1  14215591  ........T..........T.................G........T.......T.....  14215532</w:t>
      </w:r>
    </w:p>
    <w:p>
      <w:r>
        <w:rPr>
          <w:rFonts w:ascii="Consolas" w:hAnsi="Consolas" w:eastAsia="Consolas"/>
          <w:b w:val="0"/>
          <w:sz w:val="18"/>
        </w:rPr>
        <w:t>NC_057417.1  13907746  .G.....CT.......GTA.G...G...C..C....TG.....G.C.....G.T.T.AT.  13907687</w:t>
      </w:r>
    </w:p>
    <w:p>
      <w:r>
        <w:rPr>
          <w:rFonts w:ascii="Consolas" w:hAnsi="Consolas" w:eastAsia="Consolas"/>
          <w:b w:val="0"/>
          <w:sz w:val="18"/>
        </w:rPr>
        <w:t>NC_057417.1  14324184  .T.....CTCA.....ATA...C.....C.......TG..G.....G....G..GA..T.  14324125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530       CAGCAGTTTTCTCTGGATTGTC  551</w:t>
      </w:r>
    </w:p>
    <w:p>
      <w:r>
        <w:rPr>
          <w:rFonts w:ascii="Consolas" w:hAnsi="Consolas" w:eastAsia="Consolas"/>
          <w:b w:val="0"/>
          <w:sz w:val="18"/>
        </w:rPr>
        <w:t>NC_057417.1  14215531  ......................  14215510</w:t>
      </w:r>
    </w:p>
    <w:p>
      <w:r>
        <w:rPr>
          <w:rFonts w:ascii="Consolas" w:hAnsi="Consolas" w:eastAsia="Consolas"/>
          <w:b w:val="0"/>
          <w:sz w:val="18"/>
        </w:rPr>
        <w:t>NC_057417.1  13907686  .T..T..C.....A..G.....  13907665</w:t>
      </w:r>
    </w:p>
    <w:p>
      <w:r>
        <w:rPr>
          <w:rFonts w:ascii="Consolas" w:hAnsi="Consolas" w:eastAsia="Consolas"/>
          <w:b w:val="0"/>
          <w:sz w:val="18"/>
        </w:rPr>
        <w:t>NC_057417.1  14324124  A...T.....              14324115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1311309078153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Length=99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NC_057417.1 Cervus canadensis isolate Bull #8, Minnesota chromoso...  134     5e-30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1         TTTTCCCAAACTTGGAGAGACATGCCTAATTTAGTCTTTGTTGACAGTTCTTTTTAGACT  60</w:t>
      </w:r>
    </w:p>
    <w:p>
      <w:r>
        <w:rPr>
          <w:rFonts w:ascii="Consolas" w:hAnsi="Consolas" w:eastAsia="Consolas"/>
          <w:b w:val="0"/>
          <w:sz w:val="18"/>
        </w:rPr>
        <w:t>NC_057417.1  14235804  ....T....C...A.......G.......C............T.............C...  14235745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61        GGAAAGGGCAGAGACAGTGCATCTTAATTCTTAGCTTTG  99</w:t>
      </w:r>
    </w:p>
    <w:p>
      <w:r>
        <w:rPr>
          <w:rFonts w:ascii="Consolas" w:hAnsi="Consolas" w:eastAsia="Consolas"/>
          <w:b w:val="0"/>
          <w:sz w:val="18"/>
        </w:rPr>
        <w:t>NC_057417.1  14235744  .........T..........CC.................  14235706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176862534940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Length=75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NC_057417.1 Cervus canadensis isolate Bull #8, Minnesota chromoso...  88.7    4e-16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1         CTGTTCCCTCTCCC--CAGCATAGACTTGCTCTGTGCTTCTGGGGACCTGCAGTGGACAG  58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[2 indels / insertion / frameshift / exon_5]</w:t>
      </w:r>
    </w:p>
    <w:p>
      <w:r>
        <w:rPr>
          <w:rFonts w:ascii="Consolas" w:hAnsi="Consolas" w:eastAsia="Consolas"/>
          <w:b w:val="0"/>
          <w:sz w:val="18"/>
        </w:rPr>
        <w:t>NC_057417.1  14236491  .......-..G...TT.....C....................A..C..A...........  14236433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exon_5]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59        GAGAGCTGGCCACTCTT  75</w:t>
      </w:r>
    </w:p>
    <w:p>
      <w:r>
        <w:rPr>
          <w:rFonts w:ascii="Consolas" w:hAnsi="Consolas" w:eastAsia="Consolas"/>
          <w:b w:val="0"/>
          <w:sz w:val="18"/>
        </w:rPr>
        <w:t>NC_057417.1  14236432  ...G....A........  14236416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116223951532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Length=44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40425725232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Length=270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NC_057417.1 Cervus canadensis isolate Bull #8, Minnesota chromoso...  330     4e-88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1         CTTTTCCATATCAGTCCATTGGTCCAGGACATCTTTAGCAAAGTTGAAATATTCTGGAAT  60</w:t>
      </w:r>
    </w:p>
    <w:p>
      <w:r>
        <w:rPr>
          <w:rFonts w:ascii="Consolas" w:hAnsi="Consolas" w:eastAsia="Consolas"/>
          <w:b w:val="0"/>
          <w:sz w:val="18"/>
        </w:rPr>
        <w:t>NC_057417.1  14285729  ...........TG.......................G...........G..C........  14285670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61        CTCTAGTTTAAAGTCTTGTTTCATGGATTCATAGTTGGAGAAATTCTGAGGGATAACTGT  120</w:t>
      </w:r>
    </w:p>
    <w:p>
      <w:r>
        <w:rPr>
          <w:rFonts w:ascii="Consolas" w:hAnsi="Consolas" w:eastAsia="Consolas"/>
          <w:b w:val="0"/>
          <w:sz w:val="18"/>
        </w:rPr>
        <w:t>NC_057417.1  14285669  ...............C....................................G.C.....  14285610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121       CCTATAATCTTTATGCAATGTTCTCACAGAACTAGGAATTGCTAGGTGCTGAAAACATTT  180</w:t>
      </w:r>
    </w:p>
    <w:p>
      <w:r>
        <w:rPr>
          <w:rFonts w:ascii="Consolas" w:hAnsi="Consolas" w:eastAsia="Consolas"/>
          <w:b w:val="0"/>
          <w:sz w:val="18"/>
        </w:rPr>
        <w:t>NC_057417.1  14285609  T..G................C.....T...G.C.............CA.......T....  14285550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181       GGCATGAAGTAGTATCTGCATGCTGACAAGAGTTAGCATCAGTCTTGTTGAATATTTTAG  240</w:t>
      </w:r>
    </w:p>
    <w:p>
      <w:r>
        <w:rPr>
          <w:rFonts w:ascii="Consolas" w:hAnsi="Consolas" w:eastAsia="Consolas"/>
          <w:b w:val="0"/>
          <w:sz w:val="18"/>
        </w:rPr>
        <w:t>NC_057417.1  14285549  ....CA.....A.....T....G.......G.C..A.G.......G.C.A.G........  14285490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241       CACTCAGGATTTCTGTAGAGACCAGTCCAT  270</w:t>
      </w:r>
    </w:p>
    <w:p>
      <w:r>
        <w:rPr>
          <w:rFonts w:ascii="Consolas" w:hAnsi="Consolas" w:eastAsia="Consolas"/>
          <w:b w:val="0"/>
          <w:sz w:val="18"/>
        </w:rPr>
        <w:t>NC_057417.1  14285489  ...C..........AC...C....A.....  14285460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603859138008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Length=211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NC_057417.1 Cervus canadensis isolate Bull #8, Minnesota chromoso...  318     5e-85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1         CTGTTCGAAGACAGGCTATATTTGCAAGCCACCATTCGGGGATCCTGGGCAGAATCACAA  60</w:t>
      </w:r>
    </w:p>
    <w:p>
      <w:r>
        <w:rPr>
          <w:rFonts w:ascii="Consolas" w:hAnsi="Consolas" w:eastAsia="Consolas"/>
          <w:b w:val="0"/>
          <w:sz w:val="18"/>
        </w:rPr>
        <w:t>NC_057417.1  14286736  ....G..C.....A.......................A.............A..G..A..  14286677</w:t>
      </w:r>
    </w:p>
    <w:p>
      <w:r>
        <w:rPr>
          <w:rFonts w:ascii="Consolas" w:hAnsi="Consolas" w:eastAsia="Consolas"/>
          <w:b w:val="0"/>
          <w:sz w:val="18"/>
        </w:rPr>
        <w:t>NC_057417.1  14199659                            ........C..T.....T.G...A.........G  14199626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61        TTACTCGCTCTCCCCTTTGCAGGGCACAGGCTTCTGTAAGTATATTTGCAAATTTCCTTG  120</w:t>
      </w:r>
    </w:p>
    <w:p>
      <w:r>
        <w:rPr>
          <w:rFonts w:ascii="Consolas" w:hAnsi="Consolas" w:eastAsia="Consolas"/>
          <w:b w:val="0"/>
          <w:sz w:val="18"/>
        </w:rPr>
        <w:t>NC_057417.1  14286676  .......A...............C....................................  14286617</w:t>
      </w:r>
    </w:p>
    <w:p>
      <w:r>
        <w:rPr>
          <w:rFonts w:ascii="Consolas" w:hAnsi="Consolas" w:eastAsia="Consolas"/>
          <w:b w:val="0"/>
          <w:sz w:val="18"/>
        </w:rPr>
        <w:t>NC_057417.1  14199625  CC.....G.....T..C.CT.AAC......GC.TG..G..C.C...G...GCC..T.GG.  14199566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121       ATAAAGACCCCAGTTCCTCAAAACTCCATCTCACTTCTTCTCCATTTCCATTTGTCCACC  180</w:t>
      </w:r>
    </w:p>
    <w:p>
      <w:r>
        <w:rPr>
          <w:rFonts w:ascii="Consolas" w:hAnsi="Consolas" w:eastAsia="Consolas"/>
          <w:b w:val="0"/>
          <w:sz w:val="18"/>
        </w:rPr>
        <w:t>NC_057417.1  14286616  .......T..T......................................G...A......  14286557</w:t>
      </w:r>
    </w:p>
    <w:p>
      <w:r>
        <w:rPr>
          <w:rFonts w:ascii="Consolas" w:hAnsi="Consolas" w:eastAsia="Consolas"/>
          <w:b w:val="0"/>
          <w:sz w:val="18"/>
        </w:rPr>
        <w:t>NC_057417.1  14199565  .C..G..G........TC....G......T....C..A..C..T..G.....CAC.....  14199506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181       AGAAGGCTGGATTGGAAGGTCTCTTTCCAGC  211</w:t>
      </w:r>
    </w:p>
    <w:p>
      <w:r>
        <w:rPr>
          <w:rFonts w:ascii="Consolas" w:hAnsi="Consolas" w:eastAsia="Consolas"/>
          <w:b w:val="0"/>
          <w:sz w:val="18"/>
        </w:rPr>
        <w:t>NC_057417.1  14286556  .........................C.....  14286526</w:t>
      </w:r>
    </w:p>
    <w:p>
      <w:r>
        <w:rPr>
          <w:rFonts w:ascii="Consolas" w:hAnsi="Consolas" w:eastAsia="Consolas"/>
          <w:b w:val="0"/>
          <w:sz w:val="18"/>
        </w:rPr>
        <w:t>NC_057417.1  14199505  .C.G......G....CT.......C...     14199478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454789308960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Length=208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NC_057417.1 Cervus canadensis isolate Bull #8, Minnesota chromoso...  317     2e-84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1         TTCATCAGCTCCTTGAGGTTCTCCCACCCCTTTCTGGGGCTCTGAGACACAATTAGCTTG  60</w:t>
      </w:r>
    </w:p>
    <w:p>
      <w:r>
        <w:rPr>
          <w:rFonts w:ascii="Consolas" w:hAnsi="Consolas" w:eastAsia="Consolas"/>
          <w:b w:val="0"/>
          <w:sz w:val="18"/>
        </w:rPr>
        <w:t>NC_057417.1  14305972  .......T......T...........A....C........................T...  14305913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61        GAGTGCAGATTTTCACATTTAGATGCAATAGCATCTACTGCTGGAGCTAAAATTTCATTG  120</w:t>
      </w:r>
    </w:p>
    <w:p>
      <w:r>
        <w:rPr>
          <w:rFonts w:ascii="Consolas" w:hAnsi="Consolas" w:eastAsia="Consolas"/>
          <w:b w:val="0"/>
          <w:sz w:val="18"/>
        </w:rPr>
        <w:t>NC_057417.1  14305912  ............................C......A................C.......  14305853</w:t>
      </w:r>
    </w:p>
    <w:p>
      <w:r>
        <w:rPr>
          <w:rFonts w:ascii="Consolas" w:hAnsi="Consolas" w:eastAsia="Consolas"/>
          <w:b w:val="0"/>
          <w:sz w:val="18"/>
        </w:rPr>
        <w:t>NC_057417.1  14202927                                                        ...C..  14202922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121       GTAATAATGCACTTTGCTTTTGAAGATTGTAGTCGATAGAGGATGTCTTTCTGTGTCATC  180</w:t>
      </w:r>
    </w:p>
    <w:p>
      <w:r>
        <w:rPr>
          <w:rFonts w:ascii="Consolas" w:hAnsi="Consolas" w:eastAsia="Consolas"/>
          <w:b w:val="0"/>
          <w:sz w:val="18"/>
        </w:rPr>
        <w:t>NC_057417.1  14305852  ...................................G..............T..G......  14305793</w:t>
      </w:r>
    </w:p>
    <w:p>
      <w:r>
        <w:rPr>
          <w:rFonts w:ascii="Consolas" w:hAnsi="Consolas" w:eastAsia="Consolas"/>
          <w:b w:val="0"/>
          <w:sz w:val="18"/>
        </w:rPr>
        <w:t>NC_057417.1  14202921  .CC.C.........G.....A..T.C.C.C..C.................TGC.....G.  14202862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181       TGAGTGGTTCCTGGAATGAAAACTGTCC  208</w:t>
      </w:r>
    </w:p>
    <w:p>
      <w:r>
        <w:rPr>
          <w:rFonts w:ascii="Consolas" w:hAnsi="Consolas" w:eastAsia="Consolas"/>
          <w:b w:val="0"/>
          <w:sz w:val="18"/>
        </w:rPr>
        <w:t>NC_057417.1  14305792  .................T.G........  14305765</w:t>
      </w:r>
    </w:p>
    <w:p>
      <w:r>
        <w:rPr>
          <w:rFonts w:ascii="Consolas" w:hAnsi="Consolas" w:eastAsia="Consolas"/>
          <w:b w:val="0"/>
          <w:sz w:val="18"/>
        </w:rPr>
        <w:t>NC_057417.1  14202861  ..G..T........C.....G..       14202839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447209487144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10106433528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Length=142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NC_057417.1 Cervus canadensis isolate Bull #8, Minnesota chromoso...  216     3e-54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1         CTTCCATTTACAGATAATCCCAAACCGAAATTGCTATGGGTGTGTCCAGTCATTTTAGGA  60</w:t>
      </w:r>
    </w:p>
    <w:p>
      <w:r>
        <w:rPr>
          <w:rFonts w:ascii="Consolas" w:hAnsi="Consolas" w:eastAsia="Consolas"/>
          <w:b w:val="0"/>
          <w:sz w:val="18"/>
        </w:rPr>
        <w:t>NC_057417.1  14308854  ..........T.........T.....A...C....G........................  14308795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61        GATCCGCTTGTTCCACTGGTAAAGAAAATGGCCATCATCTCATTGTGTTTTGTTGCCACA  120</w:t>
      </w:r>
    </w:p>
    <w:p>
      <w:r>
        <w:rPr>
          <w:rFonts w:ascii="Consolas" w:hAnsi="Consolas" w:eastAsia="Consolas"/>
          <w:b w:val="0"/>
          <w:sz w:val="18"/>
        </w:rPr>
        <w:t>NC_057417.1  14308794  T....................................................CTT....  14308735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121       CAGGTGTGGTTGTCACTGGCAT  142</w:t>
      </w:r>
    </w:p>
    <w:p>
      <w:r>
        <w:rPr>
          <w:rFonts w:ascii="Consolas" w:hAnsi="Consolas" w:eastAsia="Consolas"/>
          <w:b w:val="0"/>
          <w:sz w:val="18"/>
        </w:rPr>
        <w:t>NC_057417.1  14308734  ......................  14308713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282980035184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Length=157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NC_057417.1 Cervus canadensis isolate Bull #8, Minnesota chromoso...  239     3e-61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 1         TTGCAAGACAGAAGATGGCTCAAACCGTGGCAAATAATGTGCAAATACACATGCTCCCTG  60</w:t>
      </w:r>
    </w:p>
    <w:p>
      <w:r>
        <w:rPr>
          <w:rFonts w:ascii="Consolas" w:hAnsi="Consolas" w:eastAsia="Consolas"/>
          <w:b w:val="0"/>
          <w:sz w:val="18"/>
        </w:rPr>
        <w:t>NC_057417.1  14312639  ........TG....T............C................................  14312580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 61        GATCCATGGAGAATAAATACTACTCCACGCAGATTTTGCCCAGCCTGTATCTGAGGTATT  120</w:t>
      </w:r>
    </w:p>
    <w:p>
      <w:r>
        <w:rPr>
          <w:rFonts w:ascii="Consolas" w:hAnsi="Consolas" w:eastAsia="Consolas"/>
          <w:b w:val="0"/>
          <w:sz w:val="18"/>
        </w:rPr>
        <w:t>NC_057417.1  14312579  .................C.........T....................G..A........  14312520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 121       CCACATGACATCTGAAGGGGTCAAATCCAGCCAGAAC  157</w:t>
      </w:r>
    </w:p>
    <w:p>
      <w:r>
        <w:rPr>
          <w:rFonts w:ascii="Consolas" w:hAnsi="Consolas" w:eastAsia="Consolas"/>
          <w:b w:val="0"/>
          <w:sz w:val="18"/>
        </w:rPr>
        <w:t>NC_057417.1  14312519  ............CA.......................  14312483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320879147039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Length=80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NC_057417.1 Cervus canadensis isolate Bull #8, Minnesota chromoso...  132     4e-29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Query_13     1         CTGGTCTTATCATTCTGTACAAGCATTCTGTACGCAGTTGGTGCTGAACAGAAGACTGTG  60</w:t>
      </w:r>
    </w:p>
    <w:p>
      <w:r>
        <w:rPr>
          <w:rFonts w:ascii="Consolas" w:hAnsi="Consolas" w:eastAsia="Consolas"/>
          <w:b w:val="0"/>
          <w:sz w:val="18"/>
        </w:rPr>
        <w:t>NC_057417.1  14313202  ....C........................A..T...........................  14313143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Query_13     61        ATGGGAAACTTGGAAAGTGT  80</w:t>
      </w:r>
    </w:p>
    <w:p>
      <w:r>
        <w:rPr>
          <w:rFonts w:ascii="Consolas" w:hAnsi="Consolas" w:eastAsia="Consolas"/>
          <w:b w:val="0"/>
          <w:sz w:val="18"/>
        </w:rPr>
        <w:t>NC_057417.1  14313142  ....................  14313123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128856989742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Length=124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NC_057417.1 Cervus canadensis isolate Bull #8, Minnesota chromoso...  206     1e-51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Query_14     1         CGTTTCAGTCTGTCCATATCCTTCGTAGATATCCAGACCTGTCCTGTTTCTCCATTGTTC  60</w:t>
      </w:r>
    </w:p>
    <w:p>
      <w:r>
        <w:rPr>
          <w:rFonts w:ascii="Consolas" w:hAnsi="Consolas" w:eastAsia="Consolas"/>
          <w:b w:val="0"/>
          <w:sz w:val="18"/>
        </w:rPr>
        <w:t>NC_057417.1  14314499  ............................................................  14314440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Query_14     61        AGTCACTTCAGGGTTGATAGGTTCCCCAGCACTCACACAGTGCTTTAAGCTTTTGAATTT  120</w:t>
      </w:r>
    </w:p>
    <w:p>
      <w:r>
        <w:rPr>
          <w:rFonts w:ascii="Consolas" w:hAnsi="Consolas" w:eastAsia="Consolas"/>
          <w:b w:val="0"/>
          <w:sz w:val="18"/>
        </w:rPr>
        <w:t>NC_057417.1  14314439  ..................T............G.T.......................C..  14314380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Query_14     121       ATAG  124</w:t>
      </w:r>
    </w:p>
    <w:p>
      <w:r>
        <w:rPr>
          <w:rFonts w:ascii="Consolas" w:hAnsi="Consolas" w:eastAsia="Consolas"/>
          <w:b w:val="0"/>
          <w:sz w:val="18"/>
        </w:rPr>
        <w:t>NC_057417.1  14314379  ....  14314376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237501100958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Length=78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NC_057417.1 Cervus canadensis isolate Bull #8, Minnesota chromoso...  132     1e-29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Query_15     1         CTTAACATCAAAAGCAGGAGAAGGCTTTCCCATTGAGCCAGGCTTAATTTTCATTCCCTT  60</w:t>
      </w:r>
    </w:p>
    <w:p>
      <w:r>
        <w:rPr>
          <w:rFonts w:ascii="Consolas" w:hAnsi="Consolas" w:eastAsia="Consolas"/>
          <w:b w:val="0"/>
          <w:sz w:val="18"/>
        </w:rPr>
        <w:t>NC_057417.1  14315706  ........................T...................................  14315647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Query_15     61        AAAATTTCCACAGATTAG  78</w:t>
      </w:r>
    </w:p>
    <w:p>
      <w:r>
        <w:rPr>
          <w:rFonts w:ascii="Consolas" w:hAnsi="Consolas" w:eastAsia="Consolas"/>
          <w:b w:val="0"/>
          <w:sz w:val="18"/>
        </w:rPr>
        <w:t>NC_057417.1  14315646  ..............C...  14315629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123803774458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Length=98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NC_057417.1 Cervus canadensis isolate Bull #8, Minnesota chromoso...  146     3e-33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Query_16     1         TAATGAGCAAAAAGGCCAAGTGGTCGGTTCGGTAGAACTCGAATGCCAATATCTCCTTCT  60</w:t>
      </w:r>
    </w:p>
    <w:p>
      <w:r>
        <w:rPr>
          <w:rFonts w:ascii="Consolas" w:hAnsi="Consolas" w:eastAsia="Consolas"/>
          <w:b w:val="0"/>
          <w:sz w:val="18"/>
        </w:rPr>
        <w:t>NC_057417.1  14323124  .....G.T...........C.....T...A...T..........................  14323065</w:t>
      </w:r>
    </w:p>
    <w:p>
      <w:r>
        <w:rPr>
          <w:rFonts w:ascii="Consolas" w:hAnsi="Consolas" w:eastAsia="Consolas"/>
          <w:b w:val="0"/>
          <w:sz w:val="18"/>
        </w:rPr>
        <w:t>NC_057417.1  14214985                                                  ..T..C......  14214974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Query_16     61        TGTCCAGGTGGTAGAACATTGCCATTTACATCTAAAAT  98</w:t>
      </w:r>
    </w:p>
    <w:p>
      <w:r>
        <w:rPr>
          <w:rFonts w:ascii="Consolas" w:hAnsi="Consolas" w:eastAsia="Consolas"/>
          <w:b w:val="0"/>
          <w:sz w:val="18"/>
        </w:rPr>
        <w:t>NC_057417.1  14323064  .T....................................  14323027</w:t>
      </w:r>
    </w:p>
    <w:p>
      <w:r>
        <w:rPr>
          <w:rFonts w:ascii="Consolas" w:hAnsi="Consolas" w:eastAsia="Consolas"/>
          <w:b w:val="0"/>
          <w:sz w:val="18"/>
        </w:rPr>
        <w:t>NC_057417.1  14214973  .T............G.TG.........T......T...  14214936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174335927298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Length=128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NC_057417.1 Cervus canadensis isolate Bull #8, Minnesota chromoso...  209     4e-52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Query_17     1         CCAGAGGATAATATGATATCATCCGCTCTTGCAACAAACCAGAAATATCCATCCTCATCC  60</w:t>
      </w:r>
    </w:p>
    <w:p>
      <w:r>
        <w:rPr>
          <w:rFonts w:ascii="Consolas" w:hAnsi="Consolas" w:eastAsia="Consolas"/>
          <w:b w:val="0"/>
          <w:sz w:val="18"/>
        </w:rPr>
        <w:t>NC_057417.1  14324230  .....A.................T.......A............................  14324171</w:t>
      </w:r>
    </w:p>
    <w:p>
      <w:r>
        <w:rPr>
          <w:rFonts w:ascii="Consolas" w:hAnsi="Consolas" w:eastAsia="Consolas"/>
          <w:b w:val="0"/>
          <w:sz w:val="18"/>
        </w:rPr>
        <w:t>NC_057417.1  14215637  ..........TG....C......A.....GC................A.....A.TG...  14215578</w:t>
      </w:r>
    </w:p>
    <w:p>
      <w:r>
        <w:rPr>
          <w:rFonts w:ascii="Consolas" w:hAnsi="Consolas" w:eastAsia="Consolas"/>
          <w:b w:val="0"/>
          <w:sz w:val="18"/>
        </w:rPr>
        <w:t>NC_057417.1  13907774                    .....ATT....C.C.TG.....A..G..G.......TG...  13907733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Query_17     61        ATATAGCCCCTGTCCCCAGTGATATAGAAATTCCCTCGTAGAGTTGAAGCTGTTTTTGTA  120</w:t>
      </w:r>
    </w:p>
    <w:p>
      <w:r>
        <w:rPr>
          <w:rFonts w:ascii="Consolas" w:hAnsi="Consolas" w:eastAsia="Consolas"/>
          <w:b w:val="0"/>
          <w:sz w:val="18"/>
        </w:rPr>
        <w:t>NC_057417.1  14324170  .......................G........G...........................  14324111</w:t>
      </w:r>
    </w:p>
    <w:p>
      <w:r>
        <w:rPr>
          <w:rFonts w:ascii="Consolas" w:hAnsi="Consolas" w:eastAsia="Consolas"/>
          <w:b w:val="0"/>
          <w:sz w:val="18"/>
        </w:rPr>
        <w:t>NC_057417.1  14215577  ..CACT..T.....T.......CG..A.....T....T..TG..G.C...A.....      14215522</w:t>
      </w:r>
    </w:p>
    <w:p>
      <w:r>
        <w:rPr>
          <w:rFonts w:ascii="Consolas" w:hAnsi="Consolas" w:eastAsia="Consolas"/>
          <w:b w:val="0"/>
          <w:sz w:val="18"/>
        </w:rPr>
        <w:t>NC_057417.1  13907732  ..G...G.T.G......C.....G..A..G.C.......                       13907694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Query_17     121       GGATTATC  128</w:t>
      </w:r>
    </w:p>
    <w:p>
      <w:r>
        <w:rPr>
          <w:rFonts w:ascii="Consolas" w:hAnsi="Consolas" w:eastAsia="Consolas"/>
          <w:b w:val="0"/>
          <w:sz w:val="18"/>
        </w:rPr>
        <w:t>NC_057417.1  14324110  ........  14324103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247607530786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Length=96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NC_057417.1 Cervus canadensis isolate Bull #8, Minnesota chromoso...  142     3e-32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Query_18     1         CTCTCCTCTGATGCGGTCTGGGCTGCTGACCACAGCTGACTCTGCAACTGCAGGATGCTC  60</w:t>
      </w:r>
    </w:p>
    <w:p>
      <w:r>
        <w:rPr>
          <w:rFonts w:ascii="Consolas" w:hAnsi="Consolas" w:eastAsia="Consolas"/>
          <w:b w:val="0"/>
          <w:sz w:val="18"/>
        </w:rPr>
        <w:t>NC_057417.1  14324432  .............G.A.....A........A..........................T..  14324373</w:t>
      </w:r>
    </w:p>
    <w:p>
      <w:r>
        <w:rPr>
          <w:rFonts w:ascii="Consolas" w:hAnsi="Consolas" w:eastAsia="Consolas"/>
          <w:b w:val="0"/>
          <w:sz w:val="18"/>
        </w:rPr>
        <w:t>NC_057417.1  13907977  ...C.........G......................A.....CAGG..A..T..G.....  13907918</w:t>
      </w:r>
    </w:p>
    <w:p>
      <w:r>
        <w:rPr>
          <w:rFonts w:ascii="Consolas" w:hAnsi="Consolas" w:eastAsia="Consolas"/>
          <w:b w:val="0"/>
          <w:sz w:val="18"/>
        </w:rPr>
        <w:t>NC_057417.1  14072204  ........GA.CCG....C........C........A.....G..C..C..T..G.....  14072145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Query_18     61        ACTCAGGGCACTTTCTACCTCAAACGGTCCAATTCG  96</w:t>
      </w:r>
    </w:p>
    <w:p>
      <w:r>
        <w:rPr>
          <w:rFonts w:ascii="Consolas" w:hAnsi="Consolas" w:eastAsia="Consolas"/>
          <w:b w:val="0"/>
          <w:sz w:val="18"/>
        </w:rPr>
        <w:t>NC_057417.1  14324372  .A.........................A........  14324337</w:t>
      </w:r>
    </w:p>
    <w:p>
      <w:r>
        <w:rPr>
          <w:rFonts w:ascii="Consolas" w:hAnsi="Consolas" w:eastAsia="Consolas"/>
          <w:b w:val="0"/>
          <w:sz w:val="18"/>
        </w:rPr>
        <w:t>NC_057417.1  13907917  .GCG..T.....C..C.......CA..C..G..C..  13907882</w:t>
      </w:r>
    </w:p>
    <w:p>
      <w:r>
        <w:rPr>
          <w:rFonts w:ascii="Consolas" w:hAnsi="Consolas" w:eastAsia="Consolas"/>
          <w:b w:val="0"/>
          <w:sz w:val="18"/>
        </w:rPr>
        <w:t>NC_057417.1  14072144  TGC.......T.C.....T..                 14072124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169282712014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Length=120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NC_057417.1 Cervus canadensis isolate Bull #8, Minnesota chromoso...  186     4e-45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Query_19     1         CTTTCTGGGATATTTGTAAGGTGCTGTAGTTCTTTTTACATGCTCCTGAATCTCCTTCTT  60</w:t>
      </w:r>
    </w:p>
    <w:p>
      <w:r>
        <w:rPr>
          <w:rFonts w:ascii="Consolas" w:hAnsi="Consolas" w:eastAsia="Consolas"/>
          <w:b w:val="0"/>
          <w:sz w:val="18"/>
        </w:rPr>
        <w:t>NC_057417.1  14327057  ............................T............................T..  14326998</w:t>
      </w:r>
    </w:p>
    <w:p>
      <w:r>
        <w:rPr>
          <w:rFonts w:ascii="Consolas" w:hAnsi="Consolas" w:eastAsia="Consolas"/>
          <w:b w:val="0"/>
          <w:sz w:val="18"/>
        </w:rPr>
        <w:t>NC_057417.1  14219079  ......T.....C........G..A..T.A.T..........A.......GT..AAGAG.  14219020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Query_19     61        CAGTTGTTCTTGATCGTGTGATTTGTAATCAGAGTTCAG----AACAATAAAAGCCTTTA  116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[4 indels / insertion / frameshift / exon_19]</w:t>
      </w:r>
    </w:p>
    <w:p>
      <w:r>
        <w:rPr>
          <w:rFonts w:ascii="Consolas" w:hAnsi="Consolas" w:eastAsia="Consolas"/>
          <w:b w:val="0"/>
          <w:sz w:val="18"/>
        </w:rPr>
        <w:t>NC_057417.1  14326997  T..............A.....C..........GA.....----.................  14326942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[4 indels / deletion / frameshift / exon_19]</w:t>
      </w:r>
    </w:p>
    <w:p>
      <w:r>
        <w:rPr>
          <w:rFonts w:ascii="Consolas" w:hAnsi="Consolas" w:eastAsia="Consolas"/>
          <w:b w:val="0"/>
          <w:sz w:val="18"/>
        </w:rPr>
        <w:t>NC_057417.1  14219019  T.A..TC...G...T.GA.....--...--..G..G...ATAA.....C......T..C.  14218964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Query_19     117       CTAC  120</w:t>
      </w:r>
    </w:p>
    <w:p>
      <w:r>
        <w:rPr>
          <w:rFonts w:ascii="Consolas" w:hAnsi="Consolas" w:eastAsia="Consolas"/>
          <w:b w:val="0"/>
          <w:sz w:val="18"/>
        </w:rPr>
        <w:t>NC_057417.1  14326941  ....  14326938</w:t>
      </w:r>
    </w:p>
    <w:p>
      <w:r>
        <w:rPr>
          <w:rFonts w:ascii="Consolas" w:hAnsi="Consolas" w:eastAsia="Consolas"/>
          <w:b w:val="0"/>
          <w:sz w:val="18"/>
        </w:rPr>
        <w:t>NC_057417.1  14218963  ....  14218960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227394671130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Length=87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NC_057417.1 Cervus canadensis isolate Bull #8, Minnesota chromoso...  158     4e-37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Query_20     1         TTAAGTTGTTTCCCATTCTTTCTTCCTCAGTTCATTTCTTTTTATCTTCCCACTAATAGT  60</w:t>
      </w:r>
    </w:p>
    <w:p>
      <w:r>
        <w:rPr>
          <w:rFonts w:ascii="Consolas" w:hAnsi="Consolas" w:eastAsia="Consolas"/>
          <w:b w:val="0"/>
          <w:sz w:val="18"/>
        </w:rPr>
        <w:t>NC_057417.1  14327539  ............................................................  14327480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Query_20     61        CTTTGGCAGCTCTTGAATAAATTCTAC  87</w:t>
      </w:r>
    </w:p>
    <w:p>
      <w:r>
        <w:rPr>
          <w:rFonts w:ascii="Consolas" w:hAnsi="Consolas" w:eastAsia="Consolas"/>
          <w:b w:val="0"/>
          <w:sz w:val="18"/>
        </w:rPr>
        <w:t>NC_057417.1  14327479  ...........................  14327453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146543243236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  Database: GCF_019320065.1_ASM1932006v1_genomic.fna</w:t>
      </w:r>
    </w:p>
    <w:p>
      <w:r>
        <w:rPr>
          <w:rFonts w:ascii="Consolas" w:hAnsi="Consolas" w:eastAsia="Consolas"/>
          <w:b w:val="0"/>
          <w:sz w:val="18"/>
        </w:rPr>
        <w:t xml:space="preserve">    Posted date:  Feb 4, 2026  6:05 PM</w:t>
      </w:r>
    </w:p>
    <w:p>
      <w:r>
        <w:rPr>
          <w:rFonts w:ascii="Consolas" w:hAnsi="Consolas" w:eastAsia="Consolas"/>
          <w:b w:val="0"/>
          <w:sz w:val="18"/>
        </w:rPr>
        <w:t xml:space="preserve">  Number of letters in database: 2,526,613,007</w:t>
      </w:r>
    </w:p>
    <w:p>
      <w:r>
        <w:rPr>
          <w:rFonts w:ascii="Consolas" w:hAnsi="Consolas" w:eastAsia="Consolas"/>
          <w:b w:val="0"/>
          <w:sz w:val="18"/>
        </w:rPr>
        <w:t xml:space="preserve">  Number of sequences in database:  185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Matrix: blastn matrix 2 -3</w:t>
      </w:r>
    </w:p>
    <w:p>
      <w:r>
        <w:rPr>
          <w:rFonts w:ascii="Consolas" w:hAnsi="Consolas" w:eastAsia="Consolas"/>
          <w:b w:val="0"/>
          <w:sz w:val="18"/>
        </w:rPr>
        <w:t>Gap Penalties: Existence: 5, Extension: 2</w:t>
      </w:r>
    </w:p>
    <w:p>
      <w:r>
        <w:rPr>
          <w:rFonts w:ascii="Consolas" w:hAnsi="Consolas" w:eastAsia="Consolas"/>
          <w:b w:val="0"/>
          <w:sz w:val="18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