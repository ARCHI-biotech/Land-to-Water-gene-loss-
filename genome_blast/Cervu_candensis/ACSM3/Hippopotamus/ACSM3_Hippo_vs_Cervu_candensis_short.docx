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56.0    1e-06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        TGTGTAGACCAGTCAGTCCTGGAGTGACTGGAGCAGGGCTGAAGATCT  59</w:t>
      </w:r>
    </w:p>
    <w:p>
      <w:r>
        <w:rPr>
          <w:rFonts w:ascii="Consolas" w:hAnsi="Consolas" w:eastAsia="Consolas"/>
          <w:b w:val="0"/>
          <w:sz w:val="18"/>
        </w:rPr>
        <w:t>NC_057387.1  12390808  .....G......C...C............T........T.........  12390855</w:t>
      </w:r>
    </w:p>
    <w:p>
      <w:r>
        <w:rPr>
          <w:rFonts w:ascii="Consolas" w:hAnsi="Consolas" w:eastAsia="Consolas"/>
          <w:b w:val="0"/>
          <w:sz w:val="18"/>
        </w:rPr>
        <w:t>NC_057387.1  12461377         .....C...C....A................T.........  12461417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101064379680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190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CTTCCACAGAGGGTGTACCCAATTCCAAGGCTGCTCTGAGAGTGCTGAGCCATCTTTGGA  60</w:t>
      </w:r>
    </w:p>
    <w:p>
      <w:r>
        <w:rPr>
          <w:rFonts w:ascii="Consolas" w:hAnsi="Consolas" w:eastAsia="Consolas"/>
          <w:b w:val="0"/>
          <w:sz w:val="18"/>
        </w:rPr>
        <w:t>NC_057417.1  14209250  ..............A...........C....................G........G...  14209191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GAGCCCGTGGTCCCACTGGTGAAATAAATCGCCATTGGTTCTTGACTTCCTGTCTCCACA  120</w:t>
      </w:r>
    </w:p>
    <w:p>
      <w:r>
        <w:rPr>
          <w:rFonts w:ascii="Consolas" w:hAnsi="Consolas" w:eastAsia="Consolas"/>
          <w:b w:val="0"/>
          <w:sz w:val="18"/>
        </w:rPr>
        <w:t>NC_057417.1  14209190  .....T.......................G.....................A........  14209131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CAGCTGTGCTCCGCAGAGGC  140</w:t>
      </w:r>
    </w:p>
    <w:p>
      <w:r>
        <w:rPr>
          <w:rFonts w:ascii="Consolas" w:hAnsi="Consolas" w:eastAsia="Consolas"/>
          <w:b w:val="0"/>
          <w:sz w:val="18"/>
        </w:rPr>
        <w:t>NC_057417.1  14209130  ..AT....G..T........  14209111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305719748532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504     3e-140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         TAAGTCAGTTTGAGTTGAGCTTCTGTCACTTGCTACCAA--GAATCCTAGAACATTCCCT  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NC_057417.1  14216315  ...................T........T.......T..AA.....T..A..........  14216256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63        TTGGTACACAACTCATTTGTAAAGTTGATTGCCTGGTAGATGTTTTTGCCATGTGTGTGT  122</w:t>
      </w:r>
    </w:p>
    <w:p>
      <w:r>
        <w:rPr>
          <w:rFonts w:ascii="Consolas" w:hAnsi="Consolas" w:eastAsia="Consolas"/>
          <w:b w:val="0"/>
          <w:sz w:val="18"/>
        </w:rPr>
        <w:t>NC_057417.1  14216255  ...............C..................A...T..A..---.............  14216199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123       CTCATAATGAGTATTACATGACTACTCTTGATTCACTCTTTAGAGTGGTTAGATGGACAG  182</w:t>
      </w:r>
    </w:p>
    <w:p>
      <w:r>
        <w:rPr>
          <w:rFonts w:ascii="Consolas" w:hAnsi="Consolas" w:eastAsia="Consolas"/>
          <w:b w:val="0"/>
          <w:sz w:val="18"/>
        </w:rPr>
        <w:t>NC_057417.1  14215903                              .......T......A................-  14215873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NC_057417.1  14216198  ..........................T........T.....                     14216158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183       AACTTGAAAATATGAGATTGCTACTTTAATTAGTGACATTCACTCTACCTCTCCTCTGAT  242</w:t>
      </w:r>
    </w:p>
    <w:p>
      <w:r>
        <w:rPr>
          <w:rFonts w:ascii="Consolas" w:hAnsi="Consolas" w:eastAsia="Consolas"/>
          <w:b w:val="0"/>
          <w:sz w:val="18"/>
        </w:rPr>
        <w:t>NC_057417.1  14215872  -...........CA.......C....................TA...............C  14215814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NC_057417.1  13907980                                               ......C........  13907966</w:t>
      </w:r>
    </w:p>
    <w:p>
      <w:r>
        <w:rPr>
          <w:rFonts w:ascii="Consolas" w:hAnsi="Consolas" w:eastAsia="Consolas"/>
          <w:b w:val="0"/>
          <w:sz w:val="18"/>
        </w:rPr>
        <w:t>NC_057417.1  14324435                                               ...............  14324421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243       TGGATCTGGACTGCTGACAACAGCCGATTCAATAACTGCTGGGTGCTCAATTAGTGCACT  302</w:t>
      </w:r>
    </w:p>
    <w:p>
      <w:r>
        <w:rPr>
          <w:rFonts w:ascii="Consolas" w:hAnsi="Consolas" w:eastAsia="Consolas"/>
          <w:b w:val="0"/>
          <w:sz w:val="18"/>
        </w:rPr>
        <w:t>NC_057417.1  14215813  ......G...........G.....T.......C...C.......................  14215754</w:t>
      </w:r>
    </w:p>
    <w:p>
      <w:r>
        <w:rPr>
          <w:rFonts w:ascii="Consolas" w:hAnsi="Consolas" w:eastAsia="Consolas"/>
          <w:b w:val="0"/>
          <w:sz w:val="18"/>
        </w:rPr>
        <w:t>NC_057417.1  13907965  G..G.....G........C.....A..C..C.GG..A............GCG........  13907906</w:t>
      </w:r>
    </w:p>
    <w:p>
      <w:r>
        <w:rPr>
          <w:rFonts w:ascii="Consolas" w:hAnsi="Consolas" w:eastAsia="Consolas"/>
          <w:b w:val="0"/>
          <w:sz w:val="18"/>
        </w:rPr>
        <w:t>NC_057417.1  14324420  G.......................                                      14324397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303       CTCCACTTCAAATGGCCCAATACGGTACCTAGAAGAGGAAAAGAAGCCTTTGATTACTAC  362</w:t>
      </w:r>
    </w:p>
    <w:p>
      <w:r>
        <w:rPr>
          <w:rFonts w:ascii="Consolas" w:hAnsi="Consolas" w:eastAsia="Consolas"/>
          <w:b w:val="0"/>
          <w:sz w:val="18"/>
        </w:rPr>
        <w:t>NC_057417.1  14215753  ......................................................AT....  14215694</w:t>
      </w:r>
    </w:p>
    <w:p>
      <w:r>
        <w:rPr>
          <w:rFonts w:ascii="Consolas" w:hAnsi="Consolas" w:eastAsia="Consolas"/>
          <w:b w:val="0"/>
          <w:sz w:val="18"/>
        </w:rPr>
        <w:t>NC_057417.1  13907905  ......C....CA.....G..C.....G..G......A....                    13907864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363       ACCCAAGTAGGAGATCTCCCCTGGTAAATCATTACTTTCTCAGAGTGGCAAATGTACAAA  422</w:t>
      </w:r>
    </w:p>
    <w:p>
      <w:r>
        <w:rPr>
          <w:rFonts w:ascii="Consolas" w:hAnsi="Consolas" w:eastAsia="Consolas"/>
          <w:b w:val="0"/>
          <w:sz w:val="18"/>
        </w:rPr>
        <w:t>NC_057417.1  14215693  ...-----.......T..............G.G....C..A.A...A...........T.  14215639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423       CCCAGAGGATATAATGACATCATCAGCTCTGCCAACAAACCAGAAATAACCATCACTGTC  482</w:t>
      </w:r>
    </w:p>
    <w:p>
      <w:r>
        <w:rPr>
          <w:rFonts w:ascii="Consolas" w:hAnsi="Consolas" w:eastAsia="Consolas"/>
          <w:b w:val="0"/>
          <w:sz w:val="18"/>
        </w:rPr>
        <w:t>NC_057417.1  14215638  ............G..........................................T....  14215579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483       CATCACGCCTCTGTCTCCAGTGACATAAAAATTCCCTCTTACGGTGGCAGCAGTTTTCTC  542</w:t>
      </w:r>
    </w:p>
    <w:p>
      <w:r>
        <w:rPr>
          <w:rFonts w:ascii="Consolas" w:hAnsi="Consolas" w:eastAsia="Consolas"/>
          <w:b w:val="0"/>
          <w:sz w:val="18"/>
        </w:rPr>
        <w:t>NC_057417.1  14215578  ......T.................G........T.......T..................  14215519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543       TGGATTGTC  551</w:t>
      </w:r>
    </w:p>
    <w:p>
      <w:r>
        <w:rPr>
          <w:rFonts w:ascii="Consolas" w:hAnsi="Consolas" w:eastAsia="Consolas"/>
          <w:b w:val="0"/>
          <w:sz w:val="18"/>
        </w:rPr>
        <w:t>NC_057417.1  14215518  .........  14215510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1339102834660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117     9e-25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TTTTCCCAAACTTGGAGAGACATGCCTAATTTAGTCTTTGTTGACAGTTCTTTTTAGACT  60</w:t>
      </w:r>
    </w:p>
    <w:p>
      <w:r>
        <w:rPr>
          <w:rFonts w:ascii="Consolas" w:hAnsi="Consolas" w:eastAsia="Consolas"/>
          <w:b w:val="0"/>
          <w:sz w:val="18"/>
        </w:rPr>
        <w:t>NC_057417.1  14235804  ....T....C...A.......G.......C............T.............C...  14235745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GGAAAGGGCAGAGACAGTGCATCTTAATTCTTAGCTTTG  99</w:t>
      </w:r>
    </w:p>
    <w:p>
      <w:r>
        <w:rPr>
          <w:rFonts w:ascii="Consolas" w:hAnsi="Consolas" w:eastAsia="Consolas"/>
          <w:b w:val="0"/>
          <w:sz w:val="18"/>
        </w:rPr>
        <w:t>NC_057417.1  14235744  .........T..........CC.................  14235706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202128759360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73.8    8e-12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15        CAGCATAGACTTGCTCTGTGCTTCTGGGGACCTGCAGTGGACAGGAGAGCTGGCCACTCT  74</w:t>
      </w:r>
    </w:p>
    <w:p>
      <w:r>
        <w:rPr>
          <w:rFonts w:ascii="Consolas" w:hAnsi="Consolas" w:eastAsia="Consolas"/>
          <w:b w:val="0"/>
          <w:sz w:val="18"/>
        </w:rPr>
        <w:t>NC_057417.1  14236476  .....C....................A..C..A..............G....A.......  14236417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75        T  75</w:t>
      </w:r>
    </w:p>
    <w:p>
      <w:r>
        <w:rPr>
          <w:rFonts w:ascii="Consolas" w:hAnsi="Consolas" w:eastAsia="Consolas"/>
          <w:b w:val="0"/>
          <w:sz w:val="18"/>
        </w:rPr>
        <w:t>NC_057417.1  14236416  .  14236416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141490131552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65691851602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258     1e-66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CTTTTCCATATCAGTCCATTGGTCCAGGACATCTTTAGCAAAGTTGAAATATTCTGGAAT  60</w:t>
      </w:r>
    </w:p>
    <w:p>
      <w:r>
        <w:rPr>
          <w:rFonts w:ascii="Consolas" w:hAnsi="Consolas" w:eastAsia="Consolas"/>
          <w:b w:val="0"/>
          <w:sz w:val="18"/>
        </w:rPr>
        <w:t>NC_057417.1  14285729  ...........TG.......................G...........G..C........  14285670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CTCTAGTTTAAAGTCTTGTTTCATGGATTCATAGTTGGAGAAATTCTGAGGGATAACTGT  120</w:t>
      </w:r>
    </w:p>
    <w:p>
      <w:r>
        <w:rPr>
          <w:rFonts w:ascii="Consolas" w:hAnsi="Consolas" w:eastAsia="Consolas"/>
          <w:b w:val="0"/>
          <w:sz w:val="18"/>
        </w:rPr>
        <w:t>NC_057417.1  14285669  ...............C....................................G.C.....  14285610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CCTATAATCTTTATGCAATGTTCTCACAGAACTAGGAATTGCTAGGTGCTGAAAACATTT  180</w:t>
      </w:r>
    </w:p>
    <w:p>
      <w:r>
        <w:rPr>
          <w:rFonts w:ascii="Consolas" w:hAnsi="Consolas" w:eastAsia="Consolas"/>
          <w:b w:val="0"/>
          <w:sz w:val="18"/>
        </w:rPr>
        <w:t>NC_057417.1  14285609  T..G................C.....T...G.C.............CA.......T....  14285550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GGCATGAAGTAGTATCTGCATGCTGACAAGAGTTAGCATCAGTCTTGTTGAATATTTTAG  240</w:t>
      </w:r>
    </w:p>
    <w:p>
      <w:r>
        <w:rPr>
          <w:rFonts w:ascii="Consolas" w:hAnsi="Consolas" w:eastAsia="Consolas"/>
          <w:b w:val="0"/>
          <w:sz w:val="18"/>
        </w:rPr>
        <w:t>NC_057417.1  14285549  ....CA.....A.....T....G.......G.C..A.G.......G.C.A.G........  14285490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CACTCAGGATTTCT  254</w:t>
      </w:r>
    </w:p>
    <w:p>
      <w:r>
        <w:rPr>
          <w:rFonts w:ascii="Consolas" w:hAnsi="Consolas" w:eastAsia="Consolas"/>
          <w:b w:val="0"/>
          <w:sz w:val="18"/>
        </w:rPr>
        <w:t>NC_057417.1  14285489  ...C..........  14285476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631652326750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307     1e-81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9         AGACAGGCTATATTTGCAAGCCACCATTCGGGGATCCTGGGCAGAATCACAATTACTCGC  68</w:t>
      </w:r>
    </w:p>
    <w:p>
      <w:r>
        <w:rPr>
          <w:rFonts w:ascii="Consolas" w:hAnsi="Consolas" w:eastAsia="Consolas"/>
          <w:b w:val="0"/>
          <w:sz w:val="18"/>
        </w:rPr>
        <w:t>NC_057417.1  14286728  .....A.......................A.............A..G..A.........A  14286669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69        TCTCCCCTTTGCAGGGCACAGGCTTCTGTAAGTATATTTGCAAATTTCCTTGATAAAGAC  128</w:t>
      </w:r>
    </w:p>
    <w:p>
      <w:r>
        <w:rPr>
          <w:rFonts w:ascii="Consolas" w:hAnsi="Consolas" w:eastAsia="Consolas"/>
          <w:b w:val="0"/>
          <w:sz w:val="18"/>
        </w:rPr>
        <w:t>NC_057417.1  14286668  ...............C...........................................T  14286609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129       CCCAGTTCCTCAAAACTCCATCTCACTTCTTCTCCATTTCCATTTGTCCACCAGAAGGCT  188</w:t>
      </w:r>
    </w:p>
    <w:p>
      <w:r>
        <w:rPr>
          <w:rFonts w:ascii="Consolas" w:hAnsi="Consolas" w:eastAsia="Consolas"/>
          <w:b w:val="0"/>
          <w:sz w:val="18"/>
        </w:rPr>
        <w:t>NC_057417.1  14286608  ..T......................................G...A..............  14286549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189       GGATTGGAAGGTCTCTTTCCAGC  211</w:t>
      </w:r>
    </w:p>
    <w:p>
      <w:r>
        <w:rPr>
          <w:rFonts w:ascii="Consolas" w:hAnsi="Consolas" w:eastAsia="Consolas"/>
          <w:b w:val="0"/>
          <w:sz w:val="18"/>
        </w:rPr>
        <w:t>NC_057417.1  14286548  .................C.....  14286526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482582377637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309     3e-82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TTCATCAGCTCCTTGAGGTTCTCCCACCCCTTTCTGGGGCTCTGAGACACAATTAGCTTG  60</w:t>
      </w:r>
    </w:p>
    <w:p>
      <w:r>
        <w:rPr>
          <w:rFonts w:ascii="Consolas" w:hAnsi="Consolas" w:eastAsia="Consolas"/>
          <w:b w:val="0"/>
          <w:sz w:val="18"/>
        </w:rPr>
        <w:t>NC_057417.1  14305972  .......T......T...........A....C........................T...  14305913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GAGTGCAGATTTTCACATTTAGATGCAATAGCATCTACTGCTGGAGCTAAAATTTCATTG  120</w:t>
      </w:r>
    </w:p>
    <w:p>
      <w:r>
        <w:rPr>
          <w:rFonts w:ascii="Consolas" w:hAnsi="Consolas" w:eastAsia="Consolas"/>
          <w:b w:val="0"/>
          <w:sz w:val="18"/>
        </w:rPr>
        <w:t>NC_057417.1  14305912  ............................C......A................C.......  14305853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GTAATAATGCACTTTGCTTTTGAAGATTGTAGTCGATAGAGGATGTCTTTCTGTGTCATC  180</w:t>
      </w:r>
    </w:p>
    <w:p>
      <w:r>
        <w:rPr>
          <w:rFonts w:ascii="Consolas" w:hAnsi="Consolas" w:eastAsia="Consolas"/>
          <w:b w:val="0"/>
          <w:sz w:val="18"/>
        </w:rPr>
        <w:t>NC_057417.1  14305852  ...................................G..............T..G......  14305793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TGAGTGGTTCCTGGAATGAAAACTGTCC  208</w:t>
      </w:r>
    </w:p>
    <w:p>
      <w:r>
        <w:rPr>
          <w:rFonts w:ascii="Consolas" w:hAnsi="Consolas" w:eastAsia="Consolas"/>
          <w:b w:val="0"/>
          <w:sz w:val="18"/>
        </w:rPr>
        <w:t>NC_057417.1  14305792  .................T.G........  14305765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475002549716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50.1    2e-05</w:t>
      </w:r>
    </w:p>
    <w:p>
      <w:r>
        <w:rPr>
          <w:rFonts w:ascii="Consolas" w:hAnsi="Consolas" w:eastAsia="Consolas"/>
          <w:b w:val="0"/>
          <w:sz w:val="18"/>
        </w:rPr>
        <w:t>NC_057398.1 Cervus canadensis isolate Bull #8, Minnesota chromoso...  50.1    2e-05</w:t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50.1    2e-05</w:t>
      </w:r>
    </w:p>
    <w:p>
      <w:r>
        <w:rPr>
          <w:rFonts w:ascii="Consolas" w:hAnsi="Consolas" w:eastAsia="Consolas"/>
          <w:b w:val="0"/>
          <w:sz w:val="18"/>
        </w:rPr>
        <w:t>NC_057391.1 Cervus canadensis isolate Bull #8, Minnesota chromoso...  50.1    2e-05</w:t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50.1    2e-05</w:t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50.1    2e-05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CTCAGCCTCCTGAGTAGCTGGGACTACAG  29</w:t>
      </w:r>
    </w:p>
    <w:p>
      <w:r>
        <w:rPr>
          <w:rFonts w:ascii="Consolas" w:hAnsi="Consolas" w:eastAsia="Consolas"/>
          <w:b w:val="0"/>
          <w:sz w:val="18"/>
        </w:rPr>
        <w:t>NC_057411.1  52460109  ..........C..................  52460081</w:t>
      </w:r>
    </w:p>
    <w:p>
      <w:r>
        <w:rPr>
          <w:rFonts w:ascii="Consolas" w:hAnsi="Consolas" w:eastAsia="Consolas"/>
          <w:b w:val="0"/>
          <w:sz w:val="18"/>
        </w:rPr>
        <w:t>NC_057398.1  2502240   ..........C..................  2502268</w:t>
      </w:r>
    </w:p>
    <w:p>
      <w:r>
        <w:rPr>
          <w:rFonts w:ascii="Consolas" w:hAnsi="Consolas" w:eastAsia="Consolas"/>
          <w:b w:val="0"/>
          <w:sz w:val="18"/>
        </w:rPr>
        <w:t>NC_057395.1  59634634  ..........C..................  59634662</w:t>
      </w:r>
    </w:p>
    <w:p>
      <w:r>
        <w:rPr>
          <w:rFonts w:ascii="Consolas" w:hAnsi="Consolas" w:eastAsia="Consolas"/>
          <w:b w:val="0"/>
          <w:sz w:val="18"/>
        </w:rPr>
        <w:t>NC_057395.1  61030820  ..........C..................  61030792</w:t>
      </w:r>
    </w:p>
    <w:p>
      <w:r>
        <w:rPr>
          <w:rFonts w:ascii="Consolas" w:hAnsi="Consolas" w:eastAsia="Consolas"/>
          <w:b w:val="0"/>
          <w:sz w:val="18"/>
        </w:rPr>
        <w:t>NC_057395.1  63057132  ..........A..................  63057160</w:t>
      </w:r>
    </w:p>
    <w:p>
      <w:r>
        <w:rPr>
          <w:rFonts w:ascii="Consolas" w:hAnsi="Consolas" w:eastAsia="Consolas"/>
          <w:b w:val="0"/>
          <w:sz w:val="18"/>
        </w:rPr>
        <w:t>NC_057391.1  39498523  ..........C..................  39498551</w:t>
      </w:r>
    </w:p>
    <w:p>
      <w:r>
        <w:rPr>
          <w:rFonts w:ascii="Consolas" w:hAnsi="Consolas" w:eastAsia="Consolas"/>
          <w:b w:val="0"/>
          <w:sz w:val="18"/>
        </w:rPr>
        <w:t>NC_057389.1  8807030   ..........C..................  8807002</w:t>
      </w:r>
    </w:p>
    <w:p>
      <w:r>
        <w:rPr>
          <w:rFonts w:ascii="Consolas" w:hAnsi="Consolas" w:eastAsia="Consolas"/>
          <w:b w:val="0"/>
          <w:sz w:val="18"/>
        </w:rPr>
        <w:t>NC_057389.1  60101577  ..........C..................  60101605</w:t>
      </w:r>
    </w:p>
    <w:p>
      <w:r>
        <w:rPr>
          <w:rFonts w:ascii="Consolas" w:hAnsi="Consolas" w:eastAsia="Consolas"/>
          <w:b w:val="0"/>
          <w:sz w:val="18"/>
        </w:rPr>
        <w:t>NC_057386.1  41768810  ..........C..................  41768838</w:t>
      </w:r>
    </w:p>
    <w:p>
      <w:r>
        <w:rPr>
          <w:rFonts w:ascii="Consolas" w:hAnsi="Consolas" w:eastAsia="Consolas"/>
          <w:b w:val="0"/>
          <w:sz w:val="18"/>
        </w:rPr>
        <w:t>NC_057386.1  72519792  ..........C..................  72519820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27792706447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210     1e-52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CTTCCATTTACAGATAATCCCAAACCGAAATTGCTATGGGTGTGTCCAGTCATTTTAGGA  60</w:t>
      </w:r>
    </w:p>
    <w:p>
      <w:r>
        <w:rPr>
          <w:rFonts w:ascii="Consolas" w:hAnsi="Consolas" w:eastAsia="Consolas"/>
          <w:b w:val="0"/>
          <w:sz w:val="18"/>
        </w:rPr>
        <w:t>NC_057417.1  14308854  ..........T.........T.....A...C....G........................  14308795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GATCCGCTTGTTCCACTGGTAAAGAAAATGGCCATCATCTCATTGTGTTTTGTTGCCACA  120</w:t>
      </w:r>
    </w:p>
    <w:p>
      <w:r>
        <w:rPr>
          <w:rFonts w:ascii="Consolas" w:hAnsi="Consolas" w:eastAsia="Consolas"/>
          <w:b w:val="0"/>
          <w:sz w:val="18"/>
        </w:rPr>
        <w:t>NC_057417.1  14308794  T....................................................CTT....  14308735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CAGGTGTGGTTGTCACTGGCAT  142</w:t>
      </w:r>
    </w:p>
    <w:p>
      <w:r>
        <w:rPr>
          <w:rFonts w:ascii="Consolas" w:hAnsi="Consolas" w:eastAsia="Consolas"/>
          <w:b w:val="0"/>
          <w:sz w:val="18"/>
        </w:rPr>
        <w:t>NC_057417.1  14308734  ......................  14308713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310772967516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232     4e-59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TTGCAAGACAGAAGATGGCTCAAACCGTGGCAAATAATGTGCAAATACACATGCTCCCTG  60</w:t>
      </w:r>
    </w:p>
    <w:p>
      <w:r>
        <w:rPr>
          <w:rFonts w:ascii="Consolas" w:hAnsi="Consolas" w:eastAsia="Consolas"/>
          <w:b w:val="0"/>
          <w:sz w:val="18"/>
        </w:rPr>
        <w:t>NC_057417.1  14312639  ........TG....T............C................................  14312580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GATCCATGGAGAATAAATACTACTCCACGCAGATTTTGCCCAGCCTGTATCTGAGGTATT  120</w:t>
      </w:r>
    </w:p>
    <w:p>
      <w:r>
        <w:rPr>
          <w:rFonts w:ascii="Consolas" w:hAnsi="Consolas" w:eastAsia="Consolas"/>
          <w:b w:val="0"/>
          <w:sz w:val="18"/>
        </w:rPr>
        <w:t>NC_057417.1  14312579  .................C.........T....................G..A........  14312520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CCACATGACATCTGAAGGGGTCAAATCCAGCCAGAAC  157</w:t>
      </w:r>
    </w:p>
    <w:p>
      <w:r>
        <w:rPr>
          <w:rFonts w:ascii="Consolas" w:hAnsi="Consolas" w:eastAsia="Consolas"/>
          <w:b w:val="0"/>
          <w:sz w:val="18"/>
        </w:rPr>
        <w:t>NC_057417.1  14312519  ............CA.......................  14312483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346145475059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135     3e-30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CTGGTCTTATCATTCTGTACAAGCATTCTGTACGCAGTTGGTGCTGAACAGAAGACTGTG  60</w:t>
      </w:r>
    </w:p>
    <w:p>
      <w:r>
        <w:rPr>
          <w:rFonts w:ascii="Consolas" w:hAnsi="Consolas" w:eastAsia="Consolas"/>
          <w:b w:val="0"/>
          <w:sz w:val="18"/>
        </w:rPr>
        <w:t>NC_057417.1  14313202  ....C........................A..T...........................  14313143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ATGGGAAACTTGGAAAGTGT  80</w:t>
      </w:r>
    </w:p>
    <w:p>
      <w:r>
        <w:rPr>
          <w:rFonts w:ascii="Consolas" w:hAnsi="Consolas" w:eastAsia="Consolas"/>
          <w:b w:val="0"/>
          <w:sz w:val="18"/>
        </w:rPr>
        <w:t>NC_057417.1  14313142  ....................  14313123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154123179012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214     7e-54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CGTTTCAGTCTGTCCATATCCTTCGTAGATATCCAGACCTGTCCTGTTTCTCCATTGTTC  60</w:t>
      </w:r>
    </w:p>
    <w:p>
      <w:r>
        <w:rPr>
          <w:rFonts w:ascii="Consolas" w:hAnsi="Consolas" w:eastAsia="Consolas"/>
          <w:b w:val="0"/>
          <w:sz w:val="18"/>
        </w:rPr>
        <w:t>NC_057417.1  14314499  ............................................................  14314440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AGTCACTTCAGGGTTGATAGGTTCCCCAGCACTCACACAGTGCTTTAAGCTTTTGAATTT  120</w:t>
      </w:r>
    </w:p>
    <w:p>
      <w:r>
        <w:rPr>
          <w:rFonts w:ascii="Consolas" w:hAnsi="Consolas" w:eastAsia="Consolas"/>
          <w:b w:val="0"/>
          <w:sz w:val="18"/>
        </w:rPr>
        <w:t>NC_057417.1  14314439  ..................T............G.T.......................C..  14314380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ATAG  124</w:t>
      </w:r>
    </w:p>
    <w:p>
      <w:r>
        <w:rPr>
          <w:rFonts w:ascii="Consolas" w:hAnsi="Consolas" w:eastAsia="Consolas"/>
          <w:b w:val="0"/>
          <w:sz w:val="18"/>
        </w:rPr>
        <w:t>NC_057417.1  14314379  ....  14314376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265293996660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139     2e-31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CTTAACATCAAAAGCAGGAGAAGGCTTTCCCATTGAGCCAGGCTTAATTTTCATTCCCTT  60</w:t>
      </w:r>
    </w:p>
    <w:p>
      <w:r>
        <w:rPr>
          <w:rFonts w:ascii="Consolas" w:hAnsi="Consolas" w:eastAsia="Consolas"/>
          <w:b w:val="0"/>
          <w:sz w:val="18"/>
        </w:rPr>
        <w:t>NC_057417.1  14315706  ........................T...................................  14315647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AAAATTTCCACAGA  74</w:t>
      </w:r>
    </w:p>
    <w:p>
      <w:r>
        <w:rPr>
          <w:rFonts w:ascii="Consolas" w:hAnsi="Consolas" w:eastAsia="Consolas"/>
          <w:b w:val="0"/>
          <w:sz w:val="18"/>
        </w:rPr>
        <w:t>NC_057417.1  14315646  ..............  14315633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149069960028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139     2e-31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9         AAAAAGGCCAAGTGGTCGGTTCGGTAGAACTCGAATGCCAATATCTCCTTCTTGTCCAGG  68</w:t>
      </w:r>
    </w:p>
    <w:p>
      <w:r>
        <w:rPr>
          <w:rFonts w:ascii="Consolas" w:hAnsi="Consolas" w:eastAsia="Consolas"/>
          <w:b w:val="0"/>
          <w:sz w:val="18"/>
        </w:rPr>
        <w:t>NC_057417.1  14323116  ...........C.....T...A...T...........................T......  14323057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69        TGGTAGAACATTGCCATTTACATCTAAAAT  98</w:t>
      </w:r>
    </w:p>
    <w:p>
      <w:r>
        <w:rPr>
          <w:rFonts w:ascii="Consolas" w:hAnsi="Consolas" w:eastAsia="Consolas"/>
          <w:b w:val="0"/>
          <w:sz w:val="18"/>
        </w:rPr>
        <w:t>NC_057417.1  14323056  ..............................  14323027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199602149868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214     7e-54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CCAGAGGATAATATGATATCATCCGCTCTTGCAACAAACCAGAAATATCCATCCTCATCC  60</w:t>
      </w:r>
    </w:p>
    <w:p>
      <w:r>
        <w:rPr>
          <w:rFonts w:ascii="Consolas" w:hAnsi="Consolas" w:eastAsia="Consolas"/>
          <w:b w:val="0"/>
          <w:sz w:val="18"/>
        </w:rPr>
        <w:t>NC_057417.1  14324230  .....A.................T.......A............................  14324171</w:t>
      </w:r>
    </w:p>
    <w:p>
      <w:r>
        <w:rPr>
          <w:rFonts w:ascii="Consolas" w:hAnsi="Consolas" w:eastAsia="Consolas"/>
          <w:b w:val="0"/>
          <w:sz w:val="18"/>
        </w:rPr>
        <w:t>NC_057417.1  14215637  ..........TG....C......A.....GC................A.....         14215585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ATATAGCCCCTGTCCCCAGTGATATAGAAATTCCCTCGTAGAGTTGAAGCTGTTTTTGTA  120</w:t>
      </w:r>
    </w:p>
    <w:p>
      <w:r>
        <w:rPr>
          <w:rFonts w:ascii="Consolas" w:hAnsi="Consolas" w:eastAsia="Consolas"/>
          <w:b w:val="0"/>
          <w:sz w:val="18"/>
        </w:rPr>
        <w:t>NC_057417.1  14324170  .......................G........G...........................  14324111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GGATTATC  128</w:t>
      </w:r>
    </w:p>
    <w:p>
      <w:r>
        <w:rPr>
          <w:rFonts w:ascii="Consolas" w:hAnsi="Consolas" w:eastAsia="Consolas"/>
          <w:b w:val="0"/>
          <w:sz w:val="18"/>
        </w:rPr>
        <w:t>NC_057417.1  14324110  ........  14324103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275400434628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135     4e-30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CTCTCCTCTGATGCGGTCTGGGCTGCTGACCACAGCTGACTCTGCAACTGCAGGATGCTC  60</w:t>
      </w:r>
    </w:p>
    <w:p>
      <w:r>
        <w:rPr>
          <w:rFonts w:ascii="Consolas" w:hAnsi="Consolas" w:eastAsia="Consolas"/>
          <w:b w:val="0"/>
          <w:sz w:val="18"/>
        </w:rPr>
        <w:t>NC_057417.1  14324432  .............G.A.....A........A..........................T..  14324373</w:t>
      </w:r>
    </w:p>
    <w:p>
      <w:r>
        <w:rPr>
          <w:rFonts w:ascii="Consolas" w:hAnsi="Consolas" w:eastAsia="Consolas"/>
          <w:b w:val="0"/>
          <w:sz w:val="18"/>
        </w:rPr>
        <w:t>NC_057417.1  13907973      .........G......................A.....                    13907936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ACTCAGGGCACTTTCTACCTCAAACGGTCCAATTCG  96</w:t>
      </w:r>
    </w:p>
    <w:p>
      <w:r>
        <w:rPr>
          <w:rFonts w:ascii="Consolas" w:hAnsi="Consolas" w:eastAsia="Consolas"/>
          <w:b w:val="0"/>
          <w:sz w:val="18"/>
        </w:rPr>
        <w:t>NC_057417.1  14324372  .A.........................A........  14324337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194548930884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182     2e-44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CTTTCTGGGATATTTGTAAGGTGCTGTAGTTCTTTTTACATGCTCCTGAATCTCCTTCTT  60</w:t>
      </w:r>
    </w:p>
    <w:p>
      <w:r>
        <w:rPr>
          <w:rFonts w:ascii="Consolas" w:hAnsi="Consolas" w:eastAsia="Consolas"/>
          <w:b w:val="0"/>
          <w:sz w:val="18"/>
        </w:rPr>
        <w:t>NC_057417.1  14327057  ............................T............................T..  14326998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CAGTTGTTCTTGATCGTGTGATTTGTAATCAGAGTTCAGAACAATAAAAGCCTTTACTAC  120</w:t>
      </w:r>
    </w:p>
    <w:p>
      <w:r>
        <w:rPr>
          <w:rFonts w:ascii="Consolas" w:hAnsi="Consolas" w:eastAsia="Consolas"/>
          <w:b w:val="0"/>
          <w:sz w:val="18"/>
        </w:rPr>
        <w:t>NC_057417.1  14326997  T..............A.....C..........GA..........................  14326938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255187558692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172     1e-41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TTAAGTTGTTTCCCATTCTTTCTTCCTCAGTTCATTTCTTTTTATCTTCCCACTAATAGT  60</w:t>
      </w:r>
    </w:p>
    <w:p>
      <w:r>
        <w:rPr>
          <w:rFonts w:ascii="Consolas" w:hAnsi="Consolas" w:eastAsia="Consolas"/>
          <w:b w:val="0"/>
          <w:sz w:val="18"/>
        </w:rPr>
        <w:t>NC_057417.1  14327539  ............................................................  14327480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CTTTGGCAGCTCTTGAATAAATTCTAC  87</w:t>
      </w:r>
    </w:p>
    <w:p>
      <w:r>
        <w:rPr>
          <w:rFonts w:ascii="Consolas" w:hAnsi="Consolas" w:eastAsia="Consolas"/>
          <w:b w:val="0"/>
          <w:sz w:val="18"/>
        </w:rPr>
        <w:t>NC_057417.1  14327479  ...........................  14327453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171809445456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