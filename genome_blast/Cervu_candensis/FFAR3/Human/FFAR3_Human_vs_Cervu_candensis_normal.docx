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NC_057403.1 Cervus canadensis isolate Bull #8, Minnesota chromoso...  1103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        ACCAGCTCAGACCAGCCCTCCTTCCTGAGCAATCACTGGCTCTACTTCTCCGTGTACCTC  71</w:t>
      </w:r>
    </w:p>
    <w:p>
      <w:r>
        <w:rPr>
          <w:rFonts w:ascii="Consolas" w:hAnsi="Consolas" w:eastAsia="Consolas"/>
          <w:b w:val="0"/>
          <w:sz w:val="18"/>
        </w:rPr>
        <w:t>NC_057403.1  26899409  ....A.C.......CT...T......CG...............T................  26899350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        TTCACCTTCCTCGTGGGGCTTCCCCTCAACCTGATGGCCCTGGTGATCTTCGTGGGCAAG  131</w:t>
      </w:r>
    </w:p>
    <w:p>
      <w:r>
        <w:rPr>
          <w:rFonts w:ascii="Consolas" w:hAnsi="Consolas" w:eastAsia="Consolas"/>
          <w:b w:val="0"/>
          <w:sz w:val="18"/>
        </w:rPr>
        <w:t>NC_057403.1  26899349  ....................C.............................T.........  26899290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132       CTGCGGCACCGCCCCATGGCCGTGGACGTGCTCCTGCTGAACCTGACCCTCTCGGACATG  191</w:t>
      </w:r>
    </w:p>
    <w:p>
      <w:r>
        <w:rPr>
          <w:rFonts w:ascii="Consolas" w:hAnsi="Consolas" w:eastAsia="Consolas"/>
          <w:b w:val="0"/>
          <w:sz w:val="18"/>
        </w:rPr>
        <w:t>NC_057403.1  26899289  .......G......GG......................A.....C............C..  26899230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192       ATCTTGCTGCTCTTCTTGCCGTTCCGCATGGTGGAGGCAGCCAGTCG-CATGCGCTGGCC  250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NC_057403.1  26899229  C..C.......G...C......................G.....-..C.....A....T.  26899171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251       CCTGCCCTTCCTCTTCTGCCCCTTCTCCAGATTCATCTTCTTCACCACCATCTATCTCAC  310</w:t>
      </w:r>
    </w:p>
    <w:p>
      <w:r>
        <w:rPr>
          <w:rFonts w:ascii="Consolas" w:hAnsi="Consolas" w:eastAsia="Consolas"/>
          <w:b w:val="0"/>
          <w:sz w:val="18"/>
        </w:rPr>
        <w:t>NC_057403.1  26899170  ..........A..................AG...C.........................  26899111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311       GTCCCTCTTTCTGGCAGCCGTGAGCATTGAGCGCTTCCTGAGTGTGGCCCACCCGGTTTG  370</w:t>
      </w:r>
    </w:p>
    <w:p>
      <w:r>
        <w:rPr>
          <w:rFonts w:ascii="Consolas" w:hAnsi="Consolas" w:eastAsia="Consolas"/>
          <w:b w:val="0"/>
          <w:sz w:val="18"/>
        </w:rPr>
        <w:t>NC_057403.1  26899110  .........C................CA..............C......T....TC.C..  26899051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371       GTACAAGACCCGGCCGAGGCCCGGACAGGCCGGCCTGGTCAGCGGGACCTGCTGGCTCCT  430</w:t>
      </w:r>
    </w:p>
    <w:p>
      <w:r>
        <w:rPr>
          <w:rFonts w:ascii="Consolas" w:hAnsi="Consolas" w:eastAsia="Consolas"/>
          <w:b w:val="0"/>
          <w:sz w:val="18"/>
        </w:rPr>
        <w:t>NC_057403.1  26899050  .........T...........G..G.....T...............G.............  26898991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431       GGCCGCTGCTCACTGCAGTGTGGTCTATGTCATTGAATTTTCCGGGGAC-CA-----CAG  484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NC_057403.1  26898990  ..................C........C.....C.....C..G....G.T.CTCCCC...  26898931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485       CCAGGGTATCAATGGGACCTGCTACCTGGAATTCCGGGAGGATCAGCTTGCCCTTCTCCT  544</w:t>
      </w:r>
    </w:p>
    <w:p>
      <w:r>
        <w:rPr>
          <w:rFonts w:ascii="Consolas" w:hAnsi="Consolas" w:eastAsia="Consolas"/>
          <w:b w:val="0"/>
          <w:sz w:val="18"/>
        </w:rPr>
        <w:t>NC_057403.1  26898930  ............CA.............C..G....A............G...........  26898871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545       GCCCGTCCGGCTAGAGATGGCTGTGGTCCTTTTCGGGGTGCCGTTGCTCATCACCAGCTA  604</w:t>
      </w:r>
    </w:p>
    <w:p>
      <w:r>
        <w:rPr>
          <w:rFonts w:ascii="Consolas" w:hAnsi="Consolas" w:eastAsia="Consolas"/>
          <w:b w:val="0"/>
          <w:sz w:val="18"/>
        </w:rPr>
        <w:t>NC_057403.1  26898870  ....T................G........C..T........CC..T......G......  26898811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605       CTGCTACAGCCACCTGGTGCT-CATCCTTGGTAGGGGAGCCAGCCGGCGCCGCCAGAAGA  663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NC_057403.1  26898810  ......T....G......-..G...A..C..G.............AT.....T.G.....  26898752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664       GAGTGGCGGGGCTCGCAGCAGCCACGCTGCTCAACTTTCTCGTCTGCTTCGGGCCCTACA  723</w:t>
      </w:r>
    </w:p>
    <w:p>
      <w:r>
        <w:rPr>
          <w:rFonts w:ascii="Consolas" w:hAnsi="Consolas" w:eastAsia="Consolas"/>
          <w:b w:val="0"/>
          <w:sz w:val="18"/>
        </w:rPr>
        <w:t>NC_057403.1  26898751  .G...........G..G..C......T.......T..C..............A.......  26898692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724       ACGTGTCCCACGTCGTGGGCTACATCCAGGGTAAAAGCCCGAGGTGGAGAAGTTATGTGC  783</w:t>
      </w:r>
    </w:p>
    <w:p>
      <w:r>
        <w:rPr>
          <w:rFonts w:ascii="Consolas" w:hAnsi="Consolas" w:eastAsia="Consolas"/>
          <w:b w:val="0"/>
          <w:sz w:val="18"/>
        </w:rPr>
        <w:t>NC_057403.1  26898691  .......................G........G.......C.A............C..A.  26898632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784       TGCTCCTCAGCACCCTGAATTCGTGTGTTGACCCCCTTGTCTACTATTTCTCCTCATCGG  843</w:t>
      </w:r>
    </w:p>
    <w:p>
      <w:r>
        <w:rPr>
          <w:rFonts w:ascii="Consolas" w:hAnsi="Consolas" w:eastAsia="Consolas"/>
          <w:b w:val="0"/>
          <w:sz w:val="18"/>
        </w:rPr>
        <w:t>NC_057403.1  26898631  ......................C..CT.C..T.....C..............G.....T.  26898572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844       GGTTCCAAGCGGACTTCCACGGGCTGCTGGGGAGGCTGGCCAGGGCCTGTGGCCTTTGGC  903</w:t>
      </w:r>
    </w:p>
    <w:p>
      <w:r>
        <w:rPr>
          <w:rFonts w:ascii="Consolas" w:hAnsi="Consolas" w:eastAsia="Consolas"/>
          <w:b w:val="0"/>
          <w:sz w:val="18"/>
        </w:rPr>
        <w:t>NC_057403.1  26898571  ..........T........G..AT........C....AA.T.T.T....G....C.....  26898512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904       GGCAGGAAGGCAGCGTGACGCT-GAAGAAGGGTGAAGGAGAGGGGCCGCCGCAGGAGCTG  962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NC_057403.1  26898511  .......GAA.G.....G.-..C.......A....G...........A............  26898453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963       TCCAACATAGAGGCCAGGTAG  983</w:t>
      </w:r>
    </w:p>
    <w:p>
      <w:r>
        <w:rPr>
          <w:rFonts w:ascii="Consolas" w:hAnsi="Consolas" w:eastAsia="Consolas"/>
          <w:b w:val="0"/>
          <w:sz w:val="18"/>
        </w:rPr>
        <w:t>NC_057403.1  26898452  ....T............C...  26898432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2407856906521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