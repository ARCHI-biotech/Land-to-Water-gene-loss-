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1184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        ACCAGCTCAGACCAGCCCTCCTTCCTGAGCAATCACTGGCTCTACTTCTCCGTGTACCTC  71</w:t>
      </w:r>
    </w:p>
    <w:p>
      <w:r>
        <w:rPr>
          <w:rFonts w:ascii="Consolas" w:hAnsi="Consolas" w:eastAsia="Consolas"/>
          <w:b w:val="0"/>
          <w:sz w:val="18"/>
        </w:rPr>
        <w:t>NC_057403.1  26899409  ....A.C.......CT...T......CG...............T................  26899350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        TTCACCTTCCTCGTGGGGCTTCCCCTCAACCTGATGGCCCTGGTGATCTTCGTGGGCAAG  131</w:t>
      </w:r>
    </w:p>
    <w:p>
      <w:r>
        <w:rPr>
          <w:rFonts w:ascii="Consolas" w:hAnsi="Consolas" w:eastAsia="Consolas"/>
          <w:b w:val="0"/>
          <w:sz w:val="18"/>
        </w:rPr>
        <w:t>NC_057403.1  26899349  ....................C.............................T.........  26899290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132       CTGCGGCACCGCCCCATGGCCGTGGACGTGCTCCTGCTGAACCTGACCCTCTCGGACATG  191</w:t>
      </w:r>
    </w:p>
    <w:p>
      <w:r>
        <w:rPr>
          <w:rFonts w:ascii="Consolas" w:hAnsi="Consolas" w:eastAsia="Consolas"/>
          <w:b w:val="0"/>
          <w:sz w:val="18"/>
        </w:rPr>
        <w:t>NC_057403.1  26899289  .......G......GG......................A.....C............C..  26899230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192       ATCTTGCTGCTCTTCTTGCCGTTCCGCATGGTGGAGGCAGCCAGTCGCATGCGCTGGCCC  251</w:t>
      </w:r>
    </w:p>
    <w:p>
      <w:r>
        <w:rPr>
          <w:rFonts w:ascii="Consolas" w:hAnsi="Consolas" w:eastAsia="Consolas"/>
          <w:b w:val="0"/>
          <w:sz w:val="18"/>
        </w:rPr>
        <w:t>NC_057403.1  26899229  C..C.......G...C......................G.....CGC.....A....T..  26899170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252       CTGCCCTTCCTCTTCTGCCCCTTCTCCAGATTCATCTTCTTCACCACCATCTATCTCACG  311</w:t>
      </w:r>
    </w:p>
    <w:p>
      <w:r>
        <w:rPr>
          <w:rFonts w:ascii="Consolas" w:hAnsi="Consolas" w:eastAsia="Consolas"/>
          <w:b w:val="0"/>
          <w:sz w:val="18"/>
        </w:rPr>
        <w:t>NC_057403.1  26899169  .........A..................AG...C..........................  26899110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312       TCCCTCTTTCTGGCAGCCGTGAGCATTGAGCGCTTCCTGAGTGTGGCCCACCCGGTTTGG  371</w:t>
      </w:r>
    </w:p>
    <w:p>
      <w:r>
        <w:rPr>
          <w:rFonts w:ascii="Consolas" w:hAnsi="Consolas" w:eastAsia="Consolas"/>
          <w:b w:val="0"/>
          <w:sz w:val="18"/>
        </w:rPr>
        <w:t>NC_057403.1  26899109  ........C................CA..............C......T....TC.C...  26899050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372       TACAAGACCCGGCCGAGGCCCGGACAGGCCGGCCTGGTCAGCGGGACCTGCTGGCTCCTG  431</w:t>
      </w:r>
    </w:p>
    <w:p>
      <w:r>
        <w:rPr>
          <w:rFonts w:ascii="Consolas" w:hAnsi="Consolas" w:eastAsia="Consolas"/>
          <w:b w:val="0"/>
          <w:sz w:val="18"/>
        </w:rPr>
        <w:t>NC_057403.1  26899049  ........T...........G..G.....T...............G..............  26898990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432       GCCGCTGCTCACTGCAGTGTGGTCTATGTCATTGAATTTTCCGGGG------ACCACAGC  485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NC_057403.1  26898989  .................C........C.....C.....C..G....GCTCCTC..C....  26898930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486       CAGGGTATCAATGGGACCTGCTACCTGGAATTCCGGGAGGATCAGCTTGCCCTTCTCCTG  545</w:t>
      </w:r>
    </w:p>
    <w:p>
      <w:r>
        <w:rPr>
          <w:rFonts w:ascii="Consolas" w:hAnsi="Consolas" w:eastAsia="Consolas"/>
          <w:b w:val="0"/>
          <w:sz w:val="18"/>
        </w:rPr>
        <w:t>NC_057403.1  26898929  ...........CA.............C..G....A............G............  26898870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546       CCCGTCCGGCTAGAGATGGCTGTGGTCCTTTTCGGGGTGCCGTTGCTCATCACCAGCTAC  605</w:t>
      </w:r>
    </w:p>
    <w:p>
      <w:r>
        <w:rPr>
          <w:rFonts w:ascii="Consolas" w:hAnsi="Consolas" w:eastAsia="Consolas"/>
          <w:b w:val="0"/>
          <w:sz w:val="18"/>
        </w:rPr>
        <w:t>NC_057403.1  26898869  ...T................G........C..T........CC..T......G.......  26898810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606       TGCTACAGCCACCTGGTGCTCATCCTTGGTAGGGGAGCCAGCCGGCGCCGCCAGAAGAGA  665</w:t>
      </w:r>
    </w:p>
    <w:p>
      <w:r>
        <w:rPr>
          <w:rFonts w:ascii="Consolas" w:hAnsi="Consolas" w:eastAsia="Consolas"/>
          <w:b w:val="0"/>
          <w:sz w:val="18"/>
        </w:rPr>
        <w:t>NC_057403.1  26898809  .....T....G......CTG...A..C..G.............AT.....T.G......G  26898750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666       GTGGCGGGGCTCGCAGCAGCCACGCTGCTCAACTTTCTCGTCTGCTTCGGGCCCTACAAC  725</w:t>
      </w:r>
    </w:p>
    <w:p>
      <w:r>
        <w:rPr>
          <w:rFonts w:ascii="Consolas" w:hAnsi="Consolas" w:eastAsia="Consolas"/>
          <w:b w:val="0"/>
          <w:sz w:val="18"/>
        </w:rPr>
        <w:t>NC_057403.1  26898749  ...........G..G..C......T.......T..C..............A.........  26898690</w:t>
      </w:r>
    </w:p>
    <w:p>
      <w:r>
        <w:rPr>
          <w:rFonts w:ascii="Consolas" w:hAnsi="Consolas" w:eastAsia="Consolas"/>
          <w:b w:val="0"/>
          <w:sz w:val="18"/>
        </w:rPr>
        <w:t>NC_057403.1  26871797                    ..G......T....T..C..G.....T..............T  26871756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726       GTGTCCCACGTCGTGGGCTACATCCAGGGTAAAAGCCCGAGGTGGAGAAGTTATGTGCTG  785</w:t>
      </w:r>
    </w:p>
    <w:p>
      <w:r>
        <w:rPr>
          <w:rFonts w:ascii="Consolas" w:hAnsi="Consolas" w:eastAsia="Consolas"/>
          <w:b w:val="0"/>
          <w:sz w:val="18"/>
        </w:rPr>
        <w:t>NC_057403.1  26898689  .....................G........G.......C.A............C..A...  26898630</w:t>
      </w:r>
    </w:p>
    <w:p>
      <w:r>
        <w:rPr>
          <w:rFonts w:ascii="Consolas" w:hAnsi="Consolas" w:eastAsia="Consolas"/>
          <w:b w:val="0"/>
          <w:sz w:val="18"/>
        </w:rPr>
        <w:t>NC_057403.1  26871755  .....T.....G.......T.T....                                    26871730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786       CTCCTCAGCACCCTGAATTCGTGTGTTGACCCCCTTGTCTACTATTTCTCCTCATCGGGG  845</w:t>
      </w:r>
    </w:p>
    <w:p>
      <w:r>
        <w:rPr>
          <w:rFonts w:ascii="Consolas" w:hAnsi="Consolas" w:eastAsia="Consolas"/>
          <w:b w:val="0"/>
          <w:sz w:val="18"/>
        </w:rPr>
        <w:t>NC_057403.1  26898629  ....................C..CT.C..T.....C..............G.....T...  26898570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846       TTCCAAGCGGACTTCCACGGGCTGCTGGGGAGGCTGGCCAGGGCCTGTGGCCTTTGGCGG  905</w:t>
      </w:r>
    </w:p>
    <w:p>
      <w:r>
        <w:rPr>
          <w:rFonts w:ascii="Consolas" w:hAnsi="Consolas" w:eastAsia="Consolas"/>
          <w:b w:val="0"/>
          <w:sz w:val="18"/>
        </w:rPr>
        <w:t>NC_057403.1  26898569  ........T........G..AT........C....AA.T.T.T....G....C.......  26898510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906       CAGGAAGGCAGCGTGACGCTGAAGAAGGGTGAAGGAGAGGGGCCGCCGCAGGAGCTGTCC  965</w:t>
      </w:r>
    </w:p>
    <w:p>
      <w:r>
        <w:rPr>
          <w:rFonts w:ascii="Consolas" w:hAnsi="Consolas" w:eastAsia="Consolas"/>
          <w:b w:val="0"/>
          <w:sz w:val="18"/>
        </w:rPr>
        <w:t>NC_057403.1  26898509  .....GAA.G.....G.CTC.......A....G...........A...............  26898450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966       AACATAGAGGCCAGGTAG  983</w:t>
      </w:r>
    </w:p>
    <w:p>
      <w:r>
        <w:rPr>
          <w:rFonts w:ascii="Consolas" w:hAnsi="Consolas" w:eastAsia="Consolas"/>
          <w:b w:val="0"/>
          <w:sz w:val="18"/>
        </w:rPr>
        <w:t>NC_057403.1  26898449  .T............C...  26898432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2400276556900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