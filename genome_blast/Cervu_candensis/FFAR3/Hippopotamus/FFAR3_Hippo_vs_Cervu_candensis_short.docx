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920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        CAGACCAGCCCTCCTTCCTGAGCAATCACTGGCTCTACTTCTCCGTGTACCTCTTCACCT  78</w:t>
      </w:r>
    </w:p>
    <w:p>
      <w:r>
        <w:rPr>
          <w:rFonts w:ascii="Consolas" w:hAnsi="Consolas" w:eastAsia="Consolas"/>
          <w:b w:val="0"/>
          <w:sz w:val="18"/>
        </w:rPr>
        <w:t>NC_057403.1  26899402  .......CT...T......CG...............T.......................  26899343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79        TCCTCGTGGGGCTTCCCCTCAACCTGATGGCCCTGGTGATCTTCGTGGGCAAGCTGCGGC  138</w:t>
      </w:r>
    </w:p>
    <w:p>
      <w:r>
        <w:rPr>
          <w:rFonts w:ascii="Consolas" w:hAnsi="Consolas" w:eastAsia="Consolas"/>
          <w:b w:val="0"/>
          <w:sz w:val="18"/>
        </w:rPr>
        <w:t>NC_057403.1  26899342  .............C.............................T................  26899283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139       ACCGCCCCATGGCCGTGGACGTGCTCCTGCTGAACCTGACCCTCTCGGACATGATCTTGC  198</w:t>
      </w:r>
    </w:p>
    <w:p>
      <w:r>
        <w:rPr>
          <w:rFonts w:ascii="Consolas" w:hAnsi="Consolas" w:eastAsia="Consolas"/>
          <w:b w:val="0"/>
          <w:sz w:val="18"/>
        </w:rPr>
        <w:t>NC_057403.1  26899282  G......GG......................A.....C............C..C..C...  26899223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199       TGCTCTTCTTGCCGTTCCGCATGGTGGAGGCAGCCAGTCGCATGCGCTGGCCCCTGCCCT  258</w:t>
      </w:r>
    </w:p>
    <w:p>
      <w:r>
        <w:rPr>
          <w:rFonts w:ascii="Consolas" w:hAnsi="Consolas" w:eastAsia="Consolas"/>
          <w:b w:val="0"/>
          <w:sz w:val="18"/>
        </w:rPr>
        <w:t>NC_057403.1  26899222  ....G...C......................G.....CGC.....A....T.........  26899163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259       TCCTCTTCTGCCCCTTCTCCAGATTCATCTTCTTCACCACCATCTATCTCACGTCCCTCT  318</w:t>
      </w:r>
    </w:p>
    <w:p>
      <w:r>
        <w:rPr>
          <w:rFonts w:ascii="Consolas" w:hAnsi="Consolas" w:eastAsia="Consolas"/>
          <w:b w:val="0"/>
          <w:sz w:val="18"/>
        </w:rPr>
        <w:t>NC_057403.1  26899162  ..A..................AG...C.................................  26899103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319       TTCTGGCAGCCGTGAGCATTGAGCGCTTCCTGAGTGTGGCCCACCCGGTTTGGTACAAGA  378</w:t>
      </w:r>
    </w:p>
    <w:p>
      <w:r>
        <w:rPr>
          <w:rFonts w:ascii="Consolas" w:hAnsi="Consolas" w:eastAsia="Consolas"/>
          <w:b w:val="0"/>
          <w:sz w:val="18"/>
        </w:rPr>
        <w:t>NC_057403.1  26899102  .C................CA..............C......T....TC.C..........  26899043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379       CCCGGCCGAGGCCCGGACAGGCCGGCCTGGTCAGCGGGACCTGCTGGCTCCTGGCCGCTG  438</w:t>
      </w:r>
    </w:p>
    <w:p>
      <w:r>
        <w:rPr>
          <w:rFonts w:ascii="Consolas" w:hAnsi="Consolas" w:eastAsia="Consolas"/>
          <w:b w:val="0"/>
          <w:sz w:val="18"/>
        </w:rPr>
        <w:t>NC_057403.1  26899042  .T...........G..G.....T...............G.....................  26898983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439       CTCACTGCAGTGTGGTCTATGTCATTGAATTTTCCGGGG------ACCACAGCCAGGGTA  492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26898982  ..........C........C.....C.....C..G....GCTCCTC..C...........  26898923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493       TCAATGGGACCTGCTACCTGGAATTCCGGGAGGATCAGCTTGCCCTTCTCCTGCCCGTCC  552</w:t>
      </w:r>
    </w:p>
    <w:p>
      <w:r>
        <w:rPr>
          <w:rFonts w:ascii="Consolas" w:hAnsi="Consolas" w:eastAsia="Consolas"/>
          <w:b w:val="0"/>
          <w:sz w:val="18"/>
        </w:rPr>
        <w:t>NC_057403.1  26898922  ....CA.............C..G....A............G...............T...  26898863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553       GGCTAGAGATGGCTGTGGTCCTTTTCGGGGTGCCGTTGCTCATCACCAGCTACTGCTACA  612</w:t>
      </w:r>
    </w:p>
    <w:p>
      <w:r>
        <w:rPr>
          <w:rFonts w:ascii="Consolas" w:hAnsi="Consolas" w:eastAsia="Consolas"/>
          <w:b w:val="0"/>
          <w:sz w:val="18"/>
        </w:rPr>
        <w:t>NC_057403.1  26898862  .............G........C..T........CC..T......G............T.  26898803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613       GCCACCTGGTGCTCATCCTTGGTAGGGGAGCCAGCCGGCGCCGCCAGAAGAGAGTGGCGG  672</w:t>
      </w:r>
    </w:p>
    <w:p>
      <w:r>
        <w:rPr>
          <w:rFonts w:ascii="Consolas" w:hAnsi="Consolas" w:eastAsia="Consolas"/>
          <w:b w:val="0"/>
          <w:sz w:val="18"/>
        </w:rPr>
        <w:t>NC_057403.1  26898802  ...G......CTG...A..C..G.............AT.....T.G......G.......  26898743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673       GGCTCGCAGCAGCCACGCTGCTCAACTTTCTCGTCTGCTTCGGGCCCTACAACGTGTCCC  732</w:t>
      </w:r>
    </w:p>
    <w:p>
      <w:r>
        <w:rPr>
          <w:rFonts w:ascii="Consolas" w:hAnsi="Consolas" w:eastAsia="Consolas"/>
          <w:b w:val="0"/>
          <w:sz w:val="18"/>
        </w:rPr>
        <w:t>NC_057403.1  26898742  ....G..G..C......T.......T..C..............A................  26898683</w:t>
      </w:r>
    </w:p>
    <w:p>
      <w:r>
        <w:rPr>
          <w:rFonts w:ascii="Consolas" w:hAnsi="Consolas" w:eastAsia="Consolas"/>
          <w:b w:val="0"/>
          <w:sz w:val="18"/>
        </w:rPr>
        <w:t>NC_057403.1  26871794                ......T....T..C..G.....T..............T.....T.  26871749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733       ACGTCGTGGGCTACATCCAGGGTAAAAGCCCGAGGTGGAGAAGTTATGTGCTGCTCCTCA  792</w:t>
      </w:r>
    </w:p>
    <w:p>
      <w:r>
        <w:rPr>
          <w:rFonts w:ascii="Consolas" w:hAnsi="Consolas" w:eastAsia="Consolas"/>
          <w:b w:val="0"/>
          <w:sz w:val="18"/>
        </w:rPr>
        <w:t>NC_057403.1  26898682  ..............G........G.......C.A............C..A..........  26898623</w:t>
      </w:r>
    </w:p>
    <w:p>
      <w:r>
        <w:rPr>
          <w:rFonts w:ascii="Consolas" w:hAnsi="Consolas" w:eastAsia="Consolas"/>
          <w:b w:val="0"/>
          <w:sz w:val="18"/>
        </w:rPr>
        <w:t>NC_057403.1  26871748  ....G.......                                                  26871737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793       GCACCCTGAATTCGTGTGTTGACCCCCTTGTCTACTATTTCTCCTCATCGGGGTTCCAAG  852</w:t>
      </w:r>
    </w:p>
    <w:p>
      <w:r>
        <w:rPr>
          <w:rFonts w:ascii="Consolas" w:hAnsi="Consolas" w:eastAsia="Consolas"/>
          <w:b w:val="0"/>
          <w:sz w:val="18"/>
        </w:rPr>
        <w:t>NC_057403.1  26898622  .............C..CT.C..T.....C..............G.....T..........  26898563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853       CGGACTTCCACGGGCTGCTGGGGAGGCTGGCCAGGGCCTGTGGCCTTTGGCGGCAGGAAG  912</w:t>
      </w:r>
    </w:p>
    <w:p>
      <w:r>
        <w:rPr>
          <w:rFonts w:ascii="Consolas" w:hAnsi="Consolas" w:eastAsia="Consolas"/>
          <w:b w:val="0"/>
          <w:sz w:val="18"/>
        </w:rPr>
        <w:t>NC_057403.1  26898562  .T........G..AT........C....AA.T.T.T....G....C............GA  26898503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913       GCAGCGTGACGCTGAAGAAGGGTGAAGGAGAGGGGCCGCCGCAGGAGCTGTCCAACATAG  972</w:t>
      </w:r>
    </w:p>
    <w:p>
      <w:r>
        <w:rPr>
          <w:rFonts w:ascii="Consolas" w:hAnsi="Consolas" w:eastAsia="Consolas"/>
          <w:b w:val="0"/>
          <w:sz w:val="18"/>
        </w:rPr>
        <w:t>NC_057403.1  26898502  A.G.....G.CTC.......A....G...........A................T.....  26898443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973       AGGCCAG  979</w:t>
      </w:r>
    </w:p>
    <w:p>
      <w:r>
        <w:rPr>
          <w:rFonts w:ascii="Consolas" w:hAnsi="Consolas" w:eastAsia="Consolas"/>
          <w:b w:val="0"/>
          <w:sz w:val="18"/>
        </w:rPr>
        <w:t>NC_057403.1  26898442  .......  26898436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2430597975364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