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141     6e-32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        CTTGTTTTCCAGATACTACGGGTCATAATCCCTAACTCCAATCACTGGCAACTCCTGAGA  68</w:t>
      </w:r>
    </w:p>
    <w:p>
      <w:r>
        <w:rPr>
          <w:rFonts w:ascii="Consolas" w:hAnsi="Consolas" w:eastAsia="Consolas"/>
          <w:b w:val="0"/>
          <w:sz w:val="18"/>
        </w:rPr>
        <w:t>NC_057387.1  7639851  ........G...G....GA...C...............T..A........G.........  7639910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69       TCAGAGGAAAACCAGCAACAGCGTGGGAGTTTGGGGAGAGGCATTCCATACCAGATTCTG  128</w:t>
      </w:r>
    </w:p>
    <w:p>
      <w:r>
        <w:rPr>
          <w:rFonts w:ascii="Consolas" w:hAnsi="Consolas" w:eastAsia="Consolas"/>
          <w:b w:val="0"/>
          <w:sz w:val="18"/>
        </w:rPr>
        <w:t>NC_057387.1  7639911  ...AGC.G...G...-GT...A.G......C........A.A..C.AGC...........  7639969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129      TGGCCTGCAGGTGACATGCTGCCTAAGAGAAGCAG  163</w:t>
      </w:r>
    </w:p>
    <w:p>
      <w:r>
        <w:rPr>
          <w:rFonts w:ascii="Consolas" w:hAnsi="Consolas" w:eastAsia="Consolas"/>
          <w:b w:val="0"/>
          <w:sz w:val="18"/>
        </w:rPr>
        <w:t>NC_057387.1  7639970  ............T......C.TG......G.....  7640004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336038791781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174     9e-42</w:t>
      </w:r>
    </w:p>
    <w:p>
      <w:r>
        <w:rPr>
          <w:rFonts w:ascii="Consolas" w:hAnsi="Consolas" w:eastAsia="Consolas"/>
          <w:b w:val="0"/>
          <w:sz w:val="18"/>
        </w:rPr>
        <w:t>NC_057410.1 Cervus canadensis isolate Bull #8, Minnesota chromoso...  68.0    9e-10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61.7    1e-07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CTGTGACAGCCACCCCAACACGTGACGTCATGGCCAGTAGGGAAGATGAGCTGAGGAACT  64</w:t>
      </w:r>
    </w:p>
    <w:p>
      <w:r>
        <w:rPr>
          <w:rFonts w:ascii="Consolas" w:hAnsi="Consolas" w:eastAsia="Consolas"/>
          <w:b w:val="0"/>
          <w:sz w:val="18"/>
        </w:rPr>
        <w:t>NC_057387.1  7640162   ..................T..C...A.C..........G............C........  7640221</w:t>
      </w:r>
    </w:p>
    <w:p>
      <w:r>
        <w:rPr>
          <w:rFonts w:ascii="Consolas" w:hAnsi="Consolas" w:eastAsia="Consolas"/>
          <w:b w:val="0"/>
          <w:sz w:val="18"/>
        </w:rPr>
        <w:t>NC_057410.1  23665402                                                        ...T..  23665397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GTGTGGTATGTGGGGACCAAGCCACAGGCTACCACTTTAATGCGCTGACTTGTGAGGGCT  124</w:t>
      </w:r>
    </w:p>
    <w:p>
      <w:r>
        <w:rPr>
          <w:rFonts w:ascii="Consolas" w:hAnsi="Consolas" w:eastAsia="Consolas"/>
          <w:b w:val="0"/>
          <w:sz w:val="18"/>
        </w:rPr>
        <w:t>NC_057387.1  7640222   .C.CA..G..........GG..T..............CC....C................  7640281</w:t>
      </w:r>
    </w:p>
    <w:p>
      <w:r>
        <w:rPr>
          <w:rFonts w:ascii="Consolas" w:hAnsi="Consolas" w:eastAsia="Consolas"/>
          <w:b w:val="0"/>
          <w:sz w:val="18"/>
        </w:rPr>
        <w:t>NC_057410.1  23665396  .C.G...G..C.......GC.....C....T...T..C..C..TA....C.....A....  23665337</w:t>
      </w:r>
    </w:p>
    <w:p>
      <w:r>
        <w:rPr>
          <w:rFonts w:ascii="Consolas" w:hAnsi="Consolas" w:eastAsia="Consolas"/>
          <w:b w:val="0"/>
          <w:sz w:val="18"/>
        </w:rPr>
        <w:t>NC_057392.1  41290398       ............A.G.....T..T..T.....C....TCA....A.....A..A.  41290452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125       GCAAGGGTTTCTTCAG  140</w:t>
      </w:r>
    </w:p>
    <w:p>
      <w:r>
        <w:rPr>
          <w:rFonts w:ascii="Consolas" w:hAnsi="Consolas" w:eastAsia="Consolas"/>
          <w:b w:val="0"/>
          <w:sz w:val="18"/>
        </w:rPr>
        <w:t>NC_057387.1  7640282   ................  7640297</w:t>
      </w:r>
    </w:p>
    <w:p>
      <w:r>
        <w:rPr>
          <w:rFonts w:ascii="Consolas" w:hAnsi="Consolas" w:eastAsia="Consolas"/>
          <w:b w:val="0"/>
          <w:sz w:val="18"/>
        </w:rPr>
        <w:t>NC_057410.1  23665336  ....A..C........  23665321</w:t>
      </w:r>
    </w:p>
    <w:p>
      <w:r>
        <w:rPr>
          <w:rFonts w:ascii="Consolas" w:hAnsi="Consolas" w:eastAsia="Consolas"/>
          <w:b w:val="0"/>
          <w:sz w:val="18"/>
        </w:rPr>
        <w:t>NC_057392.1  41290453  ....A..C..T.....  41290468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GAGAACAGTCAGCAAAAGCATTGGTCCCACCTGCCCCTTTGCTGGAAGCTGTGAAGTCAG  60</w:t>
      </w:r>
    </w:p>
    <w:p>
      <w:r>
        <w:rPr>
          <w:rFonts w:ascii="Consolas" w:hAnsi="Consolas" w:eastAsia="Consolas"/>
          <w:b w:val="0"/>
          <w:sz w:val="18"/>
        </w:rPr>
        <w:t>NC_057387.1  7640871  ...........A........CCA.C.T...G..T....................G....A  7640930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CAAGACTCAGAGGCGCCACTGCCCAGCCTGCAGGTTGCAGAAGTGCTTAGATGCTGGCAT  120</w:t>
      </w:r>
    </w:p>
    <w:p>
      <w:r>
        <w:rPr>
          <w:rFonts w:ascii="Consolas" w:hAnsi="Consolas" w:eastAsia="Consolas"/>
          <w:b w:val="0"/>
          <w:sz w:val="18"/>
        </w:rPr>
        <w:t>NC_057387.1  7640931  ....G.C.........................................G...........  7640990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GAGGAAAGACA  131</w:t>
      </w:r>
    </w:p>
    <w:p>
      <w:r>
        <w:rPr>
          <w:rFonts w:ascii="Consolas" w:hAnsi="Consolas" w:eastAsia="Consolas"/>
          <w:b w:val="0"/>
          <w:sz w:val="18"/>
        </w:rPr>
        <w:t>NC_057387.1  7640991  ..A...G....  7641001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255187353157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213     4e-53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TGATACTGTCGGCAGAAGCCCTGGCATTGCGGCGAGCAAAGCAGGCCCAGCGGCGGGCAC  60</w:t>
      </w:r>
    </w:p>
    <w:p>
      <w:r>
        <w:rPr>
          <w:rFonts w:ascii="Consolas" w:hAnsi="Consolas" w:eastAsia="Consolas"/>
          <w:b w:val="0"/>
          <w:sz w:val="18"/>
        </w:rPr>
        <w:t>NC_057387.1  7642182  ....C..A...............................GA...........A.......  7642241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AGCAAACACCTGTGCAACTGAGTAAGGAGCAAGAAGAGCTGATCCGGACACTCCTGGGGG  120</w:t>
      </w:r>
    </w:p>
    <w:p>
      <w:r>
        <w:rPr>
          <w:rFonts w:ascii="Consolas" w:hAnsi="Consolas" w:eastAsia="Consolas"/>
          <w:b w:val="0"/>
          <w:sz w:val="18"/>
        </w:rPr>
        <w:t>NC_057387.1  7642242  .....G.GT.GA....G..............GA.......AG..................  7642301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CCCACACCCGCCACATGGGCACCATGTTTGAACAGTTTGTGCAGTTTAGG  170</w:t>
      </w:r>
    </w:p>
    <w:p>
      <w:r>
        <w:rPr>
          <w:rFonts w:ascii="Consolas" w:hAnsi="Consolas" w:eastAsia="Consolas"/>
          <w:b w:val="0"/>
          <w:sz w:val="18"/>
        </w:rPr>
        <w:t>NC_057387.1  7642302  .....G.T.....TG................C..............C...  7642351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353725043980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154     8e-36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CCTCCAGCTCATCTGTTCATCCATCACCAGCCCTTGCCCACCCTGGCCCCTGTGCTGCCT  60</w:t>
      </w:r>
    </w:p>
    <w:p>
      <w:r>
        <w:rPr>
          <w:rFonts w:ascii="Consolas" w:hAnsi="Consolas" w:eastAsia="Consolas"/>
          <w:b w:val="0"/>
          <w:sz w:val="18"/>
        </w:rPr>
        <w:t>NC_057387.1  7642783  ..A............................GT.............T...C..A.....C  7642842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CTGGTCACACACTTCGCAGACATCAACACTTTCATGGTACTGCAAGTCATCAAGTTTACT  120</w:t>
      </w:r>
    </w:p>
    <w:p>
      <w:r>
        <w:rPr>
          <w:rFonts w:ascii="Consolas" w:hAnsi="Consolas" w:eastAsia="Consolas"/>
          <w:b w:val="0"/>
          <w:sz w:val="18"/>
        </w:rPr>
        <w:t>NC_057387.1  7642843  ...C...TG..T..T.....TG..................A....A..........C..C  7642902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AAGGACCTGCCCGTCTTCCG  140</w:t>
      </w:r>
    </w:p>
    <w:p>
      <w:r>
        <w:rPr>
          <w:rFonts w:ascii="Consolas" w:hAnsi="Consolas" w:eastAsia="Consolas"/>
          <w:b w:val="0"/>
          <w:sz w:val="18"/>
        </w:rPr>
        <w:t>NC_057387.1  7642903  .....T......C.T..T..  7642922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277926820270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190     1e-46</w:t>
      </w:r>
    </w:p>
    <w:p>
      <w:r>
        <w:rPr>
          <w:rFonts w:ascii="Consolas" w:hAnsi="Consolas" w:eastAsia="Consolas"/>
          <w:b w:val="0"/>
          <w:sz w:val="18"/>
        </w:rPr>
        <w:t>NC_057392.1 Cervus canadensis isolate Bull #8, Minnesota chromoso...  50.0    3e-04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         TCCCTGCCCATTGAAGACCAGATCTCCCTTCTCAAGGGAGCAGCTGTGGAAATCTGTCAC  61</w:t>
      </w:r>
    </w:p>
    <w:p>
      <w:r>
        <w:rPr>
          <w:rFonts w:ascii="Consolas" w:hAnsi="Consolas" w:eastAsia="Consolas"/>
          <w:b w:val="0"/>
          <w:sz w:val="18"/>
        </w:rPr>
        <w:t>NC_057387.1  7643150   ...T.......G..G..............................A.A...........A  7643209</w:t>
      </w:r>
    </w:p>
    <w:p>
      <w:r>
        <w:rPr>
          <w:rFonts w:ascii="Consolas" w:hAnsi="Consolas" w:eastAsia="Consolas"/>
          <w:b w:val="0"/>
          <w:sz w:val="18"/>
        </w:rPr>
        <w:t>NC_057392.1  41298315    .........A..G..............G..G.....G..C..                  41298356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62        ATCGTACTCAATACCACTTTCTGTCTCCAAACACAAAACTTCCTCTGCGGGCCTCTTCGC  121</w:t>
      </w:r>
    </w:p>
    <w:p>
      <w:r>
        <w:rPr>
          <w:rFonts w:ascii="Consolas" w:hAnsi="Consolas" w:eastAsia="Consolas"/>
          <w:b w:val="0"/>
          <w:sz w:val="18"/>
        </w:rPr>
        <w:t>NC_057387.1  7643210   ..T.C...T..C...................................T............  7643269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122       TACACAATTGAAGATGGAGC  141</w:t>
      </w:r>
    </w:p>
    <w:p>
      <w:r>
        <w:rPr>
          <w:rFonts w:ascii="Consolas" w:hAnsi="Consolas" w:eastAsia="Consolas"/>
          <w:b w:val="0"/>
          <w:sz w:val="18"/>
        </w:rPr>
        <w:t>NC_057387.1  7643270   .....C..A.......C...  7643289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293086465012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133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        GGGGTTCCAGGTAGAGTTTTTGGAGTTGCTCTTTCACTTCCATGGAACACTACGAAAACT  61</w:t>
      </w:r>
    </w:p>
    <w:p>
      <w:r>
        <w:rPr>
          <w:rFonts w:ascii="Consolas" w:hAnsi="Consolas" w:eastAsia="Consolas"/>
          <w:b w:val="0"/>
          <w:sz w:val="18"/>
        </w:rPr>
        <w:t>NC_057387.1  7643391  ...........A...............CA.....GG.......A.G.....G..CCG...  7643450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62       GCAGCTCCAAGAGCCTGAGTATGTGCTCTTGGCTGCCATGGCCCTCTTCTCTCCTG  117</w:t>
      </w:r>
    </w:p>
    <w:p>
      <w:r>
        <w:rPr>
          <w:rFonts w:ascii="Consolas" w:hAnsi="Consolas" w:eastAsia="Consolas"/>
          <w:b w:val="0"/>
          <w:sz w:val="18"/>
        </w:rPr>
        <w:t>NC_057387.1  7643451  A.......GG..................A.......AG..................  7643506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219814848759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97.8    1e-18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ACCGACCTGGAGTTACCCAGAGAGATGAGATTGATCAGCTGCAAGAGGAGATGGCACTGA  60</w:t>
      </w:r>
    </w:p>
    <w:p>
      <w:r>
        <w:rPr>
          <w:rFonts w:ascii="Consolas" w:hAnsi="Consolas" w:eastAsia="Consolas"/>
          <w:b w:val="0"/>
          <w:sz w:val="18"/>
        </w:rPr>
        <w:t>NC_057387.1  7643689  ....G......A.A...TGC.AG..G.....C..C...T................G....  7643748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CTCTGCAAAGCTACATCAAGGGCCAGCAGCGAAGGCCCCGGGATCG  106</w:t>
      </w:r>
    </w:p>
    <w:p>
      <w:r>
        <w:rPr>
          <w:rFonts w:ascii="Consolas" w:hAnsi="Consolas" w:eastAsia="Consolas"/>
          <w:b w:val="0"/>
          <w:sz w:val="18"/>
        </w:rPr>
        <w:t>NC_057387.1  7643749  .......G.A.......C.A..........CGC..........C..  7643794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192022166732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NC_057387.1 Cervus canadensis isolate Bull #8, Minnesota chromoso...  154     7e-36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GTTTCTGTATGCGAAGTTGCTAGGCCTGCTGGCTGAGCTCCGGAGCATTAATGAGGCCTA  60</w:t>
      </w:r>
    </w:p>
    <w:p>
      <w:r>
        <w:rPr>
          <w:rFonts w:ascii="Consolas" w:hAnsi="Consolas" w:eastAsia="Consolas"/>
          <w:b w:val="0"/>
          <w:sz w:val="18"/>
        </w:rPr>
        <w:t>NC_057387.1  7644577  ......A.........C....G......T.......T.....A......C.C..T..A.T  7644636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CGGGTACCAAATCCAGCACATCCAGGGCCTGTCTGCCATGATGCCGCTGCTCCAGGAGAT  120</w:t>
      </w:r>
    </w:p>
    <w:p>
      <w:r>
        <w:rPr>
          <w:rFonts w:ascii="Consolas" w:hAnsi="Consolas" w:eastAsia="Consolas"/>
          <w:b w:val="0"/>
          <w:sz w:val="18"/>
        </w:rPr>
        <w:t>NC_057387.1  7644637  TT..............A..........A.....CA..........A..............  7644696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CTGCAGCTGA  130</w:t>
      </w:r>
    </w:p>
    <w:p>
      <w:r>
        <w:rPr>
          <w:rFonts w:ascii="Consolas" w:hAnsi="Consolas" w:eastAsia="Consolas"/>
          <w:b w:val="0"/>
          <w:sz w:val="18"/>
        </w:rPr>
        <w:t>NC_057387.1  7644697  ..........  7644706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252660745700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