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61.9    8e-08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        CTTGTTTTCCAGATACTACGGGTCATAATCCCTAACTCCAATCACTGGCAACTCCTGAGA  68</w:t>
      </w:r>
    </w:p>
    <w:p>
      <w:r>
        <w:rPr>
          <w:rFonts w:ascii="Consolas" w:hAnsi="Consolas" w:eastAsia="Consolas"/>
          <w:b w:val="0"/>
          <w:sz w:val="18"/>
        </w:rPr>
        <w:t>NC_057387.1  7639851  ........G...G....GA...C...............T..A........G.........  7639910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69       TCAGAGGAAAACCAGCAACAGCGTGGGAGTTTGGGGAGAGGCATTCCATACCAGATTCTG  128</w:t>
      </w:r>
    </w:p>
    <w:p>
      <w:r>
        <w:rPr>
          <w:rFonts w:ascii="Consolas" w:hAnsi="Consolas" w:eastAsia="Consolas"/>
          <w:b w:val="0"/>
          <w:sz w:val="18"/>
        </w:rPr>
        <w:t>NC_057387.1  7639911  ...AGC.G...G...GT-...A.G......C........A.A..C.AGC...........  7639969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129      TGGCCTGCAGGTGACATGC  147</w:t>
      </w:r>
    </w:p>
    <w:p>
      <w:r>
        <w:rPr>
          <w:rFonts w:ascii="Consolas" w:hAnsi="Consolas" w:eastAsia="Consolas"/>
          <w:b w:val="0"/>
          <w:sz w:val="18"/>
        </w:rPr>
        <w:t>NC_057387.1  7639970  ............T......  7639988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361305130901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143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        CTGTGACAGCCACCCCAACACGTGACGTCATGGCCAGTAGGGAAGATGAGCTGAGGAACT  64</w:t>
      </w:r>
    </w:p>
    <w:p>
      <w:r>
        <w:rPr>
          <w:rFonts w:ascii="Consolas" w:hAnsi="Consolas" w:eastAsia="Consolas"/>
          <w:b w:val="0"/>
          <w:sz w:val="18"/>
        </w:rPr>
        <w:t>NC_057387.1  7640162  ..................T..C...A.C..........G............C........  7640221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65       GTGTGGTATGTGGGGACCAAGCCACAGGCTACCACTTTAATGCGCTGACTTGTGAGGGCT  124</w:t>
      </w:r>
    </w:p>
    <w:p>
      <w:r>
        <w:rPr>
          <w:rFonts w:ascii="Consolas" w:hAnsi="Consolas" w:eastAsia="Consolas"/>
          <w:b w:val="0"/>
          <w:sz w:val="18"/>
        </w:rPr>
        <w:t>NC_057387.1  7640222  .C.CA..G..........GG..T..............CC....C................  7640281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125      GCAAGGGTTTCTTCAG  140</w:t>
      </w:r>
    </w:p>
    <w:p>
      <w:r>
        <w:rPr>
          <w:rFonts w:ascii="Consolas" w:hAnsi="Consolas" w:eastAsia="Consolas"/>
          <w:b w:val="0"/>
          <w:sz w:val="18"/>
        </w:rPr>
        <w:t>NC_057387.1  7640282  ................  7640297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305719748532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141     9e-32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GAGAACAGTCAGCAAAAGCATTGGTCCCACCTGCCCCTTTGCTGGAAGCTGTGAAGTCAG  60</w:t>
      </w:r>
    </w:p>
    <w:p>
      <w:r>
        <w:rPr>
          <w:rFonts w:ascii="Consolas" w:hAnsi="Consolas" w:eastAsia="Consolas"/>
          <w:b w:val="0"/>
          <w:sz w:val="18"/>
        </w:rPr>
        <w:t>NC_057387.1  7640871  ...........A........CCA.C.T...G..T....................G....A  7640930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CAAGACTCAGAGGCGCCACTGCCCAGCCTGCAGGTTGCAGAAGTGCTTAGATGCTGGCAT  120</w:t>
      </w:r>
    </w:p>
    <w:p>
      <w:r>
        <w:rPr>
          <w:rFonts w:ascii="Consolas" w:hAnsi="Consolas" w:eastAsia="Consolas"/>
          <w:b w:val="0"/>
          <w:sz w:val="18"/>
        </w:rPr>
        <w:t>NC_057387.1  7640931  ....G.C.........................................G...........  7640990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GAGGAAAGACA  131</w:t>
      </w:r>
    </w:p>
    <w:p>
      <w:r>
        <w:rPr>
          <w:rFonts w:ascii="Consolas" w:hAnsi="Consolas" w:eastAsia="Consolas"/>
          <w:b w:val="0"/>
          <w:sz w:val="18"/>
        </w:rPr>
        <w:t>NC_057387.1  7640991  ..A...G....  7641001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282980263104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9        TCGGCAGAAGCCCTGGCATTGCGGCGAGCAAAGCAGGCCCAGCGGCGGGCACAGCAAACA  68</w:t>
      </w:r>
    </w:p>
    <w:p>
      <w:r>
        <w:rPr>
          <w:rFonts w:ascii="Consolas" w:hAnsi="Consolas" w:eastAsia="Consolas"/>
          <w:b w:val="0"/>
          <w:sz w:val="18"/>
        </w:rPr>
        <w:t>NC_057387.1  7642190  ...............................GA...........A............G.G  7642249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69       CCTGTGCAACTGAGTAAGGAGCAAGAAGAGCTGATCCGGACACTCCTGGGGGCCCACACC  128</w:t>
      </w:r>
    </w:p>
    <w:p>
      <w:r>
        <w:rPr>
          <w:rFonts w:ascii="Consolas" w:hAnsi="Consolas" w:eastAsia="Consolas"/>
          <w:b w:val="0"/>
          <w:sz w:val="18"/>
        </w:rPr>
        <w:t>NC_057387.1  7642250  T.GA....G..............GA.......AG.......................G.T  7642309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129      CGCCACATGGGCACCATGTTTGAACAGTTTGTGCAGTT  166</w:t>
      </w:r>
    </w:p>
    <w:p>
      <w:r>
        <w:rPr>
          <w:rFonts w:ascii="Consolas" w:hAnsi="Consolas" w:eastAsia="Consolas"/>
          <w:b w:val="0"/>
          <w:sz w:val="18"/>
        </w:rPr>
        <w:t>NC_057387.1  7642310  .....TG................C..............  7642347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378991396050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CCAGCTCATCTGTTCATCCATCACCAGCCCTTGCCCACCCTGGCCCCTGTGCTGCCTCTG  63</w:t>
      </w:r>
    </w:p>
    <w:p>
      <w:r>
        <w:rPr>
          <w:rFonts w:ascii="Consolas" w:hAnsi="Consolas" w:eastAsia="Consolas"/>
          <w:b w:val="0"/>
          <w:sz w:val="18"/>
        </w:rPr>
        <w:t>NC_057387.1  7642786  ............................GT.............T...C..A.....C...  7642845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GTCACACACTTCGCAGACATCAACACTTTCATGGTACTGCAAGTCATCAAGTTTACTAAG  123</w:t>
      </w:r>
    </w:p>
    <w:p>
      <w:r>
        <w:rPr>
          <w:rFonts w:ascii="Consolas" w:hAnsi="Consolas" w:eastAsia="Consolas"/>
          <w:b w:val="0"/>
          <w:sz w:val="18"/>
        </w:rPr>
        <w:t>NC_057387.1  7642846  C...TG..T..T.....TG..................A....A..........C..C...  7642905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124      GACCTGCCC  132</w:t>
      </w:r>
    </w:p>
    <w:p>
      <w:r>
        <w:rPr>
          <w:rFonts w:ascii="Consolas" w:hAnsi="Consolas" w:eastAsia="Consolas"/>
          <w:b w:val="0"/>
          <w:sz w:val="18"/>
        </w:rPr>
        <w:t>NC_057387.1  7642906  ..T......  7642914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305719748532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        TGCCCATTGAAGACCAGATCTCCCTTCTCAAGGGAGCAGCTGTGGAAATCTGTCACATCG  65</w:t>
      </w:r>
    </w:p>
    <w:p>
      <w:r>
        <w:rPr>
          <w:rFonts w:ascii="Consolas" w:hAnsi="Consolas" w:eastAsia="Consolas"/>
          <w:b w:val="0"/>
          <w:sz w:val="18"/>
        </w:rPr>
        <w:t>NC_057387.1  7643154  .......G..G..............................A.A...........A..T.  7643213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66       TACTCAATACCACTTTCTGTCTCCAAACACAAAACTTCCTCTGCGGGCCTCTTCGCTACA  125</w:t>
      </w:r>
    </w:p>
    <w:p>
      <w:r>
        <w:rPr>
          <w:rFonts w:ascii="Consolas" w:hAnsi="Consolas" w:eastAsia="Consolas"/>
          <w:b w:val="0"/>
          <w:sz w:val="18"/>
        </w:rPr>
        <w:t>NC_057387.1  7643214  C...T..C...................................T................  7643273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126      CAATTGAAGATG  137</w:t>
      </w:r>
    </w:p>
    <w:p>
      <w:r>
        <w:rPr>
          <w:rFonts w:ascii="Consolas" w:hAnsi="Consolas" w:eastAsia="Consolas"/>
          <w:b w:val="0"/>
          <w:sz w:val="18"/>
        </w:rPr>
        <w:t>NC_057387.1  7643274  .C..A.......  7643285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320879405484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95.6    4e-18</w:t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GGGGTTCCAGGTAGAGTTTTTGGAGTTGCTCTTTCACTTCCATGGAACACTACGAAAACT  61</w:t>
      </w:r>
    </w:p>
    <w:p>
      <w:r>
        <w:rPr>
          <w:rFonts w:ascii="Consolas" w:hAnsi="Consolas" w:eastAsia="Consolas"/>
          <w:b w:val="0"/>
          <w:sz w:val="18"/>
        </w:rPr>
        <w:t>NC_057387.1  7643391   ...........A...............CA.....GG.......A.G.....G..CCG...  7643450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GCAGCTCCAAGAGCCTGAGTATGTGCTCTTGGCTGCCATGGCCCTCTTCTCTCCTG  117</w:t>
      </w:r>
    </w:p>
    <w:p>
      <w:r>
        <w:rPr>
          <w:rFonts w:ascii="Consolas" w:hAnsi="Consolas" w:eastAsia="Consolas"/>
          <w:b w:val="0"/>
          <w:sz w:val="18"/>
        </w:rPr>
        <w:t>NC_057387.1  7643451   A.......GG..................A.......AG..................  7643506</w:t>
      </w:r>
    </w:p>
    <w:p>
      <w:r>
        <w:rPr>
          <w:rFonts w:ascii="Consolas" w:hAnsi="Consolas" w:eastAsia="Consolas"/>
          <w:b w:val="0"/>
          <w:sz w:val="18"/>
        </w:rPr>
        <w:t>NC_057396.1  42391595                ......G......................               42391623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247607730216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65.9    3e-09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27       GAGATTGATCAGCTGCAAGAGGAGATGGCACTGACTCTGCAAAGCTACATCAAGGGCCAG  86</w:t>
      </w:r>
    </w:p>
    <w:p>
      <w:r>
        <w:rPr>
          <w:rFonts w:ascii="Consolas" w:hAnsi="Consolas" w:eastAsia="Consolas"/>
          <w:b w:val="0"/>
          <w:sz w:val="18"/>
        </w:rPr>
        <w:t>NC_057387.1  7643715  .....C..C...T................G...........G.A.......C.A......  7643774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87       CAGCGAAGGCCCCGGGA  103</w:t>
      </w:r>
    </w:p>
    <w:p>
      <w:r>
        <w:rPr>
          <w:rFonts w:ascii="Consolas" w:hAnsi="Consolas" w:eastAsia="Consolas"/>
          <w:b w:val="0"/>
          <w:sz w:val="18"/>
        </w:rPr>
        <w:t>NC_057387.1  7643775  ....CGC..........  7643791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219815025804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115     5e-24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GTTTCTGTATGCGAAGTTGCTAGGCCTGCTGGCTGAGCTCCGGAGCATTAATGAGGCCTA  60</w:t>
      </w:r>
    </w:p>
    <w:p>
      <w:r>
        <w:rPr>
          <w:rFonts w:ascii="Consolas" w:hAnsi="Consolas" w:eastAsia="Consolas"/>
          <w:b w:val="0"/>
          <w:sz w:val="18"/>
        </w:rPr>
        <w:t>NC_057387.1  7644577  ......A.........C....G......T.......T.....A......C.C..T..A.T  7644636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CGGGTACCAAATCCAGCACATCCAGGGCCTGTCTGCCATGATGCCGCTGCTCCAGGAGAT  120</w:t>
      </w:r>
    </w:p>
    <w:p>
      <w:r>
        <w:rPr>
          <w:rFonts w:ascii="Consolas" w:hAnsi="Consolas" w:eastAsia="Consolas"/>
          <w:b w:val="0"/>
          <w:sz w:val="18"/>
        </w:rPr>
        <w:t>NC_057387.1  7644637  TT..............A..........A.....CA..........A..............  7644696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CTGCAGCTGA  130</w:t>
      </w:r>
    </w:p>
    <w:p>
      <w:r>
        <w:rPr>
          <w:rFonts w:ascii="Consolas" w:hAnsi="Consolas" w:eastAsia="Consolas"/>
          <w:b w:val="0"/>
          <w:sz w:val="18"/>
        </w:rPr>
        <w:t>NC_057387.1  7644697  ..........  7644706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280453653612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