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163405490710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373497396960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527565073206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NW_020837995.1 Sagmatias obliquidens isolate GAN/ISIS:26980383/99...  125     4e-27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         GCTGTCTACTTGGACAGTGAACCCCAGAGGCAGGAGTATGTCATGAATGATTATGGCTTC  65</w:t>
      </w:r>
    </w:p>
    <w:p>
      <w:r>
        <w:rPr>
          <w:rFonts w:ascii="Consolas" w:hAnsi="Consolas" w:eastAsia="Consolas"/>
          <w:sz w:val="20"/>
        </w:rPr>
        <w:t>50       10832151  ...............G.....................................C......  10832092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66        ATCTACCAAGGCAGCAAGAACTGGATCCGCCCATGTCCCTGGAACTATGGACAG  119</w:t>
      </w:r>
    </w:p>
    <w:p>
      <w:r>
        <w:rPr>
          <w:rFonts w:ascii="Consolas" w:hAnsi="Consolas" w:eastAsia="Consolas"/>
          <w:sz w:val="20"/>
        </w:rPr>
        <w:t>50       10832091  --...T...A.G.A.............T.T..C..C..................  10832040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233436415300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256780056830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368828679498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NW_020837995.1 Sagmatias obliquidens isolate GAN/ISIS:26980383/99...  155     6e-36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TGATGAGGTGTCTGGGGATCCCTACCCGTGTGATCACCAACTTCGACTCTGGCCACGATA  60</w:t>
      </w:r>
    </w:p>
    <w:p>
      <w:r>
        <w:rPr>
          <w:rFonts w:ascii="Consolas" w:hAnsi="Consolas" w:eastAsia="Consolas"/>
          <w:sz w:val="20"/>
        </w:rPr>
        <w:t>50       10829307  ..........C...C.......C....AA..A...........T..............C.  10829248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CAGATGGAAACCTGATCATAGATGAGTATTATGACAACACAGGCAGGATTTTGGGGAATA  120</w:t>
      </w:r>
    </w:p>
    <w:p>
      <w:r>
        <w:rPr>
          <w:rFonts w:ascii="Consolas" w:hAnsi="Consolas" w:eastAsia="Consolas"/>
          <w:sz w:val="20"/>
        </w:rPr>
        <w:t>50       10829247  ....C............G..............................C.....A..G..  10829188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AGAAGAAGGA  130</w:t>
      </w:r>
    </w:p>
    <w:p>
      <w:r>
        <w:rPr>
          <w:rFonts w:ascii="Consolas" w:hAnsi="Consolas" w:eastAsia="Consolas"/>
          <w:sz w:val="20"/>
        </w:rPr>
        <w:t>50       10829187  ..........  10829178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280123698360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NW_020837995.1 Sagmatias obliquidens isolate GAN/ISIS:26980383/99...  133     1e-29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5         TTCCATGTCTGGAATGAGTGCTGGATGGCCCGGAAGGATCTGCCCCCTGCATATGGAGGC  64</w:t>
      </w:r>
    </w:p>
    <w:p>
      <w:r>
        <w:rPr>
          <w:rFonts w:ascii="Consolas" w:hAnsi="Consolas" w:eastAsia="Consolas"/>
          <w:sz w:val="20"/>
        </w:rPr>
        <w:t>50       10828517  .....C.............................T..C..C..T..C.G...C......  10828458</w:t>
      </w:r>
    </w:p>
    <w:p>
      <w:r>
        <w:rPr>
          <w:rFonts w:ascii="Consolas" w:hAnsi="Consolas" w:eastAsia="Consolas"/>
          <w:sz w:val="20"/>
        </w:rPr>
        <w:t>50       10844051  ..............C............AT......A.....                     10844011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65        TGGCAGGTGCTGGACGCCACACCTCAGGAGATGAGCAAC  103</w:t>
      </w:r>
    </w:p>
    <w:p>
      <w:r>
        <w:rPr>
          <w:rFonts w:ascii="Consolas" w:hAnsi="Consolas" w:eastAsia="Consolas"/>
          <w:sz w:val="20"/>
        </w:rPr>
        <w:t>50       10828457  .......................................  10828419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198420953005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NW_020837995.1 Sagmatias obliquidens isolate GAN/ISIS:26980383/99...  200     2e-49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4         TCTACTGCTGTGGCCCTGCCTCTGTCAGAGCCATCAAAGAAGGAGAAGTGGACCTGAACT  63</w:t>
      </w:r>
    </w:p>
    <w:p>
      <w:r>
        <w:rPr>
          <w:rFonts w:ascii="Consolas" w:hAnsi="Consolas" w:eastAsia="Consolas"/>
          <w:sz w:val="20"/>
        </w:rPr>
        <w:t>50       10828309  .........AC...........CA......................G.....T.....A.  10828250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64        ATGACACGCCCTTTGTGTTTTCGATGGTGAATGCTGACTGCATGTCCTGGCTCGTCCAGG  123</w:t>
      </w:r>
    </w:p>
    <w:p>
      <w:r>
        <w:rPr>
          <w:rFonts w:ascii="Consolas" w:hAnsi="Consolas" w:eastAsia="Consolas"/>
          <w:sz w:val="20"/>
        </w:rPr>
        <w:t>50       10828249  .G.....AG....C.CC..C..C.....A...............G.......G...TTT.  10828190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124       GAGGGAAGGAGCAGAAGCTTCACCAGGACACGAGTTCTGTTGGCAATTTTATCAGCACAA  183</w:t>
      </w:r>
    </w:p>
    <w:p>
      <w:r>
        <w:rPr>
          <w:rFonts w:ascii="Consolas" w:hAnsi="Consolas" w:eastAsia="Consolas"/>
          <w:sz w:val="20"/>
        </w:rPr>
        <w:t>50       10828189  ................A.......T......C.A........................C.  10828130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184       AGAGCATCCAGAGTGACGAGCGGGATGACATCACAGAGAACTACAAGTA  232</w:t>
      </w:r>
    </w:p>
    <w:p>
      <w:r>
        <w:rPr>
          <w:rFonts w:ascii="Consolas" w:hAnsi="Consolas" w:eastAsia="Consolas"/>
          <w:sz w:val="20"/>
        </w:rPr>
        <w:t>50       10828129  ....G...........T............G....G..A....G......  10828081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513558920820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NW_020837995.1 Sagmatias obliquidens isolate GAN/ISIS:26980383/99...  299     5e-79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3         TCCCTCCAGGAGAGGCAGGTGTTTCTGAAGGCTCTGCAGAAGCTGAAGGCTAGAAGCTTC  62</w:t>
      </w:r>
    </w:p>
    <w:p>
      <w:r>
        <w:rPr>
          <w:rFonts w:ascii="Consolas" w:hAnsi="Consolas" w:eastAsia="Consolas"/>
          <w:sz w:val="20"/>
        </w:rPr>
        <w:t>50        10823995  .....................A.............T............C..G....G.C.  10823936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63        CATGGCTCCCAAAGAGGAGCAGAGTTGCAACCTTCCAGGCCCACATCACTGAGCCAGGAC  122</w:t>
      </w:r>
    </w:p>
    <w:p>
      <w:r>
        <w:rPr>
          <w:rFonts w:ascii="Consolas" w:hAnsi="Consolas" w:eastAsia="Consolas"/>
          <w:sz w:val="20"/>
        </w:rPr>
        <w:t>50        10823893                                                          ....  10823890</w:t>
      </w:r>
    </w:p>
    <w:p>
      <w:r>
        <w:rPr>
          <w:rFonts w:ascii="Consolas" w:hAnsi="Consolas" w:eastAsia="Consolas"/>
          <w:sz w:val="20"/>
        </w:rPr>
        <w:t>50        10823935  ..A.......                                                    10823926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123       AGCCCTCGGAGCCTGCATACACCTTCCCTTCGACCCAGTGATGTGGTGCAAGTCTCCCTG  182</w:t>
      </w:r>
    </w:p>
    <w:p>
      <w:r>
        <w:rPr>
          <w:rFonts w:ascii="Consolas" w:hAnsi="Consolas" w:eastAsia="Consolas"/>
          <w:sz w:val="20"/>
        </w:rPr>
        <w:t>50        10823889  ..T...A.......TGC...G...........G...........T..C..G.........  10823830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183       AAATTCAAGCTGCTCGACCCGCCCAACATGGGCCAGGATATATGCTTTGTCCTGCTGGCC  242</w:t>
      </w:r>
    </w:p>
    <w:p>
      <w:r>
        <w:rPr>
          <w:rFonts w:ascii="Consolas" w:hAnsi="Consolas" w:eastAsia="Consolas"/>
          <w:sz w:val="20"/>
        </w:rPr>
        <w:t>50        10823829  ......C.............A...G.........G...C...A.G...............  10823770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243       CTCAACATGTCCTCCCAGTTCAAGGACCTCAAAGTGAACCTGAGTGCCCAGTCTCTGCTG  302</w:t>
      </w:r>
    </w:p>
    <w:p>
      <w:r>
        <w:rPr>
          <w:rFonts w:ascii="Consolas" w:hAnsi="Consolas" w:eastAsia="Consolas"/>
          <w:sz w:val="20"/>
        </w:rPr>
        <w:t>50        10823769  .......C.G.GC...............................................  10823710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303       CACGATGGCAGCCCCCTGTCCCCATTCTGGCAGGACACAGCGTTCATCACACTCTCTCCT  362</w:t>
      </w:r>
    </w:p>
    <w:p>
      <w:r>
        <w:rPr>
          <w:rFonts w:ascii="Consolas" w:hAnsi="Consolas" w:eastAsia="Consolas"/>
          <w:sz w:val="20"/>
        </w:rPr>
        <w:t>50        10823709  ..T...............C......................C..................  10823650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363       AAAGAAG  369</w:t>
      </w:r>
    </w:p>
    <w:p>
      <w:r>
        <w:rPr>
          <w:rFonts w:ascii="Consolas" w:hAnsi="Consolas" w:eastAsia="Consolas"/>
          <w:sz w:val="20"/>
        </w:rPr>
        <w:t>50        10823649  G......  10823643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814691197119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NW_020837995.1 Sagmatias obliquidens isolate GAN/ISIS:26980383/99...  184     7e-45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 CAAAGACCTACCCCTGCAAAATCTCCTATTCCCAGTACAGCCAGTACCTGTCAACAGACA  60</w:t>
      </w:r>
    </w:p>
    <w:p>
      <w:r>
        <w:rPr>
          <w:rFonts w:ascii="Consolas" w:hAnsi="Consolas" w:eastAsia="Consolas"/>
          <w:sz w:val="20"/>
        </w:rPr>
        <w:t>50        10823124  ..........T............C.............TG.............C.......  10823065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 AGCTGATCCGCATCAGTGCCCTGGGTGAAGAGAAAAGCAGTCCTGAGAAAATCCTGGTGA  120</w:t>
      </w:r>
    </w:p>
    <w:p>
      <w:r>
        <w:rPr>
          <w:rFonts w:ascii="Consolas" w:hAnsi="Consolas" w:eastAsia="Consolas"/>
          <w:sz w:val="20"/>
        </w:rPr>
        <w:t>50        10823064  ..................................G........C.....G.C.G......  10823005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121       ACAAGATCATCACCTTA  137</w:t>
      </w:r>
    </w:p>
    <w:p>
      <w:r>
        <w:rPr>
          <w:rFonts w:ascii="Consolas" w:hAnsi="Consolas" w:eastAsia="Consolas"/>
          <w:sz w:val="20"/>
        </w:rPr>
        <w:t>50        10823004  ...........G.....  10822988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329144581071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NW_020837995.1 Sagmatias obliquidens isolate GAN/ISIS:26980383/99...  145     5e-33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5         TAGGAGCAGCCGTTGTGAACCAGCCACTCTCCATACAGGTGATATTTTCAAACCCCCTCT  64</w:t>
      </w:r>
    </w:p>
    <w:p>
      <w:r>
        <w:rPr>
          <w:rFonts w:ascii="Consolas" w:hAnsi="Consolas" w:eastAsia="Consolas"/>
          <w:sz w:val="20"/>
        </w:rPr>
        <w:t>50        10821590  ...........A.........G........T........................T....  10821531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65        CGGAGCAGGTTGAGGACTGTGTGCTGACTGTGGAAGGAAGTGGCCTCTT  113</w:t>
      </w:r>
    </w:p>
    <w:p>
      <w:r>
        <w:rPr>
          <w:rFonts w:ascii="Consolas" w:hAnsi="Consolas" w:eastAsia="Consolas"/>
          <w:sz w:val="20"/>
        </w:rPr>
        <w:t>50        10821530  ......C......A..T.....A....................T.....  10821482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268451877595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NW_020837995.1 Sagmatias obliquidens isolate GAN/ISIS:26980383/99...  198     3e-48</w:t>
      </w:r>
    </w:p>
    <w:p>
      <w:r>
        <w:rPr>
          <w:rFonts w:ascii="Consolas" w:hAnsi="Consolas" w:eastAsia="Consolas"/>
          <w:sz w:val="20"/>
        </w:rPr>
        <w:t>NW_020837953.1 Sagmatias obliquidens isolate GAN/ISIS:26980383/99...  63.9    1e-07</w:t>
      </w:r>
    </w:p>
    <w:p>
      <w:r>
        <w:rPr>
          <w:rFonts w:ascii="Consolas" w:hAnsi="Consolas" w:eastAsia="Consolas"/>
          <w:sz w:val="20"/>
        </w:rPr>
        <w:t>NW_020838007.1 Sagmatias obliquidens isolate GAN/ISIS:26980383/99...  60.0    2e-06</w:t>
      </w:r>
    </w:p>
    <w:p>
      <w:r>
        <w:rPr>
          <w:rFonts w:ascii="Consolas" w:hAnsi="Consolas" w:eastAsia="Consolas"/>
          <w:sz w:val="20"/>
        </w:rPr>
        <w:t>NW_020838061.1 Sagmatias obliquidens isolate GAN/ISIS:26980383/99...  60.0    2e-06</w:t>
      </w:r>
    </w:p>
    <w:p>
      <w:r>
        <w:rPr>
          <w:rFonts w:ascii="Consolas" w:hAnsi="Consolas" w:eastAsia="Consolas"/>
          <w:sz w:val="20"/>
        </w:rPr>
        <w:t>NW_020838004.1 Sagmatias obliquidens isolate GAN/ISIS:26980383/99...  58.0    6e-06</w:t>
      </w:r>
    </w:p>
    <w:p>
      <w:r>
        <w:rPr>
          <w:rFonts w:ascii="Consolas" w:hAnsi="Consolas" w:eastAsia="Consolas"/>
          <w:sz w:val="20"/>
        </w:rPr>
        <w:t>NW_020837967.1 Sagmatias obliquidens isolate GAN/ISIS:26980383/99...  58.0    6e-06</w:t>
      </w:r>
    </w:p>
    <w:p>
      <w:r>
        <w:rPr>
          <w:rFonts w:ascii="Consolas" w:hAnsi="Consolas" w:eastAsia="Consolas"/>
          <w:sz w:val="20"/>
        </w:rPr>
        <w:t>NW_020837945.1 Sagmatias obliquidens isolate GAN/ISIS:26980383/99...  58.0    6e-06</w:t>
      </w:r>
    </w:p>
    <w:p>
      <w:r>
        <w:rPr>
          <w:rFonts w:ascii="Consolas" w:hAnsi="Consolas" w:eastAsia="Consolas"/>
          <w:sz w:val="20"/>
        </w:rPr>
        <w:t>NW_020838019.1 Sagmatias obliquidens isolate GAN/ISIS:26980383/99...  56.0    2e-05</w:t>
      </w:r>
    </w:p>
    <w:p>
      <w:r>
        <w:rPr>
          <w:rFonts w:ascii="Consolas" w:hAnsi="Consolas" w:eastAsia="Consolas"/>
          <w:sz w:val="20"/>
        </w:rPr>
        <w:t>NW_020837997.1 Sagmatias obliquidens isolate GAN/ISIS:26980383/99...  56.0    2e-05</w:t>
      </w:r>
    </w:p>
    <w:p>
      <w:r>
        <w:rPr>
          <w:rFonts w:ascii="Consolas" w:hAnsi="Consolas" w:eastAsia="Consolas"/>
          <w:sz w:val="20"/>
        </w:rPr>
        <w:t>NW_020837983.1 Sagmatias obliquidens isolate GAN/ISIS:26980383/99...  56.0    2e-05</w:t>
      </w:r>
    </w:p>
    <w:p>
      <w:r>
        <w:rPr>
          <w:rFonts w:ascii="Consolas" w:hAnsi="Consolas" w:eastAsia="Consolas"/>
          <w:sz w:val="20"/>
        </w:rPr>
        <w:t>NW_020837950.1 Sagmatias obliquidens isolate GAN/ISIS:26980383/99...  56.0    2e-05</w:t>
      </w:r>
    </w:p>
    <w:p>
      <w:r>
        <w:rPr>
          <w:rFonts w:ascii="Consolas" w:hAnsi="Consolas" w:eastAsia="Consolas"/>
          <w:sz w:val="20"/>
        </w:rPr>
        <w:t>NW_020837977.1 Sagmatias obliquidens isolate GAN/ISIS:26980383/99...  54.0    9e-05</w:t>
      </w:r>
    </w:p>
    <w:p>
      <w:r>
        <w:rPr>
          <w:rFonts w:ascii="Consolas" w:hAnsi="Consolas" w:eastAsia="Consolas"/>
          <w:sz w:val="20"/>
        </w:rPr>
        <w:t>NW_020837947.1 Sagmatias obliquidens isolate GAN/ISIS:26980383/99...  54.0    9e-05</w:t>
      </w:r>
    </w:p>
    <w:p>
      <w:r>
        <w:rPr>
          <w:rFonts w:ascii="Consolas" w:hAnsi="Consolas" w:eastAsia="Consolas"/>
          <w:sz w:val="20"/>
        </w:rPr>
        <w:t>NW_020842075.1 Sagmatias obliquidens isolate GAN/ISIS:26980383/99...  52.0    4e-04</w:t>
      </w:r>
    </w:p>
    <w:p>
      <w:r>
        <w:rPr>
          <w:rFonts w:ascii="Consolas" w:hAnsi="Consolas" w:eastAsia="Consolas"/>
          <w:sz w:val="20"/>
        </w:rPr>
        <w:t>NW_020837976.1 Sagmatias obliquidens isolate GAN/ISIS:26980383/99...  52.0    4e-04</w:t>
      </w:r>
    </w:p>
    <w:p>
      <w:r>
        <w:rPr>
          <w:rFonts w:ascii="Consolas" w:hAnsi="Consolas" w:eastAsia="Consolas"/>
          <w:sz w:val="20"/>
        </w:rPr>
        <w:t>NW_020837972.1 Sagmatias obliquidens isolate GAN/ISIS:26980383/99...  52.0    4e-04</w:t>
      </w:r>
    </w:p>
    <w:p>
      <w:r>
        <w:rPr>
          <w:rFonts w:ascii="Consolas" w:hAnsi="Consolas" w:eastAsia="Consolas"/>
          <w:sz w:val="20"/>
        </w:rPr>
        <w:t>NW_020837956.1 Sagmatias obliquidens isolate GAN/ISIS:26980383/99...  52.0    4e-04</w:t>
      </w:r>
    </w:p>
    <w:p>
      <w:r>
        <w:rPr>
          <w:rFonts w:ascii="Consolas" w:hAnsi="Consolas" w:eastAsia="Consolas"/>
          <w:sz w:val="20"/>
        </w:rPr>
        <w:t>NW_020837952.1 Sagmatias obliquidens isolate GAN/ISIS:26980383/99...  52.0    4e-04</w:t>
      </w:r>
    </w:p>
    <w:p>
      <w:r>
        <w:rPr>
          <w:rFonts w:ascii="Consolas" w:hAnsi="Consolas" w:eastAsia="Consolas"/>
          <w:sz w:val="20"/>
        </w:rPr>
        <w:t>NW_020837951.1 Sagmatias obliquidens isolate GAN/ISIS:26980383/99...  52.0    4e-04</w:t>
      </w:r>
    </w:p>
    <w:p>
      <w:r>
        <w:rPr>
          <w:rFonts w:ascii="Consolas" w:hAnsi="Consolas" w:eastAsia="Consolas"/>
          <w:sz w:val="20"/>
        </w:rPr>
        <w:t>NW_020837948.1 Sagmatias obliquidens isolate GAN/ISIS:26980383/99...  52.0    4e-04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3         TTGGAGTCCTCAAACCCCAACACCAAGCAAGCATCATTCTGGAGACCGTCCCCTTCAAGA  62</w:t>
      </w:r>
    </w:p>
    <w:p>
      <w:r>
        <w:rPr>
          <w:rFonts w:ascii="Consolas" w:hAnsi="Consolas" w:eastAsia="Consolas"/>
          <w:sz w:val="20"/>
        </w:rPr>
        <w:t>50        10821306  ...........G.......T...AG...C...C...C.........T.............  10821247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63        GTGGACAAAGGCAGATCCAAGCTAATATGAGAAGCAACAAGTTTAAGGACATTAAGGGTT  122</w:t>
      </w:r>
    </w:p>
    <w:p>
      <w:r>
        <w:rPr>
          <w:rFonts w:ascii="Consolas" w:hAnsi="Consolas" w:eastAsia="Consolas"/>
          <w:sz w:val="20"/>
        </w:rPr>
        <w:t>50        10821246  ....C.................A...C....C..............A.....C.......  10821187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123       ACAGGAATGTTTATGTAGACTTTGCATTATAAATTCTGGAACAACGCGCCAGACGTGTGA  182</w:t>
      </w:r>
    </w:p>
    <w:p>
      <w:r>
        <w:rPr>
          <w:rFonts w:ascii="Consolas" w:hAnsi="Consolas" w:eastAsia="Consolas"/>
          <w:sz w:val="20"/>
        </w:rPr>
        <w:t>50        10821186  .......C..C.............GG.............G....T.A.GTG...AC..AG  10821127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183       ATTTCAAGCTTCAGGAAAAGGAGCAAGTTCAAATGCAAGCTGCGCCATTCCCCACCACAA  242</w:t>
      </w:r>
    </w:p>
    <w:p>
      <w:r>
        <w:rPr>
          <w:rFonts w:ascii="Consolas" w:hAnsi="Consolas" w:eastAsia="Consolas"/>
          <w:sz w:val="20"/>
        </w:rPr>
        <w:t>50        10821126  ..G.T..........G...-.....G.......C........T.............CA..  10821068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243       CAGAGGCTTCACAGGGCTCCAGCAAGAGCCACAGAGGGGATGACGTGTTCATTTTCTGTC  302</w:t>
      </w:r>
    </w:p>
    <w:p>
      <w:r>
        <w:rPr>
          <w:rFonts w:ascii="Consolas" w:hAnsi="Consolas" w:eastAsia="Consolas"/>
          <w:sz w:val="20"/>
        </w:rPr>
        <w:t>50        10821067  ..........T.T.......                                          10821048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303       TCTCCTGACTCCACTAGAAATTTAAGCTCCATGAGGGCAAAGACTTTGCTTTGTTTACTA  362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363       CCCCTATACTCAGAACCATTTCTGGCATATGCTAGGCACTCAACAAATATTTTTTGAATG  422</w:t>
      </w:r>
    </w:p>
    <w:p>
      <w:r>
        <w:rPr>
          <w:rFonts w:ascii="Consolas" w:hAnsi="Consolas" w:eastAsia="Consolas"/>
          <w:sz w:val="20"/>
        </w:rPr>
        <w:t>8         43187932                       ......C..A.....................G.......  43187894</w:t>
      </w:r>
    </w:p>
    <w:p>
      <w:r>
        <w:rPr>
          <w:rFonts w:ascii="Consolas" w:hAnsi="Consolas" w:eastAsia="Consolas"/>
          <w:sz w:val="20"/>
        </w:rPr>
        <w:t>8         22536461                                   ..........T................  22536487</w:t>
      </w:r>
    </w:p>
    <w:p>
      <w:r>
        <w:rPr>
          <w:rFonts w:ascii="Consolas" w:hAnsi="Consolas" w:eastAsia="Consolas"/>
          <w:sz w:val="20"/>
        </w:rPr>
        <w:t>8         6427368                                       ................A.......  6427345</w:t>
      </w:r>
    </w:p>
    <w:p>
      <w:r>
        <w:rPr>
          <w:rFonts w:ascii="Consolas" w:hAnsi="Consolas" w:eastAsia="Consolas"/>
          <w:sz w:val="20"/>
        </w:rPr>
        <w:t>62        11177400                                  ....A.......................  11177373</w:t>
      </w:r>
    </w:p>
    <w:p>
      <w:r>
        <w:rPr>
          <w:rFonts w:ascii="Consolas" w:hAnsi="Consolas" w:eastAsia="Consolas"/>
          <w:sz w:val="20"/>
        </w:rPr>
        <w:t>116       820509                                    ...........T................  820536</w:t>
      </w:r>
    </w:p>
    <w:p>
      <w:r>
        <w:rPr>
          <w:rFonts w:ascii="Consolas" w:hAnsi="Consolas" w:eastAsia="Consolas"/>
          <w:sz w:val="20"/>
        </w:rPr>
        <w:t>59        5549584                                      .....................C...  5549608</w:t>
      </w:r>
    </w:p>
    <w:p>
      <w:r>
        <w:rPr>
          <w:rFonts w:ascii="Consolas" w:hAnsi="Consolas" w:eastAsia="Consolas"/>
          <w:sz w:val="20"/>
        </w:rPr>
        <w:t>22        21381196                                  ........T...........G.......  21381169</w:t>
      </w:r>
    </w:p>
    <w:p>
      <w:r>
        <w:rPr>
          <w:rFonts w:ascii="Consolas" w:hAnsi="Consolas" w:eastAsia="Consolas"/>
          <w:sz w:val="20"/>
        </w:rPr>
        <w:t>22        16671423                                         .....................  16671443</w:t>
      </w:r>
    </w:p>
    <w:p>
      <w:r>
        <w:rPr>
          <w:rFonts w:ascii="Consolas" w:hAnsi="Consolas" w:eastAsia="Consolas"/>
          <w:sz w:val="20"/>
        </w:rPr>
        <w:t>0         87346869                                  ....T.......................  87346896</w:t>
      </w:r>
    </w:p>
    <w:p>
      <w:r>
        <w:rPr>
          <w:rFonts w:ascii="Consolas" w:hAnsi="Consolas" w:eastAsia="Consolas"/>
          <w:sz w:val="20"/>
        </w:rPr>
        <w:t>74        6886986                                     ..................A.......  6886961</w:t>
      </w:r>
    </w:p>
    <w:p>
      <w:r>
        <w:rPr>
          <w:rFonts w:ascii="Consolas" w:hAnsi="Consolas" w:eastAsia="Consolas"/>
          <w:sz w:val="20"/>
        </w:rPr>
        <w:t>52        4304215                         ........TG.....G..............G.......  4304178</w:t>
      </w:r>
    </w:p>
    <w:p>
      <w:r>
        <w:rPr>
          <w:rFonts w:ascii="Consolas" w:hAnsi="Consolas" w:eastAsia="Consolas"/>
          <w:sz w:val="20"/>
        </w:rPr>
        <w:t>38        14147970                                  ...........T........G.......  14147943</w:t>
      </w:r>
    </w:p>
    <w:p>
      <w:r>
        <w:rPr>
          <w:rFonts w:ascii="Consolas" w:hAnsi="Consolas" w:eastAsia="Consolas"/>
          <w:sz w:val="20"/>
        </w:rPr>
        <w:t>5         4476293                                    ...................G.A.....  4476267</w:t>
      </w:r>
    </w:p>
    <w:p>
      <w:r>
        <w:rPr>
          <w:rFonts w:ascii="Consolas" w:hAnsi="Consolas" w:eastAsia="Consolas"/>
          <w:sz w:val="20"/>
        </w:rPr>
        <w:t>5         839283                                       .................A.......  839307</w:t>
      </w:r>
    </w:p>
    <w:p>
      <w:r>
        <w:rPr>
          <w:rFonts w:ascii="Consolas" w:hAnsi="Consolas" w:eastAsia="Consolas"/>
          <w:sz w:val="20"/>
        </w:rPr>
        <w:t>32        10034006                                      ......................A.  10033983</w:t>
      </w:r>
    </w:p>
    <w:p>
      <w:r>
        <w:rPr>
          <w:rFonts w:ascii="Consolas" w:hAnsi="Consolas" w:eastAsia="Consolas"/>
          <w:sz w:val="20"/>
        </w:rPr>
        <w:t>2         41186490                       .........AG........T...........G.......  41186452</w:t>
      </w:r>
    </w:p>
    <w:p>
      <w:r>
        <w:rPr>
          <w:rFonts w:ascii="Consolas" w:hAnsi="Consolas" w:eastAsia="Consolas"/>
          <w:sz w:val="20"/>
        </w:rPr>
        <w:t>2         44916503                                  ...........T........G.......  44916476</w:t>
      </w:r>
    </w:p>
    <w:p>
      <w:r>
        <w:rPr>
          <w:rFonts w:ascii="Consolas" w:hAnsi="Consolas" w:eastAsia="Consolas"/>
          <w:sz w:val="20"/>
        </w:rPr>
        <w:t>4130      118                                        ...............G...G.......  144</w:t>
      </w:r>
    </w:p>
    <w:p>
      <w:r>
        <w:rPr>
          <w:rFonts w:ascii="Consolas" w:hAnsi="Consolas" w:eastAsia="Consolas"/>
          <w:sz w:val="20"/>
        </w:rPr>
        <w:t>31        14001191                                       ...............G.......  14001213</w:t>
      </w:r>
    </w:p>
    <w:p>
      <w:r>
        <w:rPr>
          <w:rFonts w:ascii="Consolas" w:hAnsi="Consolas" w:eastAsia="Consolas"/>
          <w:sz w:val="20"/>
        </w:rPr>
        <w:t>27        7435977                                    ...............G...G.......  7436003</w:t>
      </w:r>
    </w:p>
    <w:p>
      <w:r>
        <w:rPr>
          <w:rFonts w:ascii="Consolas" w:hAnsi="Consolas" w:eastAsia="Consolas"/>
          <w:sz w:val="20"/>
        </w:rPr>
        <w:t>11        30472446                                       ......A................  30472468</w:t>
      </w:r>
    </w:p>
    <w:p>
      <w:r>
        <w:rPr>
          <w:rFonts w:ascii="Consolas" w:hAnsi="Consolas" w:eastAsia="Consolas"/>
          <w:sz w:val="20"/>
        </w:rPr>
        <w:t>7         55483841                       ......C...G...........A.......GG.......  55483879</w:t>
      </w:r>
    </w:p>
    <w:p>
      <w:r>
        <w:rPr>
          <w:rFonts w:ascii="Consolas" w:hAnsi="Consolas" w:eastAsia="Consolas"/>
          <w:sz w:val="20"/>
        </w:rPr>
        <w:t>6         54924566                                  ...........T........G.......  54924593</w:t>
      </w:r>
    </w:p>
    <w:p>
      <w:r>
        <w:rPr>
          <w:rFonts w:ascii="Consolas" w:hAnsi="Consolas" w:eastAsia="Consolas"/>
          <w:sz w:val="20"/>
        </w:rPr>
        <w:t>6         9174850                                        .......................  9174872</w:t>
      </w:r>
    </w:p>
    <w:p>
      <w:r>
        <w:rPr>
          <w:rFonts w:ascii="Consolas" w:hAnsi="Consolas" w:eastAsia="Consolas"/>
          <w:sz w:val="20"/>
        </w:rPr>
        <w:t>3         64652024                                   ...................C.A.....  64651998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423       AATGAATAGGAGACTCCAGCATCCAGAGAACAGGTAGGAAATGTCTATGGATGGATATTT  482</w:t>
      </w:r>
    </w:p>
    <w:p>
      <w:r>
        <w:rPr>
          <w:rFonts w:ascii="Consolas" w:hAnsi="Consolas" w:eastAsia="Consolas"/>
          <w:sz w:val="20"/>
        </w:rPr>
        <w:t>50        10821020                                                    .......G.C  10821011</w:t>
      </w:r>
    </w:p>
    <w:p>
      <w:r>
        <w:rPr>
          <w:rFonts w:ascii="Consolas" w:hAnsi="Consolas" w:eastAsia="Consolas"/>
          <w:sz w:val="20"/>
        </w:rPr>
        <w:t>8         43187893  .....                                                         43187889</w:t>
      </w:r>
    </w:p>
    <w:p>
      <w:r>
        <w:rPr>
          <w:rFonts w:ascii="Consolas" w:hAnsi="Consolas" w:eastAsia="Consolas"/>
          <w:sz w:val="20"/>
        </w:rPr>
        <w:t>8         22536488  .....                                                         22536492</w:t>
      </w:r>
    </w:p>
    <w:p>
      <w:r>
        <w:rPr>
          <w:rFonts w:ascii="Consolas" w:hAnsi="Consolas" w:eastAsia="Consolas"/>
          <w:sz w:val="20"/>
        </w:rPr>
        <w:t>8         6427344   .......                                                       6427338</w:t>
      </w:r>
    </w:p>
    <w:p>
      <w:r>
        <w:rPr>
          <w:rFonts w:ascii="Consolas" w:hAnsi="Consolas" w:eastAsia="Consolas"/>
          <w:sz w:val="20"/>
        </w:rPr>
        <w:t>62        11177372  ......                                                        11177367</w:t>
      </w:r>
    </w:p>
    <w:p>
      <w:r>
        <w:rPr>
          <w:rFonts w:ascii="Consolas" w:hAnsi="Consolas" w:eastAsia="Consolas"/>
          <w:sz w:val="20"/>
        </w:rPr>
        <w:t>116       820537    ......                                                        820542</w:t>
      </w:r>
    </w:p>
    <w:p>
      <w:r>
        <w:rPr>
          <w:rFonts w:ascii="Consolas" w:hAnsi="Consolas" w:eastAsia="Consolas"/>
          <w:sz w:val="20"/>
        </w:rPr>
        <w:t>59        5549609   ........                                                      5549616</w:t>
      </w:r>
    </w:p>
    <w:p>
      <w:r>
        <w:rPr>
          <w:rFonts w:ascii="Consolas" w:hAnsi="Consolas" w:eastAsia="Consolas"/>
          <w:sz w:val="20"/>
        </w:rPr>
        <w:t>22        21381168  ........                                                      21381161</w:t>
      </w:r>
    </w:p>
    <w:p>
      <w:r>
        <w:rPr>
          <w:rFonts w:ascii="Consolas" w:hAnsi="Consolas" w:eastAsia="Consolas"/>
          <w:sz w:val="20"/>
        </w:rPr>
        <w:t>22        16671444  ........                                                      16671451</w:t>
      </w:r>
    </w:p>
    <w:p>
      <w:r>
        <w:rPr>
          <w:rFonts w:ascii="Consolas" w:hAnsi="Consolas" w:eastAsia="Consolas"/>
          <w:sz w:val="20"/>
        </w:rPr>
        <w:t>0         87346897  .....                                                         87346901</w:t>
      </w:r>
    </w:p>
    <w:p>
      <w:r>
        <w:rPr>
          <w:rFonts w:ascii="Consolas" w:hAnsi="Consolas" w:eastAsia="Consolas"/>
          <w:sz w:val="20"/>
        </w:rPr>
        <w:t>74        6886960   ......                                                        6886955</w:t>
      </w:r>
    </w:p>
    <w:p>
      <w:r>
        <w:rPr>
          <w:rFonts w:ascii="Consolas" w:hAnsi="Consolas" w:eastAsia="Consolas"/>
          <w:sz w:val="20"/>
        </w:rPr>
        <w:t>52        4304177   ......                                                        4304172</w:t>
      </w:r>
    </w:p>
    <w:p>
      <w:r>
        <w:rPr>
          <w:rFonts w:ascii="Consolas" w:hAnsi="Consolas" w:eastAsia="Consolas"/>
          <w:sz w:val="20"/>
        </w:rPr>
        <w:t>38        14147942  ........                                                      14147935</w:t>
      </w:r>
    </w:p>
    <w:p>
      <w:r>
        <w:rPr>
          <w:rFonts w:ascii="Consolas" w:hAnsi="Consolas" w:eastAsia="Consolas"/>
          <w:sz w:val="20"/>
        </w:rPr>
        <w:t>5         4476266   .......                                                       4476260</w:t>
      </w:r>
    </w:p>
    <w:p>
      <w:r>
        <w:rPr>
          <w:rFonts w:ascii="Consolas" w:hAnsi="Consolas" w:eastAsia="Consolas"/>
          <w:sz w:val="20"/>
        </w:rPr>
        <w:t>5         839308    .......                                                       839314</w:t>
      </w:r>
    </w:p>
    <w:p>
      <w:r>
        <w:rPr>
          <w:rFonts w:ascii="Consolas" w:hAnsi="Consolas" w:eastAsia="Consolas"/>
          <w:sz w:val="20"/>
        </w:rPr>
        <w:t>32        10033982  .......                                                       10033976</w:t>
      </w:r>
    </w:p>
    <w:p>
      <w:r>
        <w:rPr>
          <w:rFonts w:ascii="Consolas" w:hAnsi="Consolas" w:eastAsia="Consolas"/>
          <w:sz w:val="20"/>
        </w:rPr>
        <w:t>2         41186451  .T......                                                      41186444</w:t>
      </w:r>
    </w:p>
    <w:p>
      <w:r>
        <w:rPr>
          <w:rFonts w:ascii="Consolas" w:hAnsi="Consolas" w:eastAsia="Consolas"/>
          <w:sz w:val="20"/>
        </w:rPr>
        <w:t>2         44916475  ......                                                        44916470</w:t>
      </w:r>
    </w:p>
    <w:p>
      <w:r>
        <w:rPr>
          <w:rFonts w:ascii="Consolas" w:hAnsi="Consolas" w:eastAsia="Consolas"/>
          <w:sz w:val="20"/>
        </w:rPr>
        <w:t>4130      145       .......                                                       151</w:t>
      </w:r>
    </w:p>
    <w:p>
      <w:r>
        <w:rPr>
          <w:rFonts w:ascii="Consolas" w:hAnsi="Consolas" w:eastAsia="Consolas"/>
          <w:sz w:val="20"/>
        </w:rPr>
        <w:t>31        14001214  .......                                                       14001220</w:t>
      </w:r>
    </w:p>
    <w:p>
      <w:r>
        <w:rPr>
          <w:rFonts w:ascii="Consolas" w:hAnsi="Consolas" w:eastAsia="Consolas"/>
          <w:sz w:val="20"/>
        </w:rPr>
        <w:t>27        7436004   .......                                                       7436010</w:t>
      </w:r>
    </w:p>
    <w:p>
      <w:r>
        <w:rPr>
          <w:rFonts w:ascii="Consolas" w:hAnsi="Consolas" w:eastAsia="Consolas"/>
          <w:sz w:val="20"/>
        </w:rPr>
        <w:t>11        30472469  .......                                                       30472475</w:t>
      </w:r>
    </w:p>
    <w:p>
      <w:r>
        <w:rPr>
          <w:rFonts w:ascii="Consolas" w:hAnsi="Consolas" w:eastAsia="Consolas"/>
          <w:sz w:val="20"/>
        </w:rPr>
        <w:t>7         55483880  .......                                                       55483886</w:t>
      </w:r>
    </w:p>
    <w:p>
      <w:r>
        <w:rPr>
          <w:rFonts w:ascii="Consolas" w:hAnsi="Consolas" w:eastAsia="Consolas"/>
          <w:sz w:val="20"/>
        </w:rPr>
        <w:t>6         54924594  ......                                                        54924599</w:t>
      </w:r>
    </w:p>
    <w:p>
      <w:r>
        <w:rPr>
          <w:rFonts w:ascii="Consolas" w:hAnsi="Consolas" w:eastAsia="Consolas"/>
          <w:sz w:val="20"/>
        </w:rPr>
        <w:t>6         9174873   ...                                                           9174875</w:t>
      </w:r>
    </w:p>
    <w:p>
      <w:r>
        <w:rPr>
          <w:rFonts w:ascii="Consolas" w:hAnsi="Consolas" w:eastAsia="Consolas"/>
          <w:sz w:val="20"/>
        </w:rPr>
        <w:t>3         64651997  .......                                                       64651991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483       CCCTGGACCATTTGCACAGCTCCCCTGGACTCTTTTCAGGGCCCAGGGATTCCACTGTGT  542</w:t>
      </w:r>
    </w:p>
    <w:p>
      <w:r>
        <w:rPr>
          <w:rFonts w:ascii="Consolas" w:hAnsi="Consolas" w:eastAsia="Consolas"/>
          <w:sz w:val="20"/>
        </w:rPr>
        <w:t>50        10821010  ......G..................A.......G..A..........A......TG....  10820951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543       CCCATCCAGAGATTCCAGGATTCCAGTCTCCTATCCAGAAGCGTGATTTGGCACAGAGGT  602</w:t>
      </w:r>
    </w:p>
    <w:p>
      <w:r>
        <w:rPr>
          <w:rFonts w:ascii="Consolas" w:hAnsi="Consolas" w:eastAsia="Consolas"/>
          <w:sz w:val="20"/>
        </w:rPr>
        <w:t>50        10820950  ...                                                           10820948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603       CAGAGGATACTGGTAGGACTTGGCCATGACTTAACTGCCCCCTGCCCCAGATATCCAGGA  662</w:t>
      </w:r>
    </w:p>
    <w:p>
      <w:r>
        <w:rPr>
          <w:rFonts w:ascii="Consolas" w:hAnsi="Consolas" w:eastAsia="Consolas"/>
          <w:sz w:val="20"/>
        </w:rPr>
        <w:t>50        10820884                                              ........G.....A.  10820869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663       AAGAAAAAGACAGGCTGAACAGCTCACTGTTGTTTTGTTGTTGCGAAAGCTAATTCCCTA  722</w:t>
      </w:r>
    </w:p>
    <w:p>
      <w:r>
        <w:rPr>
          <w:rFonts w:ascii="Consolas" w:hAnsi="Consolas" w:eastAsia="Consolas"/>
          <w:sz w:val="20"/>
        </w:rPr>
        <w:t>50        10820868  .....G.....T......G...........CAC.....CA....A.TG....C.......  10820809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723       GTATGAATAAACTTCAG  739</w:t>
      </w:r>
    </w:p>
    <w:p>
      <w:r>
        <w:rPr>
          <w:rFonts w:ascii="Consolas" w:hAnsi="Consolas" w:eastAsia="Consolas"/>
          <w:sz w:val="20"/>
        </w:rPr>
        <w:t>50        10820808  ...CC............  10820792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1713415328806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