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144727888174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354815933960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508880747390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GCTGTCTACTTGGACAGTGAACCCCAGAGGCAGGAGTATGTCATGAATGATTATGGCTTC  65</w:t>
      </w:r>
    </w:p>
    <w:p>
      <w:r>
        <w:rPr>
          <w:rFonts w:ascii="Consolas" w:hAnsi="Consolas" w:eastAsia="Consolas"/>
          <w:sz w:val="20"/>
        </w:rPr>
        <w:t>50       10832151  ...............G.....................................C......  10832092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        ATCTACCAAGGCAGCAAGAACTGGATCCGCCCATGTCCCTGGAACTATGGACAG  119</w:t>
      </w:r>
    </w:p>
    <w:p>
      <w:r>
        <w:rPr>
          <w:rFonts w:ascii="Consolas" w:hAnsi="Consolas" w:eastAsia="Consolas"/>
          <w:sz w:val="20"/>
        </w:rPr>
        <w:t>50       10832091  --...T...A.G.A.............T.T..C..C..................  10832040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214757511484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238100719254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350147303250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50       10829307  ..........C...C.......C....AA..A...........T..............C.  10829248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50       10829247  ....C............G..............................C.....A..G..  10829188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AGAAGAAGGATACTATCTG  139</w:t>
      </w:r>
    </w:p>
    <w:p>
      <w:r>
        <w:rPr>
          <w:rFonts w:ascii="Consolas" w:hAnsi="Consolas" w:eastAsia="Consolas"/>
          <w:sz w:val="20"/>
        </w:rPr>
        <w:t>50       10829187  ..........C.G.G....  10829169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261443927024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GAACTTCCATGTCTGGAATGAGTGCTGGATGGCCCGGAAGGATCTGCCCCCTGCATATGG  60</w:t>
      </w:r>
    </w:p>
    <w:p>
      <w:r>
        <w:rPr>
          <w:rFonts w:ascii="Consolas" w:hAnsi="Consolas" w:eastAsia="Consolas"/>
          <w:sz w:val="20"/>
        </w:rPr>
        <w:t>50       10828521  ...T.....C.............................T..C..C..T..C.G...C..  10828462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AGGCTGGCAGGTGCTGGACGCCACACCTCAGGAGATGAGCAAC  103</w:t>
      </w:r>
    </w:p>
    <w:p>
      <w:r>
        <w:rPr>
          <w:rFonts w:ascii="Consolas" w:hAnsi="Consolas" w:eastAsia="Consolas"/>
          <w:sz w:val="20"/>
        </w:rPr>
        <w:t>50       10828461  ...........................................  10828419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179742699829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494874855260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361     1e-97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50        10823995  .....................A.............T............C..G....G.C.  10823936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CATGGCTCCCAAAGAGGAGCAGAGTTGCAACCTTCCAGGCCCACATCACTGAGCC-A-GG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50        10823935  ..A.......-------TC..-.---A...A........-T.-...-G..--...A.G..  10823892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ACAGCCCTCGGAGCCT-GCATACACCTTCCCTTCGACCCAGTGATGTGGTGCAAGTCTCC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50        10823891  ....T...A.......T..-...G...........G...........T..C..G......  10823833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180       CTGAAATTCAAGCTGCTCGACCCGCCCAACATGGGCCAGGATATATGCTTTGTCCTGCTG  239</w:t>
      </w:r>
    </w:p>
    <w:p>
      <w:r>
        <w:rPr>
          <w:rFonts w:ascii="Consolas" w:hAnsi="Consolas" w:eastAsia="Consolas"/>
          <w:sz w:val="20"/>
        </w:rPr>
        <w:t>50        10823832  .........C.............A...G.........G...C...A.G............  10823773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240       GCCCTCAACATGTCCTCCCAGTTCAAGGACCTCAAAGTGAACCTGAGTGCCCAGTCTCTG  299</w:t>
      </w:r>
    </w:p>
    <w:p>
      <w:r>
        <w:rPr>
          <w:rFonts w:ascii="Consolas" w:hAnsi="Consolas" w:eastAsia="Consolas"/>
          <w:sz w:val="20"/>
        </w:rPr>
        <w:t>50        10823772  ..........C.G.GC............................................  10823713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300       CTGCACGATGGCAGCCCCCTGTCCCCATTCTGGCAGGACACAGCGTTCATCACACTCTCT  359</w:t>
      </w:r>
    </w:p>
    <w:p>
      <w:r>
        <w:rPr>
          <w:rFonts w:ascii="Consolas" w:hAnsi="Consolas" w:eastAsia="Consolas"/>
          <w:sz w:val="20"/>
        </w:rPr>
        <w:t>50        10823712  .....T...............C......................C...............  10823653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360       CCTAAAGAAG  369</w:t>
      </w:r>
    </w:p>
    <w:p>
      <w:r>
        <w:rPr>
          <w:rFonts w:ascii="Consolas" w:hAnsi="Consolas" w:eastAsia="Consolas"/>
          <w:sz w:val="20"/>
        </w:rPr>
        <w:t>50        10823652  ...G......  10823643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793665377220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50        10823124  ..........T............C.............TG.............C.......  10823065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50        10823064  ..................................G........C.....G.C.G......  10823005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ACAAGATCATCACCTTATCTTATCCAAGCATCACGATTAAT  161</w:t>
      </w:r>
    </w:p>
    <w:p>
      <w:r>
        <w:rPr>
          <w:rFonts w:ascii="Consolas" w:hAnsi="Consolas" w:eastAsia="Consolas"/>
          <w:sz w:val="20"/>
        </w:rPr>
        <w:t>50        10823004  ...........G.....G.C.G...CG......T.......  10822964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310463942215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249772323139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62.1    4e-07</w:t>
      </w:r>
    </w:p>
    <w:p>
      <w:r>
        <w:rPr>
          <w:rFonts w:ascii="Consolas" w:hAnsi="Consolas" w:eastAsia="Consolas"/>
          <w:sz w:val="20"/>
        </w:rPr>
        <w:t>NW_020838007.1 Sagmatias obliquidens isolate GAN/ISIS:26980383/99...  58.4    5e-06</w:t>
      </w:r>
    </w:p>
    <w:p>
      <w:r>
        <w:rPr>
          <w:rFonts w:ascii="Consolas" w:hAnsi="Consolas" w:eastAsia="Consolas"/>
          <w:sz w:val="20"/>
        </w:rPr>
        <w:t>NW_020837967.1 Sagmatias obliquidens isolate GAN/ISIS:26980383/99...  54.7    6e-05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383       TCTGGCATATGCTAGGCACTCAACAAATATTTTTTGAATGAATGAATA  430</w:t>
      </w:r>
    </w:p>
    <w:p>
      <w:r>
        <w:rPr>
          <w:rFonts w:ascii="Consolas" w:hAnsi="Consolas" w:eastAsia="Consolas"/>
          <w:sz w:val="20"/>
        </w:rPr>
        <w:t>0         87346857  .....T.C...G....T............................     87346901</w:t>
      </w:r>
    </w:p>
    <w:p>
      <w:r>
        <w:rPr>
          <w:rFonts w:ascii="Consolas" w:hAnsi="Consolas" w:eastAsia="Consolas"/>
          <w:sz w:val="20"/>
        </w:rPr>
        <w:t>62        11177400              ....A.............................    11177367</w:t>
      </w:r>
    </w:p>
    <w:p>
      <w:r>
        <w:rPr>
          <w:rFonts w:ascii="Consolas" w:hAnsi="Consolas" w:eastAsia="Consolas"/>
          <w:sz w:val="20"/>
        </w:rPr>
        <w:t>22        16671423                     .............................  16671451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1692370770475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