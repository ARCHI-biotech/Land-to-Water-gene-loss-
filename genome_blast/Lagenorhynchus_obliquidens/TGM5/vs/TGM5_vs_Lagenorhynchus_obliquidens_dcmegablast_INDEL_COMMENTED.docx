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350145676650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501874304135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150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50       10832154  ..C...............G.....................................C...  10832095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50       10832094  ...--...T...A.G.A.............T.T..C..C..................  10832040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85        GGCAGCGTGGCCATCCTGAAGCAGTGG---AACGCCACAGGCTGCCAGCCCGTGCGCTAC  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41       15607320  ..............T...C.CA...C.TTC..G.G..---.G.T.A....A..CA.A...  15607376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142       GGGCAATGCTGGGTCTTTGCTGCCGTCATGTGCACAG  178</w:t>
      </w:r>
    </w:p>
    <w:p>
      <w:r>
        <w:rPr>
          <w:rFonts w:ascii="Consolas" w:hAnsi="Consolas" w:eastAsia="Consolas"/>
          <w:sz w:val="20"/>
        </w:rPr>
        <w:t>41       15607377  ..C..G................GA........T....  15607413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179     2e-43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68.9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50       10829307  ..........C...C.......C....AA..A...........T..............C.  10829248</w:t>
      </w:r>
    </w:p>
    <w:p>
      <w:r>
        <w:rPr>
          <w:rFonts w:ascii="Consolas" w:hAnsi="Consolas" w:eastAsia="Consolas"/>
          <w:sz w:val="20"/>
        </w:rPr>
        <w:t>41       15518212     ..C.....T.......T..CT....A..T............A....A.CT..T..C.  15518268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50       10829247  ....C............G..............................C.....A..G..  10829188</w:t>
      </w:r>
    </w:p>
    <w:p>
      <w:r>
        <w:rPr>
          <w:rFonts w:ascii="Consolas" w:hAnsi="Consolas" w:eastAsia="Consolas"/>
          <w:sz w:val="20"/>
        </w:rPr>
        <w:t>41       15518269  ....CAA......C.G.G.G....T...C......CC..G...                   15518311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AGAAGAAGGATACTATCTG  139</w:t>
      </w:r>
    </w:p>
    <w:p>
      <w:r>
        <w:rPr>
          <w:rFonts w:ascii="Consolas" w:hAnsi="Consolas" w:eastAsia="Consolas"/>
          <w:sz w:val="20"/>
        </w:rPr>
        <w:t>50       10829187  ..........C.G.G....  10829169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146     3e-33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50       10828521  ...T.....C.............................T..C..C..T..C.G...C..  10828462</w:t>
      </w:r>
    </w:p>
    <w:p>
      <w:r>
        <w:rPr>
          <w:rFonts w:ascii="Consolas" w:hAnsi="Consolas" w:eastAsia="Consolas"/>
          <w:sz w:val="20"/>
        </w:rPr>
        <w:t>50       10844051      ..............C............AT......A.....C..T..A.G...CAA  10843996</w:t>
      </w:r>
    </w:p>
    <w:p>
      <w:r>
        <w:rPr>
          <w:rFonts w:ascii="Consolas" w:hAnsi="Consolas" w:eastAsia="Consolas"/>
          <w:sz w:val="20"/>
        </w:rPr>
        <w:t>41       15529829  ...T.....C...........AG.....T.T..A....CT..C..AAG...AT....CA.  15529888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AGGCTGGCAGGTGCTGGACGCCACACCTCAGGAGATGAGCAAC  103</w:t>
      </w:r>
    </w:p>
    <w:p>
      <w:r>
        <w:rPr>
          <w:rFonts w:ascii="Consolas" w:hAnsi="Consolas" w:eastAsia="Consolas"/>
          <w:sz w:val="20"/>
        </w:rPr>
        <w:t>50       10828461  ...........................................  10828419</w:t>
      </w:r>
    </w:p>
    <w:p>
      <w:r>
        <w:rPr>
          <w:rFonts w:ascii="Consolas" w:hAnsi="Consolas" w:eastAsia="Consolas"/>
          <w:sz w:val="20"/>
        </w:rPr>
        <w:t>50       10843995  C..G........T......C....T..C...              10843965</w:t>
      </w:r>
    </w:p>
    <w:p>
      <w:r>
        <w:rPr>
          <w:rFonts w:ascii="Consolas" w:hAnsi="Consolas" w:eastAsia="Consolas"/>
          <w:sz w:val="20"/>
        </w:rPr>
        <w:t>41       15529889  T..A........T...........C..C.....A.G....     15529928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276     6e-72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GCGTCTACTGCTGTGGCCCTGCCTCTGTCAGAGCCATCAAAGAAGGAGAAGTGGACCTGA  60</w:t>
      </w:r>
    </w:p>
    <w:p>
      <w:r>
        <w:rPr>
          <w:rFonts w:ascii="Consolas" w:hAnsi="Consolas" w:eastAsia="Consolas"/>
          <w:sz w:val="20"/>
        </w:rPr>
        <w:t>50       10828312  ..C.........AC...........CA......................G.....T....  10828253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ACTATGACACGCCCTTTGTGTTTTCGATGGTGAATGCTGACTGCATGTCCTGGCTCGTCC  120</w:t>
      </w:r>
    </w:p>
    <w:p>
      <w:r>
        <w:rPr>
          <w:rFonts w:ascii="Consolas" w:hAnsi="Consolas" w:eastAsia="Consolas"/>
          <w:sz w:val="20"/>
        </w:rPr>
        <w:t>50       10828252  .A..G.....AG....C.CC..C..C.....A...............G.......G...T  10828193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AGGGAGGGAAGGAGCAGAAGCTTCACCAGGACACGAGTTCTGTTGGCAATTTTATCAGCA  180</w:t>
      </w:r>
    </w:p>
    <w:p>
      <w:r>
        <w:rPr>
          <w:rFonts w:ascii="Consolas" w:hAnsi="Consolas" w:eastAsia="Consolas"/>
          <w:sz w:val="20"/>
        </w:rPr>
        <w:t>50       10828192  TT.................A.......T......C.A.......................  10828133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CAAAGAGCATCCAGAGTGACGAGCGGGATGACATCACAGAGAACTACAAGTATGAAGAAG  240</w:t>
      </w:r>
    </w:p>
    <w:p>
      <w:r>
        <w:rPr>
          <w:rFonts w:ascii="Consolas" w:hAnsi="Consolas" w:eastAsia="Consolas"/>
          <w:sz w:val="20"/>
        </w:rPr>
        <w:t>50       10828132  .C.....G...........T............G....G..A....G......C.G.....  10828073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487868509601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403     3e-110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50        10823995  .....................A.............T............C..G....G.C.  10823936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CATGGCTCCCAAAGAGGAGCAGAGTTGCAACCTTCCAGGCCCACATCACTGAGCCA--GG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50        10823935  ..A.......TC-------..A.----...A........T...TG---...--...AG..  10823892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ACAGCCCTCGGAGCCTGCATACACCTTCCCTTCGACCCAGTGATGTGGTGCAAGTCTCCC  180</w:t>
      </w:r>
    </w:p>
    <w:p>
      <w:r>
        <w:rPr>
          <w:rFonts w:ascii="Consolas" w:hAnsi="Consolas" w:eastAsia="Consolas"/>
          <w:sz w:val="20"/>
        </w:rPr>
        <w:t>50        10823891  ....T...A.......TGC...G...........G...........T..C..G.......  10823832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TGAAATTCAAGCTGCTCGACCCGCCCAACATGGGCCAGGATATATGCTTTGTCCTGCTGG  240</w:t>
      </w:r>
    </w:p>
    <w:p>
      <w:r>
        <w:rPr>
          <w:rFonts w:ascii="Consolas" w:hAnsi="Consolas" w:eastAsia="Consolas"/>
          <w:sz w:val="20"/>
        </w:rPr>
        <w:t>50        10823831  ........C.............A...G.........G...C...A.G.............  10823772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CCCTCAACATGTCCTCCCAGTTCAAGGACCTCAAAGTGAACCTGAGTGCCCAGTCTCTGC  300</w:t>
      </w:r>
    </w:p>
    <w:p>
      <w:r>
        <w:rPr>
          <w:rFonts w:ascii="Consolas" w:hAnsi="Consolas" w:eastAsia="Consolas"/>
          <w:sz w:val="20"/>
        </w:rPr>
        <w:t>50        10823771  .........C.G.GC.............................................  10823712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TGCACGATGGCAGCCCCCTGTCCCCATTCTGGCAGGACACAGCGTTCATCACACTCTCTC  360</w:t>
      </w:r>
    </w:p>
    <w:p>
      <w:r>
        <w:rPr>
          <w:rFonts w:ascii="Consolas" w:hAnsi="Consolas" w:eastAsia="Consolas"/>
          <w:sz w:val="20"/>
        </w:rPr>
        <w:t>50        10823711  ....T...............C......................C................  10823652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CTAAAGAAG  369</w:t>
      </w:r>
    </w:p>
    <w:p>
      <w:r>
        <w:rPr>
          <w:rFonts w:ascii="Consolas" w:hAnsi="Consolas" w:eastAsia="Consolas"/>
          <w:sz w:val="20"/>
        </w:rPr>
        <w:t>50        10823651  ..G......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788993092082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50        10823124  ..........T............C.............TG.............C.......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50        10823064  ..................................G........C.....G.C.G......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ACAAGATCATCACCTTATCTTATCCAAGCATCACGATTAAT  161</w:t>
      </w:r>
    </w:p>
    <w:p>
      <w:r>
        <w:rPr>
          <w:rFonts w:ascii="Consolas" w:hAnsi="Consolas" w:eastAsia="Consolas"/>
          <w:sz w:val="20"/>
        </w:rPr>
        <w:t>50        10823004  ...........G.....G.C.G...CG......T.......  10822964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50        10821590  ...........A.........G........T........................T....  10821531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50        10821530  ......C......A..T.....A....................T.....T.G..G..G..  10821471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       AGAAAGT  131</w:t>
      </w:r>
    </w:p>
    <w:p>
      <w:r>
        <w:rPr>
          <w:rFonts w:ascii="Consolas" w:hAnsi="Consolas" w:eastAsia="Consolas"/>
          <w:sz w:val="20"/>
        </w:rPr>
        <w:t>50        10821470  ...G...  10821464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292     3e-76</w:t>
      </w:r>
    </w:p>
    <w:p>
      <w:r>
        <w:rPr>
          <w:rFonts w:ascii="Consolas" w:hAnsi="Consolas" w:eastAsia="Consolas"/>
          <w:sz w:val="20"/>
        </w:rPr>
        <w:t>NW_020837981.1 Sagmatias obliquidens isolate GAN/ISIS:26980383/99...  71.6    5e-10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69.8    2e-09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67.1    2e-08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62.6    2e-07</w:t>
      </w:r>
    </w:p>
    <w:p>
      <w:r>
        <w:rPr>
          <w:rFonts w:ascii="Consolas" w:hAnsi="Consolas" w:eastAsia="Consolas"/>
          <w:sz w:val="20"/>
        </w:rPr>
        <w:t>NW_020838061.1 Sagmatias obliquidens isolate GAN/ISIS:26980383/99...  61.7    8e-07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61.7    8e-07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61.7    8e-07</w:t>
      </w:r>
    </w:p>
    <w:p>
      <w:r>
        <w:rPr>
          <w:rFonts w:ascii="Consolas" w:hAnsi="Consolas" w:eastAsia="Consolas"/>
          <w:sz w:val="20"/>
        </w:rPr>
        <w:t>NW_020838060.1 Sagmatias obliquidens isolate GAN/ISIS:26980383/99...  60.8    8e-07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NW_020838075.1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55.4    4e-05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55.4    4e-05</w:t>
      </w:r>
    </w:p>
    <w:p>
      <w:r>
        <w:rPr>
          <w:rFonts w:ascii="Consolas" w:hAnsi="Consolas" w:eastAsia="Consolas"/>
          <w:sz w:val="20"/>
        </w:rPr>
        <w:t>NW_020838041.1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NW_020838057.1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NW_020838034.1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NW_020838059.1 Sagmatias obliquidens isolate GAN/ISIS:26980383/99...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50        10821306  ...........G.......T...AG...C...C...C.........T.............  10821247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50        10821246  ....C.................A...C....C..............A.....C.......  10821187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50        10821186  .......C..C.............GG.............G....T.A.GTG...AC..AG  10821127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50        10821126  ..G.T..........G...-.....G.......C........T.............CA..  10821068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50        10821067  ..........T.T.......GA.GT....AG.....                          10821032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TCTCCTGACTCCACTAGAAATTTAAGCTCCATGAGGGCAAAGA-CTTTG-CT---TTGTT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exon_13]</w:t>
      </w:r>
    </w:p>
    <w:p>
      <w:r>
        <w:rPr>
          <w:rFonts w:ascii="Consolas" w:hAnsi="Consolas" w:eastAsia="Consolas"/>
          <w:sz w:val="20"/>
        </w:rPr>
        <w:t>36        12420546             ........-.G.................GG.G-.....-T.---.....  12420588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14        27547219             .......C-.G.............A...GG..-G....-.C---.....  27547261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11        3811854                ......-.G...A.............G.AT-T....--.---...A.  3811815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exon_13]</w:t>
      </w:r>
    </w:p>
    <w:p>
      <w:r>
        <w:rPr>
          <w:rFonts w:ascii="Consolas" w:hAnsi="Consolas" w:eastAsia="Consolas"/>
          <w:sz w:val="20"/>
        </w:rPr>
        <w:t>10        40174370                          .....T..A.C.A...G..-.....-T.---.....  40174400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116       820429                          ....T..........A..G..-TC...T..GAC.....  820465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3         60560589                        .........-..C........T.....-T.---..A..  60560557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89        2072805                         .........A........G..-T...A-G.---C.T..  2072837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358       -------TAC----T-AC------CC------CTA-T-ACT--CA-------GAACC---  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insertion / frameshift / exon_13]</w:t>
      </w:r>
    </w:p>
    <w:p>
      <w:r>
        <w:rPr>
          <w:rFonts w:ascii="Consolas" w:hAnsi="Consolas" w:eastAsia="Consolas"/>
          <w:sz w:val="20"/>
        </w:rPr>
        <w:t>36        12420589  -------C..C---.-..------GG------.-.-.-..C--T.-------.C------  12420607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[41 indels / deletion / frameshift / exon_13]</w:t>
      </w:r>
    </w:p>
    <w:p>
      <w:r>
        <w:rPr>
          <w:rFonts w:ascii="Consolas" w:hAnsi="Consolas" w:eastAsia="Consolas"/>
          <w:sz w:val="20"/>
        </w:rPr>
        <w:t>14        27547262  -------C..----.-GATAGGCA.T------..G-.-...--.C-------...TG---  27547289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exon_13]</w:t>
      </w:r>
    </w:p>
    <w:p>
      <w:r>
        <w:rPr>
          <w:rFonts w:ascii="Consolas" w:hAnsi="Consolas" w:eastAsia="Consolas"/>
          <w:sz w:val="20"/>
        </w:rPr>
        <w:t>11        3811814   -------..T----.T..------.A------..G-.-T..TC..-------.TGA.TGG  3811787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exon_13]</w:t>
      </w:r>
    </w:p>
    <w:p>
      <w:r>
        <w:rPr>
          <w:rFonts w:ascii="Consolas" w:hAnsi="Consolas" w:eastAsia="Consolas"/>
          <w:sz w:val="20"/>
        </w:rPr>
        <w:t>10        40174401  -------.GTCCTT.-.T------.T------.C.-GC..C--A.-------....A---  40174427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exon_13]</w:t>
      </w:r>
    </w:p>
    <w:p>
      <w:r>
        <w:rPr>
          <w:rFonts w:ascii="Consolas" w:hAnsi="Consolas" w:eastAsia="Consolas"/>
          <w:sz w:val="20"/>
        </w:rPr>
        <w:t>116       820466    -------...------..------.T------A..-.-T.C--A.AAAGCTG....A---  820493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exon_13]</w:t>
      </w:r>
    </w:p>
    <w:p>
      <w:r>
        <w:rPr>
          <w:rFonts w:ascii="Consolas" w:hAnsi="Consolas" w:eastAsia="Consolas"/>
          <w:sz w:val="20"/>
        </w:rPr>
        <w:t>7         40742211                          ..------.A.-.-G..--T.-------....A---  40742196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exon_13]</w:t>
      </w:r>
    </w:p>
    <w:p>
      <w:r>
        <w:rPr>
          <w:rFonts w:ascii="Consolas" w:hAnsi="Consolas" w:eastAsia="Consolas"/>
          <w:sz w:val="20"/>
        </w:rPr>
        <w:t>3         60560556  -------..T----.-G.------T.TATTTG.A.-.-.AC--T.-------....A---  60560529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exon_13]</w:t>
      </w:r>
    </w:p>
    <w:p>
      <w:r>
        <w:rPr>
          <w:rFonts w:ascii="Consolas" w:hAnsi="Consolas" w:eastAsia="Consolas"/>
          <w:sz w:val="20"/>
        </w:rPr>
        <w:t>1         11858728                                              .-------....A---  11858723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exon_13]</w:t>
      </w:r>
    </w:p>
    <w:p>
      <w:r>
        <w:rPr>
          <w:rFonts w:ascii="Consolas" w:hAnsi="Consolas" w:eastAsia="Consolas"/>
          <w:sz w:val="20"/>
        </w:rPr>
        <w:t>15        21805193                                              .-------.....---  21805198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exon_13]</w:t>
      </w:r>
    </w:p>
    <w:p>
      <w:r>
        <w:rPr>
          <w:rFonts w:ascii="Consolas" w:hAnsi="Consolas" w:eastAsia="Consolas"/>
          <w:sz w:val="20"/>
        </w:rPr>
        <w:t>9         45639607                                              .-------....A---  45639602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exon_13]</w:t>
      </w:r>
    </w:p>
    <w:p>
      <w:r>
        <w:rPr>
          <w:rFonts w:ascii="Consolas" w:hAnsi="Consolas" w:eastAsia="Consolas"/>
          <w:sz w:val="20"/>
        </w:rPr>
        <w:t>0         84398756                                             ..-------.....---  84398762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exon_13]</w:t>
      </w:r>
    </w:p>
    <w:p>
      <w:r>
        <w:rPr>
          <w:rFonts w:ascii="Consolas" w:hAnsi="Consolas" w:eastAsia="Consolas"/>
          <w:sz w:val="20"/>
        </w:rPr>
        <w:t>89        2072838   ATAATTA.TA----.-.T------..------...G.-..C--T.-------....T---  2072867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exon_13]</w:t>
      </w:r>
    </w:p>
    <w:p>
      <w:r>
        <w:rPr>
          <w:rFonts w:ascii="Consolas" w:hAnsi="Consolas" w:eastAsia="Consolas"/>
          <w:sz w:val="20"/>
        </w:rPr>
        <w:t>13        27894880                                         ..--..-------.C.GA---  27894888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  <w:t>13        37721629                                              .-------....T---  37721634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380       --ATTTCTGGCATATGCTAGGCACTCAACAAATATTTTTTGAATGAATGAATAGGAGACT  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36        12420608  ------.G....A..AG.G..T......T......C.G..........A....A.....   12420660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14        27547290  --G.G.A.....C..AG.G..T......T....G...G..............          27547339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8         43187932        ......C..A.....................G............            43187889</w:t>
      </w:r>
    </w:p>
    <w:p>
      <w:r>
        <w:rPr>
          <w:rFonts w:ascii="Consolas" w:hAnsi="Consolas" w:eastAsia="Consolas"/>
          <w:sz w:val="20"/>
        </w:rPr>
        <w:t>11        3811786   AA.A.......T..C.............T.G.....C..C..G.........          3811735</w:t>
      </w:r>
    </w:p>
    <w:p>
      <w:r>
        <w:rPr>
          <w:rFonts w:ascii="Consolas" w:hAnsi="Consolas" w:eastAsia="Consolas"/>
          <w:sz w:val="20"/>
        </w:rPr>
        <w:t>2         65969970       .......C..AG...........T........GA............A..        65970018</w:t>
      </w:r>
    </w:p>
    <w:p>
      <w:r>
        <w:rPr>
          <w:rFonts w:ascii="Consolas" w:hAnsi="Consolas" w:eastAsia="Consolas"/>
          <w:sz w:val="20"/>
        </w:rPr>
        <w:t>2         41186490        .........AG........T...........G........T......         41186444</w:t>
      </w:r>
    </w:p>
    <w:p>
      <w:r>
        <w:rPr>
          <w:rFonts w:ascii="Consolas" w:hAnsi="Consolas" w:eastAsia="Consolas"/>
          <w:sz w:val="20"/>
        </w:rPr>
        <w:t>10        40174428  --G.GC.......G..GA..........A..G.....A...............         40174478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116       820494    --G.GC...A..A..AG...........T......................           820542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25        2017553      ..C..........G.........G..........C..A..G....C.....        2017503</w:t>
      </w:r>
    </w:p>
    <w:p>
      <w:r>
        <w:rPr>
          <w:rFonts w:ascii="Consolas" w:hAnsi="Consolas" w:eastAsia="Consolas"/>
          <w:sz w:val="20"/>
        </w:rPr>
        <w:t>7         40742195  --G.AC....A....AG.............CC.....G........G.A...G..T..    40742140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7         55483841        ......C...G...........A.......GG..............          55483886</w:t>
      </w:r>
    </w:p>
    <w:p>
      <w:r>
        <w:rPr>
          <w:rFonts w:ascii="Consolas" w:hAnsi="Consolas" w:eastAsia="Consolas"/>
          <w:sz w:val="20"/>
        </w:rPr>
        <w:t>115       1521779           ........T.....G..T..T........G..............G...      1521732</w:t>
      </w:r>
    </w:p>
    <w:p>
      <w:r>
        <w:rPr>
          <w:rFonts w:ascii="Consolas" w:hAnsi="Consolas" w:eastAsia="Consolas"/>
          <w:sz w:val="20"/>
        </w:rPr>
        <w:t>6         22844552    ..G......T....G..........CT..G.....A..A.......A....         22844602</w:t>
      </w:r>
    </w:p>
    <w:p>
      <w:r>
        <w:rPr>
          <w:rFonts w:ascii="Consolas" w:hAnsi="Consolas" w:eastAsia="Consolas"/>
          <w:sz w:val="20"/>
        </w:rPr>
        <w:t>6         54924555        ......C..AG...........T........G.............           54924599</w:t>
      </w:r>
    </w:p>
    <w:p>
      <w:r>
        <w:rPr>
          <w:rFonts w:ascii="Consolas" w:hAnsi="Consolas" w:eastAsia="Consolas"/>
          <w:sz w:val="20"/>
        </w:rPr>
        <w:t>3         60560528  --G.GC..A.A....---.........GT........G..............          60560482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  <w:t>1         11858722  --..GC..........A.C......A..T.T......G.............           11858674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130       535661          .........AG..A........T........G...........T..          535616</w:t>
      </w:r>
    </w:p>
    <w:p>
      <w:r>
        <w:rPr>
          <w:rFonts w:ascii="Consolas" w:hAnsi="Consolas" w:eastAsia="Consolas"/>
          <w:sz w:val="20"/>
        </w:rPr>
        <w:t>15        21805199  --..GC....T....TAC....T.....T.....G..C..............          21805248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12        30888810        .........AG..A........T...A....C..............          30888765</w:t>
      </w:r>
    </w:p>
    <w:p>
      <w:r>
        <w:rPr>
          <w:rFonts w:ascii="Consolas" w:hAnsi="Consolas" w:eastAsia="Consolas"/>
          <w:sz w:val="20"/>
        </w:rPr>
        <w:t>9         45639601  --G.G.T.........G...........AT.......G.C........A..           45639553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0         83479282        ......C..AG..........GT..................G..            83479325</w:t>
      </w:r>
    </w:p>
    <w:p>
      <w:r>
        <w:rPr>
          <w:rFonts w:ascii="Consolas" w:hAnsi="Consolas" w:eastAsia="Consolas"/>
          <w:sz w:val="20"/>
        </w:rPr>
        <w:t>0         84398763  --..AC.......G.AA.G..T......T.C...-.................          84398811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  <w:t>96        419384         ..........AG........T..T..T.....A......A.......          419338</w:t>
      </w:r>
    </w:p>
    <w:p>
      <w:r>
        <w:rPr>
          <w:rFonts w:ascii="Consolas" w:hAnsi="Consolas" w:eastAsia="Consolas"/>
          <w:sz w:val="20"/>
        </w:rPr>
        <w:t>112       2204180         .........AG...........TG....G..C..........A...G..       2204132</w:t>
      </w:r>
    </w:p>
    <w:p>
      <w:r>
        <w:rPr>
          <w:rFonts w:ascii="Consolas" w:hAnsi="Consolas" w:eastAsia="Consolas"/>
          <w:sz w:val="20"/>
        </w:rPr>
        <w:t>112       2815090         .....G....GG..A....A...........G............            2815047</w:t>
      </w:r>
    </w:p>
    <w:p>
      <w:r>
        <w:rPr>
          <w:rFonts w:ascii="Consolas" w:hAnsi="Consolas" w:eastAsia="Consolas"/>
          <w:sz w:val="20"/>
        </w:rPr>
        <w:t>89        2072868   --TCGC...A..A..AG....T......T........G...........             2072914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13        27894889  --..GC......C..AG....T......T........C...G..........          27894938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13        37721635  --..GC.........AG.GA........TG.......G.......T......          37721684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13        16870949         .....C..AG...........T........G.........-....          16870992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38        9049606        .......C...G.....T.....T....G...G..........A..           9049561</w:t>
      </w:r>
    </w:p>
    <w:p>
      <w:r>
        <w:rPr>
          <w:rFonts w:ascii="Consolas" w:hAnsi="Consolas" w:eastAsia="Consolas"/>
          <w:sz w:val="20"/>
        </w:rPr>
        <w:t>17        21316894        ......C..CG...........T.........G.......G.A...          21316939</w:t>
      </w:r>
    </w:p>
    <w:p>
      <w:r>
        <w:rPr>
          <w:rFonts w:ascii="Consolas" w:hAnsi="Consolas" w:eastAsia="Consolas"/>
          <w:sz w:val="20"/>
        </w:rPr>
        <w:t>114       1926986         ......C..AG...........T........GA.....A.....G..T..A..   1926934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438       CCAGCATCCAGAGAACAGGTAGGAAATGTCTATGGATGGATATTTCCCTGGACCATTTGC  497</w:t>
      </w:r>
    </w:p>
    <w:p>
      <w:r>
        <w:rPr>
          <w:rFonts w:ascii="Consolas" w:hAnsi="Consolas" w:eastAsia="Consolas"/>
          <w:sz w:val="20"/>
        </w:rPr>
        <w:t>50        10821020                                     .......G.C......G........  10820996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498       ACAGCTCCCCTGGACTCTTTTCAGGGCCCAGGGATTCCACTGTGTCCCATCCAGAGATTC  557</w:t>
      </w:r>
    </w:p>
    <w:p>
      <w:r>
        <w:rPr>
          <w:rFonts w:ascii="Consolas" w:hAnsi="Consolas" w:eastAsia="Consolas"/>
          <w:sz w:val="20"/>
        </w:rPr>
        <w:t>50        10820995  ..........A.......G..A..........A......TG.......GC.....-...-  10820938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558       CAGGATTCCAGTCTCCTATCCAGAAGCGTGATTTGGCACAGAGGTCAGAGGATACTGGTA  617</w:t>
      </w:r>
    </w:p>
    <w:p>
      <w:r>
        <w:rPr>
          <w:rFonts w:ascii="Consolas" w:hAnsi="Consolas" w:eastAsia="Consolas"/>
          <w:sz w:val="20"/>
        </w:rPr>
        <w:t>50        10820937  -------------------------.T.A....G.C...GC..TC...-----.A.T..T  10820908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618       GGACTTGGCCATGACTTAACTGCCCCCTGCCCCAGATATCCAGGAAAGAAAAAGACAGGC  677</w:t>
      </w:r>
    </w:p>
    <w:p>
      <w:r>
        <w:rPr>
          <w:rFonts w:ascii="Consolas" w:hAnsi="Consolas" w:eastAsia="Consolas"/>
          <w:sz w:val="20"/>
        </w:rPr>
        <w:t>50        10820907  ..............-..T....-----AT........G.....A......G.....T...  10820854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678       TGAACAGCTCACTGTTGTTTTGTTGTTGCGAAAGCTAATTCCCTAGTATGAATAAACTTC  737</w:t>
      </w:r>
    </w:p>
    <w:p>
      <w:r>
        <w:rPr>
          <w:rFonts w:ascii="Consolas" w:hAnsi="Consolas" w:eastAsia="Consolas"/>
          <w:sz w:val="20"/>
        </w:rPr>
        <w:t>50        10820853  ...G...........CAC.....CA....A.TG....C..........CC..........  10820794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738       AGACCT  743</w:t>
      </w:r>
    </w:p>
    <w:p>
      <w:r>
        <w:rPr>
          <w:rFonts w:ascii="Consolas" w:hAnsi="Consolas" w:eastAsia="Consolas"/>
          <w:sz w:val="20"/>
        </w:rPr>
        <w:t>50        10820793  ..C...  10820788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1687694321241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