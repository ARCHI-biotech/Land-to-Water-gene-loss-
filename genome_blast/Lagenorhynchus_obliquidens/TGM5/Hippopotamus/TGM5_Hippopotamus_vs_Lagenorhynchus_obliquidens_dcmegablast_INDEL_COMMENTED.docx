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319799718007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350145676650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501874304135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GATGCTGTCTTCTTGGACAGTGAACCCCAGAGGCAGGAGTATGTCGTGAATGATTACGGC  62</w:t>
      </w:r>
    </w:p>
    <w:p>
      <w:r>
        <w:rPr>
          <w:rFonts w:ascii="Consolas" w:hAnsi="Consolas" w:eastAsia="Consolas"/>
          <w:sz w:val="20"/>
        </w:rPr>
        <w:t>50       10832154  ..C.......A.......G..........................A..............  10832095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TTCATCTACCAAGGGAACAAGAACTGGATCCTCCCCTGCCCCTGGAACTATGGACAG  119</w:t>
      </w:r>
    </w:p>
    <w:p>
      <w:r>
        <w:rPr>
          <w:rFonts w:ascii="Consolas" w:hAnsi="Consolas" w:eastAsia="Consolas"/>
          <w:sz w:val="20"/>
        </w:rPr>
        <w:t>50       10832094  ...--...T...A.................TGT........................  10832040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57.2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GCATCAACCCCGTGGAGTGGACAGGCAGCGTGGCCATCCTGAAGCAGTGG--CACGCCAC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41       15607297  ...C..G...AC..C.C...CGT..............T...C.CA...C.TT..A.GG-.  15607355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AGGCTGTCAGCCAGTGCGCTACGGGCAGTGCTGGGTCTTTGCAGCTATCATGTGCACAG  178</w:t>
      </w:r>
    </w:p>
    <w:p>
      <w:r>
        <w:rPr>
          <w:rFonts w:ascii="Consolas" w:hAnsi="Consolas" w:eastAsia="Consolas"/>
          <w:sz w:val="20"/>
        </w:rPr>
        <w:t>41       15607356  ...T.CA-.......CA.A.....C.................T.GAG.......T....  15607413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345477067628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50       10829307  ..............C............AA..A..............C.............  10829248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50       10829247  ....C............G.............T........A.......C........G..  10829188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AGAAGAAGGACAGTGTCTG  139</w:t>
      </w:r>
    </w:p>
    <w:p>
      <w:r>
        <w:rPr>
          <w:rFonts w:ascii="Consolas" w:hAnsi="Consolas" w:eastAsia="Consolas"/>
          <w:sz w:val="20"/>
        </w:rPr>
        <w:t>50       10829187  ...................  10829169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149     2e-34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60.8    9e-08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50       10828521  .........C.............................T..C........C..A.....  10828462</w:t>
      </w:r>
    </w:p>
    <w:p>
      <w:r>
        <w:rPr>
          <w:rFonts w:ascii="Consolas" w:hAnsi="Consolas" w:eastAsia="Consolas"/>
          <w:sz w:val="20"/>
        </w:rPr>
        <w:t>50       10844053    ................C............AT......A...........A..A...AA  10843996</w:t>
      </w:r>
    </w:p>
    <w:p>
      <w:r>
        <w:rPr>
          <w:rFonts w:ascii="Consolas" w:hAnsi="Consolas" w:eastAsia="Consolas"/>
          <w:sz w:val="20"/>
        </w:rPr>
        <w:t>41       15529829  .........C...........AG.....T.T..A....CT..C..AAGC..ATCA...A.  15529888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AGGCTGGCAGGTGCTAGACGCCACACCTCAGGAGACAAGCAATG  104</w:t>
      </w:r>
    </w:p>
    <w:p>
      <w:r>
        <w:rPr>
          <w:rFonts w:ascii="Consolas" w:hAnsi="Consolas" w:eastAsia="Consolas"/>
          <w:sz w:val="20"/>
        </w:rPr>
        <w:t>50       10828461  ...............G...................TG.....    10828420</w:t>
      </w:r>
    </w:p>
    <w:p>
      <w:r>
        <w:rPr>
          <w:rFonts w:ascii="Consolas" w:hAnsi="Consolas" w:eastAsia="Consolas"/>
          <w:sz w:val="20"/>
        </w:rPr>
        <w:t>50       10843995  C..G........T..G...C....T..C...C.A..C....G..  10843952</w:t>
      </w:r>
    </w:p>
    <w:p>
      <w:r>
        <w:rPr>
          <w:rFonts w:ascii="Consolas" w:hAnsi="Consolas" w:eastAsia="Consolas"/>
          <w:sz w:val="20"/>
        </w:rPr>
        <w:t>41       15529889  T..A........T..G........C..C.....             15529921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352     3e-95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50       10828312  ............AC...........CA..........................G......  10828253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50       10828252  .A..G...........C.C............A............................  10828193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50       10828192  .............G...A....T....T................................  10828133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50       10828132  .......G........................G............G.......G......  10828073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487868509601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536     2e-150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50        10823997  ..T..........G.........A..........................C.........  10823938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50        10823937  ...............A.A..A.--------...............TG..A..........  10823886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50        10823885  ..A.......T............................T....................  10823826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50        10823825  ..............C.A...G.........G.............................  10823766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50        10823765  ...C.G......................................................  10823706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50        10823705  ............................................................  10823646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AAG  363</w:t>
      </w:r>
    </w:p>
    <w:p>
      <w:r>
        <w:rPr>
          <w:rFonts w:ascii="Consolas" w:hAnsi="Consolas" w:eastAsia="Consolas"/>
          <w:sz w:val="20"/>
        </w:rPr>
        <w:t>50        10823645  ...  10823643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774987297548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251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50        10823124  .....................................TG.....................  10823065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50        10823064  ...................C.......................C.......C.G......  10823005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ACAAGATCATCACCTTAGCCTATCCTGGCATCATGATTAAT  161</w:t>
      </w:r>
    </w:p>
    <w:p>
      <w:r>
        <w:rPr>
          <w:rFonts w:ascii="Consolas" w:hAnsi="Consolas" w:eastAsia="Consolas"/>
          <w:sz w:val="20"/>
        </w:rPr>
        <w:t>50        10823004  ...........G.........G...C...............  10822964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305793890941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50        10821594  .........................G........T............A...........T  10821535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50        10821534  ..........C.........T.....A..........................T......  10821475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CAGCAGA  127</w:t>
      </w:r>
    </w:p>
    <w:p>
      <w:r>
        <w:rPr>
          <w:rFonts w:ascii="Consolas" w:hAnsi="Consolas" w:eastAsia="Consolas"/>
          <w:sz w:val="20"/>
        </w:rPr>
        <w:t>50        10821474  .G.....  10821468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238     9e-61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50        10821308  .............GA.....A..........A............................  10821249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50        10821248  ......C..........................C..........................  10821189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TTACAGAAACGTCTACGTAGACTTTGGGCTATAA  154</w:t>
      </w:r>
    </w:p>
    <w:p>
      <w:r>
        <w:rPr>
          <w:rFonts w:ascii="Consolas" w:hAnsi="Consolas" w:eastAsia="Consolas"/>
          <w:sz w:val="20"/>
        </w:rPr>
        <w:t>50        10821188  ......G........T............T.....  10821155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289453759364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