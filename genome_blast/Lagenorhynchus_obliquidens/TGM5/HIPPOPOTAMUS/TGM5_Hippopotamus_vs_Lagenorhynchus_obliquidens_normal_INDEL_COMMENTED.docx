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324469834345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354815933960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508880747390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214757511484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350147303250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50       10828521  .........C.............................T..C........C..A.....  10828462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AGGCTGGCAGGTGCTAGACGCCACACCTCAGGAGACAAGCAA  102</w:t>
      </w:r>
    </w:p>
    <w:p>
      <w:r>
        <w:rPr>
          <w:rFonts w:ascii="Consolas" w:hAnsi="Consolas" w:eastAsia="Consolas"/>
          <w:sz w:val="20"/>
        </w:rPr>
        <w:t>50       10828461  ...............G...................TG.....  10828420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344     9e-93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50       10828312  ............AC...........CA..........................G......  10828253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50       10828252  .A..G...........C.C............A............................  10828193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50       10828192  .............G...A....T....T................................  10828133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50       10828132  .......G........................G............G.......G......  10828073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494874855260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525     5e-147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CCCTCCAGGAAAGGCAGGTGTTTCTGAAGGCTCTTCAGAAGCTGAAGGCTGGAAGGTCCC  63</w:t>
      </w:r>
    </w:p>
    <w:p>
      <w:r>
        <w:rPr>
          <w:rFonts w:ascii="Consolas" w:hAnsi="Consolas" w:eastAsia="Consolas"/>
          <w:sz w:val="20"/>
        </w:rPr>
        <w:t>50        10823994  ..........G.........A..........................C............  10823935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AAGGCTCCCTCCGAGCAGAATTGCAACCTTCCAGGTCCATGCCACCGAGGGACAGTCCTC  123</w:t>
      </w:r>
    </w:p>
    <w:p>
      <w:r>
        <w:rPr>
          <w:rFonts w:ascii="Consolas" w:hAnsi="Consolas" w:eastAsia="Consolas"/>
          <w:sz w:val="20"/>
        </w:rPr>
        <w:t>50        10823934  ............----.-..---...A...............TG..A............A  10823883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GGAGCCTGGCTACGCCTTCCCTTCGGCCCAGTGATGCTGTCCAGGTCTCCCTGAAATTCC  183</w:t>
      </w:r>
    </w:p>
    <w:p>
      <w:r>
        <w:rPr>
          <w:rFonts w:ascii="Consolas" w:hAnsi="Consolas" w:eastAsia="Consolas"/>
          <w:sz w:val="20"/>
        </w:rPr>
        <w:t>50        10823882  .......T............................T.......................  10823823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184       AGCTGCTCGACTCGCCCAACATGGGCCAGGACATAAGGTTTGTCCTGCTGGCCCTCAACA  243</w:t>
      </w:r>
    </w:p>
    <w:p>
      <w:r>
        <w:rPr>
          <w:rFonts w:ascii="Consolas" w:hAnsi="Consolas" w:eastAsia="Consolas"/>
          <w:sz w:val="20"/>
        </w:rPr>
        <w:t>50        10823822  ...........C.A...G.........G................................  10823763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244       TGTCGCCCCAGTTCAAGGACCTCAAAGTGAACCTGAGTGCCCAGTCTCTGCTGCATGATG  303</w:t>
      </w:r>
    </w:p>
    <w:p>
      <w:r>
        <w:rPr>
          <w:rFonts w:ascii="Consolas" w:hAnsi="Consolas" w:eastAsia="Consolas"/>
          <w:sz w:val="20"/>
        </w:rPr>
        <w:t>50        10823762  C.G.........................................................  10823703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304       GCAGCCCCCTGCCCCCATTCTGGCAGGACACAGCCTTCATCACACTCTCTCCTGAAGAAG  363</w:t>
      </w:r>
    </w:p>
    <w:p>
      <w:r>
        <w:rPr>
          <w:rFonts w:ascii="Consolas" w:hAnsi="Consolas" w:eastAsia="Consolas"/>
          <w:sz w:val="20"/>
        </w:rPr>
        <w:t>50        10823702  ............................................................  10823643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779659517622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248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50        10823124  .....................................TG.....................  10823065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50        10823064  ...................C.......................C.......C.G......  10823005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ACAAGATCATCACCTTAGCCTATCCTGGCATCATGATTAAT  161</w:t>
      </w:r>
    </w:p>
    <w:p>
      <w:r>
        <w:rPr>
          <w:rFonts w:ascii="Consolas" w:hAnsi="Consolas" w:eastAsia="Consolas"/>
          <w:sz w:val="20"/>
        </w:rPr>
        <w:t>50        10823004  ...........G.........G...C...............  10822964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310463942215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235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50        10821308  .............GA.....A..........A............................  10821249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50        10821248  ......C..........................C..........................  10821189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TTACAGAAACGTCTACGTAGACTTTGGGCTATAA  154</w:t>
      </w:r>
    </w:p>
    <w:p>
      <w:r>
        <w:rPr>
          <w:rFonts w:ascii="Consolas" w:hAnsi="Consolas" w:eastAsia="Consolas"/>
          <w:sz w:val="20"/>
        </w:rPr>
        <w:t>50        10821188  ......G........T............T.....  10821155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294123734730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