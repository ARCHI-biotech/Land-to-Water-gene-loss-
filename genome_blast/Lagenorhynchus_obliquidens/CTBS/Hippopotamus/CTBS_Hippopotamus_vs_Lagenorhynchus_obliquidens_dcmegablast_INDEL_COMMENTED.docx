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12       21009700  ......TG..CG.........T..T......TC..........T..AC.......TG..G  21009641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12       21009640  ..G..T..............A........................CT.............  21009581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CCCTGCCAGGACCCAGCGCTGTGCCATCCCATCACC-------CACCGCCCCGACTTCGA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12       21009580  .AG.......C..............G..........CATCGTT..T..............  21009521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G  174</w:t>
      </w:r>
    </w:p>
    <w:p>
      <w:r>
        <w:rPr>
          <w:rFonts w:ascii="Consolas" w:hAnsi="Consolas" w:eastAsia="Consolas"/>
          <w:sz w:val="20"/>
        </w:rPr>
        <w:t>12       21009520  .  21009520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271     6e-71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12       21006514  ..........CA...G..A...CA.............A............T......A..  21006455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12       21006454  .....A............C.............................-------..A..  21006402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12       21006401  ......GT.......A............G...............................  21006342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12       21006341  .........A...................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415505237842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12       20999899  .....A.......................C...T.A.....G..................  20999840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12       20999839  ...........................................G....T..A........  20999780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12       20999779  ......C.......................C........A......C.....  20999728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331471240562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168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12       20997836  ...........................................T................  20997777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GGTATGGTTATGATTATACCTGCCAAAGTCTATCAGTG  98</w:t>
      </w:r>
    </w:p>
    <w:p>
      <w:r>
        <w:rPr>
          <w:rFonts w:ascii="Consolas" w:hAnsi="Consolas" w:eastAsia="Consolas"/>
          <w:sz w:val="20"/>
        </w:rPr>
        <w:t>12       20997776  ...........................A..........  20997739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217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12       20997353  ............................T.....A.A.......T...G.......G...  20997294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12       20997293  .......G..C.........G....................................T..  20997234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12       20997233  .........................  20997209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327     9e-88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12       20993943  ..........................................C.................  20993884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12       20993883  ...................G.........T..............................  20993824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12       20993823  ......................A..............A..A............T......  20993764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12       20993763  ...........A.........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