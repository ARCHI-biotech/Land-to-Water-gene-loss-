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CAGCTCCGGAGCCGGCGCCCAGTTCCCTCGCCGCGTGGGACCCGCGGACTCGCCCCTCTG  72</w:t>
      </w:r>
    </w:p>
    <w:p>
      <w:r>
        <w:rPr>
          <w:rFonts w:ascii="Consolas" w:hAnsi="Consolas" w:eastAsia="Consolas"/>
          <w:sz w:val="20"/>
        </w:rPr>
        <w:t>12       21009688  .........T..T......TC..........T..AC.......TG..G..G..T......  21009629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73        CTGCTGCCGCTGCTCCTGGCGCTGCGCGTCGGGGCCGGGGCCGACTGCCCCTGCCAGGAC  132</w:t>
      </w:r>
    </w:p>
    <w:p>
      <w:r>
        <w:rPr>
          <w:rFonts w:ascii="Consolas" w:hAnsi="Consolas" w:eastAsia="Consolas"/>
          <w:sz w:val="20"/>
        </w:rPr>
        <w:t>12       21009628  ........A........................CT..............AG.......C.  21009569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133       CCAGCGCTGTGCCATCCCATCACCCA  158</w:t>
      </w:r>
    </w:p>
    <w:p>
      <w:r>
        <w:rPr>
          <w:rFonts w:ascii="Consolas" w:hAnsi="Consolas" w:eastAsia="Consolas"/>
          <w:sz w:val="20"/>
        </w:rPr>
        <w:t>12       21009568  .............G............  21009543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359491244574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228     7e-58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25        TTAATGCTACTTTCAGAGCATCCTGGATAGCTCGACAAGTTGAGCTGGCCAAAAAACAAT  84</w:t>
      </w:r>
    </w:p>
    <w:p>
      <w:r>
        <w:rPr>
          <w:rFonts w:ascii="Consolas" w:hAnsi="Consolas" w:eastAsia="Consolas"/>
          <w:sz w:val="20"/>
        </w:rPr>
        <w:t>12       21006490  .............A............T......A.......A............C.....  21006431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85        ATATGGATGGAATTAATCTAGACATAGAGCAAGCAGTTGCTCACTCATCACCTGAATATT  144</w:t>
      </w:r>
    </w:p>
    <w:p>
      <w:r>
        <w:rPr>
          <w:rFonts w:ascii="Consolas" w:hAnsi="Consolas" w:eastAsia="Consolas"/>
          <w:sz w:val="20"/>
        </w:rPr>
        <w:t>12       21006430  ........................-------..A........GT.......A........  21006378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145       ATGCATTAACTGCTTTAGTCAAAGAAACTGCAGACTCTTTCCATCGTGAAATTGAGGGAT  204</w:t>
      </w:r>
    </w:p>
    <w:p>
      <w:r>
        <w:rPr>
          <w:rFonts w:ascii="Consolas" w:hAnsi="Consolas" w:eastAsia="Consolas"/>
          <w:sz w:val="20"/>
        </w:rPr>
        <w:t>12       21006377  ....G........................................A..............  21006318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205       CACAG  209</w:t>
      </w:r>
    </w:p>
    <w:p>
      <w:r>
        <w:rPr>
          <w:rFonts w:ascii="Consolas" w:hAnsi="Consolas" w:eastAsia="Consolas"/>
          <w:sz w:val="20"/>
        </w:rPr>
        <w:t>12       21006317  .....  21006313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441193800159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12       20999899  .....A.......................C...T.A.....G..................  20999840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12       20999839  ...........................................G....T..A........  20999780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TGGTCAAAATGTATTGCAGGAGCCAATTCTGCCTATACTCAGACATTAACTG  172</w:t>
      </w:r>
    </w:p>
    <w:p>
      <w:r>
        <w:rPr>
          <w:rFonts w:ascii="Consolas" w:hAnsi="Consolas" w:eastAsia="Consolas"/>
          <w:sz w:val="20"/>
        </w:rPr>
        <w:t>12       20999779  ......C.......................C........A......C.....  20999728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354822527112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178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12       20997836  ...........................................T................  20997777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GGTATGGTTATGATTATACCTGCCAAAGTCTATCAGTG  98</w:t>
      </w:r>
    </w:p>
    <w:p>
      <w:r>
        <w:rPr>
          <w:rFonts w:ascii="Consolas" w:hAnsi="Consolas" w:eastAsia="Consolas"/>
          <w:sz w:val="20"/>
        </w:rPr>
        <w:t>12       20997776  ...........................A..........  20997739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184414768087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12       20997353  ............................T.....A.A.......T...G.......G...  20997294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12       20997293  .......G..C.........G....................................T..  20997234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AGCAGTCTCCTTATTATCACTATCA  146</w:t>
      </w:r>
    </w:p>
    <w:p>
      <w:r>
        <w:rPr>
          <w:rFonts w:ascii="Consolas" w:hAnsi="Consolas" w:eastAsia="Consolas"/>
          <w:sz w:val="20"/>
        </w:rPr>
        <w:t>12       20997233  .........................  20997209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298798611584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335     4e-90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12       20993943  ..........................................C.................  20993884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12       20993883  ...................G.........T..............................  20993824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12       20993823  ......................A..............A..A............T......  20993764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CCAAAGCTGTGGCAGAGATGA  201</w:t>
      </w:r>
    </w:p>
    <w:p>
      <w:r>
        <w:rPr>
          <w:rFonts w:ascii="Consolas" w:hAnsi="Consolas" w:eastAsia="Consolas"/>
          <w:sz w:val="20"/>
        </w:rPr>
        <w:t>12       20993763  ...........A.........  20993743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422518930311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