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343142763117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253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12       21006514  ...........A...G..........A..G..A....A............T........C  21006455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12       21006454  ..G....GC................................C....-------.......  21006402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12       21006401  ..GC.C...C.....A.......T....G........................G......  21006342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12       21006341  .........A...................  21006313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415505237842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207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GTAACCTTTGATGTAGCTTGGTCTCCAAAGAACATAGACAGAAGATGCTATAATTATACT  60</w:t>
      </w:r>
    </w:p>
    <w:p>
      <w:r>
        <w:rPr>
          <w:rFonts w:ascii="Consolas" w:hAnsi="Consolas" w:eastAsia="Consolas"/>
          <w:sz w:val="20"/>
        </w:rPr>
        <w:t>12       20999899  .....A.........T.............CTG.T...GT..G..G...............  20999840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GGAATCGCAGATGCTTGTGACTTCCTCTTTGTGATGTCTTATGATGAACAAAGTCAGATC  120</w:t>
      </w:r>
    </w:p>
    <w:p>
      <w:r>
        <w:rPr>
          <w:rFonts w:ascii="Consolas" w:hAnsi="Consolas" w:eastAsia="Consolas"/>
          <w:sz w:val="20"/>
        </w:rPr>
        <w:t>12       20999839  .....T.................T...................G....TG.....T.G..  20999780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TGGTCAGAATGTATTGCAGCAGCCAATGCTCCCTATAATCAGACATTAACTG  172</w:t>
      </w:r>
    </w:p>
    <w:p>
      <w:r>
        <w:rPr>
          <w:rFonts w:ascii="Consolas" w:hAnsi="Consolas" w:eastAsia="Consolas"/>
          <w:sz w:val="20"/>
        </w:rPr>
        <w:t>12       20999779  ......C............G.......T.........C.A......C.....  20999728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331471240562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GATATAATGACTACATCAAGATGAGCATTAATCCTAAGAAACTTGTAATGGGTGTTCCTT  60</w:t>
      </w:r>
    </w:p>
    <w:p>
      <w:r>
        <w:rPr>
          <w:rFonts w:ascii="Consolas" w:hAnsi="Consolas" w:eastAsia="Consolas"/>
          <w:sz w:val="20"/>
        </w:rPr>
        <w:t>12       20997836  .....G................AG.......C.....................A....C.  20997777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GGTATGGTTATGATTATACCTGCCTGAATCTGTC  94</w:t>
      </w:r>
    </w:p>
    <w:p>
      <w:r>
        <w:rPr>
          <w:rFonts w:ascii="Consolas" w:hAnsi="Consolas" w:eastAsia="Consolas"/>
          <w:sz w:val="20"/>
        </w:rPr>
        <w:t>12       20997776  ........................AA.....A..  20997743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161067385377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120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ATCATGTTTGTACCATTGCAAAAGTCCCTTTCCGGGGGGCTCCTTGTAGTGACGCTGCAG  61</w:t>
      </w:r>
    </w:p>
    <w:p>
      <w:r>
        <w:rPr>
          <w:rFonts w:ascii="Consolas" w:hAnsi="Consolas" w:eastAsia="Consolas"/>
          <w:sz w:val="20"/>
        </w:rPr>
        <w:t>12       20997353  ...............C.......TA.....---------------...AA..T....T.T  20997309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GACGTCAGGTGCCCTACAAAACGATCATGAAGCAAATAAATAGTTCTATTTCTGGAAACC  121</w:t>
      </w:r>
    </w:p>
    <w:p>
      <w:r>
        <w:rPr>
          <w:rFonts w:ascii="Consolas" w:hAnsi="Consolas" w:eastAsia="Consolas"/>
          <w:sz w:val="20"/>
        </w:rPr>
        <w:t>12       20997308  AC.........G....TC...T.............G............C........GA.  20997249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TATGGGATAAAGATCAGCGGGCTCCTTATTATAACTATAAA  162</w:t>
      </w:r>
    </w:p>
    <w:p>
      <w:r>
        <w:rPr>
          <w:rFonts w:ascii="Consolas" w:hAnsi="Consolas" w:eastAsia="Consolas"/>
          <w:sz w:val="20"/>
        </w:rPr>
        <w:t>12       20997248  .G.........AT.....A.T...........C.....C..  20997208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308128195452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264     9e-69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GATCCTGCTGGCCACTTTCATCAAGTATGGTATGATAACCCTCAGAGTATTTCTTTAAAG  60</w:t>
      </w:r>
    </w:p>
    <w:p>
      <w:r>
        <w:rPr>
          <w:rFonts w:ascii="Consolas" w:hAnsi="Consolas" w:eastAsia="Consolas"/>
          <w:sz w:val="20"/>
        </w:rPr>
        <w:t>12       20993943  ....AG........T...........G.........G..........C......C.....  20993884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GCAACATATATACAAAACTATCGCTTACGGGGCATTGGCATGTGGAATGCAAACTGTCTT  120</w:t>
      </w:r>
    </w:p>
    <w:p>
      <w:r>
        <w:rPr>
          <w:rFonts w:ascii="Consolas" w:hAnsi="Consolas" w:eastAsia="Consolas"/>
          <w:sz w:val="20"/>
        </w:rPr>
        <w:t>12       20993883  ...G.....G........CG.G......TT...............C..............  20993824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GACTACTCTGGAGATGCTGTAGCCAAACAGCAAACTGAAGAAATGTGGGAAGTCTTAAAG  180</w:t>
      </w:r>
    </w:p>
    <w:p>
      <w:r>
        <w:rPr>
          <w:rFonts w:ascii="Consolas" w:hAnsi="Consolas" w:eastAsia="Consolas"/>
          <w:sz w:val="20"/>
        </w:rPr>
        <w:t>12       20993823  ..................A...A.........................A...CT.....A  20993764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CCAAAGCTGTTACAGAGATGA  201</w:t>
      </w:r>
    </w:p>
    <w:p>
      <w:r>
        <w:rPr>
          <w:rFonts w:ascii="Consolas" w:hAnsi="Consolas" w:eastAsia="Consolas"/>
          <w:sz w:val="20"/>
        </w:rPr>
        <w:t>12       20993763  ..........G..........  20993743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396830845130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