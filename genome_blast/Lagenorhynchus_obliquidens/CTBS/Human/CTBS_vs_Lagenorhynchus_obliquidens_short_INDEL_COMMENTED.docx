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12       21006514  ...........A...G..........A..G..A....A............T........C  21006455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12       21006454  ..G....GC................................C....-------.......  21006402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12       21006401  ..GC.C...C.....A.......T....G........................G......  21006342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12       21006341  .........A...................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441193800159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12       20999899  .....A.........T.............CTG.T...GT..G..G...............  20999840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12       20999839  .....T.................T...................G....TG.....T.G..  20999780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TGGTCAGAATGTATTGCAGCAGCCAATGCTCCCTATAATCAGACATTAACTG  172</w:t>
      </w:r>
    </w:p>
    <w:p>
      <w:r>
        <w:rPr>
          <w:rFonts w:ascii="Consolas" w:hAnsi="Consolas" w:eastAsia="Consolas"/>
          <w:sz w:val="20"/>
        </w:rPr>
        <w:t>12       20999779  ......C............G.......T.........C.A......C.....  20999728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354822527112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12       20997836  .....G................AG.......C.....................A....C.  20997777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  84</w:t>
      </w:r>
    </w:p>
    <w:p>
      <w:r>
        <w:rPr>
          <w:rFonts w:ascii="Consolas" w:hAnsi="Consolas" w:eastAsia="Consolas"/>
          <w:sz w:val="20"/>
        </w:rPr>
        <w:t>12       20997776  ........................  20997753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        CGTCAGGTGCCCTACAAAACGATCATGAAGCAAATAAATAGTTCTATTTCTGGAAACCTA  123</w:t>
      </w:r>
    </w:p>
    <w:p>
      <w:r>
        <w:rPr>
          <w:rFonts w:ascii="Consolas" w:hAnsi="Consolas" w:eastAsia="Consolas"/>
          <w:sz w:val="20"/>
        </w:rPr>
        <w:t>12       20997306  .........G....TC...T.............G............C........GA..G  20997247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       TGGGATAAAGATCAGCGGGCTCCTTATTATAACTAT  159</w:t>
      </w:r>
    </w:p>
    <w:p>
      <w:r>
        <w:rPr>
          <w:rFonts w:ascii="Consolas" w:hAnsi="Consolas" w:eastAsia="Consolas"/>
          <w:sz w:val="20"/>
        </w:rPr>
        <w:t>12       20997246  .........AT.....A.T...........C.....  20997211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331478939802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228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GCTGGCCACTTTCATCAAGTATGGTATGATAACCCTCAGAGTATTTCTTTAAAGGCAACA  66</w:t>
      </w:r>
    </w:p>
    <w:p>
      <w:r>
        <w:rPr>
          <w:rFonts w:ascii="Consolas" w:hAnsi="Consolas" w:eastAsia="Consolas"/>
          <w:sz w:val="20"/>
        </w:rPr>
        <w:t>12       20993937  ........T...........G.........G..........C......C........G..  20993878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TATATACAAAACTATCGCTTACGGGGCATTGGCATGTGGAATGCAAACTGTCTTGACTAC  126</w:t>
      </w:r>
    </w:p>
    <w:p>
      <w:r>
        <w:rPr>
          <w:rFonts w:ascii="Consolas" w:hAnsi="Consolas" w:eastAsia="Consolas"/>
          <w:sz w:val="20"/>
        </w:rPr>
        <w:t>12       20993877  ...G........CG.G......TT...............C....................  20993818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TCTGGAGATGCTGTAGCCAAACAGCAAACTGAAGAAATGTGGGAAGTCTTAAAGCCAAAG  186</w:t>
      </w:r>
    </w:p>
    <w:p>
      <w:r>
        <w:rPr>
          <w:rFonts w:ascii="Consolas" w:hAnsi="Consolas" w:eastAsia="Consolas"/>
          <w:sz w:val="20"/>
        </w:rPr>
        <w:t>12       20993817  ............A...A.........................A...CT.....A......  20993758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 CTGTTACAGAGATGA  201</w:t>
      </w:r>
    </w:p>
    <w:p>
      <w:r>
        <w:rPr>
          <w:rFonts w:ascii="Consolas" w:hAnsi="Consolas" w:eastAsia="Consolas"/>
          <w:sz w:val="20"/>
        </w:rPr>
        <w:t>12       20993757  ....G..........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