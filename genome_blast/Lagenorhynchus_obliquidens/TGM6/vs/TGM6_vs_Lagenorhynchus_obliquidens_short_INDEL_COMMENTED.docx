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130724392568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359491244574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178     7e-43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GACCCCGGGCTTCTGAGGCCCTCCACACCAAAGCTGTGTTCCAGACATCGGAGCTGGAGC  60</w:t>
      </w:r>
    </w:p>
    <w:p>
      <w:r>
        <w:rPr>
          <w:rFonts w:ascii="Consolas" w:hAnsi="Consolas" w:eastAsia="Consolas"/>
          <w:sz w:val="20"/>
        </w:rPr>
        <w:t>41       15602960  ......A.........A.......G..................................G  15603019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GGGGTGAGGGCTGGACAGCAGCAAGGGAGGCTCAGATGGAGAAAACTCTGACCGTCAGTC  120</w:t>
      </w:r>
    </w:p>
    <w:p>
      <w:r>
        <w:rPr>
          <w:rFonts w:ascii="Consolas" w:hAnsi="Consolas" w:eastAsia="Consolas"/>
          <w:sz w:val="20"/>
        </w:rPr>
        <w:t>41       15603020  A.A.CA.T.C.....TG....TG.A.........T........C..CA.....A....C.  15603079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TCGCCAGCCCTCCCAGTGCTGTCATTGGCCGCTACCTGCTGAGCATCAGGCTTTCCTCTC  180</w:t>
      </w:r>
    </w:p>
    <w:p>
      <w:r>
        <w:rPr>
          <w:rFonts w:ascii="Consolas" w:hAnsi="Consolas" w:eastAsia="Consolas"/>
          <w:sz w:val="20"/>
        </w:rPr>
        <w:t>41       15603080  ..A...A......AGA...........C.T......A........C..A.G.........  15603139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ACCGCAAACACAGCAACCGGAGGCTGGGCGAGTTTGTTCTCCTTTTCAACCCATGGTG  238</w:t>
      </w:r>
    </w:p>
    <w:p>
      <w:r>
        <w:rPr>
          <w:rFonts w:ascii="Consolas" w:hAnsi="Consolas" w:eastAsia="Consolas"/>
          <w:sz w:val="20"/>
        </w:rPr>
        <w:t>41       15603140  ..T..........T...A...A..................G.................  15603197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520561997013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91.7    6e-17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AGGACGATGTGTTTCTGGCCTCAGAGGAGGAGAGACAGGAGTACGT----GCTCAGCGAC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exon_4]</w:t>
      </w:r>
    </w:p>
    <w:p>
      <w:r>
        <w:rPr>
          <w:rFonts w:ascii="Consolas" w:hAnsi="Consolas" w:eastAsia="Consolas"/>
          <w:sz w:val="20"/>
        </w:rPr>
        <w:t>41       15604005  ....T...............A.......A...............A.ACAT.....AT...  15604064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57        AGCGGCATCATCTTCCGAGGCGTGGAGAAGCACATACGAGCCCAGGGCTGGAACT  111</w:t>
      </w:r>
    </w:p>
    <w:p>
      <w:r>
        <w:rPr>
          <w:rFonts w:ascii="Consolas" w:hAnsi="Consolas" w:eastAsia="Consolas"/>
          <w:sz w:val="20"/>
        </w:rPr>
        <w:t>41       15604065  .....G..........A...A..............CT.....T.A..........  15604119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233436415300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77.8    1e-12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TTTGAGGAGGACATCCTGAACATCTGCCTCTCCATCCTGGATCGAAGCCCCGGTCACCAA  60</w:t>
      </w:r>
    </w:p>
    <w:p>
      <w:r>
        <w:rPr>
          <w:rFonts w:ascii="Consolas" w:hAnsi="Consolas" w:eastAsia="Consolas"/>
          <w:sz w:val="20"/>
        </w:rPr>
        <w:t>41       15605631  ..................G........T...G.........C........TA........  15605690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AACAACCCAGCCACC  75</w:t>
      </w:r>
    </w:p>
    <w:p>
      <w:r>
        <w:rPr>
          <w:rFonts w:ascii="Consolas" w:hAnsi="Consolas" w:eastAsia="Consolas"/>
          <w:sz w:val="20"/>
        </w:rPr>
        <w:t>41       15605691  G.TG...........  15605705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256780056830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194     9e-48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GTGAACAGCAACAACGACCGAGGTGTGGTGCAAGGACAGTGGCAGGGCAAGTACGGCGGC  60</w:t>
      </w:r>
    </w:p>
    <w:p>
      <w:r>
        <w:rPr>
          <w:rFonts w:ascii="Consolas" w:hAnsi="Consolas" w:eastAsia="Consolas"/>
          <w:sz w:val="20"/>
        </w:rPr>
        <w:t>41       15607236  ...................AG..CA....A.....C....................T...  15607295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GGCACCAGCCCGCTGCACTGGCGCGGCAGCGTGGCCATTCTGCAGAAGTGGCTCAAGGGC  120</w:t>
      </w:r>
    </w:p>
    <w:p>
      <w:r>
        <w:rPr>
          <w:rFonts w:ascii="Consolas" w:hAnsi="Consolas" w:eastAsia="Consolas"/>
          <w:sz w:val="20"/>
        </w:rPr>
        <w:t>41       15607296  A..........A...........T....................C....C.T........  15607355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AGGTACAAGCCAGTCAAGTACGGCCAGTGCTGGGTCTTCGCCGGAGTCCTGTGCACAG  178</w:t>
      </w:r>
    </w:p>
    <w:p>
      <w:r>
        <w:rPr>
          <w:rFonts w:ascii="Consolas" w:hAnsi="Consolas" w:eastAsia="Consolas"/>
          <w:sz w:val="20"/>
        </w:rPr>
        <w:t>41       15607356  ....T...........GA....................T..T......A....T....  15607413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368828679498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65.9    4e-09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         GGTGCTTGGGGATAGCCACACGGGTCGTGTCCAACTTCAACTCAGCCCACGACACAGACC  66</w:t>
      </w:r>
    </w:p>
    <w:p>
      <w:r>
        <w:rPr>
          <w:rFonts w:ascii="Consolas" w:hAnsi="Consolas" w:eastAsia="Consolas"/>
          <w:sz w:val="20"/>
        </w:rPr>
        <w:t>41       15607970  .............TT.G......A.T........A..T....TG..A..T.....G.G.A  15608029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67        AGAACCTGAGTGTGGACAAATACGTGGACTCCTTCGGGCGGACCCTGGAGGAC  119</w:t>
      </w:r>
    </w:p>
    <w:p>
      <w:r>
        <w:rPr>
          <w:rFonts w:ascii="Consolas" w:hAnsi="Consolas" w:eastAsia="Consolas"/>
          <w:sz w:val="20"/>
        </w:rPr>
        <w:t>41       15608030  G......T...........G...A..............T....A.........  15608082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280123698360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149     2e-34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GAATTTCCATGTCTGGAATGAGAGCTGGTTTGCCCGGCAGGACCTAGGCCCCTCTTACAA  60</w:t>
      </w:r>
    </w:p>
    <w:p>
      <w:r>
        <w:rPr>
          <w:rFonts w:ascii="Consolas" w:hAnsi="Consolas" w:eastAsia="Consolas"/>
          <w:sz w:val="20"/>
        </w:rPr>
        <w:t>41       15611985  ................................T.T..........G......G.......  15612044</w:t>
      </w:r>
    </w:p>
    <w:p>
      <w:r>
        <w:rPr>
          <w:rFonts w:ascii="Consolas" w:hAnsi="Consolas" w:eastAsia="Consolas"/>
          <w:sz w:val="20"/>
        </w:rPr>
        <w:t>41       15529829  .........C...........AG..........A...ACT......A....A..A....G  15529888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TGGCTGGCAGGTTCTGGATGCCACCCCCCAGGAGGAGAGTGAA  103</w:t>
      </w:r>
    </w:p>
    <w:p>
      <w:r>
        <w:rPr>
          <w:rFonts w:ascii="Consolas" w:hAnsi="Consolas" w:eastAsia="Consolas"/>
          <w:sz w:val="20"/>
        </w:rPr>
        <w:t>41       15612045  ...T........................AG.............  15612087</w:t>
      </w:r>
    </w:p>
    <w:p>
      <w:r>
        <w:rPr>
          <w:rFonts w:ascii="Consolas" w:hAnsi="Consolas" w:eastAsia="Consolas"/>
          <w:sz w:val="20"/>
        </w:rPr>
        <w:t>41       15529889  ...A..............C..............            15529921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198420953005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151     2e-34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GTGTGTTCCGGTGCGGCCCAGCCTCAGTCACCGCCATCCGCGAGGGTGATGTGCACCTGG  60</w:t>
      </w:r>
    </w:p>
    <w:p>
      <w:r>
        <w:rPr>
          <w:rFonts w:ascii="Consolas" w:hAnsi="Consolas" w:eastAsia="Consolas"/>
          <w:sz w:val="20"/>
        </w:rPr>
        <w:t>41       15612167  .........A.........G..T..G...............A....C..C.C....T...  15612226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CTCACGATGGCCCCTTCGTGTTTGCGGAGGTCAACGCCGACTACATCACCTGGCTGTGGC  120</w:t>
      </w:r>
    </w:p>
    <w:p>
      <w:r>
        <w:rPr>
          <w:rFonts w:ascii="Consolas" w:hAnsi="Consolas" w:eastAsia="Consolas"/>
          <w:sz w:val="20"/>
        </w:rPr>
        <w:t>41       15612227  .C.....CA.T..T.CT...................TG.................C...A  15612286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ACGAGGATGAGAGCCGGGAGCGTGTATACTCAAAC-------ACGAAGAAGATTGGGAGA  173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exon_9]</w:t>
      </w:r>
    </w:p>
    <w:p>
      <w:r>
        <w:rPr>
          <w:rFonts w:ascii="Consolas" w:hAnsi="Consolas" w:eastAsia="Consolas"/>
          <w:sz w:val="20"/>
        </w:rPr>
        <w:t>41       15612287  .T...A....-..............G.C....G..ACTAAGT..T........C.....G  15612345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174       TGCATCAGCACCAAGGCGGTGGGCAGTGACTCCCGCGTGGACATCACTGACCTCTACAAG  233</w:t>
      </w:r>
    </w:p>
    <w:p>
      <w:r>
        <w:rPr>
          <w:rFonts w:ascii="Consolas" w:hAnsi="Consolas" w:eastAsia="Consolas"/>
          <w:sz w:val="20"/>
        </w:rPr>
        <w:t>41       15612346  ...C.............A........C.......A............CAG..........  15612405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234       TATCCGGAAG  243</w:t>
      </w:r>
    </w:p>
    <w:p>
      <w:r>
        <w:rPr>
          <w:rFonts w:ascii="Consolas" w:hAnsi="Consolas" w:eastAsia="Consolas"/>
          <w:sz w:val="20"/>
        </w:rPr>
        <w:t>41       15612406  ..........  15612415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520561997013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139     9e-31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103       GTCTCTGGCGTGACGACCTCCTGGAGCCTGCCACCAAGCCCAGCATCGCTGGCAAGTTCA  162</w:t>
      </w:r>
    </w:p>
    <w:p>
      <w:r>
        <w:rPr>
          <w:rFonts w:ascii="Consolas" w:hAnsi="Consolas" w:eastAsia="Consolas"/>
          <w:sz w:val="20"/>
        </w:rPr>
        <w:t>41        15624672  .........A...A...................AT............A....A.......  15624731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163       AGGTGCTAGAGCCTCCCATGCTGGGCCACGACCTGAGACTGGCCCTGTGCTTGGCCAACC  222</w:t>
      </w:r>
    </w:p>
    <w:p>
      <w:r>
        <w:rPr>
          <w:rFonts w:ascii="Consolas" w:hAnsi="Consolas" w:eastAsia="Consolas"/>
          <w:sz w:val="20"/>
        </w:rPr>
        <w:t>41        15624732  .......G.....G...G..........T........G....T...T........T....  15624791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223       TCACCTCCCGGGCCCAGCGGGTGAGGGTCAACCTGAGCGGTGCCACCATCCTCTATACCC  282</w:t>
      </w:r>
    </w:p>
    <w:p>
      <w:r>
        <w:rPr>
          <w:rFonts w:ascii="Consolas" w:hAnsi="Consolas" w:eastAsia="Consolas"/>
          <w:sz w:val="20"/>
        </w:rPr>
        <w:t>41        15624792  ....A...T...T....T....                                        15624813</w:t>
      </w:r>
    </w:p>
    <w:p>
      <w:r>
        <w:rPr>
          <w:rFonts w:ascii="Consolas" w:hAnsi="Consolas" w:eastAsia="Consolas"/>
          <w:sz w:val="20"/>
        </w:rPr>
        <w:t>41        15624820                                             ......A..T..C....  15624836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283       GCAAGCCAGTGGCAGAGATCCTGCATGAATCCCACGCCGTGAGGCTGGGGCC  334</w:t>
      </w:r>
    </w:p>
    <w:p>
      <w:r>
        <w:rPr>
          <w:rFonts w:ascii="Consolas" w:hAnsi="Consolas" w:eastAsia="Consolas"/>
          <w:sz w:val="20"/>
        </w:rPr>
        <w:t>41        15624837  A......G.................C........T..A....A.........  15624888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751663511382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9         ATCCCAATTACAATATCTTACTCTAAGTATAAAGAAGACCTGACAGAGGACAAGAAGATC  68</w:t>
      </w:r>
    </w:p>
    <w:p>
      <w:r>
        <w:rPr>
          <w:rFonts w:ascii="Consolas" w:hAnsi="Consolas" w:eastAsia="Consolas"/>
          <w:sz w:val="20"/>
        </w:rPr>
        <w:t>41        15639321  .........G..............C.A.....G..........................G  15639380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69        CTGTTGGCTGCCATGTGCCTTGTCACCAAAGGAGAGAAGCTTCTGGTGGAGAAGGACATT  128</w:t>
      </w:r>
    </w:p>
    <w:p>
      <w:r>
        <w:rPr>
          <w:rFonts w:ascii="Consolas" w:hAnsi="Consolas" w:eastAsia="Consolas"/>
          <w:sz w:val="20"/>
        </w:rPr>
        <w:t>41        15639381  ..T.............A............G...........C..................  15639440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129       ACTCTAGAGGACTTCATCA  147</w:t>
      </w:r>
    </w:p>
    <w:p>
      <w:r>
        <w:rPr>
          <w:rFonts w:ascii="Consolas" w:hAnsi="Consolas" w:eastAsia="Consolas"/>
          <w:sz w:val="20"/>
        </w:rPr>
        <w:t>41        15639441  .....G.............  15639459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317473524808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99.6    3e-19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37        GTGGAAGTGACAGTAGTCAACCCCCTCATAGAGAGAGTGAAGGACTGTGCGCTGATGGTG  96</w:t>
      </w:r>
    </w:p>
    <w:p>
      <w:r>
        <w:rPr>
          <w:rFonts w:ascii="Consolas" w:hAnsi="Consolas" w:eastAsia="Consolas"/>
          <w:sz w:val="20"/>
        </w:rPr>
        <w:t>41        15639770  ..........TG..G............TCG.........C........AT..........  15639829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97        GAGGGCAGCGGCCTTCTCCAGGAACAGCTCAGCATCGA  134</w:t>
      </w:r>
    </w:p>
    <w:p>
      <w:r>
        <w:rPr>
          <w:rFonts w:ascii="Consolas" w:hAnsi="Consolas" w:eastAsia="Consolas"/>
          <w:sz w:val="20"/>
        </w:rPr>
        <w:t>41        15639830  ........T.......C.....G...............  15639867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268451877595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145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10        CCTGGAGCCTCAGGAGAGGGCCTCAGTCCAGTTTGACATCACCCCCTCCAAAAGTGGCCC  69</w:t>
      </w:r>
    </w:p>
    <w:p>
      <w:r>
        <w:rPr>
          <w:rFonts w:ascii="Consolas" w:hAnsi="Consolas" w:eastAsia="Consolas"/>
          <w:sz w:val="20"/>
        </w:rPr>
        <w:t>41        15641060  ....C....C..A.................A..CA......T.........G........  15641119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70        AAGGCAGCTGCAGGTGGACCTTGTAAGCCCTCACTTCCCGGACATCAAGGGCTTTGTGAT  129</w:t>
      </w:r>
    </w:p>
    <w:p>
      <w:r>
        <w:rPr>
          <w:rFonts w:ascii="Consolas" w:hAnsi="Consolas" w:eastAsia="Consolas"/>
          <w:sz w:val="20"/>
        </w:rPr>
        <w:t>41        15641120  .C......................C...T.C........A..........T.........  15641179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130       CGTCCATGTGGCCACTGCCAA  150</w:t>
      </w:r>
    </w:p>
    <w:p>
      <w:r>
        <w:rPr>
          <w:rFonts w:ascii="Consolas" w:hAnsi="Consolas" w:eastAsia="Consolas"/>
          <w:sz w:val="20"/>
        </w:rPr>
        <w:t>41        15641180  .A....C........A.....  15641200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569583530364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