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107378256918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336139849584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263     4e-68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GACCCCGGGCTTCTGAGGCCCTCCACACCAAAGCTGTGTTCCAGACATCGGAGCTGGAGC  60</w:t>
      </w:r>
    </w:p>
    <w:p>
      <w:r>
        <w:rPr>
          <w:rFonts w:ascii="Consolas" w:hAnsi="Consolas" w:eastAsia="Consolas"/>
          <w:sz w:val="20"/>
        </w:rPr>
        <w:t>41       15602960  ......A.........A.......G..................................G  15603019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GGGGTGAGGGCTGGACAGCAGCAAGGGAGGCTCAGATGGAGAAAACTCTGACCGTCAGTC  120</w:t>
      </w:r>
    </w:p>
    <w:p>
      <w:r>
        <w:rPr>
          <w:rFonts w:ascii="Consolas" w:hAnsi="Consolas" w:eastAsia="Consolas"/>
          <w:sz w:val="20"/>
        </w:rPr>
        <w:t>41       15603020  A.A.CA.T.C.....TG....TG.A.........T........C..CA.....A....C.  15603079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TCGCCAGCCCTCCCAGTGCTGTCATTGGCCGCTACCTGCTGAGCATCAGGCTTTCCTCTC  180</w:t>
      </w:r>
    </w:p>
    <w:p>
      <w:r>
        <w:rPr>
          <w:rFonts w:ascii="Consolas" w:hAnsi="Consolas" w:eastAsia="Consolas"/>
          <w:sz w:val="20"/>
        </w:rPr>
        <w:t>41       15603080  ..A...A......AGA...........C.T......A........C..A.G.........  15603139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ACCGCAAACACAGCAACCGGAGGCTGGGCGAGTTTGTTCTCCTTTTCAACCCATGGTG  238</w:t>
      </w:r>
    </w:p>
    <w:p>
      <w:r>
        <w:rPr>
          <w:rFonts w:ascii="Consolas" w:hAnsi="Consolas" w:eastAsia="Consolas"/>
          <w:sz w:val="20"/>
        </w:rPr>
        <w:t>41       15603140  ..T..........T...A...A..................G.................  15603197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494871406868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132     7e-29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AGGACGATGTGTTTCTGGCCTCAGAGGAGGAGAGACAGGAG----TACGTGCTCAGCGAC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41       15604005  ....T...............A.......A............TACA...A......AT...  15604064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57        AGCGGCATCATCTTCCGAGGCGTGGAGAAGCACATACGAGCCCAGGGCTGGAACTACGGG  116</w:t>
      </w:r>
    </w:p>
    <w:p>
      <w:r>
        <w:rPr>
          <w:rFonts w:ascii="Consolas" w:hAnsi="Consolas" w:eastAsia="Consolas"/>
          <w:sz w:val="20"/>
        </w:rPr>
        <w:t>41       15604065  .....G..........A...A..............CT.....T.A..........T.A..  15604124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117       CAG  119</w:t>
      </w:r>
    </w:p>
    <w:p>
      <w:r>
        <w:rPr>
          <w:rFonts w:ascii="Consolas" w:hAnsi="Consolas" w:eastAsia="Consolas"/>
          <w:sz w:val="20"/>
        </w:rPr>
        <w:t>41       15604125  A..  15604127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207753101479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124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TTTGAGGAGGACATCCTGAACATCTGCCTCTCCATCCTGGATCGAAGCCCCGGTCACCAA  60</w:t>
      </w:r>
    </w:p>
    <w:p>
      <w:r>
        <w:rPr>
          <w:rFonts w:ascii="Consolas" w:hAnsi="Consolas" w:eastAsia="Consolas"/>
          <w:sz w:val="20"/>
        </w:rPr>
        <w:t>41       15605631  ..................G........T...G.........C........TA........  15605690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AACAACCCAG---CCACCGACGTGTCCTGCCGCCACAACCCCATCTACGTCACCAGGGTC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41       15605691  G.TG......CCA.....A.A.C....CA..A.T..G................TG.A.C.  15605750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118       ATCAGTGCCATG  129</w:t>
      </w:r>
    </w:p>
    <w:p>
      <w:r>
        <w:rPr>
          <w:rFonts w:ascii="Consolas" w:hAnsi="Consolas" w:eastAsia="Consolas"/>
          <w:sz w:val="20"/>
        </w:rPr>
        <w:t>41       15605751  .....C......  15605762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231096146589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232     5e-59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GTGAACAGCAACAACGACCGAGGTGTGGTGCAAGGACAGTGGCAGGGCAAGTACGGCGGC  60</w:t>
      </w:r>
    </w:p>
    <w:p>
      <w:r>
        <w:rPr>
          <w:rFonts w:ascii="Consolas" w:hAnsi="Consolas" w:eastAsia="Consolas"/>
          <w:sz w:val="20"/>
        </w:rPr>
        <w:t>41       15607236  ...................AG..CA....A.....C....................T...  15607295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GGCACCAGCCCGCTGCACTGGCGCGGCAGCGTGGCCATTCTGCAGAAGTGGCTCAAGGGC  120</w:t>
      </w:r>
    </w:p>
    <w:p>
      <w:r>
        <w:rPr>
          <w:rFonts w:ascii="Consolas" w:hAnsi="Consolas" w:eastAsia="Consolas"/>
          <w:sz w:val="20"/>
        </w:rPr>
        <w:t>41       15607296  A..........A...........T....................C....C.T........  15607355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AGGTACAAGCCAGTCAAGTACGGCCAGTGCTGGGTCTTCGCCGGAGTCCTGTGCACAG  178</w:t>
      </w:r>
    </w:p>
    <w:p>
      <w:r>
        <w:rPr>
          <w:rFonts w:ascii="Consolas" w:hAnsi="Consolas" w:eastAsia="Consolas"/>
          <w:sz w:val="20"/>
        </w:rPr>
        <w:t>41       15607356  ....T...........GA....................T..T......A....T....  15607413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345477067628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130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TCCTCAGGTGCTTGGGGATAGCCACACGGGTCGTGTCCAACTTCAACTCAGCCCACGACA  60</w:t>
      </w:r>
    </w:p>
    <w:p>
      <w:r>
        <w:rPr>
          <w:rFonts w:ascii="Consolas" w:hAnsi="Consolas" w:eastAsia="Consolas"/>
          <w:sz w:val="20"/>
        </w:rPr>
        <w:t>41       15607964  ....TG.............TT.G......A.T........A..T....TG..A..T....  15608023</w:t>
      </w:r>
    </w:p>
    <w:p>
      <w:r>
        <w:rPr>
          <w:rFonts w:ascii="Consolas" w:hAnsi="Consolas" w:eastAsia="Consolas"/>
          <w:sz w:val="20"/>
        </w:rPr>
        <w:t>41       15518215        ....T........TC..T.C..A..TA.CA................T..T....  15518268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CAGACCAGAACCTGAGTGTGGACAAATACGTGGACTCCTTCGGGCGGACCCTGGAGGACC  120</w:t>
      </w:r>
    </w:p>
    <w:p>
      <w:r>
        <w:rPr>
          <w:rFonts w:ascii="Consolas" w:hAnsi="Consolas" w:eastAsia="Consolas"/>
          <w:sz w:val="20"/>
        </w:rPr>
        <w:t>41       15608024  .G.G.AG......T...........G...A..............T....A.........T  15608083</w:t>
      </w:r>
    </w:p>
    <w:p>
      <w:r>
        <w:rPr>
          <w:rFonts w:ascii="Consolas" w:hAnsi="Consolas" w:eastAsia="Consolas"/>
          <w:sz w:val="20"/>
        </w:rPr>
        <w:t>41       15518269  .....A.A.....C..C.....                                        15518290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TGACAGAAGACAGCATGTG  139</w:t>
      </w:r>
    </w:p>
    <w:p>
      <w:r>
        <w:rPr>
          <w:rFonts w:ascii="Consolas" w:hAnsi="Consolas" w:eastAsia="Consolas"/>
          <w:sz w:val="20"/>
        </w:rPr>
        <w:t>41       15608084  ...TG..G....A......  15608102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254439191699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155     5e-36</w:t>
      </w:r>
    </w:p>
    <w:p>
      <w:r>
        <w:rPr>
          <w:rFonts w:ascii="Consolas" w:hAnsi="Consolas" w:eastAsia="Consolas"/>
          <w:sz w:val="20"/>
        </w:rPr>
        <w:t>NW_020837995.1 Sagmatias obliquidens isolate GAN/ISIS:26980383/99...  80.6    9e-14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GAATTTCCATGTCTGGAATGAGAGCTGGTTTGCCCGGCAGGACCTAGGCCCCTCTTACAA  60</w:t>
      </w:r>
    </w:p>
    <w:p>
      <w:r>
        <w:rPr>
          <w:rFonts w:ascii="Consolas" w:hAnsi="Consolas" w:eastAsia="Consolas"/>
          <w:sz w:val="20"/>
        </w:rPr>
        <w:t>41       15611985  ................................T.T..........G......G.......  15612044</w:t>
      </w:r>
    </w:p>
    <w:p>
      <w:r>
        <w:rPr>
          <w:rFonts w:ascii="Consolas" w:hAnsi="Consolas" w:eastAsia="Consolas"/>
          <w:sz w:val="20"/>
        </w:rPr>
        <w:t>41       15529829  .........C...........AG..........A...ACT......A....A..A....G  15529888</w:t>
      </w:r>
    </w:p>
    <w:p>
      <w:r>
        <w:rPr>
          <w:rFonts w:ascii="Consolas" w:hAnsi="Consolas" w:eastAsia="Consolas"/>
          <w:sz w:val="20"/>
        </w:rPr>
        <w:t>50       10828521  .........C............T.....A.G......A.T.....CCCT...GGA...GG  10828462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TGGCTGGCAGGTTCTGGATGCCACCCCCCAGGAGGAGAGTGAA  103</w:t>
      </w:r>
    </w:p>
    <w:p>
      <w:r>
        <w:rPr>
          <w:rFonts w:ascii="Consolas" w:hAnsi="Consolas" w:eastAsia="Consolas"/>
          <w:sz w:val="20"/>
        </w:rPr>
        <w:t>41       15612045  ...T........................AG.............  15612087</w:t>
      </w:r>
    </w:p>
    <w:p>
      <w:r>
        <w:rPr>
          <w:rFonts w:ascii="Consolas" w:hAnsi="Consolas" w:eastAsia="Consolas"/>
          <w:sz w:val="20"/>
        </w:rPr>
        <w:t>41       15529889  ...A..............C..............            15529921</w:t>
      </w:r>
    </w:p>
    <w:p>
      <w:r>
        <w:rPr>
          <w:rFonts w:ascii="Consolas" w:hAnsi="Consolas" w:eastAsia="Consolas"/>
          <w:sz w:val="20"/>
        </w:rPr>
        <w:t>50       10828461  A...........G.....C.....A..T......           10828428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175073244975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256     6e-66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GTGTGTTCCGGTGCGGCCCAGCCTCAGTCACCGCCATCCGCGAGGGTGATGTGCACCTGG  60</w:t>
      </w:r>
    </w:p>
    <w:p>
      <w:r>
        <w:rPr>
          <w:rFonts w:ascii="Consolas" w:hAnsi="Consolas" w:eastAsia="Consolas"/>
          <w:sz w:val="20"/>
        </w:rPr>
        <w:t>41       15612167  .........A.........G..T..G...............A....C..C.C....T...  15612226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CTCACGATGGCCCCTTCGTGTTTGCGGAGGTCAACGCCGACTACATCACCTGGCTGTGGC  120</w:t>
      </w:r>
    </w:p>
    <w:p>
      <w:r>
        <w:rPr>
          <w:rFonts w:ascii="Consolas" w:hAnsi="Consolas" w:eastAsia="Consolas"/>
          <w:sz w:val="20"/>
        </w:rPr>
        <w:t>41       15612227  .C.....CA.T..T.CT...................TG.................C...A  15612286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ACGAGGATGAGAGCCGGGAGCGTGTATACTCAAAC-------ACGAAGAAGATTGGGAGA  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exon_9]</w:t>
      </w:r>
    </w:p>
    <w:p>
      <w:r>
        <w:rPr>
          <w:rFonts w:ascii="Consolas" w:hAnsi="Consolas" w:eastAsia="Consolas"/>
          <w:sz w:val="20"/>
        </w:rPr>
        <w:t>41       15612287  .T...A....-..............G.C....G..ACTAAGT..T........C.....G  15612345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174       TGCATCAGCACCAAGGCGGTGGGCAGTGACTCCCGCGTGGACATCACTGACCTCTACAAG  233</w:t>
      </w:r>
    </w:p>
    <w:p>
      <w:r>
        <w:rPr>
          <w:rFonts w:ascii="Consolas" w:hAnsi="Consolas" w:eastAsia="Consolas"/>
          <w:sz w:val="20"/>
        </w:rPr>
        <w:t>41       15612346  ...C.............A........C.......A............CAG..........  15612405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234       TATCCGGAAG  243</w:t>
      </w:r>
    </w:p>
    <w:p>
      <w:r>
        <w:rPr>
          <w:rFonts w:ascii="Consolas" w:hAnsi="Consolas" w:eastAsia="Consolas"/>
          <w:sz w:val="20"/>
        </w:rPr>
        <w:t>41       15612406  ..........  15612415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494871406868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277     3e-72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 TCCCGGAAAGAGAGGCAGGTGTACAGCAAGGCGGTGAACAGGCTGTTCGGCGTGGAAGCC  62</w:t>
      </w:r>
    </w:p>
    <w:p>
      <w:r>
        <w:rPr>
          <w:rFonts w:ascii="Consolas" w:hAnsi="Consolas" w:eastAsia="Consolas"/>
          <w:sz w:val="20"/>
        </w:rPr>
        <w:t>41        15624572  ....A...G.....AT..A...........A.CA....G.A......AA.A.........  15624631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TCTGGAAGGAGAATCTGGATCCGCAGGGCTGGGGGTCGCTGTCTCTGGCGTGACGACCTC  122</w:t>
      </w:r>
    </w:p>
    <w:p>
      <w:r>
        <w:rPr>
          <w:rFonts w:ascii="Consolas" w:hAnsi="Consolas" w:eastAsia="Consolas"/>
          <w:sz w:val="20"/>
        </w:rPr>
        <w:t>41        15624632  ...........GGC.CA.G...A...T.TG..CA.C.ATG.........A...A......  15624691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123       CTGGAGCCTGCCACCAAGCCCAGCATCGCTGGCAAGTTCAAGGTGCTAGAGCCTCCCATG  182</w:t>
      </w:r>
    </w:p>
    <w:p>
      <w:r>
        <w:rPr>
          <w:rFonts w:ascii="Consolas" w:hAnsi="Consolas" w:eastAsia="Consolas"/>
          <w:sz w:val="20"/>
        </w:rPr>
        <w:t>41        15624692  .............AT............A....A..............G.....G...G..  15624751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183       CTGGGCCACGACCTGAGACTGGCCCTGTGCTTGGCCAACCTCACCTCCCGGGCCCAGCGG  242</w:t>
      </w:r>
    </w:p>
    <w:p>
      <w:r>
        <w:rPr>
          <w:rFonts w:ascii="Consolas" w:hAnsi="Consolas" w:eastAsia="Consolas"/>
          <w:sz w:val="20"/>
        </w:rPr>
        <w:t>41        15624752  ........T........G....T...T........T........A...T...T....T..  15624811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243       GTGAGGGTCAACCTGAGCGGTGCCACCATCCTCTATACCCGCAAGCCAGTGGCAGAGATC  302</w:t>
      </w:r>
    </w:p>
    <w:p>
      <w:r>
        <w:rPr>
          <w:rFonts w:ascii="Consolas" w:hAnsi="Consolas" w:eastAsia="Consolas"/>
          <w:sz w:val="20"/>
        </w:rPr>
        <w:t>41        15624812  ..-----C...----------.T......A..T..C....A......G............  15624856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303       CTGCATGAATCCCACGCCGTGAGGCTGGGGCCGCAAGA  340</w:t>
      </w:r>
    </w:p>
    <w:p>
      <w:r>
        <w:rPr>
          <w:rFonts w:ascii="Consolas" w:hAnsi="Consolas" w:eastAsia="Consolas"/>
          <w:sz w:val="20"/>
        </w:rPr>
        <w:t>41        15624857  .....C........T..A....A.........AG....  15624894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725967016679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208     4e-52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AGAAGAGAATCCCAATTACAATATCTTACTCTAAGTATAAAGAAGACCTGACAGAGGACA  60</w:t>
      </w:r>
    </w:p>
    <w:p>
      <w:r>
        <w:rPr>
          <w:rFonts w:ascii="Consolas" w:hAnsi="Consolas" w:eastAsia="Consolas"/>
          <w:sz w:val="20"/>
        </w:rPr>
        <w:t>41        15639313  ....A.AG.........G..............C.A.....G...................  15639372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AGAAGATCCTGTTGGCTGCCATGTGCCTTGTCACCAAAGGAGAGAAGCTTCTGGTGGAGA  120</w:t>
      </w:r>
    </w:p>
    <w:p>
      <w:r>
        <w:rPr>
          <w:rFonts w:ascii="Consolas" w:hAnsi="Consolas" w:eastAsia="Consolas"/>
          <w:sz w:val="20"/>
        </w:rPr>
        <w:t>41        15639373  .......G..T.............A............G...........C..........  15639432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AGGACATTACTCTAGAGGACTTCATCACCATCAAG  155</w:t>
      </w:r>
    </w:p>
    <w:p>
      <w:r>
        <w:rPr>
          <w:rFonts w:ascii="Consolas" w:hAnsi="Consolas" w:eastAsia="Consolas"/>
          <w:sz w:val="20"/>
        </w:rPr>
        <w:t>41        15639433  .............G.............TT..T...  15639467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291788063875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37        GTGGAAGTGACAGTAGTCAACCCCCTCATAGAGAGAGTGAAGGACTGTGCGCTGATGGTG  96</w:t>
      </w:r>
    </w:p>
    <w:p>
      <w:r>
        <w:rPr>
          <w:rFonts w:ascii="Consolas" w:hAnsi="Consolas" w:eastAsia="Consolas"/>
          <w:sz w:val="20"/>
        </w:rPr>
        <w:t>41        15639770  ..........TG..G............TCG.........C........AT..........  15639829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97        GAGGGCAGCGGCCTTCTCCAGGAACAGCTCAGCATCGA  134</w:t>
      </w:r>
    </w:p>
    <w:p>
      <w:r>
        <w:rPr>
          <w:rFonts w:ascii="Consolas" w:hAnsi="Consolas" w:eastAsia="Consolas"/>
          <w:sz w:val="20"/>
        </w:rPr>
        <w:t>41        15639830  ........T.......C.....G...............  15639867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242767669144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242     1e-61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         GTGCCTACCCTGGAGCCTCAGGAGAGGGCCTCAGTCCAGTTTGACATCACCCCCTCCAAA  61</w:t>
      </w:r>
    </w:p>
    <w:p>
      <w:r>
        <w:rPr>
          <w:rFonts w:ascii="Consolas" w:hAnsi="Consolas" w:eastAsia="Consolas"/>
          <w:sz w:val="20"/>
        </w:rPr>
        <w:t>41        15641052  .....C.G....C....C..A.................A..CA......T.........G  15641111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62        AGTGGCCCAAGGCAGCTGCAGGTGGACCTTGTAAGCCCTCACTTCCCGGACATCAAGGGC  121</w:t>
      </w:r>
    </w:p>
    <w:p>
      <w:r>
        <w:rPr>
          <w:rFonts w:ascii="Consolas" w:hAnsi="Consolas" w:eastAsia="Consolas"/>
          <w:sz w:val="20"/>
        </w:rPr>
        <w:t>41        15641112  .........C......................C...T.C........A..........T.  15641171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122       TTTGTGATCGTCCATGTGGCCACTGCCAAGTGATGGATCATGAGGGACTGAGAGGGGTGG  181</w:t>
      </w:r>
    </w:p>
    <w:p>
      <w:r>
        <w:rPr>
          <w:rFonts w:ascii="Consolas" w:hAnsi="Consolas" w:eastAsia="Consolas"/>
          <w:sz w:val="20"/>
        </w:rPr>
        <w:t>41        15641172  .........A....C........A.....A.T....GC....G...G.CA....T..A..  15641231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182       ATTTGGCCCCTGTCCTCCTCCTGCCCA-TTCTTTGTCTCTTCCACATGGGAGCCAGGAGG  240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exon_13]</w:t>
      </w:r>
    </w:p>
    <w:p>
      <w:r>
        <w:rPr>
          <w:rFonts w:ascii="Consolas" w:hAnsi="Consolas" w:eastAsia="Consolas"/>
          <w:sz w:val="20"/>
        </w:rPr>
        <w:t>41        15641232  .GA..T.......T.........T...CC...C..C.CT.C...T...............  15641291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241       CCT  243</w:t>
      </w:r>
    </w:p>
    <w:p>
      <w:r>
        <w:rPr>
          <w:rFonts w:ascii="Consolas" w:hAnsi="Consolas" w:eastAsia="Consolas"/>
          <w:sz w:val="20"/>
        </w:rPr>
        <w:t>41        15641292  T..  15641294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543891687737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