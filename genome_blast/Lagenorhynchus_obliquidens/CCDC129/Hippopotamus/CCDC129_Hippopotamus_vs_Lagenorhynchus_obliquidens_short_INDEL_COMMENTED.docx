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79.8    7e-14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AGAATCCAGAGTCCAGCCACTGCTGAATACTTTCTTGTTTGGACTCTT  48</w:t>
      </w:r>
    </w:p>
    <w:p>
      <w:r>
        <w:rPr>
          <w:rFonts w:ascii="Consolas" w:hAnsi="Consolas" w:eastAsia="Consolas"/>
          <w:sz w:val="20"/>
        </w:rPr>
        <w:t>4        44722247  ...................G.......................A....  44722294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70031087250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73.8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TGTAGTCTTTCACAGTCATTTGAACCATTCCTTGTTC  40</w:t>
      </w:r>
    </w:p>
    <w:p>
      <w:r>
        <w:rPr>
          <w:rFonts w:ascii="Consolas" w:hAnsi="Consolas" w:eastAsia="Consolas"/>
          <w:sz w:val="20"/>
        </w:rPr>
        <w:t>4        44709530  .....................................  44709566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51356130650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 AGGGTTCTCAATGTCCATTCGCTGCTTTTGAGCTTCAAGAAAAACATGGATGTTGATTCC  68</w:t>
      </w:r>
    </w:p>
    <w:p>
      <w:r>
        <w:rPr>
          <w:rFonts w:ascii="Consolas" w:hAnsi="Consolas" w:eastAsia="Consolas"/>
          <w:sz w:val="20"/>
        </w:rPr>
        <w:t>4        44705673  ....................................G..G......C.............  44705732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 TCTGGCTGCTGAGCCACAACCCAGGAATCTGGCTGGGATTTTTGTGCAGATGTCTGGCTC  128</w:t>
      </w:r>
    </w:p>
    <w:p>
      <w:r>
        <w:rPr>
          <w:rFonts w:ascii="Consolas" w:hAnsi="Consolas" w:eastAsia="Consolas"/>
          <w:sz w:val="20"/>
        </w:rPr>
        <w:t>4        44705733  .............T..........................CG....T.............  44705792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129       GTCAGCACCAAACCCCAGATCCAAGAGAATCTCCACTGGATCTTTTTCCCAAAATTCCAG  188</w:t>
      </w:r>
    </w:p>
    <w:p>
      <w:r>
        <w:rPr>
          <w:rFonts w:ascii="Consolas" w:hAnsi="Consolas" w:eastAsia="Consolas"/>
          <w:sz w:val="20"/>
        </w:rPr>
        <w:t>4        44705793  ............................................................  44705852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189       CCATTCAGGAATG  201</w:t>
      </w:r>
    </w:p>
    <w:p>
      <w:r>
        <w:rPr>
          <w:rFonts w:ascii="Consolas" w:hAnsi="Consolas" w:eastAsia="Consolas"/>
          <w:sz w:val="20"/>
        </w:rPr>
        <w:t>4        44705853  .............  44705865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422518930311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607     2e-171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4        44701932  .........................C....C......G.CA........T..........  44701991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4        44701992  ..........G..A..........T.................A..............T..  44702051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4        44702052  ...G.....................TG..........GA.....................  44702111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4        44702112  ....G.....C.....C....A.........T...C..A........GT.......TG..  44702171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4        44702172  A.......A.....T..G..G.............----.........T........---.  44702224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4        44702225  ................G..T........TG...................G.....T.C..  44702284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4        44702285  .....................T......C.......A....A......T.......T...  44702344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4        44702345  .......T...........................T.......C................  44702404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4        44702405  .....T...T...T...........T.G................................  44702464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  556</w:t>
      </w:r>
    </w:p>
    <w:p>
      <w:r>
        <w:rPr>
          <w:rFonts w:ascii="Consolas" w:hAnsi="Consolas" w:eastAsia="Consolas"/>
          <w:sz w:val="20"/>
        </w:rPr>
        <w:t>4        44702465  .................  44702481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1286228673259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97.6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4        44697145  ............G........G...................................  44697201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88705837814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196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CTCCTCTGACATGTCCCTGGAAAAGAGTGCCTGTTGTCCTCTAAGGTGTTGCTCAATTTC  64</w:t>
      </w:r>
    </w:p>
    <w:p>
      <w:r>
        <w:rPr>
          <w:rFonts w:ascii="Consolas" w:hAnsi="Consolas" w:eastAsia="Consolas"/>
          <w:sz w:val="20"/>
        </w:rPr>
        <w:t>4        44657094  .....................................TT.........C...........  44657153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TTCTAAATGCTCCCGGAAACTCTGGCATACCGTCTTCATTGTTTCCATCTCACGGACTGT  124</w:t>
      </w:r>
    </w:p>
    <w:p>
      <w:r>
        <w:rPr>
          <w:rFonts w:ascii="Consolas" w:hAnsi="Consolas" w:eastAsia="Consolas"/>
          <w:sz w:val="20"/>
        </w:rPr>
        <w:t>4        44657154  ...........T......................C.................G.......  44657213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125       GCA  127</w:t>
      </w:r>
    </w:p>
    <w:p>
      <w:r>
        <w:rPr>
          <w:rFonts w:ascii="Consolas" w:hAnsi="Consolas" w:eastAsia="Consolas"/>
          <w:sz w:val="20"/>
        </w:rPr>
        <w:t>4        44657214  ...  44657216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