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78.8    9e-14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AGAATCCAGAGTCCAGCCACTGCTGAATACTTTCTTGTTTGGACTCTT  48</w:t>
      </w:r>
    </w:p>
    <w:p>
      <w:r>
        <w:rPr>
          <w:rFonts w:ascii="Consolas" w:hAnsi="Consolas" w:eastAsia="Consolas"/>
          <w:sz w:val="20"/>
        </w:rPr>
        <w:t>4        44722247  ...................G.......................A....  44722294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46686307100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68.9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TCATGTAGTCTTTCACAGTCATTTGAACCATTCCTTGTTC  40</w:t>
      </w:r>
    </w:p>
    <w:p>
      <w:r>
        <w:rPr>
          <w:rFonts w:ascii="Consolas" w:hAnsi="Consolas" w:eastAsia="Consolas"/>
          <w:sz w:val="20"/>
        </w:rPr>
        <w:t>4        44709527  ..G.....................................  44709566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30346170101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323     4e-86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TACAAGTTAGGGTTCTCAATGTCCATTCGCTGCTTTTGAGCTTCAAGAAAAACATGGATG  60</w:t>
      </w:r>
    </w:p>
    <w:p>
      <w:r>
        <w:rPr>
          <w:rFonts w:ascii="Consolas" w:hAnsi="Consolas" w:eastAsia="Consolas"/>
          <w:sz w:val="20"/>
        </w:rPr>
        <w:t>4        44705665  ...G...C....................................G..G......C.....  44705724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TTGATTCCTCTGGCTGCTGAGCCACAACCCAGGAATCTGGCTGGGATTTTTGTGCAGATG  120</w:t>
      </w:r>
    </w:p>
    <w:p>
      <w:r>
        <w:rPr>
          <w:rFonts w:ascii="Consolas" w:hAnsi="Consolas" w:eastAsia="Consolas"/>
          <w:sz w:val="20"/>
        </w:rPr>
        <w:t>4        44705725  .....................T..........................CG....T.....  44705784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TCTGGCTCGTCAGCACCAAACCCCAGATCCAAGAGAATCTCCACTGGATCTTTTTCCCAA  180</w:t>
      </w:r>
    </w:p>
    <w:p>
      <w:r>
        <w:rPr>
          <w:rFonts w:ascii="Consolas" w:hAnsi="Consolas" w:eastAsia="Consolas"/>
          <w:sz w:val="20"/>
        </w:rPr>
        <w:t>4        44705785  ............................................................  44705844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AATTCCAGCCATTCAGGAATG  201</w:t>
      </w:r>
    </w:p>
    <w:p>
      <w:r>
        <w:rPr>
          <w:rFonts w:ascii="Consolas" w:hAnsi="Consolas" w:eastAsia="Consolas"/>
          <w:sz w:val="20"/>
        </w:rPr>
        <w:t>4        44705845  .....................  44705865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396830845130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NW_020837949.1 Sagmatias obliquidens isolate GAN/ISIS:26980383/99...  733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TCTTCCATTTCGAAGGAGTCTGGTGTTTTGTCTGCAACATGAGACAAGCGCTTGAGTTTG  60</w:t>
      </w:r>
    </w:p>
    <w:p>
      <w:r>
        <w:rPr>
          <w:rFonts w:ascii="Consolas" w:hAnsi="Consolas" w:eastAsia="Consolas"/>
          <w:sz w:val="20"/>
        </w:rPr>
        <w:t>4        44701932  .........................C....C......G.CA........T..........  44701991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TTAGTCTGAATTGGGTTCTCCTTTCGAGTTCTGTCCTTGACTGACCCCTCAGACACACAG  120</w:t>
      </w:r>
    </w:p>
    <w:p>
      <w:r>
        <w:rPr>
          <w:rFonts w:ascii="Consolas" w:hAnsi="Consolas" w:eastAsia="Consolas"/>
          <w:sz w:val="20"/>
        </w:rPr>
        <w:t>4        44701992  ..........G..A..........T.................A..............T..  44702051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GAAAGAGGAGCCTGCTTGGCCAGCACAGATGAGTGAGACCACTGCTTGCTCAGAAGAGCT  180</w:t>
      </w:r>
    </w:p>
    <w:p>
      <w:r>
        <w:rPr>
          <w:rFonts w:ascii="Consolas" w:hAnsi="Consolas" w:eastAsia="Consolas"/>
          <w:sz w:val="20"/>
        </w:rPr>
        <w:t>4        44702052  ...G.....................TG..........GA.....................  44702111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TGGGAAGGATGACAAGTTGTCCAGTCATCACAGGCTTGGAGAGACCAACGCTCTGCCAAA  240</w:t>
      </w:r>
    </w:p>
    <w:p>
      <w:r>
        <w:rPr>
          <w:rFonts w:ascii="Consolas" w:hAnsi="Consolas" w:eastAsia="Consolas"/>
          <w:sz w:val="20"/>
        </w:rPr>
        <w:t>4        44702112  ....G.....C.....C....A.........T...C..A........GT.......TG..  44702171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GGAGACAAGTGACTGTGATCATGTTTGTTTGTCATGGCTGGCAACTCGGCTCCACACTCC  300</w:t>
      </w:r>
    </w:p>
    <w:p>
      <w:r>
        <w:rPr>
          <w:rFonts w:ascii="Consolas" w:hAnsi="Consolas" w:eastAsia="Consolas"/>
          <w:sz w:val="20"/>
        </w:rPr>
        <w:t>4        44702172  A.......A.....T..G..G.............----.........T........---.  44702224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301       CCTGCTTCTGCAGAGATGAGGGAAAATTGCTTTCTCATCTTCAATGACTTTGATGCTTCC  360</w:t>
      </w:r>
    </w:p>
    <w:p>
      <w:r>
        <w:rPr>
          <w:rFonts w:ascii="Consolas" w:hAnsi="Consolas" w:eastAsia="Consolas"/>
          <w:sz w:val="20"/>
        </w:rPr>
        <w:t>4        44702225  ................G..T........TG...................G.....T.C..  44702284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361       AGGCTATAATCCCTTCTAGTGCTCTGCTTTGAACTTCTCCT-AAAAAGCTCACCCAATCT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UNKNOWN_EXON]</w:t>
      </w:r>
    </w:p>
    <w:p>
      <w:r>
        <w:rPr>
          <w:rFonts w:ascii="Consolas" w:hAnsi="Consolas" w:eastAsia="Consolas"/>
          <w:sz w:val="20"/>
        </w:rPr>
        <w:t>4        44702285  .....................T......C.......A....A......T.......T...  44702344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420       TCTTCGACGCTCTTTGGCTTCACTCACTGAGGTTCCTTGCACAGTTTTTCCTTCATCTTC  479</w:t>
      </w:r>
    </w:p>
    <w:p>
      <w:r>
        <w:rPr>
          <w:rFonts w:ascii="Consolas" w:hAnsi="Consolas" w:eastAsia="Consolas"/>
          <w:sz w:val="20"/>
        </w:rPr>
        <w:t>4        44702345  .......T...........................T.......C................  44702404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480       CTCTTCAGCGTTGCTCTGCAGGATGCTAACATCATTCAGCAAAGATGAGAAAGCACTGGC  539</w:t>
      </w:r>
    </w:p>
    <w:p>
      <w:r>
        <w:rPr>
          <w:rFonts w:ascii="Consolas" w:hAnsi="Consolas" w:eastAsia="Consolas"/>
          <w:sz w:val="20"/>
        </w:rPr>
        <w:t>4        44702405  .....T...T...T...........T.G................................  44702464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540       CACATGATCCAATATTTTTAGCTGTCGGAAAC  571</w:t>
      </w:r>
    </w:p>
    <w:p>
      <w:r>
        <w:rPr>
          <w:rFonts w:ascii="Consolas" w:hAnsi="Consolas" w:eastAsia="Consolas"/>
          <w:sz w:val="20"/>
        </w:rPr>
        <w:t>4        44702465  .................CC......TA.....  44702496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1260518580180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95.1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TACAGTTCCTGAAGTCATGTCAAGAGGATTACCAGCCTCTTCTTCAAAGCTCTGGAC  57</w:t>
      </w:r>
    </w:p>
    <w:p>
      <w:r>
        <w:rPr>
          <w:rFonts w:ascii="Consolas" w:hAnsi="Consolas" w:eastAsia="Consolas"/>
          <w:sz w:val="20"/>
        </w:rPr>
        <w:t>4        44697145  ............G........G...................................  44697201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67695145295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198     6e-49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TTTCCTCCTCTGACATGTCCCTGGAAAAGAGTGCCTGTTGTCCTCTAAGGTGTTGCTCAA  60</w:t>
      </w:r>
    </w:p>
    <w:p>
      <w:r>
        <w:rPr>
          <w:rFonts w:ascii="Consolas" w:hAnsi="Consolas" w:eastAsia="Consolas"/>
          <w:sz w:val="20"/>
        </w:rPr>
        <w:t>4        44657090  ...T.....................................TT.........C.......  44657149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TTTCTTCTAAATGCTCCCGGAAACTCTGGCATACCGTCTTCATTGTTTCCATCTCACGGA  120</w:t>
      </w:r>
    </w:p>
    <w:p>
      <w:r>
        <w:rPr>
          <w:rFonts w:ascii="Consolas" w:hAnsi="Consolas" w:eastAsia="Consolas"/>
          <w:sz w:val="20"/>
        </w:rPr>
        <w:t>4        44657150  ...............T......................C.................G...  44657209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CTGTGCA  127</w:t>
      </w:r>
    </w:p>
    <w:p>
      <w:r>
        <w:rPr>
          <w:rFonts w:ascii="Consolas" w:hAnsi="Consolas" w:eastAsia="Consolas"/>
          <w:sz w:val="20"/>
        </w:rPr>
        <w:t>4        44657210  .......  44657216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226427537567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