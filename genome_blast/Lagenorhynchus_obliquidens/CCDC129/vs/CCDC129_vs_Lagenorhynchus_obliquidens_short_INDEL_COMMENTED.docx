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30346804475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48.1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        GAAGAGAAGGAAAAAGAAAGAAAA  58</w:t>
      </w:r>
    </w:p>
    <w:p>
      <w:r>
        <w:rPr>
          <w:rFonts w:ascii="Consolas" w:hAnsi="Consolas" w:eastAsia="Consolas"/>
          <w:sz w:val="20"/>
        </w:rPr>
        <w:t>54       10260153  ........................  10260176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128390028415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68        CCAGGAAAAGAGCAAGAGAGAGATCCTGAAGTGCACCAAAAGCGCGTGGGCTCCGCTGGA  127</w:t>
      </w:r>
    </w:p>
    <w:p>
      <w:r>
        <w:rPr>
          <w:rFonts w:ascii="Consolas" w:hAnsi="Consolas" w:eastAsia="Consolas"/>
          <w:sz w:val="20"/>
        </w:rPr>
        <w:t>4        44723694  ..............G......C.......G..C......G..GA.A........C.....  44723635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128       TGAGTGGCTGCCCCCTGACCCTGAGGAGGAAAGCCAGAGTCTCACCATCCCCATGCTGG  186</w:t>
      </w:r>
    </w:p>
    <w:p>
      <w:r>
        <w:rPr>
          <w:rFonts w:ascii="Consolas" w:hAnsi="Consolas" w:eastAsia="Consolas"/>
          <w:sz w:val="20"/>
        </w:rPr>
        <w:t>4        44723634  ....CA..C........G.T..........G.....C.........GC...........  44723576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387503549346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81.8    2e-14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46.1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AAGATTCCAAGCAAGAAAGTATTCAGCAGTGGCTGGACTCTGGATTCTT  49</w:t>
      </w:r>
    </w:p>
    <w:p>
      <w:r>
        <w:rPr>
          <w:rFonts w:ascii="Consolas" w:hAnsi="Consolas" w:eastAsia="Consolas"/>
          <w:sz w:val="20"/>
        </w:rPr>
        <w:t>4        44722294  ..........A.................C....................  44722246</w:t>
      </w:r>
    </w:p>
    <w:p>
      <w:r>
        <w:rPr>
          <w:rFonts w:ascii="Consolas" w:hAnsi="Consolas" w:eastAsia="Consolas"/>
          <w:sz w:val="20"/>
        </w:rPr>
        <w:t>0        37375351  .......................                            37375329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72365456825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60693608950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69.9    7e-11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        ATGAACAAGGGATGGTTCAAATGACTGTGAAAGACTACA  48</w:t>
      </w:r>
    </w:p>
    <w:p>
      <w:r>
        <w:rPr>
          <w:rFonts w:ascii="Consolas" w:hAnsi="Consolas" w:eastAsia="Consolas"/>
          <w:sz w:val="20"/>
        </w:rPr>
        <w:t>4        44709568  ..........A............................  44709530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79368565550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ATCTTTGCATCAGTTTTCAGAAACTCCCATCCTATCCAGAGGGACCAGTTTCAACTCTTG  60</w:t>
      </w:r>
    </w:p>
    <w:p>
      <w:r>
        <w:rPr>
          <w:rFonts w:ascii="Consolas" w:hAnsi="Consolas" w:eastAsia="Consolas"/>
          <w:sz w:val="20"/>
        </w:rPr>
        <w:t>4        44707368  ....C.........G..T...........CT..C........................G.  44707309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CTATTCTACTGCAAGTGTACCACAAAG  87</w:t>
      </w:r>
    </w:p>
    <w:p>
      <w:r>
        <w:rPr>
          <w:rFonts w:ascii="Consolas" w:hAnsi="Consolas" w:eastAsia="Consolas"/>
          <w:sz w:val="20"/>
        </w:rPr>
        <w:t>4        44707308  .C.....G........A..........  44707282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158736762404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293     1e-77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4        44705865  ...........................A.A..............................  44705806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4        44705805  ............C.............A..CA.G..................G.......A  44705746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4        44705745  .................................C..C.......................  44705686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CATTGAGAACCC  192</w:t>
      </w:r>
    </w:p>
    <w:p>
      <w:r>
        <w:rPr>
          <w:rFonts w:ascii="Consolas" w:hAnsi="Consolas" w:eastAsia="Consolas"/>
          <w:sz w:val="20"/>
        </w:rPr>
        <w:t>4        44705685  ............  44705674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427187647773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220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        ACAGCTGGAAATCCTGGACCATGTGACCAATGCCTTCTCATCTCTGCTGAGTGATGTCAG  70</w:t>
      </w:r>
    </w:p>
    <w:p>
      <w:r>
        <w:rPr>
          <w:rFonts w:ascii="Consolas" w:hAnsi="Consolas" w:eastAsia="Consolas"/>
          <w:sz w:val="20"/>
        </w:rPr>
        <w:t>4        44702489  ............AT....T......G...G...T.........T......A........A  44702430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71        CATCCTGCCAAACAGAGCTGAAGAGAAAGCTGGAGGAGAGAGTGTGCAAAGAACCTCAGT  130</w:t>
      </w:r>
    </w:p>
    <w:p>
      <w:r>
        <w:rPr>
          <w:rFonts w:ascii="Consolas" w:hAnsi="Consolas" w:eastAsia="Consolas"/>
          <w:sz w:val="20"/>
        </w:rPr>
        <w:t>4        44702429  ........AG....A....A.....G...A..A....A.A....................  44702370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131       GAGTGCCGCCAAAGAGCATCGAAGAAGAATGGGTAAACTCTTAAGGAGAGCTTCCAAACA  190</w:t>
      </w:r>
    </w:p>
    <w:p>
      <w:r>
        <w:rPr>
          <w:rFonts w:ascii="Consolas" w:hAnsi="Consolas" w:eastAsia="Consolas"/>
          <w:sz w:val="20"/>
        </w:rPr>
        <w:t>4        44702369  .....AA...........................G....                       44702331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191       GAACATCAGGCGGGATTGTAACCCAGAGGTATCAGAGTCCTTCAAGGTGAAGGATGAAGT  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251       TTTTGTTCCCTTTACAAAACCATGGGATTGTGGAGCAGAGCTAGCAGCAACCTCAATCAA  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311       CCACAAGCAAAATCATTTGTCTCTGTCAGTAGAACATCAGTCTCTCCAAGCCTGTGATGA  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371       TTTGCTACCTTATCCTCCTCATGGTCTTCTGAGCAAGCAGTGGCCTTGCTCATCTATGCC  430</w:t>
      </w:r>
    </w:p>
    <w:p>
      <w:r>
        <w:rPr>
          <w:rFonts w:ascii="Consolas" w:hAnsi="Consolas" w:eastAsia="Consolas"/>
          <w:sz w:val="20"/>
        </w:rPr>
        <w:t>4        44702121             .......C..A.C..................T...CA......C....T  44702073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431       GGCCAAGCAGGCTCCTCCTTCCTGTGTGTCTGAGGGGTCAGTCAAGGGCAGAACTCAGAA  490</w:t>
      </w:r>
    </w:p>
    <w:p>
      <w:r>
        <w:rPr>
          <w:rFonts w:ascii="Consolas" w:hAnsi="Consolas" w:eastAsia="Consolas"/>
          <w:sz w:val="20"/>
        </w:rPr>
        <w:t>4        44702072  .......................A..............T........A.........A..  44702013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491       GGAGAACTTATTTCAGACTAACAAGCTCAAGAGCTTGTCTCATCTTGCAGGCAAAGGACC  550</w:t>
      </w:r>
    </w:p>
    <w:p>
      <w:r>
        <w:rPr>
          <w:rFonts w:ascii="Consolas" w:hAnsi="Consolas" w:eastAsia="Consolas"/>
          <w:sz w:val="20"/>
        </w:rPr>
        <w:t>4        44702012  ........C.C.............A...............TG..............C...  44701953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551       AGACTCATTTGAAATGGAAGAG  572</w:t>
      </w:r>
    </w:p>
    <w:p>
      <w:r>
        <w:rPr>
          <w:rFonts w:ascii="Consolas" w:hAnsi="Consolas" w:eastAsia="Consolas"/>
          <w:sz w:val="20"/>
        </w:rPr>
        <w:t>4        44701952  ......C..C............  44701931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1286228673259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83.8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GTCCAAAGCTTTGAAGAAGAGACTGGTAATCCTCTTGACATGACTTCAGGAACTGTAG  58</w:t>
      </w:r>
    </w:p>
    <w:p>
      <w:r>
        <w:rPr>
          <w:rFonts w:ascii="Consolas" w:hAnsi="Consolas" w:eastAsia="Consolas"/>
          <w:sz w:val="20"/>
        </w:rPr>
        <w:t>4         44697201  .....G...............G.............C........C.............  44697144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91040201967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149399305792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2920275989559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TGCACAGTCCATGAGATGGAAGCCATGAAGACGATATGCCAAAGTTTCCGGGAGTATTTA  60</w:t>
      </w:r>
    </w:p>
    <w:p>
      <w:r>
        <w:rPr>
          <w:rFonts w:ascii="Consolas" w:hAnsi="Consolas" w:eastAsia="Consolas"/>
          <w:sz w:val="20"/>
        </w:rPr>
        <w:t>4         44657216  ..........C..........A.A....G....G.......G.........A..C.....  44657157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GAAGAAATTGAACAGCACCTTATGGGACAGCAGGCCCTCTTTTCCAGGGACATGTCAGAG  120</w:t>
      </w:r>
    </w:p>
    <w:p>
      <w:r>
        <w:rPr>
          <w:rFonts w:ascii="Consolas" w:hAnsi="Consolas" w:eastAsia="Consolas"/>
          <w:sz w:val="20"/>
        </w:rPr>
        <w:t>4         44657156  ...........G..........GAAA...A.....A........................  44657097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GAGGAAAG  128</w:t>
      </w:r>
    </w:p>
    <w:p>
      <w:r>
        <w:rPr>
          <w:rFonts w:ascii="Consolas" w:hAnsi="Consolas" w:eastAsia="Consolas"/>
          <w:sz w:val="20"/>
        </w:rPr>
        <w:t>4         44657096  ...A....  44657089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254445692677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217095866229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95.6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46        CTGCATCAATATAACTGGATAGAAGAAAGCAATGGGCAGACTTCATGTTCTAAAATCCAC  105</w:t>
      </w:r>
    </w:p>
    <w:p>
      <w:r>
        <w:rPr>
          <w:rFonts w:ascii="Consolas" w:hAnsi="Consolas" w:eastAsia="Consolas"/>
          <w:sz w:val="20"/>
        </w:rPr>
        <w:t>4         44656054  ........G.....G....CC.......AA.....C.........C..G....G......  44655995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106       CCAGGCATGGCCCCGAGGACTGTGTTTCCTCCCGATGATGGCCAGGAGGCTCCCTGTTCA  165</w:t>
      </w:r>
    </w:p>
    <w:p>
      <w:r>
        <w:rPr>
          <w:rFonts w:ascii="Consolas" w:hAnsi="Consolas" w:eastAsia="Consolas"/>
          <w:sz w:val="20"/>
        </w:rPr>
        <w:t>4         44655994  ..CTC.........TG.AG...CC.........AG..........CG......A..C.GC  44655935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166       GGTGGGACCCAGTTGGCTGCCTTCACTCCACCCACCTTGGAGAACAGCACCAGGATGTCT  225</w:t>
      </w:r>
    </w:p>
    <w:p>
      <w:r>
        <w:rPr>
          <w:rFonts w:ascii="Consolas" w:hAnsi="Consolas" w:eastAsia="Consolas"/>
          <w:sz w:val="20"/>
        </w:rPr>
        <w:t>4         44655934  A...T......T..A........TC.....T.......C.G..GA...............  44655875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226       CCTTCATCATCAGCTTGGGCAAAGTTAGGTCCAACCCCTTTGTCAAATTGTCCTGTTGGA  285</w:t>
      </w:r>
    </w:p>
    <w:p>
      <w:r>
        <w:rPr>
          <w:rFonts w:ascii="Consolas" w:hAnsi="Consolas" w:eastAsia="Consolas"/>
          <w:sz w:val="20"/>
        </w:rPr>
        <w:t>4         44655874  ...C..------.........G.A.C..A....G..T..C.......C............  44655821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286       GAAAAGGATGCAGATGTCTTCCTCTAG  312</w:t>
      </w:r>
    </w:p>
    <w:p>
      <w:r>
        <w:rPr>
          <w:rFonts w:ascii="Consolas" w:hAnsi="Consolas" w:eastAsia="Consolas"/>
          <w:sz w:val="20"/>
        </w:rPr>
        <w:t>4         44655820  ...G.....A.................  44655794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681632749452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