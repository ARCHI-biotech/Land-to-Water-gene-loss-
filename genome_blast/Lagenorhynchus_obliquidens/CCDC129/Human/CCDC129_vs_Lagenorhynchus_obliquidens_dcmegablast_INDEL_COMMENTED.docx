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11671630995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105043946985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137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        TCAGGAAGGCCAGGAAAAGAGCAAGAGAGAGATCCTGAAGTGCACCAAAAGCGCGTGGGC  118</w:t>
      </w:r>
    </w:p>
    <w:p>
      <w:r>
        <w:rPr>
          <w:rFonts w:ascii="Consolas" w:hAnsi="Consolas" w:eastAsia="Consolas"/>
          <w:sz w:val="20"/>
        </w:rPr>
        <w:t>4        44723703  ...A.G..A..............G......C.......G..C......G..GA.A.....  44723644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119       TCCGCTGGATGAGTGGCTGCCCCCTGACCCTGAGGAGGAAAGCCAGAGTCTCACCATCCC  178</w:t>
      </w:r>
    </w:p>
    <w:p>
      <w:r>
        <w:rPr>
          <w:rFonts w:ascii="Consolas" w:hAnsi="Consolas" w:eastAsia="Consolas"/>
          <w:sz w:val="20"/>
        </w:rPr>
        <w:t>4        44723643  ...C.........CA..C........G.T..........G.....C.........GC...  44723584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179       CATGCTGG  186</w:t>
      </w:r>
    </w:p>
    <w:p>
      <w:r>
        <w:rPr>
          <w:rFonts w:ascii="Consolas" w:hAnsi="Consolas" w:eastAsia="Consolas"/>
          <w:sz w:val="20"/>
        </w:rPr>
        <w:t>4        44723583  ........  44723576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364151503716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80.6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AAGATTCCAAGCAAGAAAGTATTCAGCAGTGGCTGGACTCTGGATTCTT  49</w:t>
      </w:r>
    </w:p>
    <w:p>
      <w:r>
        <w:rPr>
          <w:rFonts w:ascii="Consolas" w:hAnsi="Consolas" w:eastAsia="Consolas"/>
          <w:sz w:val="20"/>
        </w:rPr>
        <w:t>4        44722294  ..........A.................C....................  44722246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49020622455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37349045680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72.5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TTTCTTTGTATGAACAAGGGATGGTTCAAATGACTGTGAAAGACTACATGAG  52</w:t>
      </w:r>
    </w:p>
    <w:p>
      <w:r>
        <w:rPr>
          <w:rFonts w:ascii="Consolas" w:hAnsi="Consolas" w:eastAsia="Consolas"/>
          <w:sz w:val="20"/>
        </w:rPr>
        <w:t>4        44709577  ..C....TC..........A............................C...  44709526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56023568520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ATCTTTGCATCAGTTTTCAGAAACTCCCATCCTATCCAGAGGGACCAGTTTCAACTCTTG  60</w:t>
      </w:r>
    </w:p>
    <w:p>
      <w:r>
        <w:rPr>
          <w:rFonts w:ascii="Consolas" w:hAnsi="Consolas" w:eastAsia="Consolas"/>
          <w:sz w:val="20"/>
        </w:rPr>
        <w:t>4        44707368  ....C.........G..T...........CT..C........................G.  44707309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CTATTCTACTGCAAGTGTACCACAAAG  87</w:t>
      </w:r>
    </w:p>
    <w:p>
      <w:r>
        <w:rPr>
          <w:rFonts w:ascii="Consolas" w:hAnsi="Consolas" w:eastAsia="Consolas"/>
          <w:sz w:val="20"/>
        </w:rPr>
        <w:t>4        44707308  .C.....G........A..........  44707282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135389976114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302     4e-80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CATTCCTGAATGGCTGGAATTTTGGGAGATAGATCCAGTGGAGATTCTCTTGGATCTGGG  60</w:t>
      </w:r>
    </w:p>
    <w:p>
      <w:r>
        <w:rPr>
          <w:rFonts w:ascii="Consolas" w:hAnsi="Consolas" w:eastAsia="Consolas"/>
          <w:sz w:val="20"/>
        </w:rPr>
        <w:t>4        44705865  ...........................A.A..............................  44705806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GTTTGGTGCTGATGAGCCAGACATCTGCATGCAAATCCCAGCCAGATTCCTTGGTTGTGG  120</w:t>
      </w:r>
    </w:p>
    <w:p>
      <w:r>
        <w:rPr>
          <w:rFonts w:ascii="Consolas" w:hAnsi="Consolas" w:eastAsia="Consolas"/>
          <w:sz w:val="20"/>
        </w:rPr>
        <w:t>4        44705805  ............C.............A..CA.G..................G.......A  44705746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CTCAGCAGCCAGAGGAATCAACATCCGTGTTTTTCTTGAAGCTCAAAAGCAGCGAATGGA  180</w:t>
      </w:r>
    </w:p>
    <w:p>
      <w:r>
        <w:rPr>
          <w:rFonts w:ascii="Consolas" w:hAnsi="Consolas" w:eastAsia="Consolas"/>
          <w:sz w:val="20"/>
        </w:rPr>
        <w:t>4        44705745  .................................C..C.......................  44705686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CATTGAGAACCCCAACTTGTAC  202</w:t>
      </w:r>
    </w:p>
    <w:p>
      <w:r>
        <w:rPr>
          <w:rFonts w:ascii="Consolas" w:hAnsi="Consolas" w:eastAsia="Consolas"/>
          <w:sz w:val="20"/>
        </w:rPr>
        <w:t>4        44705685  ............TG...C....  44705664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401499443308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502     6e-140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 GTTTCCGACAGCTGGAAATCCTGGACCATGTGACCAATGCCTTCTCATCTCTGCTGAGTG  63</w:t>
      </w:r>
    </w:p>
    <w:p>
      <w:r>
        <w:rPr>
          <w:rFonts w:ascii="Consolas" w:hAnsi="Consolas" w:eastAsia="Consolas"/>
          <w:sz w:val="20"/>
        </w:rPr>
        <w:t>4        44702496  .....TA............AT....T......G...G...T.........T......A..  44702437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 ATGTCAGCATCCTGCCAAACAGAGCTGAAGAGAAAGCTGGAGGAGAGAGTGTGCAAAGAA  123</w:t>
      </w:r>
    </w:p>
    <w:p>
      <w:r>
        <w:rPr>
          <w:rFonts w:ascii="Consolas" w:hAnsi="Consolas" w:eastAsia="Consolas"/>
          <w:sz w:val="20"/>
        </w:rPr>
        <w:t>4        44702436  ......A........AG....A....A.....G...A..A....A.A.............  44702377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124       CCTCAGTGAGTGCCGCCAAAGAGCATCGAAGAAGAATGGGTAAACTCTTA-AGGAGAGCT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4        44702376  ............AA...........................G....T..TT....T.AG.  44702317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 TCCAAACAGAACATCAGGCGGGATTGTAACCCAGAGGTATCAGAGTCCTTCAAGGTGAAG  242</w:t>
      </w:r>
    </w:p>
    <w:p>
      <w:r>
        <w:rPr>
          <w:rFonts w:ascii="Consolas" w:hAnsi="Consolas" w:eastAsia="Consolas"/>
          <w:sz w:val="20"/>
        </w:rPr>
        <w:t>4        44702316  ..AG.G.......CT..AA......A..G..TG.GAAC....C....A..G...A...-.  44702258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243       GATGAAGTTTTTGTTCC-CTTTACAAAACCATGGGATTGTGGAGCAGAGCTAGCAGCAAC  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4        44702257  A.AC..A....CCA...T..C.G..G..G..G..---............T.GC..TG.--  44702203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302       CTCAATCAACCACAAGCAAAATCATTTGTCTCTGTCAGTAGAACATCAGTCTCTCCAAGC  361</w:t>
      </w:r>
    </w:p>
    <w:p>
      <w:r>
        <w:rPr>
          <w:rFonts w:ascii="Consolas" w:hAnsi="Consolas" w:eastAsia="Consolas"/>
          <w:sz w:val="20"/>
        </w:rPr>
        <w:t>4        44702202  --...A...A...G.C....G............T....C...G..CTG......T..G..  44702145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362       CTGTGATGATTTGCTACCTT---ATCCTCCTCATGGTCTTCTGAGCAAGCAGTGGCCTTG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4        44702144  .A.......C...AC.G...GTG.......C..A.C..................T...CA  44702085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419       CTCATCTATGCCGGCCAAGCAGGCTCCTCCTTCCTGTGTGTCTGAGGGGTCAGTCAAGGG  478</w:t>
      </w:r>
    </w:p>
    <w:p>
      <w:r>
        <w:rPr>
          <w:rFonts w:ascii="Consolas" w:hAnsi="Consolas" w:eastAsia="Consolas"/>
          <w:sz w:val="20"/>
        </w:rPr>
        <w:t>4        44702084  ......C....T.......................A..............T........A  44702025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479       CAGAACTCAGAAGGAGAACTTATTTCAGACTAACAAGCTCAAGAGCTTGTCTCATCTTGC  538</w:t>
      </w:r>
    </w:p>
    <w:p>
      <w:r>
        <w:rPr>
          <w:rFonts w:ascii="Consolas" w:hAnsi="Consolas" w:eastAsia="Consolas"/>
          <w:sz w:val="20"/>
        </w:rPr>
        <w:t>4        44702024  .........A..........C.C.............A...............TG......  44701965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539       AGGCAAAGGACCAGACTCATTTGAAATGGAAGAG  572</w:t>
      </w:r>
    </w:p>
    <w:p>
      <w:r>
        <w:rPr>
          <w:rFonts w:ascii="Consolas" w:hAnsi="Consolas" w:eastAsia="Consolas"/>
          <w:sz w:val="20"/>
        </w:rPr>
        <w:t>4        44701964  ........C.........C..C............  44701931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1260518580180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87.8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GTCCAAAGCTTTGAAGAAGAGACTGGTAATCCTCTTGACATGACTTCAGGAACTGTAG  58</w:t>
      </w:r>
    </w:p>
    <w:p>
      <w:r>
        <w:rPr>
          <w:rFonts w:ascii="Consolas" w:hAnsi="Consolas" w:eastAsia="Consolas"/>
          <w:sz w:val="20"/>
        </w:rPr>
        <w:t>4         44697201  .....G...............G.............C........C.............  44697144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70029460650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126052736382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77.0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382       CCTCTGGGGTTTATGGTAACCCACGTCACAGAAATGCAGGACAGTTTTGTGAGGCCTGAG  441</w:t>
      </w:r>
    </w:p>
    <w:p>
      <w:r>
        <w:rPr>
          <w:rFonts w:ascii="Consolas" w:hAnsi="Consolas" w:eastAsia="Consolas"/>
          <w:sz w:val="20"/>
        </w:rPr>
        <w:t>4         44661376  ........TC.......G.TG...A........G..A....TG.G..CC...........  44661317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442       GGAGCT--GGCA----AAGTGCAAAGCCACCACAATGAGTCTCA  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exon_12]</w:t>
      </w:r>
    </w:p>
    <w:p>
      <w:r>
        <w:rPr>
          <w:rFonts w:ascii="Consolas" w:hAnsi="Consolas" w:eastAsia="Consolas"/>
          <w:sz w:val="20"/>
        </w:rPr>
        <w:t>4         44661316  C.....GG....GTAT.T..A............TG.........  44661273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2892183135555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TGCACAGTCCATGAGATGGAAGCCATGAAGACGATATGCCAAAGTTTCCGGGAGTATTTA  60</w:t>
      </w:r>
    </w:p>
    <w:p>
      <w:r>
        <w:rPr>
          <w:rFonts w:ascii="Consolas" w:hAnsi="Consolas" w:eastAsia="Consolas"/>
          <w:sz w:val="20"/>
        </w:rPr>
        <w:t>4         44657216  ..........C..........A.A....G....G.......G.........A..C.....  44657157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GAAGAAATTGAACAGCACCTTATGGGACAGCAGGCCCTCTTTTCCAGGGACATGTCAGAG  120</w:t>
      </w:r>
    </w:p>
    <w:p>
      <w:r>
        <w:rPr>
          <w:rFonts w:ascii="Consolas" w:hAnsi="Consolas" w:eastAsia="Consolas"/>
          <w:sz w:val="20"/>
        </w:rPr>
        <w:t>4         44657156  ...........G..........GAAA...A.....A........................  44657097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GAGGAAAG  128</w:t>
      </w:r>
    </w:p>
    <w:p>
      <w:r>
        <w:rPr>
          <w:rFonts w:ascii="Consolas" w:hAnsi="Consolas" w:eastAsia="Consolas"/>
          <w:sz w:val="20"/>
        </w:rPr>
        <w:t>4         44657096  ...A....  44657089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228761842078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191412969902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258     2e-66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         AGCTGGAGGTTCTCACAGCAGAGCCACCTGAACACTATTCAAATCTGCATCAATATAACT  61</w:t>
      </w:r>
    </w:p>
    <w:p>
      <w:r>
        <w:rPr>
          <w:rFonts w:ascii="Consolas" w:hAnsi="Consolas" w:eastAsia="Consolas"/>
          <w:sz w:val="20"/>
        </w:rPr>
        <w:t>4         44656091  ....T...C.........GGA.A..............-------........G.....G.  44656039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62        GGATAGAAGAAAGCAATGGGCAGACTTCATGTTCTAAAATCCACCCAGGCATGGCCCCGA  121</w:t>
      </w:r>
    </w:p>
    <w:p>
      <w:r>
        <w:rPr>
          <w:rFonts w:ascii="Consolas" w:hAnsi="Consolas" w:eastAsia="Consolas"/>
          <w:sz w:val="20"/>
        </w:rPr>
        <w:t>4         44656038  ...CC.......AA.....C.........C..G....G........CTC.........TG  44655979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122       GGACTGTGTTTCCTCCCGATGATGGCCAGGAGGCTCCCTGTTCAGGTGGGACCCAGTTGG  181</w:t>
      </w:r>
    </w:p>
    <w:p>
      <w:r>
        <w:rPr>
          <w:rFonts w:ascii="Consolas" w:hAnsi="Consolas" w:eastAsia="Consolas"/>
          <w:sz w:val="20"/>
        </w:rPr>
        <w:t>4         44655978  .AG...CC.........AG..........CG......A..C.GCA...T......T..A.  44655919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182       CTGCCTTCACTCCACCCACCTTGGAGAACAGCACCAGGATGTCTCCTTCATCATCAGCTT  241</w:t>
      </w:r>
    </w:p>
    <w:p>
      <w:r>
        <w:rPr>
          <w:rFonts w:ascii="Consolas" w:hAnsi="Consolas" w:eastAsia="Consolas"/>
          <w:sz w:val="20"/>
        </w:rPr>
        <w:t>4         44655918  .......TC.....T.......C.G..GA..................------C......  44655865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242       GGGCAAAGTTAGGTCCAACCCCTTTGTCAAATTGTCCTGTTGGAGAAAAGGATGCAGATG  301</w:t>
      </w:r>
    </w:p>
    <w:p>
      <w:r>
        <w:rPr>
          <w:rFonts w:ascii="Consolas" w:hAnsi="Consolas" w:eastAsia="Consolas"/>
          <w:sz w:val="20"/>
        </w:rPr>
        <w:t>4         44655864  .....G.A.C..A....G..T..C.......C...............G.....A......  44655805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302       TCTTCCTCTAG  312</w:t>
      </w:r>
    </w:p>
    <w:p>
      <w:r>
        <w:rPr>
          <w:rFonts w:ascii="Consolas" w:hAnsi="Consolas" w:eastAsia="Consolas"/>
          <w:sz w:val="20"/>
        </w:rPr>
        <w:t>4         44655804  ...........  44655794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655938044009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