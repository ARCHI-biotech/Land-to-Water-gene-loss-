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48.2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TGGCTGCTGTCTCTATTCTCTCGGCCTGTCAGCAAA  58</w:t>
      </w:r>
    </w:p>
    <w:p>
      <w:r>
        <w:rPr>
          <w:rFonts w:ascii="Consolas" w:hAnsi="Consolas" w:eastAsia="Consolas"/>
          <w:sz w:val="20"/>
        </w:rPr>
        <w:t>16       20044325  ........C.....G.C.....T.............  20044360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127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16       20048953  .......C........G.CA........G....C............C..A..........  20049012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TCACTGGGTCACCAGAGTTTGAGAGAGTATTTCGGGCACA  100</w:t>
      </w:r>
    </w:p>
    <w:p>
      <w:r>
        <w:rPr>
          <w:rFonts w:ascii="Consolas" w:hAnsi="Consolas" w:eastAsia="Consolas"/>
          <w:sz w:val="20"/>
        </w:rPr>
        <w:t>16       20049013  ..T.......................A......AT.....  20049052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165736005243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16       20072488  .....................C..G.....T..G....................A.....  20072547</w:t>
      </w:r>
    </w:p>
    <w:p>
      <w:r>
        <w:rPr>
          <w:rFonts w:ascii="Consolas" w:hAnsi="Consolas" w:eastAsia="Consolas"/>
          <w:sz w:val="20"/>
        </w:rPr>
        <w:t>16       20071063  .....................C..A.....T..G....................A.....  20071122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16       20072548  ...........  20072558</w:t>
      </w:r>
    </w:p>
    <w:p>
      <w:r>
        <w:rPr>
          <w:rFonts w:ascii="Consolas" w:hAnsi="Consolas" w:eastAsia="Consolas"/>
          <w:sz w:val="20"/>
        </w:rPr>
        <w:t>16       20071123  .......T...  20071133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91.5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16       20074435  ....G.A.........AA.....A............T..A.....AG..T.....C....  20074494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ATTCAGAAGCTGCTAAAAAA  80</w:t>
      </w:r>
    </w:p>
    <w:p>
      <w:r>
        <w:rPr>
          <w:rFonts w:ascii="Consolas" w:hAnsi="Consolas" w:eastAsia="Consolas"/>
          <w:sz w:val="20"/>
        </w:rPr>
        <w:t>16       20074495  .C..................  20074514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16       20075018  ......T..C.....GT...........G................TG.....A.CA..G.  20075077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16       20075078  ...G..........................C......T.....G.....G.........-  20075136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GCGGCAATTCTAACTTTTTCTCTTCCCTTT-----AATACTTGCAGAAGCTGTTCCCACC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16       20075137  --..T.C.......G..CC.C.C.......GCTCA..CG..........A....T....T  20075194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176       ATGAAG  181</w:t>
      </w:r>
    </w:p>
    <w:p>
      <w:r>
        <w:rPr>
          <w:rFonts w:ascii="Consolas" w:hAnsi="Consolas" w:eastAsia="Consolas"/>
          <w:sz w:val="20"/>
        </w:rPr>
        <w:t>16       20075195  C.....  20075200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352479981161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400     8e-109</w:t>
      </w:r>
    </w:p>
    <w:p>
      <w:r>
        <w:rPr>
          <w:rFonts w:ascii="Consolas" w:hAnsi="Consolas" w:eastAsia="Consolas"/>
          <w:sz w:val="20"/>
        </w:rPr>
        <w:t xml:space="preserve">NW_020837957.1 Sagmatias obliquidens isolate GAN/ISIS:26980383/99...  87.8    6e-15 </w:t>
      </w:r>
    </w:p>
    <w:p>
      <w:r>
        <w:rPr>
          <w:rFonts w:ascii="Consolas" w:hAnsi="Consolas" w:eastAsia="Consolas"/>
          <w:sz w:val="20"/>
        </w:rPr>
        <w:t xml:space="preserve">NW_020837993.1 Sagmatias obliquidens isolate GAN/ISIS:26980383/99...  86.9    2e-14 </w:t>
      </w:r>
    </w:p>
    <w:p>
      <w:r>
        <w:rPr>
          <w:rFonts w:ascii="Consolas" w:hAnsi="Consolas" w:eastAsia="Consolas"/>
          <w:sz w:val="20"/>
        </w:rPr>
        <w:t xml:space="preserve">NW_020837955.1 Sagmatias obliquidens isolate GAN/ISIS:26980383/99...  62.6    3e-07 </w:t>
      </w:r>
    </w:p>
    <w:p>
      <w:r>
        <w:rPr>
          <w:rFonts w:ascii="Consolas" w:hAnsi="Consolas" w:eastAsia="Consolas"/>
          <w:sz w:val="20"/>
        </w:rPr>
        <w:t xml:space="preserve">NW_020837950.1 Sagmatias obliquidens isolate GAN/ISIS:26980383/99...  62.6    3e-07 </w:t>
      </w:r>
    </w:p>
    <w:p>
      <w:r>
        <w:rPr>
          <w:rFonts w:ascii="Consolas" w:hAnsi="Consolas" w:eastAsia="Consolas"/>
          <w:sz w:val="20"/>
        </w:rPr>
        <w:t xml:space="preserve">NW_020837968.1 Sagmatias obliquidens isolate GAN/ISIS:26980383/99...  58.1    1e-05 </w:t>
      </w:r>
    </w:p>
    <w:p>
      <w:r>
        <w:rPr>
          <w:rFonts w:ascii="Consolas" w:hAnsi="Consolas" w:eastAsia="Consolas"/>
          <w:sz w:val="20"/>
        </w:rPr>
        <w:t xml:space="preserve">NW_020838002.1 Sagmatias obliquidens isolate GAN/ISIS:26980383/99...  57.2    1e-05 </w:t>
      </w:r>
    </w:p>
    <w:p>
      <w:r>
        <w:rPr>
          <w:rFonts w:ascii="Consolas" w:hAnsi="Consolas" w:eastAsia="Consolas"/>
          <w:sz w:val="20"/>
        </w:rPr>
        <w:t xml:space="preserve">NW_020837964.1 Sagmatias obliquidens isolate GAN/ISIS:26980383/99...  57.2    1e-05 </w:t>
      </w:r>
    </w:p>
    <w:p>
      <w:r>
        <w:rPr>
          <w:rFonts w:ascii="Consolas" w:hAnsi="Consolas" w:eastAsia="Consolas"/>
          <w:sz w:val="20"/>
        </w:rPr>
        <w:t xml:space="preserve">NW_020837978.1 Sagmatias obliquidens isolate GAN/ISIS:26980383/99...  55.4    4e-05 </w:t>
      </w:r>
    </w:p>
    <w:p>
      <w:r>
        <w:rPr>
          <w:rFonts w:ascii="Consolas" w:hAnsi="Consolas" w:eastAsia="Consolas"/>
          <w:sz w:val="20"/>
        </w:rPr>
        <w:t xml:space="preserve">NW_020837956.1 Sagmatias obliquidens isolate GAN/ISIS:26980383/99...  55.4    4e-05 </w:t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55.4    4e-05 </w:t>
      </w:r>
    </w:p>
    <w:p>
      <w:r>
        <w:rPr>
          <w:rFonts w:ascii="Consolas" w:hAnsi="Consolas" w:eastAsia="Consolas"/>
          <w:sz w:val="20"/>
        </w:rPr>
        <w:t xml:space="preserve">NW_020837947.1 Sagmatias obliquidens isolate GAN/ISIS:26980383/99...  54.5    1e-04 </w:t>
      </w:r>
    </w:p>
    <w:p>
      <w:r>
        <w:rPr>
          <w:rFonts w:ascii="Consolas" w:hAnsi="Consolas" w:eastAsia="Consolas"/>
          <w:sz w:val="20"/>
        </w:rPr>
        <w:t xml:space="preserve">NW_020837948.1 Sagmatias obliquidens isolate GAN/ISIS:26980383/99...  53.6    1e-04 </w:t>
      </w:r>
    </w:p>
    <w:p>
      <w:r>
        <w:rPr>
          <w:rFonts w:ascii="Consolas" w:hAnsi="Consolas" w:eastAsia="Consolas"/>
          <w:sz w:val="20"/>
        </w:rPr>
        <w:t xml:space="preserve">NW_020838064.1 Sagmatias obliquidens isolate GAN/ISIS:26980383/99...  52.7    5e-04 </w:t>
      </w:r>
    </w:p>
    <w:p>
      <w:r>
        <w:rPr>
          <w:rFonts w:ascii="Consolas" w:hAnsi="Consolas" w:eastAsia="Consolas"/>
          <w:sz w:val="20"/>
        </w:rPr>
        <w:t xml:space="preserve">NW_020838001.1 Sagmatias obliquidens isolate GAN/ISIS:26980383/99...  52.7    5e-04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        TGGCTACCAAGACGCACGGGTA-TGGCTGGCCCTCAAGGAACTCCTACATCAGAAGGGAG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16       20117169  .......AG....A...A..C.C....CCA...C....T.....................  20117228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78        ACAA--ATGGAAATGAAGAATTGTGTAATGAGCAAAAGACAGATAAGGGAATGATTAACT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16       20117229  .TG.TT.......CA.......A..............C......G.........A...T.  20117288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       CTGTCTGGAGACTGGGGTGGAGGGAGGGGTAAGAGTTAATGAAAAACCTCTTTGCCCAAG  195</w:t>
      </w:r>
    </w:p>
    <w:p>
      <w:r>
        <w:rPr>
          <w:rFonts w:ascii="Consolas" w:hAnsi="Consolas" w:eastAsia="Consolas"/>
          <w:sz w:val="20"/>
        </w:rPr>
        <w:t>16       20117289  .....CTTG..........C...C...A.---.T.GG.T......T....G.CA......  20117345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196       GCAGAATTAAGAATTAATACTACCTACTATGCACATGTACATTAATATGTTGTAATGTTA  255</w:t>
      </w:r>
    </w:p>
    <w:p>
      <w:r>
        <w:rPr>
          <w:rFonts w:ascii="Consolas" w:hAnsi="Consolas" w:eastAsia="Consolas"/>
          <w:sz w:val="20"/>
        </w:rPr>
        <w:t>16       20117346  ...A.C....C.--------.....C..G..TGAC.............T.GA..C.....  20117397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256       TAAAGTTATGAATGTG-----ATA--------ATTATAG-----ACTAAAATATTAGTTG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exon_6]</w:t>
      </w:r>
    </w:p>
    <w:p>
      <w:r>
        <w:rPr>
          <w:rFonts w:ascii="Consolas" w:hAnsi="Consolas" w:eastAsia="Consolas"/>
          <w:sz w:val="20"/>
        </w:rPr>
        <w:t>16       20117398  C.C......A...A..GATGT...GGCTACGT..A...TGTTCA....T..CG.......  20117457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298       AATAGTAACATATAAACTGGCATATGCCCTATGACTGAAACTGC---AAAACTTGAACAA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16       20117458  ..A..C.GAC......A.A...C.C....A.......CT....TGTT.......A....C  20117517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355       GTGCATAATGCAAACAATATTACTATGCAAAACAAAGGTGTATTAGGGAGGTCAATTATG  414</w:t>
      </w:r>
    </w:p>
    <w:p>
      <w:r>
        <w:rPr>
          <w:rFonts w:ascii="Consolas" w:hAnsi="Consolas" w:eastAsia="Consolas"/>
          <w:sz w:val="20"/>
        </w:rPr>
        <w:t>16       20117518  ...T......TG..A.GC..A.A....TC----------..G.....TT.A.G..C.T..  20117567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415       GGTGAGTTTTATGTAAAAAATCACTAATTTTAATCACATGTT--TATGTTCTTATAG---  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exon_6]</w:t>
      </w:r>
    </w:p>
    <w:p>
      <w:r>
        <w:rPr>
          <w:rFonts w:ascii="Consolas" w:hAnsi="Consolas" w:eastAsia="Consolas"/>
          <w:sz w:val="20"/>
        </w:rPr>
        <w:t>16       20117568  ....TT....T.T....T--.T.GA...G.A..---....C.CT...A..AA....ACAT  20117622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----TTCTTTAAACATTATTTTCTTCTTGATTATAAATTTATCCACTATGGAAAATGTGG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16       20117623  TCAT...C.....AT.GT.......T........T...........C........AC...  20117682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526       ACAACACAGAAAAATATAAAATGGGAAAGCAAAATCACTGCTGATTATTACCACAAAATG  585</w:t>
      </w:r>
    </w:p>
    <w:p>
      <w:r>
        <w:rPr>
          <w:rFonts w:ascii="Consolas" w:hAnsi="Consolas" w:eastAsia="Consolas"/>
          <w:sz w:val="20"/>
        </w:rPr>
        <w:t>16       20117683  .....C...............CAA..........G..TC.G.A..CT...T..A......  20117742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586       ATAGTCACTCAATGTATTTCCAACCAAAACATTCATTCAAACAAGACAAGGATCATAGCT  645</w:t>
      </w:r>
    </w:p>
    <w:p>
      <w:r>
        <w:rPr>
          <w:rFonts w:ascii="Consolas" w:hAnsi="Consolas" w:eastAsia="Consolas"/>
          <w:sz w:val="20"/>
        </w:rPr>
        <w:t>16       20117743  ...A.....TGG.AAT.....TT.....GT.....G.....T..A.T..........---  20117799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5        32017006                                                          ....  32017009</w:t>
      </w:r>
    </w:p>
    <w:p>
      <w:r>
        <w:rPr>
          <w:rFonts w:ascii="Consolas" w:hAnsi="Consolas" w:eastAsia="Consolas"/>
          <w:sz w:val="20"/>
        </w:rPr>
        <w:t>19       13835854                                                            ..  13835855</w:t>
      </w:r>
    </w:p>
    <w:p>
      <w:r>
        <w:rPr>
          <w:rFonts w:ascii="Consolas" w:hAnsi="Consolas" w:eastAsia="Consolas"/>
          <w:sz w:val="20"/>
        </w:rPr>
        <w:t>8        21409992                                                          ....  21409995</w:t>
      </w:r>
    </w:p>
    <w:p>
      <w:r>
        <w:rPr>
          <w:rFonts w:ascii="Consolas" w:hAnsi="Consolas" w:eastAsia="Consolas"/>
          <w:sz w:val="20"/>
        </w:rPr>
        <w:t>3        1126069                                                       ....T...  1126062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646       GCATGTTACTCCATTGTATAAAGCTGTTATCATTTATTTAACCAATTGCCTATTGTTGGA  705</w:t>
      </w:r>
    </w:p>
    <w:p>
      <w:r>
        <w:rPr>
          <w:rFonts w:ascii="Consolas" w:hAnsi="Consolas" w:eastAsia="Consolas"/>
          <w:sz w:val="20"/>
        </w:rPr>
        <w:t>16       20117800  -----...T.T........GGCTG...............C.....C..T...C.......  20117854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  <w:t>12       5557991                                                   ......-.....  5557981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48       589923                                          ....A....C.G..........  589902</w:t>
      </w:r>
    </w:p>
    <w:p>
      <w:r>
        <w:rPr>
          <w:rFonts w:ascii="Consolas" w:hAnsi="Consolas" w:eastAsia="Consolas"/>
          <w:sz w:val="20"/>
        </w:rPr>
        <w:t>10       40569322                              ..A.....C......GT..A.........A.G  40569291</w:t>
      </w:r>
    </w:p>
    <w:p>
      <w:r>
        <w:rPr>
          <w:rFonts w:ascii="Consolas" w:hAnsi="Consolas" w:eastAsia="Consolas"/>
          <w:sz w:val="20"/>
        </w:rPr>
        <w:t>5        32017010  ....A.....G.C......G..TA.A.C.AA........G.......C...G...A....  32017069</w:t>
      </w:r>
    </w:p>
    <w:p>
      <w:r>
        <w:rPr>
          <w:rFonts w:ascii="Consolas" w:hAnsi="Consolas" w:eastAsia="Consolas"/>
          <w:sz w:val="20"/>
        </w:rPr>
        <w:t>23       21749946                                 ...........T....C.T....CC...T  21749918</w:t>
      </w:r>
    </w:p>
    <w:p>
      <w:r>
        <w:rPr>
          <w:rFonts w:ascii="Consolas" w:hAnsi="Consolas" w:eastAsia="Consolas"/>
          <w:sz w:val="20"/>
        </w:rPr>
        <w:t>19       13835856  ....T.........CA.TG..TT...CC..................CT.......A.A..  13835915</w:t>
      </w:r>
    </w:p>
    <w:p>
      <w:r>
        <w:rPr>
          <w:rFonts w:ascii="Consolas" w:hAnsi="Consolas" w:eastAsia="Consolas"/>
          <w:sz w:val="20"/>
        </w:rPr>
        <w:t>33       15527256                                 .............G..C.T........A.  15527284</w:t>
      </w:r>
    </w:p>
    <w:p>
      <w:r>
        <w:rPr>
          <w:rFonts w:ascii="Consolas" w:hAnsi="Consolas" w:eastAsia="Consolas"/>
          <w:sz w:val="20"/>
        </w:rPr>
        <w:t>8        21409996  ........T..........GGTTG.A.C..A...A.........G.AC....C..GG...  21410055</w:t>
      </w:r>
    </w:p>
    <w:p>
      <w:r>
        <w:rPr>
          <w:rFonts w:ascii="Consolas" w:hAnsi="Consolas" w:eastAsia="Consolas"/>
          <w:sz w:val="20"/>
        </w:rPr>
        <w:t>2        33519732                            .......A-....T..A........C..A.....  33519764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3        1126061   ....AA.......G..CT.....A..C.GC.....C.C.....C..GC......T.A...  1126002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706       CATTTAAATAATTTTC-A-AT-TTTC----ACTACT--TT-----A-TG---CTGAAATG  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exon_6]</w:t>
      </w:r>
    </w:p>
    <w:p>
      <w:r>
        <w:rPr>
          <w:rFonts w:ascii="Consolas" w:hAnsi="Consolas" w:eastAsia="Consolas"/>
          <w:sz w:val="20"/>
        </w:rPr>
        <w:t>16       20117855  ....C....C......-.GT.-....----..C.T.--..AATGC.-..---........  20117902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exon_6]</w:t>
      </w:r>
    </w:p>
    <w:p>
      <w:r>
        <w:rPr>
          <w:rFonts w:ascii="Consolas" w:hAnsi="Consolas" w:eastAsia="Consolas"/>
          <w:sz w:val="20"/>
        </w:rPr>
        <w:t>12       5557980   .........G....G.-.-.AA...G----....T.--A.-----.-A.---........  5557938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exon_6]</w:t>
      </w:r>
    </w:p>
    <w:p>
      <w:r>
        <w:rPr>
          <w:rFonts w:ascii="Consolas" w:hAnsi="Consolas" w:eastAsia="Consolas"/>
          <w:sz w:val="20"/>
        </w:rPr>
        <w:t>48       589901    .....C.G.C....C.-.-..-....CATC.T...AAG.A-----.-..---..TC...A  589854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exon_6]</w:t>
      </w:r>
    </w:p>
    <w:p>
      <w:r>
        <w:rPr>
          <w:rFonts w:ascii="Consolas" w:hAnsi="Consolas" w:eastAsia="Consolas"/>
          <w:sz w:val="20"/>
        </w:rPr>
        <w:t>10       40569290  ......GT.GC..CCA-T-T.-....----...C..--..-----.-A.---...G....  40569249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exon_6]</w:t>
      </w:r>
    </w:p>
    <w:p>
      <w:r>
        <w:rPr>
          <w:rFonts w:ascii="Consolas" w:hAnsi="Consolas" w:eastAsia="Consolas"/>
          <w:sz w:val="20"/>
        </w:rPr>
        <w:t>5        32017070  .....                                                         32017074</w:t>
      </w:r>
    </w:p>
    <w:p>
      <w:r>
        <w:rPr>
          <w:rFonts w:ascii="Consolas" w:hAnsi="Consolas" w:eastAsia="Consolas"/>
          <w:sz w:val="20"/>
        </w:rPr>
        <w:t>23       21749917  T...............A.-..-....----T..                             21749891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  <w:t>57       9066625                                                       ....T...  9066632</w:t>
      </w:r>
    </w:p>
    <w:p>
      <w:r>
        <w:rPr>
          <w:rFonts w:ascii="Consolas" w:hAnsi="Consolas" w:eastAsia="Consolas"/>
          <w:sz w:val="20"/>
        </w:rPr>
        <w:t>19       13835916  T...                                                          13835919</w:t>
      </w:r>
    </w:p>
    <w:p>
      <w:r>
        <w:rPr>
          <w:rFonts w:ascii="Consolas" w:hAnsi="Consolas" w:eastAsia="Consolas"/>
          <w:sz w:val="20"/>
        </w:rPr>
        <w:t>33       15527285  T.......AT......-.G..-...                                     15527307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11       16301668                 .-.-..-....----.T....GA.A-----.-A.ACT..AC....  16301699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exon_6]</w:t>
      </w:r>
    </w:p>
    <w:p>
      <w:r>
        <w:rPr>
          <w:rFonts w:ascii="Consolas" w:hAnsi="Consolas" w:eastAsia="Consolas"/>
          <w:sz w:val="20"/>
        </w:rPr>
        <w:t>8        21410056  .T....GG.G....CA-.-..C...T----G...T.--GC-----.G..---...CC...  21410099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exon_6]</w:t>
      </w:r>
    </w:p>
    <w:p>
      <w:r>
        <w:rPr>
          <w:rFonts w:ascii="Consolas" w:hAnsi="Consolas" w:eastAsia="Consolas"/>
          <w:sz w:val="20"/>
        </w:rPr>
        <w:t>2        33519765  ..........C....                                               33519779</w:t>
      </w:r>
    </w:p>
    <w:p>
      <w:r>
        <w:rPr>
          <w:rFonts w:ascii="Consolas" w:hAnsi="Consolas" w:eastAsia="Consolas"/>
          <w:sz w:val="20"/>
        </w:rPr>
        <w:t>3        1126001   T.....                                                        1125996</w:t>
      </w:r>
    </w:p>
    <w:p>
      <w:r>
        <w:rPr>
          <w:rFonts w:ascii="Consolas" w:hAnsi="Consolas" w:eastAsia="Consolas"/>
          <w:sz w:val="20"/>
        </w:rPr>
        <w:t>119      590979                                                            ....  590982</w:t>
      </w:r>
    </w:p>
    <w:p>
      <w:r>
        <w:rPr>
          <w:rFonts w:ascii="Consolas" w:hAnsi="Consolas" w:eastAsia="Consolas"/>
          <w:sz w:val="20"/>
        </w:rPr>
        <w:t>56       5951742                                                           ....  5951739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748       AACATTCTTGTACATAAACTTTTATGTATATCTCTGATTATTTCCTTCAAATA  800</w:t>
      </w:r>
    </w:p>
    <w:p>
      <w:r>
        <w:rPr>
          <w:rFonts w:ascii="Consolas" w:hAnsi="Consolas" w:eastAsia="Consolas"/>
          <w:sz w:val="20"/>
        </w:rPr>
        <w:t>16       20117903  ....C......C.......A...G..C............G.......        20117949</w:t>
      </w:r>
    </w:p>
    <w:p>
      <w:r>
        <w:rPr>
          <w:rFonts w:ascii="Consolas" w:hAnsi="Consolas" w:eastAsia="Consolas"/>
          <w:sz w:val="20"/>
        </w:rPr>
        <w:t>12       5557937   .....C....G.T.....TC..GT....G.........GG..G....        5557891</w:t>
      </w:r>
    </w:p>
    <w:p>
      <w:r>
        <w:rPr>
          <w:rFonts w:ascii="Consolas" w:hAnsi="Consolas" w:eastAsia="Consolas"/>
          <w:sz w:val="20"/>
        </w:rPr>
        <w:t>48       589853    C.A.AC.........G......C...A.C..................        589807</w:t>
      </w:r>
    </w:p>
    <w:p>
      <w:r>
        <w:rPr>
          <w:rFonts w:ascii="Consolas" w:hAnsi="Consolas" w:eastAsia="Consolas"/>
          <w:sz w:val="20"/>
        </w:rPr>
        <w:t>10       40569248  ....-....-..T....G..A...                               40569227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57       9066633   .....C....A.A...T.TA...G.A.G...................T.T...  9066685</w:t>
      </w:r>
    </w:p>
    <w:p>
      <w:r>
        <w:rPr>
          <w:rFonts w:ascii="Consolas" w:hAnsi="Consolas" w:eastAsia="Consolas"/>
          <w:sz w:val="20"/>
        </w:rPr>
        <w:t>11       16301700  ......T....G......T..GC..CC....T..A............AG....  16301752</w:t>
      </w:r>
    </w:p>
    <w:p>
      <w:r>
        <w:rPr>
          <w:rFonts w:ascii="Consolas" w:hAnsi="Consolas" w:eastAsia="Consolas"/>
          <w:sz w:val="20"/>
        </w:rPr>
        <w:t>8        21410100  ..T.AC....C.T...                                       21410115</w:t>
      </w:r>
    </w:p>
    <w:p>
      <w:r>
        <w:rPr>
          <w:rFonts w:ascii="Consolas" w:hAnsi="Consolas" w:eastAsia="Consolas"/>
          <w:sz w:val="20"/>
        </w:rPr>
        <w:t>119      590983    ......T.G..........C.C.T.CCTC..................        591029</w:t>
      </w:r>
    </w:p>
    <w:p>
      <w:r>
        <w:rPr>
          <w:rFonts w:ascii="Consolas" w:hAnsi="Consolas" w:eastAsia="Consolas"/>
          <w:sz w:val="20"/>
        </w:rPr>
        <w:t>56       5951738   G....C............TC...GCAC.C..................        5951692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1795071829923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