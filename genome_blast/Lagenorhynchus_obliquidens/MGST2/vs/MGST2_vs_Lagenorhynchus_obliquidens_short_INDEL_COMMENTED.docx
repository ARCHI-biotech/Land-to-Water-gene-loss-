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16       20048953  .......C........G.CA........G....C............C..A..........  20049012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TCACTGGGTCACCAGAGTTTGAGAGAGTATTTC  93</w:t>
      </w:r>
    </w:p>
    <w:p>
      <w:r>
        <w:rPr>
          <w:rFonts w:ascii="Consolas" w:hAnsi="Consolas" w:eastAsia="Consolas"/>
          <w:sz w:val="20"/>
        </w:rPr>
        <w:t>16       20049013  ..T.......................A......  20049045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189083496393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16       20072488  .....................C..G.....T..G....................A.....  20072547</w:t>
      </w:r>
    </w:p>
    <w:p>
      <w:r>
        <w:rPr>
          <w:rFonts w:ascii="Consolas" w:hAnsi="Consolas" w:eastAsia="Consolas"/>
          <w:sz w:val="20"/>
        </w:rPr>
        <w:t>16       20071063  .....................C..A.....T..G....................A.....  20071122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16       20072548  ...........  20072558</w:t>
      </w:r>
    </w:p>
    <w:p>
      <w:r>
        <w:rPr>
          <w:rFonts w:ascii="Consolas" w:hAnsi="Consolas" w:eastAsia="Consolas"/>
          <w:sz w:val="20"/>
        </w:rPr>
        <w:t>16       20071123  .......      20071129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         TACTTGTCTGGGTCTGGTGTACATATATGGCCGTCACCTATACTTCTGGGGATATTCAGA  67</w:t>
      </w:r>
    </w:p>
    <w:p>
      <w:r>
        <w:rPr>
          <w:rFonts w:ascii="Consolas" w:hAnsi="Consolas" w:eastAsia="Consolas"/>
          <w:sz w:val="20"/>
        </w:rPr>
        <w:t>16       20074442  .........AA.....A............T..A.....AG..T.....C.....C.....  20074501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        AGCTGCTAAAAAA  80</w:t>
      </w:r>
    </w:p>
    <w:p>
      <w:r>
        <w:rPr>
          <w:rFonts w:ascii="Consolas" w:hAnsi="Consolas" w:eastAsia="Consolas"/>
          <w:sz w:val="20"/>
        </w:rPr>
        <w:t>16       20074502  .............  20074514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16       20075018  ......T..C.....GT...........G................TG.....A.CA..G.  20075077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16       20075078  ...G..........................C......T.....G.....G..........  20075137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  121</w:t>
      </w:r>
    </w:p>
    <w:p>
      <w:r>
        <w:rPr>
          <w:rFonts w:ascii="Consolas" w:hAnsi="Consolas" w:eastAsia="Consolas"/>
          <w:sz w:val="20"/>
        </w:rPr>
        <w:t>16       20075138  .  20075138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375831755691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85.7    3e-14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        CAAGGAACTCCTACATCAGAAGGGAGACAA--ATGGAAATGAAGAATTGTGTAATGAGCA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16       20117203  ....T......................TG.TT.......CA.......A...........  20117262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110       AAAGACAGATAAGGGAATGATTAACTCTGTCTGGAGACTGGGGTGGAGGGAGGGGTAAGA  169</w:t>
      </w:r>
    </w:p>
    <w:p>
      <w:r>
        <w:rPr>
          <w:rFonts w:ascii="Consolas" w:hAnsi="Consolas" w:eastAsia="Consolas"/>
          <w:sz w:val="20"/>
        </w:rPr>
        <w:t>16       20117263  ...C......G.........A...T......                               20117293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170       GTTAATGAAAAACCTCTTTGCCCAAGGCAGAATTAAGAATTAATACTACCTACTATGCAC  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230       ATGTACATTAATATGTTGTAATGTTATAAAGTTATGAATGTGATAATTATAGACTAAAAT  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290       ATTAGTTGAATAGTAACATATAAACTGGCATATGCCCTATGACTGAAACTGCAAAACTTG  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350       AACAAGTGCATAATGCAAACAATATTACTATGCAAAACAAAGGTGTATTAGGGAGGTCAA  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410       TTATGGGTGAGTTTTATGTAAAAAATCACTAATTTTAATCACATGTTTATGTTCTTATAG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TTCTTTAAACATTATTTTCTTCTTGATTATAAATTTATCCACTATGGAAAATGTGGACAA  529</w:t>
      </w:r>
    </w:p>
    <w:p>
      <w:r>
        <w:rPr>
          <w:rFonts w:ascii="Consolas" w:hAnsi="Consolas" w:eastAsia="Consolas"/>
          <w:sz w:val="20"/>
        </w:rPr>
        <w:t>16       20117641                .......T........T...........C........AC.......  20117686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530       CACAGAAAAATATAAAATGGGAAAGCAAAATCACTGCTGATTATTACCACAAAATGATAG  589</w:t>
      </w:r>
    </w:p>
    <w:p>
      <w:r>
        <w:rPr>
          <w:rFonts w:ascii="Consolas" w:hAnsi="Consolas" w:eastAsia="Consolas"/>
          <w:sz w:val="20"/>
        </w:rPr>
        <w:t>16       20117687  .C...............CAA..........                                20117716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590       TCACTCAATGTATTTCCAACCAAAACATTCATTCAAACAAGACAAGGATCATAGCTGCAT  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650       GTTACTCCATTGTATAAAGCTGTTATCATTTATTTAACCAATTGCCTATTGTTGGACATT  709</w:t>
      </w:r>
    </w:p>
    <w:p>
      <w:r>
        <w:rPr>
          <w:rFonts w:ascii="Consolas" w:hAnsi="Consolas" w:eastAsia="Consolas"/>
          <w:sz w:val="20"/>
        </w:rPr>
        <w:t>16       20117819                      ...............C.....C..T...C...........  20117858</w:t>
      </w:r>
    </w:p>
    <w:p>
      <w:r>
        <w:rPr>
          <w:rFonts w:ascii="Consolas" w:hAnsi="Consolas" w:eastAsia="Consolas"/>
          <w:sz w:val="20"/>
        </w:rPr>
        <w:t>5        25147978                             ................C.T..............  25148010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710       TAAATAATTTTCAATTTT-CACTACTTTA-----TGCTGAAATGAACATTCTTGTACATA  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16       20117859  C....C.......G....T...C.T....ATGCA..............C......C....  20117918</w:t>
      </w:r>
    </w:p>
    <w:p>
      <w:r>
        <w:rPr>
          <w:rFonts w:ascii="Consolas" w:hAnsi="Consolas" w:eastAsia="Consolas"/>
          <w:sz w:val="20"/>
        </w:rPr>
        <w:t>5        25148011  .                                                             25148011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764       AACTTTTATGTATATCTCTGATTATTTCCTT  794</w:t>
      </w:r>
    </w:p>
    <w:p>
      <w:r>
        <w:rPr>
          <w:rFonts w:ascii="Consolas" w:hAnsi="Consolas" w:eastAsia="Consolas"/>
          <w:sz w:val="20"/>
        </w:rPr>
        <w:t>16       20117919  ...A...G..C............G.......  20117949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1820795581020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