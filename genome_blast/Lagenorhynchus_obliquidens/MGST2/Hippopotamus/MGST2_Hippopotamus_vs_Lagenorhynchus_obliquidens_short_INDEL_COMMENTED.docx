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TGGCTGCTCTCTCTGTCCTCTCTGCCTGTCAGCAAA  58</w:t>
      </w:r>
    </w:p>
    <w:p>
      <w:r>
        <w:rPr>
          <w:rFonts w:ascii="Consolas" w:hAnsi="Consolas" w:eastAsia="Consolas"/>
          <w:sz w:val="20"/>
        </w:rPr>
        <w:t>16       20044325  ....................................  20044360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16       20048953  .......C..........C...........................C...........A.  20049012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TCTCTGGATCACCAGAGTTTGAGAGAATGTTTCGTGCACA  100</w:t>
      </w:r>
    </w:p>
    <w:p>
      <w:r>
        <w:rPr>
          <w:rFonts w:ascii="Consolas" w:hAnsi="Consolas" w:eastAsia="Consolas"/>
          <w:sz w:val="20"/>
        </w:rPr>
        <w:t>16       20049013  .......G....................A....A......  20049052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189083496393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133     9e-30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16       20072488  ........................G...................................  20072547</w:t>
      </w:r>
    </w:p>
    <w:p>
      <w:r>
        <w:rPr>
          <w:rFonts w:ascii="Consolas" w:hAnsi="Consolas" w:eastAsia="Consolas"/>
          <w:sz w:val="20"/>
        </w:rPr>
        <w:t>16       20071063  ............................................................  20071122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16       20072548  ...........  20072558</w:t>
      </w:r>
    </w:p>
    <w:p>
      <w:r>
        <w:rPr>
          <w:rFonts w:ascii="Consolas" w:hAnsi="Consolas" w:eastAsia="Consolas"/>
          <w:sz w:val="20"/>
        </w:rPr>
        <w:t>16       20071123  .......      20071129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         TACTTGTCTGGGTCTGGTGTACATATATGCCCGTCACCAATATTTCTGGGGATACTCAGA  67</w:t>
      </w:r>
    </w:p>
    <w:p>
      <w:r>
        <w:rPr>
          <w:rFonts w:ascii="Consolas" w:hAnsi="Consolas" w:eastAsia="Consolas"/>
          <w:sz w:val="20"/>
        </w:rPr>
        <w:t>16       20074442  .........AA.....A............T..A......G........C...........  20074501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        AGCTGCTaaaaaaa  81</w:t>
      </w:r>
    </w:p>
    <w:p>
      <w:r>
        <w:rPr>
          <w:rFonts w:ascii="Consolas" w:hAnsi="Consolas" w:eastAsia="Consolas"/>
          <w:sz w:val="20"/>
        </w:rPr>
        <w:t>16       20074502  ..............  20074515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NW_020837961.1 Sagmatias obliquidens isolate GAN/ISIS:26980383/99...  1255    0.0  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56.0    4e-05</w:t>
      </w:r>
    </w:p>
    <w:p>
      <w:r>
        <w:rPr>
          <w:rFonts w:ascii="Consolas" w:hAnsi="Consolas" w:eastAsia="Consolas"/>
          <w:sz w:val="20"/>
        </w:rPr>
        <w:t>NW_020837987.1 Sagmatias obliquidens isolate GAN/ISIS:26980383/99...  52.0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16       20075018  ........................G............T.......TG.....A..A.C..  20075077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16       20075078  ...G........C........G...............T.......T...G..........  20075137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16       20075138  .T.........G...C.............T....C........................G  20075197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16       20075198  ..........G........................G.AAG....C-----...C......  20075252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1        62978805                                 ............................   62978778</w:t>
      </w:r>
    </w:p>
    <w:p>
      <w:r>
        <w:rPr>
          <w:rFonts w:ascii="Consolas" w:hAnsi="Consolas" w:eastAsia="Consolas"/>
          <w:sz w:val="20"/>
        </w:rPr>
        <w:t>42       11787478                                        ......................  11787499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16       20075253  ..............A.....C................G..A......CG...G.......  20075312</w:t>
      </w:r>
    </w:p>
    <w:p>
      <w:r>
        <w:rPr>
          <w:rFonts w:ascii="Consolas" w:hAnsi="Consolas" w:eastAsia="Consolas"/>
          <w:sz w:val="20"/>
        </w:rPr>
        <w:t>42       11787500  .G......                                                      11787507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CTCTGAGAGGA-AGTATCCGTAGCAGCAGTGGAAGT-TGCTGAGCCCTGGTTTTAGAAGC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16       20075313  .......G..GG..G..........T..........G..T......G.............  20075372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359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16       20075373  .......A.............CG...T................G.C.T.........T..  20075432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16       20075433  ........................A...A..........T........C.......G.C.  20075492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16       20075493  .......T.......G.......A..................G......G..........  20075552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16       20075553  T.....A......C.A..C........C............................A.C.  20075612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GCACAAAACACATCTGGCTGTGAAAATGGACTTTATAAAGAACAAAGGAAAAAGAAAAAG  658</w:t>
      </w:r>
    </w:p>
    <w:p>
      <w:r>
        <w:rPr>
          <w:rFonts w:ascii="Consolas" w:hAnsi="Consolas" w:eastAsia="Consolas"/>
          <w:sz w:val="20"/>
        </w:rPr>
        <w:t>16       20075613  ..................................G...C.............--...GG.  20075670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659       AGTATCGTTTTCAAGAAACCATCTA-----------TTGGGGAATATCTTGCCCCTGGGC  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exon_5]</w:t>
      </w:r>
    </w:p>
    <w:p>
      <w:r>
        <w:rPr>
          <w:rFonts w:ascii="Consolas" w:hAnsi="Consolas" w:eastAsia="Consolas"/>
          <w:sz w:val="20"/>
        </w:rPr>
        <w:t>16       20075671  TC.G..A....T...........C.GAGAAGTGTGC.CA.....................  20075730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708       AGGGGAAGGAGGGCCATGGTTATAGCTGGAGAGCCTAGGCTGGGTTCCTCTGCACCTCCC  767</w:t>
      </w:r>
    </w:p>
    <w:p>
      <w:r>
        <w:rPr>
          <w:rFonts w:ascii="Consolas" w:hAnsi="Consolas" w:eastAsia="Consolas"/>
          <w:sz w:val="20"/>
        </w:rPr>
        <w:t>16       20075731  .............T......C..G........................A......T....  20075790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768       ATATCATGCGGGGCTGGGGGCCTGCTGCTGTTGGGCCCTGATGTGCAGTCACTGTCTGGT  827</w:t>
      </w:r>
    </w:p>
    <w:p>
      <w:r>
        <w:rPr>
          <w:rFonts w:ascii="Consolas" w:hAnsi="Consolas" w:eastAsia="Consolas"/>
          <w:sz w:val="20"/>
        </w:rPr>
        <w:t>16       20075791  G.GC..C...........................A........................C  20075850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828       ACAAGGCTAGTGACCTTTCTTCACTGTCTTCATCTGTAAAATGGGGATGCGTCTTCAGGG  887</w:t>
      </w:r>
    </w:p>
    <w:p>
      <w:r>
        <w:rPr>
          <w:rFonts w:ascii="Consolas" w:hAnsi="Consolas" w:eastAsia="Consolas"/>
          <w:sz w:val="20"/>
        </w:rPr>
        <w:t>16       20075851  .......A.A.....C.........T...................A...A..........  20075910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888       ACCTTAGGAAAATGGAATTATGAGCATATATAACACTTTTTAGCATCAGGAAAAGAGCTC  947</w:t>
      </w:r>
    </w:p>
    <w:p>
      <w:r>
        <w:rPr>
          <w:rFonts w:ascii="Consolas" w:hAnsi="Consolas" w:eastAsia="Consolas"/>
          <w:sz w:val="20"/>
        </w:rPr>
        <w:t>16       20075911  .......C.G......................--.....................C....  20075968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948       TCTGTCTCTGCTTTTCTAAAGAAAGTATGACAGCCTTGAATTTGGTGTAGGCATCTTCAA  1007</w:t>
      </w:r>
    </w:p>
    <w:p>
      <w:r>
        <w:rPr>
          <w:rFonts w:ascii="Consolas" w:hAnsi="Consolas" w:eastAsia="Consolas"/>
          <w:sz w:val="20"/>
        </w:rPr>
        <w:t>16       20075969  .....---AAT...............G..............C..............C...  20076025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1008      GAAGCTTTTTATTGGGACTTTTTTGGTGTGTAGCTACAAAGGCAGTTACAGAGGCTATGA  1067</w:t>
      </w:r>
    </w:p>
    <w:p>
      <w:r>
        <w:rPr>
          <w:rFonts w:ascii="Consolas" w:hAnsi="Consolas" w:eastAsia="Consolas"/>
          <w:sz w:val="20"/>
        </w:rPr>
        <w:t>16       20076026  ...A............C..............G.G..........................  20076085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1068      ATAATAGAAAAAGAAAGCATGGCATTAAAACACTAGTGTCTCCAGAATAGTAGGGGAGAA  1127</w:t>
      </w:r>
    </w:p>
    <w:p>
      <w:r>
        <w:rPr>
          <w:rFonts w:ascii="Consolas" w:hAnsi="Consolas" w:eastAsia="Consolas"/>
          <w:sz w:val="20"/>
        </w:rPr>
        <w:t>16       20076086  ........G..--...TA.A................C..T....A...............  20076143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16       20072615                      ...........G....C..T....A...............  20072654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1128      GACACGGCAAGCTCTAGCATCCCAAATAGCAGTGCTAAATACCCCAGAGCACACTGAGAA  1187</w:t>
      </w:r>
    </w:p>
    <w:p>
      <w:r>
        <w:rPr>
          <w:rFonts w:ascii="Consolas" w:hAnsi="Consolas" w:eastAsia="Consolas"/>
          <w:sz w:val="20"/>
        </w:rPr>
        <w:t>16       20076144  ......A..GC....T..............T.G...........TG...T..G.......  20076203</w:t>
      </w:r>
    </w:p>
    <w:p>
      <w:r>
        <w:rPr>
          <w:rFonts w:ascii="Consolas" w:hAnsi="Consolas" w:eastAsia="Consolas"/>
          <w:sz w:val="20"/>
        </w:rPr>
        <w:t>16       20072655  ......A..GC....T..............T.G..........                   20072697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1188      CGATCAGTCTGGGAGTGGGGATGTCTGAATACCAGCCCGGTTCCTCCACTCACTGGGTGT  1247</w:t>
      </w:r>
    </w:p>
    <w:p>
      <w:r>
        <w:rPr>
          <w:rFonts w:ascii="Consolas" w:hAnsi="Consolas" w:eastAsia="Consolas"/>
          <w:sz w:val="20"/>
        </w:rPr>
        <w:t>16       20076204  ...C..........A.....-.A..C.G...T......A.....C...........C.C.  20076262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1248      TTGACTTTGGATAAGGCAGCTCACAATAGAGGTTGTGCAGCAAAAGAAGTGAAGACTGCA  1307</w:t>
      </w:r>
    </w:p>
    <w:p>
      <w:r>
        <w:rPr>
          <w:rFonts w:ascii="Consolas" w:hAnsi="Consolas" w:eastAsia="Consolas"/>
          <w:sz w:val="20"/>
        </w:rPr>
        <w:t>16       20076263  ......C...G.............C..........................T.....C..  20076322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1308      GAGCCA  1313</w:t>
      </w:r>
    </w:p>
    <w:p>
      <w:r>
        <w:rPr>
          <w:rFonts w:ascii="Consolas" w:hAnsi="Consolas" w:eastAsia="Consolas"/>
          <w:sz w:val="20"/>
        </w:rPr>
        <w:t>16       20076323  .G....  20076328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3041662361627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