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207754549153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19       17048550  ...........C.................................A...A..A.......  17048609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AATGCATGAAACTATTTGAGGCTCTGCCCTTATTATATTTCCAGCAGGTTTTCCTTGATT  120</w:t>
      </w:r>
    </w:p>
    <w:p>
      <w:r>
        <w:rPr>
          <w:rFonts w:ascii="Consolas" w:hAnsi="Consolas" w:eastAsia="Consolas"/>
          <w:sz w:val="20"/>
        </w:rPr>
        <w:t>19       17048610  .....................G.....................AT......G........  17048669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GCTTATTCTTCCTGCCAAAACGGTCAT  147</w:t>
      </w:r>
    </w:p>
    <w:p>
      <w:r>
        <w:rPr>
          <w:rFonts w:ascii="Consolas" w:hAnsi="Consolas" w:eastAsia="Consolas"/>
          <w:sz w:val="20"/>
        </w:rPr>
        <w:t>19       17048670  ......................A....  17048696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287120788665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342     3e-92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19       17055123  ...............A................T...............A.....C.....  17055182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19       17055183  ..........C.......C..C...........A..........................  17055242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19       17055243  C...........................................................  17055302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19       17055303  ........................A...A.........  17055340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466863071000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242769360808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19       17056935  ................................................T.A.........  17056876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GGGGAGTTTGCTTACTCGTACGCTGCCATGTATGACAAGGGGCCTTTCCGG  114</w:t>
      </w:r>
    </w:p>
    <w:p>
      <w:r>
        <w:rPr>
          <w:rFonts w:ascii="Consolas" w:hAnsi="Consolas" w:eastAsia="Consolas"/>
          <w:sz w:val="20"/>
        </w:rPr>
        <w:t>19       17056875  ....................T......G.............A......T..  17056825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19       17056112  ........................T...................................  17056053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19       17056052  ................................C.........  17056011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175074058275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658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19       17058580  .................................T...................T......  17058639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19       17058640  ...................T........................................  17058699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19       17058700  ................T........A........................C.........  17058759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19       17058760  T...................C........A........A............G........  17058819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19       17058820  .....A.............C...............A.C......................  17058879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19       17058880  ............C......T................A........T....AC......C.  17058939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19       17058940  .G...-.....................................-......G.CA.A....  17058997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19       17058998  ........-.-.C---...............A........TA............        17059046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GGTTCTAACGATTGCTATCATGGCAAAATCTGATTAGGCTCAAAAG---TC-C--TCTTA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19       17059421              ..................................GCC..T.AGG....  17059468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19       17059469  G...G....GC.G..G..G........G.............A..................  17059528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TACACAATTTAATTC----CTTTAGGGATACATTTTTAGGAATAAATCTGGCTAGAGAGC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19       17059529  ...............CTCT......A..................................  17059588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GTCCGACTCCTCACTGATCTAT-----TTTTAATTACCTCCCTGTGGTTTATGGCAGAAG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19       17059589  A...A........A........TTTTC.............T...................  17059648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19       17059649  ..----.......................GA.............................  17059704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19       17059705  ...TT......................G..............A......C.......A..  17059764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TTATGCCTAATATAAGTATCATTCTCCTTCAACTTTTGT-----C-ATT-A----ACACA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19       17059765  ............CG...G.............G.......TGTTT.T..AC.GTGC.....  17059824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875       GATGCCTTGAAATGAAAAGCTAATAAAAATCTCTT  909</w:t>
      </w:r>
    </w:p>
    <w:p>
      <w:r>
        <w:rPr>
          <w:rFonts w:ascii="Consolas" w:hAnsi="Consolas" w:eastAsia="Consolas"/>
          <w:sz w:val="20"/>
        </w:rPr>
        <w:t>19       17059825  ..CA...................A...........  17059859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2093871146367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