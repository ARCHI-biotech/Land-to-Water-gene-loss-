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200750187946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225     6e-57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ATGCATCCAACTGGCAGCACATTCCTTGAGGAATTCAGTGAGCCCCGAGGGTTGAAGCAG  60</w:t>
      </w:r>
    </w:p>
    <w:p>
      <w:r>
        <w:rPr>
          <w:rFonts w:ascii="Consolas" w:hAnsi="Consolas" w:eastAsia="Consolas"/>
          <w:sz w:val="20"/>
        </w:rPr>
        <w:t>19       17048550  ...........C.................................A...A..A.......  17048609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AATGCATGAAACTATTTGAGGCTCTGCCCTTATTATATTTCCAGCAGGTTTTCCTTGATT  120</w:t>
      </w:r>
    </w:p>
    <w:p>
      <w:r>
        <w:rPr>
          <w:rFonts w:ascii="Consolas" w:hAnsi="Consolas" w:eastAsia="Consolas"/>
          <w:sz w:val="20"/>
        </w:rPr>
        <w:t>19       17048610  .....................G.....................AT......G........  17048669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GCTTATTCTTCCTGCCAAAACGGTCAT  147</w:t>
      </w:r>
    </w:p>
    <w:p>
      <w:r>
        <w:rPr>
          <w:rFonts w:ascii="Consolas" w:hAnsi="Consolas" w:eastAsia="Consolas"/>
          <w:sz w:val="20"/>
        </w:rPr>
        <w:t>19       17048670  ......................A....  17048696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282450845831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344     1e-92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19       17055123  ...............A................T...............A.....C.....  17055182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19       17055183  ..........C.......C..C...........A..........................  17055242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19       17055243  C...........................................................  17055302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191       GAACTTCAATCCCGTCATCTCCAGGAACGACATCACAG  228</w:t>
      </w:r>
    </w:p>
    <w:p>
      <w:r>
        <w:rPr>
          <w:rFonts w:ascii="Consolas" w:hAnsi="Consolas" w:eastAsia="Consolas"/>
          <w:sz w:val="20"/>
        </w:rPr>
        <w:t>19       17055303  ........................A...A.........  17055340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459856920533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201     5e-50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19       17055451  ........G...............C.........T..C......................  17055510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19       17055511  .....T...............T......................C.....A.........  17055570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TGATTTTTCAG  131</w:t>
      </w:r>
    </w:p>
    <w:p>
      <w:r>
        <w:rPr>
          <w:rFonts w:ascii="Consolas" w:hAnsi="Consolas" w:eastAsia="Consolas"/>
          <w:sz w:val="20"/>
        </w:rPr>
        <w:t>19       17055571  ...........  17055581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235764755611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175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TTTCCCCTGCAGTGGTTTGGAGTCCCTGCCATCCTGAAAGGCTGGTTTGAGCGCGTGCTC  60</w:t>
      </w:r>
    </w:p>
    <w:p>
      <w:r>
        <w:rPr>
          <w:rFonts w:ascii="Consolas" w:hAnsi="Consolas" w:eastAsia="Consolas"/>
          <w:sz w:val="20"/>
        </w:rPr>
        <w:t>19       17056938  ..C................................................T.A......  17056879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ATAGGGGAGTTTGCTTACTCGTACGCTGCCATGTATGACAAGGGGCCTTTCCGG  114</w:t>
      </w:r>
    </w:p>
    <w:p>
      <w:r>
        <w:rPr>
          <w:rFonts w:ascii="Consolas" w:hAnsi="Consolas" w:eastAsia="Consolas"/>
          <w:sz w:val="20"/>
        </w:rPr>
        <w:t>19       17056878  .......................T......G.............A......T..  17056825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19       17056112  ........................T...................................  17056053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GGTATCCACGGGGACATGAATATCATTCTCTGGCCAATTCAG  102</w:t>
      </w:r>
    </w:p>
    <w:p>
      <w:r>
        <w:rPr>
          <w:rFonts w:ascii="Consolas" w:hAnsi="Consolas" w:eastAsia="Consolas"/>
          <w:sz w:val="20"/>
        </w:rPr>
        <w:t>19       17056052  ................................C.........  17056011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NW_020837964.1 Sagmatias obliquidens isolate GAN/ISIS:26980383/99...  681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19       17058580  .................................T...................T......  17058639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19       17058640  ...................T........................................  17058699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19       17058700  ................T........A........................C.........  17058759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19       17058760  T...................C........A........A............G........  17058819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19       17058820  .....A.............C...............A.C......................  17058879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19       17058880  ............C......T................A........T....AC...-...C  17058938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19       17058939  .....G.....................................-......G.CA.A....  17058997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19       17058998  ......-----....C...............A........TA............AT...C  17059052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GGTTCTAACGATTGCTATCATGGCAAAATCTGATTAGGCTCAAAAGTCCTCT------TA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19       17059053  .A....                                                        17059058</w:t>
      </w:r>
    </w:p>
    <w:p>
      <w:r>
        <w:rPr>
          <w:rFonts w:ascii="Consolas" w:hAnsi="Consolas" w:eastAsia="Consolas"/>
          <w:sz w:val="20"/>
        </w:rPr>
        <w:t>19       17059421              ..................................G.....CAGGCT..  17059468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19       17059469  G...G....GC.G..G..G........G.............A..................  17059528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595  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19       17059529  .................CTCT....A..................................  17059588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19       17059589  A...A........A............CTTTT.........T...................  17059648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19       17059649  ......----...................GA.............................  17059704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19       17059705  ...TT......................G..............A......C.......A..  17059764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TTATGCCTAATATAAGTATCATTCTCCTTCAACTTTTGT----------CA-TTAACACA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exon_7]</w:t>
      </w:r>
    </w:p>
    <w:p>
      <w:r>
        <w:rPr>
          <w:rFonts w:ascii="Consolas" w:hAnsi="Consolas" w:eastAsia="Consolas"/>
          <w:sz w:val="20"/>
        </w:rPr>
        <w:t>19       17059765  ............CG...G.............G.......TGTTTCTATA..G.GC.....  17059824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875       GATGCCTTGAAATGAAAAGCTAATAAAAATCTCTT  909</w:t>
      </w:r>
    </w:p>
    <w:p>
      <w:r>
        <w:rPr>
          <w:rFonts w:ascii="Consolas" w:hAnsi="Consolas" w:eastAsia="Consolas"/>
          <w:sz w:val="20"/>
        </w:rPr>
        <w:t>19       17059825  ..CA...................A...........  17059859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2086853691030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