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256792266635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19       17097427  ...........C.................................A...A..A.......  17097486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AATGCATGAAACTATTTGAGGCTCTGCCCTTATTATATTTCCAGCAGGTTTTCCTTGATT  120</w:t>
      </w:r>
    </w:p>
    <w:p>
      <w:r>
        <w:rPr>
          <w:rFonts w:ascii="Consolas" w:hAnsi="Consolas" w:eastAsia="Consolas"/>
          <w:sz w:val="20"/>
        </w:rPr>
        <w:t>19       17097487  .....................G......................T......G........  17097546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GCTTATTCTTCCTGCCAAAACGGTCAT  147</w:t>
      </w:r>
    </w:p>
    <w:p>
      <w:r>
        <w:rPr>
          <w:rFonts w:ascii="Consolas" w:hAnsi="Consolas" w:eastAsia="Consolas"/>
          <w:sz w:val="20"/>
        </w:rPr>
        <w:t>19       17097547  ......................A....  17097573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346801868417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353     2e-95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19       17104018  ...............A................T...............A...........  17104077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19       17104078  ..........C.......C..C...........A..........................  17104137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19       17104138  C...........................................................  17104197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19       17104198  ........................A...A.........  17104235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550647241456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19       17104346  ........G...............C.........T.........................  17104405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19       17104406  .....T...............T......................C.....A.........  17104465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  128</w:t>
      </w:r>
    </w:p>
    <w:p>
      <w:r>
        <w:rPr>
          <w:rFonts w:ascii="Consolas" w:hAnsi="Consolas" w:eastAsia="Consolas"/>
          <w:sz w:val="20"/>
        </w:rPr>
        <w:t>19       17104466  ........  17104473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296502410960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19       17105831  ................................................T.A.........  17105772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GGGGAGTTTGCTTACTCGTACGCTGCCATGTATGACAAGGGGCCTTTC  111</w:t>
      </w:r>
    </w:p>
    <w:p>
      <w:r>
        <w:rPr>
          <w:rFonts w:ascii="Consolas" w:hAnsi="Consolas" w:eastAsia="Consolas"/>
          <w:sz w:val="20"/>
        </w:rPr>
        <w:t>19       17105771  ........G...........T......G.............A......  17105724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19       17105008  ........................T..............................A....  17104949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19       17104948  ................................C.........  17104907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622     7e-176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19       17107476  .................................T...................T......  17107535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19       17107536  ...................T........................................  17107595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19       17107596  ................T........A........................C.........  17107655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19       17107656  T...................C........A........A............G........  17107715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19       17107716  .....A.............C...............A.C......................  17107775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19       17107776  ............C......T................A........T....AC...-...C  17107834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19       17107835  .....G.....................................-......G.CA.A....  17107893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19       17107894  ......-----....C...............A........TA............        17107942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19       17108316              ..................................G.....CAGGCT..  17108363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19       17108364  G...G....GC.G..G...........G.............A..................  17108423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19       17108424  .................CTCT....A..................................  17108483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19       17108484  A...A........A............CTTTT.........T...................  17108543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19       17108544  ......----...................GA.............................  17108599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19       17108600  ...TT......................G.....C........A......C.......A..  17108659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TTATGCCTAATATAAGTATCATTCTCCTTCAACTTTTGTCATTAACACAGATGCCTTGAA  885</w:t>
      </w:r>
    </w:p>
    <w:p>
      <w:r>
        <w:rPr>
          <w:rFonts w:ascii="Consolas" w:hAnsi="Consolas" w:eastAsia="Consolas"/>
          <w:sz w:val="20"/>
        </w:rPr>
        <w:t>19       17108660  ............CG...G.............G.......                       17108698</w:t>
      </w:r>
    </w:p>
    <w:p>
      <w:r>
        <w:rPr>
          <w:rFonts w:ascii="Consolas" w:hAnsi="Consolas" w:eastAsia="Consolas"/>
          <w:sz w:val="20"/>
        </w:rPr>
        <w:t>19       17108715                                              .......CA.......  17108730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886       ATGAAAAGCTAATAAAAATCTCTT  909</w:t>
      </w:r>
    </w:p>
    <w:p>
      <w:r>
        <w:rPr>
          <w:rFonts w:ascii="Consolas" w:hAnsi="Consolas" w:eastAsia="Consolas"/>
          <w:sz w:val="20"/>
        </w:rPr>
        <w:t>19       17108731  ............A...........  17108754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2398491905454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