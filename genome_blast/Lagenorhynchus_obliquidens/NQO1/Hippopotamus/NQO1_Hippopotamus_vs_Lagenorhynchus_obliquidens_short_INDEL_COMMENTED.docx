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Stephen F. Altschul, Thomas L. Madden, Alejandro A.</w:t>
      </w:r>
    </w:p>
    <w:p>
      <w:r>
        <w:rPr>
          <w:rFonts w:ascii="Consolas" w:hAnsi="Consolas" w:eastAsia="Consolas"/>
          <w:sz w:val="20"/>
        </w:rPr>
        <w:t>Schaffer, Jinghui Zhang, Zheng Zhang, Webb Miller, and David J.</w:t>
      </w:r>
    </w:p>
    <w:p>
      <w:r>
        <w:rPr>
          <w:rFonts w:ascii="Consolas" w:hAnsi="Consolas" w:eastAsia="Consolas"/>
          <w:sz w:val="20"/>
        </w:rPr>
        <w:t>Lipman (1997), "Gapped BLAST and PSI-BLAST: a new generation of</w:t>
      </w:r>
    </w:p>
    <w:p>
      <w:r>
        <w:rPr>
          <w:rFonts w:ascii="Consolas" w:hAnsi="Consolas" w:eastAsia="Consolas"/>
          <w:sz w:val="20"/>
        </w:rPr>
        <w:t>protein database search programs", Nucleic Acids Res. 25:3389-3402.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GCF_003676395.1_ASM367639v1_genomic.fna</w:t>
      </w:r>
    </w:p>
    <w:p>
      <w:r>
        <w:rPr>
          <w:rFonts w:ascii="Consolas" w:hAnsi="Consolas" w:eastAsia="Consolas"/>
          <w:sz w:val="20"/>
        </w:rPr>
        <w:t xml:space="preserve">           5,422 sequences; 2,334,467,171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Length=116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226433322841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Length=151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NW_020837964.1 Sagmatias obliquidens isolate GAN/ISIS:26980383/99...  220     1e-55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1         ATGCATCCAACTGGCAGCACATTCCTTGAGGAATTCAGTGAGCCCCGAGGGTTGAAGCAG  60</w:t>
      </w:r>
    </w:p>
    <w:p>
      <w:r>
        <w:rPr>
          <w:rFonts w:ascii="Consolas" w:hAnsi="Consolas" w:eastAsia="Consolas"/>
          <w:sz w:val="20"/>
        </w:rPr>
        <w:t>19       17048550  ...........C.................................A...A..A.......  17048609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61        AATGCATGAAACTATTTGAGGCTCTGCCCTTATTATATTTCCAGCAGGTTTTCCTTGATT  120</w:t>
      </w:r>
    </w:p>
    <w:p>
      <w:r>
        <w:rPr>
          <w:rFonts w:ascii="Consolas" w:hAnsi="Consolas" w:eastAsia="Consolas"/>
          <w:sz w:val="20"/>
        </w:rPr>
        <w:t>19       17048610  .....................G.....................AT......G........  17048669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121       GCTTATTCTTCCTGCCAAAACGGTCAT  147</w:t>
      </w:r>
    </w:p>
    <w:p>
      <w:r>
        <w:rPr>
          <w:rFonts w:ascii="Consolas" w:hAnsi="Consolas" w:eastAsia="Consolas"/>
          <w:sz w:val="20"/>
        </w:rPr>
        <w:t>19       17048670  ......................A....  17048696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308136068196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Length=228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NW_020837964.1 Sagmatias obliquidens isolate GAN/ISIS:26980383/99...  345     5e-93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11        CTTTGCTGGTTGGTGTCTGATTTTCTCCATGTGCCTTGTGTGTGTCTACATAGTTAGAAA  70</w:t>
      </w:r>
    </w:p>
    <w:p>
      <w:r>
        <w:rPr>
          <w:rFonts w:ascii="Consolas" w:hAnsi="Consolas" w:eastAsia="Consolas"/>
          <w:sz w:val="20"/>
        </w:rPr>
        <w:t>19       17055123  ...............A................T...............A.....C.....  17055182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71        AGCACTGATCATACTGGCACATTCAGAGAGGACGTCCTTCAACTATGCCATGAAGGAGGC  130</w:t>
      </w:r>
    </w:p>
    <w:p>
      <w:r>
        <w:rPr>
          <w:rFonts w:ascii="Consolas" w:hAnsi="Consolas" w:eastAsia="Consolas"/>
          <w:sz w:val="20"/>
        </w:rPr>
        <w:t>19       17055183  ..........C.......C..C...........A..........................  17055242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131       TGCCGTAGAGGCTTTGAAGAGGAAAGGATGGGAGGTCACTGTGTCGGACCTGTATGCCAT  190</w:t>
      </w:r>
    </w:p>
    <w:p>
      <w:r>
        <w:rPr>
          <w:rFonts w:ascii="Consolas" w:hAnsi="Consolas" w:eastAsia="Consolas"/>
          <w:sz w:val="20"/>
        </w:rPr>
        <w:t>19       17055243  C...........................................................  17055302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191       GAACTTCAATCCCGTCATCTCCAGGAACGACATCACAG  228</w:t>
      </w:r>
    </w:p>
    <w:p>
      <w:r>
        <w:rPr>
          <w:rFonts w:ascii="Consolas" w:hAnsi="Consolas" w:eastAsia="Consolas"/>
          <w:sz w:val="20"/>
        </w:rPr>
        <w:t>19       17055303  ........................A...A.........  17055340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485546616048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Length=131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NW_020837964.1 Sagmatias obliquidens isolate GAN/ISIS:26980383/99...  196     2e-48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1         GTAAACTGAAGGACCCCGGGAACTTTCAGTATCCGGCTGAGTCTGTTCTAGCTTATAAAG  60</w:t>
      </w:r>
    </w:p>
    <w:p>
      <w:r>
        <w:rPr>
          <w:rFonts w:ascii="Consolas" w:hAnsi="Consolas" w:eastAsia="Consolas"/>
          <w:sz w:val="20"/>
        </w:rPr>
        <w:t>19       17055451  ........G...............C.........T..C......................  17055510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61        AAGGCCGTCTGAGCCCAGATACTGTGGCCGAACAAAAGAAGCTGGAAGCCGCAGACCTTG  120</w:t>
      </w:r>
    </w:p>
    <w:p>
      <w:r>
        <w:rPr>
          <w:rFonts w:ascii="Consolas" w:hAnsi="Consolas" w:eastAsia="Consolas"/>
          <w:sz w:val="20"/>
        </w:rPr>
        <w:t>19       17055511  .....T...............T......................C.....A.........  17055570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121       TGATTTTTCAG  131</w:t>
      </w:r>
    </w:p>
    <w:p>
      <w:r>
        <w:rPr>
          <w:rFonts w:ascii="Consolas" w:hAnsi="Consolas" w:eastAsia="Consolas"/>
          <w:sz w:val="20"/>
        </w:rPr>
        <w:t>19       17055571  ...........  17055581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261448785136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Length=114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NW_020837964.1 Sagmatias obliquidens isolate GAN/ISIS:26980383/99...  174     5e-42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4         CCCCTGCAGTGGTTTGGAGTCCCTGCCATCCTGAAAGGCTGGTTTGAGCGCGTGCTCATA  63</w:t>
      </w:r>
    </w:p>
    <w:p>
      <w:r>
        <w:rPr>
          <w:rFonts w:ascii="Consolas" w:hAnsi="Consolas" w:eastAsia="Consolas"/>
          <w:sz w:val="20"/>
        </w:rPr>
        <w:t>19       17056935  ................................................T.A.........  17056876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64        GGGGAGTTTGCTTACTCGTACGCTGCCATGTATGACAAGGGGCCTTTC  111</w:t>
      </w:r>
    </w:p>
    <w:p>
      <w:r>
        <w:rPr>
          <w:rFonts w:ascii="Consolas" w:hAnsi="Consolas" w:eastAsia="Consolas"/>
          <w:sz w:val="20"/>
        </w:rPr>
        <w:t>19       17056875  ....................T......G.............A......  17056828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221764594535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Length=102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NW_020837964.1 Sagmatias obliquidens isolate GAN/ISIS:26980383/99...  186     1e-45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1         AATAAGAAGGCAGTGCTTTCCATCACCACTGGTGGCAGTGGCTCCATGTACTCTCTGCAG  60</w:t>
      </w:r>
    </w:p>
    <w:p>
      <w:r>
        <w:rPr>
          <w:rFonts w:ascii="Consolas" w:hAnsi="Consolas" w:eastAsia="Consolas"/>
          <w:sz w:val="20"/>
        </w:rPr>
        <w:t>19       17056112  ........................T...................................  17056053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61        GGTATCCACGGGGACATGAATATCATTCTCTGGCCAATTCAG  102</w:t>
      </w:r>
    </w:p>
    <w:p>
      <w:r>
        <w:rPr>
          <w:rFonts w:ascii="Consolas" w:hAnsi="Consolas" w:eastAsia="Consolas"/>
          <w:sz w:val="20"/>
        </w:rPr>
        <w:t>19       17056052  ................................C.........  17056011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193752224699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Length=927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NW_020837964.1 Sagmatias obliquidens isolate GAN/ISIS:26980383/99...  622     6e-176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1         AGTGGCACTCTGCATTTCTGTGGCTTCCAAGTCCTGGAACCTCAACTGACATACAGCATT  60</w:t>
      </w:r>
    </w:p>
    <w:p>
      <w:r>
        <w:rPr>
          <w:rFonts w:ascii="Consolas" w:hAnsi="Consolas" w:eastAsia="Consolas"/>
          <w:sz w:val="20"/>
        </w:rPr>
        <w:t>19       17058580  .................................T...................T......  17058639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61        GGGCACACTCCCGAGGATGCCCGAATTCAGATCCTGGAAGGATGGAAGAAACGCCTGGAG  120</w:t>
      </w:r>
    </w:p>
    <w:p>
      <w:r>
        <w:rPr>
          <w:rFonts w:ascii="Consolas" w:hAnsi="Consolas" w:eastAsia="Consolas"/>
          <w:sz w:val="20"/>
        </w:rPr>
        <w:t>19       17058640  ...................T........................................  17058699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121       AATATTTGGGATGAGACGCCACTGTCTTTTGCTCCAAGTAGCCTCTTTGATCTAAACTTC  180</w:t>
      </w:r>
    </w:p>
    <w:p>
      <w:r>
        <w:rPr>
          <w:rFonts w:ascii="Consolas" w:hAnsi="Consolas" w:eastAsia="Consolas"/>
          <w:sz w:val="20"/>
        </w:rPr>
        <w:t>19       17058700  ................T........A........................C.........  17058759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181       CAGGCAGGATTCTTAATGAAAAAGGAGGTGCAGGATGAGCAGAAAAATAAGAAATTTGGC  240</w:t>
      </w:r>
    </w:p>
    <w:p>
      <w:r>
        <w:rPr>
          <w:rFonts w:ascii="Consolas" w:hAnsi="Consolas" w:eastAsia="Consolas"/>
          <w:sz w:val="20"/>
        </w:rPr>
        <w:t>19       17058760  T...................C........A........A............G........  17058819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241       CTTTCTGTGGGCCATCACTTGGGCAAGTCCATCCCGATGGACAACCAGATCAAAGCCAGA  300</w:t>
      </w:r>
    </w:p>
    <w:p>
      <w:r>
        <w:rPr>
          <w:rFonts w:ascii="Consolas" w:hAnsi="Consolas" w:eastAsia="Consolas"/>
          <w:sz w:val="20"/>
        </w:rPr>
        <w:t>19       17058820  .....A.............C...............A.C......................  17058879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301       AAATAAGATTCATAAGACTCGATTTCCTTCTAAAATGTAGCCAAACCTAGGtttcttttt  360</w:t>
      </w:r>
    </w:p>
    <w:p>
      <w:r>
        <w:rPr>
          <w:rFonts w:ascii="Consolas" w:hAnsi="Consolas" w:eastAsia="Consolas"/>
          <w:sz w:val="20"/>
        </w:rPr>
        <w:t>19       17058880  ............C......T................A........T....AC...-...C  17058938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exon_7]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361       ttgggcttccttgacttgctttagtttttaagatttgtgttttatctttttCTGCGAGGA  420</w:t>
      </w:r>
    </w:p>
    <w:p>
      <w:r>
        <w:rPr>
          <w:rFonts w:ascii="Consolas" w:hAnsi="Consolas" w:eastAsia="Consolas"/>
          <w:sz w:val="20"/>
        </w:rPr>
        <w:t>19       17058939  .....G.....................................-......G.CA.A....  17058997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exon_7]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421       ATGGATAGGAGAGAATAGACTATATTCATACGTTTTTGTAGGGTTTTGTTAAACGAAACT  480</w:t>
      </w:r>
    </w:p>
    <w:p>
      <w:r>
        <w:rPr>
          <w:rFonts w:ascii="Consolas" w:hAnsi="Consolas" w:eastAsia="Consolas"/>
          <w:sz w:val="20"/>
        </w:rPr>
        <w:t>19       17058998  ......-----....C...............A........TA............        17059046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[5 indels / deletion / frameshift / exon_7]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481       GGTTCTAACGATTGCTATCATGGCAAAATCTGATTAGGCTCAAAAGTCCTCT------TA  534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[6 indels / insertion / frame preservation / exon_7]</w:t>
      </w:r>
    </w:p>
    <w:p>
      <w:r>
        <w:rPr>
          <w:rFonts w:ascii="Consolas" w:hAnsi="Consolas" w:eastAsia="Consolas"/>
          <w:sz w:val="20"/>
        </w:rPr>
        <w:t>19       17059421              ..................................G.....CAGGCT..  17059468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535       CGACATAAAATCAGACAGAAGGGTGTACAAAGATCCCAGACCGTATTCTTTAAGGTCCTC  594</w:t>
      </w:r>
    </w:p>
    <w:p>
      <w:r>
        <w:rPr>
          <w:rFonts w:ascii="Consolas" w:hAnsi="Consolas" w:eastAsia="Consolas"/>
          <w:sz w:val="20"/>
        </w:rPr>
        <w:t>19       17059469  G...G....GC.G..G..G........G.............A..................  17059528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595       TACACAATTTAATTCCT----TTAGGGATACATTTTTAGGAATAAATCTGGCTAGAGAGC  650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[4 indels / insertion / frameshift / exon_7]</w:t>
      </w:r>
    </w:p>
    <w:p>
      <w:r>
        <w:rPr>
          <w:rFonts w:ascii="Consolas" w:hAnsi="Consolas" w:eastAsia="Consolas"/>
          <w:sz w:val="20"/>
        </w:rPr>
        <w:t>19       17059529  .................CTCT....A..................................  17059588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651       GTCCGACTCCTCACTGATCTATTTTT-----AATTACCTCCCTGTGGTTTATGGCAGAAG  705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[5 indels / insertion / frameshift / exon_7]</w:t>
      </w:r>
    </w:p>
    <w:p>
      <w:r>
        <w:rPr>
          <w:rFonts w:ascii="Consolas" w:hAnsi="Consolas" w:eastAsia="Consolas"/>
          <w:sz w:val="20"/>
        </w:rPr>
        <w:t>19       17059589  A...A........A............CTTTT.........T...................  17059648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706       GGAATTAATTGCTCAGAGAAAGAAATGACAGAATCTGTCTGACCTAAGGGACTTGTTTAG  765</w:t>
      </w:r>
    </w:p>
    <w:p>
      <w:r>
        <w:rPr>
          <w:rFonts w:ascii="Consolas" w:hAnsi="Consolas" w:eastAsia="Consolas"/>
          <w:sz w:val="20"/>
        </w:rPr>
        <w:t>19       17059649  ......----...................GA.............................  17059704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[4 indels / deletion / frameshift / exon_7]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766       TAACCACTACTCTCTGCTTGTTTGTGATATATATTGGCTTTAGTTACTATACAATGACTA  825</w:t>
      </w:r>
    </w:p>
    <w:p>
      <w:r>
        <w:rPr>
          <w:rFonts w:ascii="Consolas" w:hAnsi="Consolas" w:eastAsia="Consolas"/>
          <w:sz w:val="20"/>
        </w:rPr>
        <w:t>19       17059705  ...TT......................G..............A......C.......A..  17059764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826       TTATGCCTAATATAAGTATCATTCTCCTTCAACTTTTGTCATTAACACAGATGCCTTGAA  885</w:t>
      </w:r>
    </w:p>
    <w:p>
      <w:r>
        <w:rPr>
          <w:rFonts w:ascii="Consolas" w:hAnsi="Consolas" w:eastAsia="Consolas"/>
          <w:sz w:val="20"/>
        </w:rPr>
        <w:t>19       17059765  ............CG...G.............G.......                       17059803</w:t>
      </w:r>
    </w:p>
    <w:p>
      <w:r>
        <w:rPr>
          <w:rFonts w:ascii="Consolas" w:hAnsi="Consolas" w:eastAsia="Consolas"/>
          <w:sz w:val="20"/>
        </w:rPr>
        <w:t>19       17059820                                              .......CA.......  17059835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886       ATGAAAAGCTAATAAAAATCTCTT  909</w:t>
      </w:r>
    </w:p>
    <w:p>
      <w:r>
        <w:rPr>
          <w:rFonts w:ascii="Consolas" w:hAnsi="Consolas" w:eastAsia="Consolas"/>
          <w:sz w:val="20"/>
        </w:rPr>
        <w:t>19       17059836  ............A...........  17059859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2114924097954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GCF_003676395.1_ASM367639v1_genomic.fna</w:t>
      </w:r>
    </w:p>
    <w:p>
      <w:r>
        <w:rPr>
          <w:rFonts w:ascii="Consolas" w:hAnsi="Consolas" w:eastAsia="Consolas"/>
          <w:sz w:val="20"/>
        </w:rPr>
        <w:t xml:space="preserve">    Posted date:  Feb 4, 2026  11:50 AM</w:t>
      </w:r>
    </w:p>
    <w:p>
      <w:r>
        <w:rPr>
          <w:rFonts w:ascii="Consolas" w:hAnsi="Consolas" w:eastAsia="Consolas"/>
          <w:sz w:val="20"/>
        </w:rPr>
        <w:t xml:space="preserve">  Number of letters in database: 2,334,467,171</w:t>
      </w:r>
    </w:p>
    <w:p>
      <w:r>
        <w:rPr>
          <w:rFonts w:ascii="Consolas" w:hAnsi="Consolas" w:eastAsia="Consolas"/>
          <w:sz w:val="20"/>
        </w:rPr>
        <w:t xml:space="preserve">  Number of sequences in database:  5,422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1 -3</w:t>
      </w:r>
    </w:p>
    <w:p>
      <w:r>
        <w:rPr>
          <w:rFonts w:ascii="Consolas" w:hAnsi="Consolas" w:eastAsia="Consolas"/>
          <w:sz w:val="20"/>
        </w:rPr>
        <w:t>Gap Penalties: Existence: 5, Extension: 2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