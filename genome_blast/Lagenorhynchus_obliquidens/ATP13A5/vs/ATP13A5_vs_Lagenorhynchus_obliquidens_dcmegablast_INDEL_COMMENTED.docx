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81701037425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0        74874992  .....A..........A.AC...G...C....C.G...TC.......CA.AA........  74875051</w:t>
      </w:r>
    </w:p>
    <w:p>
      <w:r>
        <w:rPr>
          <w:rFonts w:ascii="Consolas" w:hAnsi="Consolas" w:eastAsia="Consolas"/>
          <w:sz w:val="20"/>
        </w:rPr>
        <w:t>0        74730767                                ......A..C.........CT.G...TA.C  74730796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0        74875052  .............T......C...T.A..........AG..T........G..A......  74875111</w:t>
      </w:r>
    </w:p>
    <w:p>
      <w:r>
        <w:rPr>
          <w:rFonts w:ascii="Consolas" w:hAnsi="Consolas" w:eastAsia="Consolas"/>
          <w:sz w:val="20"/>
        </w:rPr>
        <w:t>0        74730797  T.CT...T....AT...C.CCT.......T............GCT...CAC........A  74730856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AACTGCATCCCATGCCCCTTGCAAGAAGCAGACACTGTTTTGCTGAGGACAACA  174</w:t>
      </w:r>
    </w:p>
    <w:p>
      <w:r>
        <w:rPr>
          <w:rFonts w:ascii="Consolas" w:hAnsi="Consolas" w:eastAsia="Consolas"/>
          <w:sz w:val="20"/>
        </w:rPr>
        <w:t>0        74875112  .....T........TT....................A.......A........   74875164</w:t>
      </w:r>
    </w:p>
    <w:p>
      <w:r>
        <w:rPr>
          <w:rFonts w:ascii="Consolas" w:hAnsi="Consolas" w:eastAsia="Consolas"/>
          <w:sz w:val="20"/>
        </w:rPr>
        <w:t>0        74730857  ..T........G..TT.................GTC..G...............  74730910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GACGAATTTCAAAGATATATGAGGAAGAAGGTATTCTGCCTCTACTTATCCACACTGAAG  60</w:t>
      </w:r>
    </w:p>
    <w:p>
      <w:r>
        <w:rPr>
          <w:rFonts w:ascii="Consolas" w:hAnsi="Consolas" w:eastAsia="Consolas"/>
          <w:sz w:val="20"/>
        </w:rPr>
        <w:t>0        74875843  ..T............C.................A..........................  74875902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TTTCCTGTAAGCAAGAAGTGGGAAGAATCCCTGGTGGCTGACCGCCACTCTGTCATAAAC  120</w:t>
      </w:r>
    </w:p>
    <w:p>
      <w:r>
        <w:rPr>
          <w:rFonts w:ascii="Consolas" w:hAnsi="Consolas" w:eastAsia="Consolas"/>
          <w:sz w:val="20"/>
        </w:rPr>
        <w:t>0        74875903  .................CCCA......C.....C........TA................  74875962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CAAGCCTTAATAAAGCCAGAATTAAAA  147</w:t>
      </w:r>
    </w:p>
    <w:p>
      <w:r>
        <w:rPr>
          <w:rFonts w:ascii="Consolas" w:hAnsi="Consolas" w:eastAsia="Consolas"/>
          <w:sz w:val="20"/>
        </w:rPr>
        <w:t>0        74875963  ......A..C.G...............  74875989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TGCATGGAAGTGCAGAAAATCAGGTATGTTTGGAACGACCTGGAGAAG--CGGTTTCAGA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0        74876183         .............................C..T........--A.........  74876233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0        74763610  .....AA.............A..A............A..T.--.....GA.A...C....  74763667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AAGTTGG  71</w:t>
      </w:r>
    </w:p>
    <w:p>
      <w:r>
        <w:rPr>
          <w:rFonts w:ascii="Consolas" w:hAnsi="Consolas" w:eastAsia="Consolas"/>
          <w:sz w:val="20"/>
        </w:rPr>
        <w:t>0        74876234  .......  74876240</w:t>
      </w:r>
    </w:p>
    <w:p>
      <w:r>
        <w:rPr>
          <w:rFonts w:ascii="Consolas" w:hAnsi="Consolas" w:eastAsia="Consolas"/>
          <w:sz w:val="20"/>
        </w:rPr>
        <w:t>0        74763668  ..A....  74763674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100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0        74882083  ............G...T.A..T.........................CG...........  74882142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0        74882143  ..........  74882152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95706707253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0        74884727  ..........T..G...C.....T........T.....C.................G...  74884786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0        74884787  .....C........A..............-----...C.C....................  74884841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0        74884842  ..C............  74884856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0        74894084  .................C.....T........T......G....................  74894143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G-TAAAAGACAAAG  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0        74894144  .CA.....G.....  74894157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0        74895117  .....C.......A..G...........................................  74895176</w:t>
      </w:r>
    </w:p>
    <w:p>
      <w:r>
        <w:rPr>
          <w:rFonts w:ascii="Consolas" w:hAnsi="Consolas" w:eastAsia="Consolas"/>
          <w:sz w:val="20"/>
        </w:rPr>
        <w:t>0        74778301        .............A..CT..C....A..T.....TC.AT.A...T.GA.G..G.  74778354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A---ATTTTCATTGCCATGTGATGCTGTTTTGATTGATGGAAGCTGCGTGGTGAATGAAG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0        74895177  .---.C.............C.......C.C................T......C......  74895233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0        74778355  .CAA.G.GCA.A....G........CA..C....A...........T.....AG......  74778414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GCATGCTTACAG  129</w:t>
      </w:r>
    </w:p>
    <w:p>
      <w:r>
        <w:rPr>
          <w:rFonts w:ascii="Consolas" w:hAnsi="Consolas" w:eastAsia="Consolas"/>
          <w:sz w:val="20"/>
        </w:rPr>
        <w:t>0        74895234  .......C....  74895245</w:t>
      </w:r>
    </w:p>
    <w:p>
      <w:r>
        <w:rPr>
          <w:rFonts w:ascii="Consolas" w:hAnsi="Consolas" w:eastAsia="Consolas"/>
          <w:sz w:val="20"/>
        </w:rPr>
        <w:t>0        74778415  .......G....  74778426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84.2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GAGAAAGTATACCTGTTACAAAGACACCATTGCCCCAGATGGAGAACACTATGCCTTGGA  60</w:t>
      </w:r>
    </w:p>
    <w:p>
      <w:r>
        <w:rPr>
          <w:rFonts w:ascii="Consolas" w:hAnsi="Consolas" w:eastAsia="Consolas"/>
          <w:sz w:val="20"/>
        </w:rPr>
        <w:t>0         74780777  ..........T..A..C..T..A..T.....A..TA.......T.G.T..G....C....  74780836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AATGTCACAGTTTGGAGGATTATAGGAAACACGTCCTTTTCTGTGGAACAGAAGTTATCC  120</w:t>
      </w:r>
    </w:p>
    <w:p>
      <w:r>
        <w:rPr>
          <w:rFonts w:ascii="Consolas" w:hAnsi="Consolas" w:eastAsia="Consolas"/>
          <w:sz w:val="20"/>
        </w:rPr>
        <w:t>0         74780837  ..ACA..G...GAA.C......C.AACGG..T.....C..............G.......  74780896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AGGTCA  126</w:t>
      </w:r>
    </w:p>
    <w:p>
      <w:r>
        <w:rPr>
          <w:rFonts w:ascii="Consolas" w:hAnsi="Consolas" w:eastAsia="Consolas"/>
          <w:sz w:val="20"/>
        </w:rPr>
        <w:t>0         74780897  ...C..  74780902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75.2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CAATACAGCCAAAGGGGACTTAGTGAGATCCATCCTGTACCCCCGGCCTCTGAACTTCAA  64</w:t>
      </w:r>
    </w:p>
    <w:p>
      <w:r>
        <w:rPr>
          <w:rFonts w:ascii="Consolas" w:hAnsi="Consolas" w:eastAsia="Consolas"/>
          <w:sz w:val="20"/>
        </w:rPr>
        <w:t>0         74781830  ...C..T..A..G......C.C........T..T........GAA...GA.......T..  74781889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ACTATACAGCGATGCCTTCAAGTTCATCGTGTTCCT  100</w:t>
      </w:r>
    </w:p>
    <w:p>
      <w:r>
        <w:rPr>
          <w:rFonts w:ascii="Consolas" w:hAnsi="Consolas" w:eastAsia="Consolas"/>
          <w:sz w:val="20"/>
        </w:rPr>
        <w:t>0         74781890  G..C.....G......A...G....C..C...G...  74781925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298790977408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211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0         73862480                                              .....G..G..T.CA.  73862495</w:t>
      </w:r>
    </w:p>
    <w:p>
      <w:r>
        <w:rPr>
          <w:rFonts w:ascii="Consolas" w:hAnsi="Consolas" w:eastAsia="Consolas"/>
          <w:sz w:val="20"/>
        </w:rPr>
        <w:t>0         74782643                                                 ..T.....C.CT.  74782655</w:t>
      </w:r>
    </w:p>
    <w:p>
      <w:r>
        <w:rPr>
          <w:rFonts w:ascii="Consolas" w:hAnsi="Consolas" w:eastAsia="Consolas"/>
          <w:sz w:val="20"/>
        </w:rPr>
        <w:t>0         74902018  ...............CA....C.......CC.......T..A..-..........T....  74902076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0         73862496  .T..T..C..AA.----...TGCT....TT........C..A.GA........A...GT.  73862551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0         74782656  .A..T........----.....C.....TTA.C.....C...CG...G........G.GA  74782711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0         74902077  .......C.....CCCT.....C.....T.........A..A.GA..G........G...  74902136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0         73862552  GGC..T.........AGT..C..A..G..A.....C.....A...C.G..T..T..T...  73862611</w:t>
      </w:r>
    </w:p>
    <w:p>
      <w:r>
        <w:rPr>
          <w:rFonts w:ascii="Consolas" w:hAnsi="Consolas" w:eastAsia="Consolas"/>
          <w:sz w:val="20"/>
        </w:rPr>
        <w:t>0         74782712  GGC.....T.....TAG...C.....G..T..TG.A.....A...T.......T..C...  74782771</w:t>
      </w:r>
    </w:p>
    <w:p>
      <w:r>
        <w:rPr>
          <w:rFonts w:ascii="Consolas" w:hAnsi="Consolas" w:eastAsia="Consolas"/>
          <w:sz w:val="20"/>
        </w:rPr>
        <w:t>0         74902137  ...........G........G...........A.....CA.......C............  74902196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TTTGACAAA  189</w:t>
      </w:r>
    </w:p>
    <w:p>
      <w:r>
        <w:rPr>
          <w:rFonts w:ascii="Consolas" w:hAnsi="Consolas" w:eastAsia="Consolas"/>
          <w:sz w:val="20"/>
        </w:rPr>
        <w:t>0         73862612  ........   73862619</w:t>
      </w:r>
    </w:p>
    <w:p>
      <w:r>
        <w:rPr>
          <w:rFonts w:ascii="Consolas" w:hAnsi="Consolas" w:eastAsia="Consolas"/>
          <w:sz w:val="20"/>
        </w:rPr>
        <w:t>0         74782772  ........   74782779</w:t>
      </w:r>
    </w:p>
    <w:p>
      <w:r>
        <w:rPr>
          <w:rFonts w:ascii="Consolas" w:hAnsi="Consolas" w:eastAsia="Consolas"/>
          <w:sz w:val="20"/>
        </w:rPr>
        <w:t>0         74902197  .........  74902205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371154417249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90.6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0         74906432  ...........T..A........A...................CT...............  74906491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0         74906492  ..  74906493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79366722070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0         74790676  ...........T...............C...A.....T........G.........AC..  74790735</w:t>
      </w:r>
    </w:p>
    <w:p>
      <w:r>
        <w:rPr>
          <w:rFonts w:ascii="Consolas" w:hAnsi="Consolas" w:eastAsia="Consolas"/>
          <w:sz w:val="20"/>
        </w:rPr>
        <w:t>0         74908173   ..........T...................A.....C....C...G............T  74908231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0         74790736  A.................T...........C..GG.............T........A..  74790795</w:t>
      </w:r>
    </w:p>
    <w:p>
      <w:r>
        <w:rPr>
          <w:rFonts w:ascii="Consolas" w:hAnsi="Consolas" w:eastAsia="Consolas"/>
          <w:sz w:val="20"/>
        </w:rPr>
        <w:t>0         74908232  ..................................G..A................T..A..  74908291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GGACCTCAAAATGTTTGAGGGCACTGCCTGG  151</w:t>
      </w:r>
    </w:p>
    <w:p>
      <w:r>
        <w:rPr>
          <w:rFonts w:ascii="Consolas" w:hAnsi="Consolas" w:eastAsia="Consolas"/>
          <w:sz w:val="20"/>
        </w:rPr>
        <w:t>0         74790796  ..................A.C....A.....  74790826</w:t>
      </w:r>
    </w:p>
    <w:p>
      <w:r>
        <w:rPr>
          <w:rFonts w:ascii="Consolas" w:hAnsi="Consolas" w:eastAsia="Consolas"/>
          <w:sz w:val="20"/>
        </w:rPr>
        <w:t>0         74908292  ....................T...A..T..   74908321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282450845831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97.8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AATGGAAGATTGCATTGTAGACTCCTGCAAATTTGGGACGTCAGTTTCAAACA---TCAT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0         74911360  ..C...........A........A...T..........TA........C....TGG.A..  74911419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60        AAAACCAGGACCAAAAGCCAGT  81</w:t>
      </w:r>
    </w:p>
    <w:p>
      <w:r>
        <w:rPr>
          <w:rFonts w:ascii="Consolas" w:hAnsi="Consolas" w:eastAsia="Consolas"/>
          <w:sz w:val="20"/>
        </w:rPr>
        <w:t>0         74911420  ......................  74911441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128387046315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0         74919150  ............C..T...TC.A................GC.................T.  74919209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0         74919210  ..G..AT......G.A-......G..T....TTG......T..............G..G.  74919268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TGGTGGCCAGGTTCTGCAGATCTGAAACAG  157</w:t>
      </w:r>
    </w:p>
    <w:p>
      <w:r>
        <w:rPr>
          <w:rFonts w:ascii="Consolas" w:hAnsi="Consolas" w:eastAsia="Consolas"/>
          <w:sz w:val="20"/>
        </w:rPr>
        <w:t>0         74919269  ..C....T......................  74919298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0         74923239  ...G..G...................................A..........A......  74923298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0         74923299  ...G.....A....CA.................CT......-C..........C......  74923357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  123</w:t>
      </w:r>
    </w:p>
    <w:p>
      <w:r>
        <w:rPr>
          <w:rFonts w:ascii="Consolas" w:hAnsi="Consolas" w:eastAsia="Consolas"/>
          <w:sz w:val="20"/>
        </w:rPr>
        <w:t>0         74923358  ...  74923360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0         74924164  ....C...........A................................T....G...G.  74924223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0         74924224  ....C......C.......A...A.......C.....G.....C................  74924283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GGCAGCTGGTGGAGAACCAAGAGACTGGACCTGGGAAGAA  160</w:t>
      </w:r>
    </w:p>
    <w:p>
      <w:r>
        <w:rPr>
          <w:rFonts w:ascii="Consolas" w:hAnsi="Consolas" w:eastAsia="Consolas"/>
          <w:sz w:val="20"/>
        </w:rPr>
        <w:t>0         74924284  ..A.......A.............G...GT....A.....  74924323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305793890941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0         74925910  ....C......TA.C.T.............GTG...GA...A...A....G.........  74925969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0         74925970  .....C...G......A.....................G.....................  74926029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0         74926030  ......  74926035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0         74927155  ..................A...............TC..............T.....C...  74927214</w:t>
      </w:r>
    </w:p>
    <w:p>
      <w:r>
        <w:rPr>
          <w:rFonts w:ascii="Consolas" w:hAnsi="Consolas" w:eastAsia="Consolas"/>
          <w:sz w:val="20"/>
        </w:rPr>
        <w:t>0         74807826           .....G..CA.C.................A...........C..T..GG.G  74807876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0         74927215  ....................  74927234</w:t>
      </w:r>
    </w:p>
    <w:p>
      <w:r>
        <w:rPr>
          <w:rFonts w:ascii="Consolas" w:hAnsi="Consolas" w:eastAsia="Consolas"/>
          <w:sz w:val="20"/>
        </w:rPr>
        <w:t>0         74807877  ...............C..    74807894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119049806583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66.2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         ATTATGTGGGCATGTGTGGAGATGGAGCTAACGACTGTGGG  43</w:t>
      </w:r>
    </w:p>
    <w:p>
      <w:r>
        <w:rPr>
          <w:rFonts w:ascii="Consolas" w:hAnsi="Consolas" w:eastAsia="Consolas"/>
          <w:sz w:val="20"/>
        </w:rPr>
        <w:t>0         74929861  .......A.......................T.........  74929901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37349132432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0         73879038  ...C....GAG...A....G.........C..........TC..G..T..G........T  73879097</w:t>
      </w:r>
    </w:p>
    <w:p>
      <w:r>
        <w:rPr>
          <w:rFonts w:ascii="Consolas" w:hAnsi="Consolas" w:eastAsia="Consolas"/>
          <w:sz w:val="20"/>
        </w:rPr>
        <w:t>0         74809751  .........AT......C.TG.....C..T..............G...........C..A  74809810</w:t>
      </w:r>
    </w:p>
    <w:p>
      <w:r>
        <w:rPr>
          <w:rFonts w:ascii="Consolas" w:hAnsi="Consolas" w:eastAsia="Consolas"/>
          <w:sz w:val="20"/>
        </w:rPr>
        <w:t>0         74931799  .........AT.................TGC.G.....A.....G...........C.G.  74931858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CCTTTTACCTCTAAAACAACCAACATCCAGTGTGTGCCTCATCTCATCAG  110</w:t>
      </w:r>
    </w:p>
    <w:p>
      <w:r>
        <w:rPr>
          <w:rFonts w:ascii="Consolas" w:hAnsi="Consolas" w:eastAsia="Consolas"/>
          <w:sz w:val="20"/>
        </w:rPr>
        <w:t>0         73879098  ..C........C.....TC.T.GT..TTCC........AA.C..T.....  73879147</w:t>
      </w:r>
    </w:p>
    <w:p>
      <w:r>
        <w:rPr>
          <w:rFonts w:ascii="Consolas" w:hAnsi="Consolas" w:eastAsia="Consolas"/>
          <w:sz w:val="20"/>
        </w:rPr>
        <w:t>0         74809811  .....C..T..C.....TC.A.....TG.A.....A.....C..T....   74809859</w:t>
      </w:r>
    </w:p>
    <w:p>
      <w:r>
        <w:rPr>
          <w:rFonts w:ascii="Consolas" w:hAnsi="Consolas" w:eastAsia="Consolas"/>
          <w:sz w:val="20"/>
        </w:rPr>
        <w:t>0         74931859  .....C....TG......G........G.......--............   74931905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0         74938935  ........G.....CA.G.T.................C......T..T.C...C......  74938994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GTCTGTTTAACAA  73</w:t>
      </w:r>
    </w:p>
    <w:p>
      <w:r>
        <w:rPr>
          <w:rFonts w:ascii="Consolas" w:hAnsi="Consolas" w:eastAsia="Consolas"/>
          <w:sz w:val="20"/>
        </w:rPr>
        <w:t>0         74938995  .............  74939007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0         74950139  ....C............................-...CCA....................  74950197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0         74950198  ..........G..AT.G...G.C.....A..CA....C...A.........C....G..T  74950257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GTGCATTTCTCTATGTGAAGCAGCAGCCTTGGTATTGTGAGGTCTACCAATACAG  175</w:t>
      </w:r>
    </w:p>
    <w:p>
      <w:r>
        <w:rPr>
          <w:rFonts w:ascii="Consolas" w:hAnsi="Consolas" w:eastAsia="Consolas"/>
          <w:sz w:val="20"/>
        </w:rPr>
        <w:t>0         74950258  ............G...............C..................AG.C....  74950312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287     3e-75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0         74953103  ....C.......A......G........C...............................  74953162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0         74953163  ......................CA.....G...............GT.....G..A....  74953222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0         74953223  ..................G....T..AC.A....T.........................  74953282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0         74953283  .....................  74953303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401499443308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0         74957094  .......C...C........G..T.....................C..............  74957153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ACTTTCAAGTTATATACCGTGGAATGGAG  89</w:t>
      </w:r>
    </w:p>
    <w:p>
      <w:r>
        <w:rPr>
          <w:rFonts w:ascii="Consolas" w:hAnsi="Consolas" w:eastAsia="Consolas"/>
          <w:sz w:val="20"/>
        </w:rPr>
        <w:t>0         74957154  .T.......A........A...G.C....  74957182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TTGATCCCAACCATAACATCGTGGAGGGTTTTAATTTTGGTGGTAGCCCTCACCCAATTC  60</w:t>
      </w:r>
    </w:p>
    <w:p>
      <w:r>
        <w:rPr>
          <w:rFonts w:ascii="Consolas" w:hAnsi="Consolas" w:eastAsia="Consolas"/>
          <w:sz w:val="20"/>
        </w:rPr>
        <w:t>0         74959489  ..C....T......C.....A......A..GC...........C................  74959548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TGTGTGGCTTTCTTTGTAGAG  81</w:t>
      </w:r>
    </w:p>
    <w:p>
      <w:r>
        <w:rPr>
          <w:rFonts w:ascii="Consolas" w:hAnsi="Consolas" w:eastAsia="Consolas"/>
          <w:sz w:val="20"/>
        </w:rPr>
        <w:t>0         74959549  ........C............  74959569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283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0         74960976  .................GA..G........AC.......G.A.A...G....A..C.T..  74961035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63        TAAAAGTCAATATAGGACTTGGCAAAAGAAG----------CTAGCAGAAGACTCAACCT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0         74961036  ..............A..AC........A..AAAAAACAAAA..G.........C......  74961095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113       GGCCTCCCATAAACAGGACAGATTATTCAGGTGATGGCAAAAATGGATTCTACATCAACG  172</w:t>
      </w:r>
    </w:p>
    <w:p>
      <w:r>
        <w:rPr>
          <w:rFonts w:ascii="Consolas" w:hAnsi="Consolas" w:eastAsia="Consolas"/>
          <w:sz w:val="20"/>
        </w:rPr>
        <w:t>0         74961096  .........C.....................C.......C...................C  74961155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173       GAGGCTATGAAAGCCATGAACAGATTCCAAAAAGAAAACTCAAATTGGGAGGCCAACCCA  232</w:t>
      </w:r>
    </w:p>
    <w:p>
      <w:r>
        <w:rPr>
          <w:rFonts w:ascii="Consolas" w:hAnsi="Consolas" w:eastAsia="Consolas"/>
          <w:sz w:val="20"/>
        </w:rPr>
        <w:t>0         74961156  A.............TC................GA.......G..............A...  74961215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233       CAGAACAGCATTTCTGGGCCAGGCTGTAA  261</w:t>
      </w:r>
    </w:p>
    <w:p>
      <w:r>
        <w:rPr>
          <w:rFonts w:ascii="Consolas" w:hAnsi="Consolas" w:eastAsia="Consolas"/>
          <w:sz w:val="20"/>
        </w:rPr>
        <w:t>0         74961216  ....G..A.....T...A....AT.....  74961244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536888790470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