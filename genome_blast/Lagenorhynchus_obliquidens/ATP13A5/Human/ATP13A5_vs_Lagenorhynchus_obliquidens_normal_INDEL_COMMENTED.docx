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86370069363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340810041830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195     6e-48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GACGAATTTCAAAGATATATGAGGAAGAAGGTATTCTGCCTCTACTTATCCACACTGAAG  60</w:t>
      </w:r>
    </w:p>
    <w:p>
      <w:r>
        <w:rPr>
          <w:rFonts w:ascii="Consolas" w:hAnsi="Consolas" w:eastAsia="Consolas"/>
          <w:sz w:val="20"/>
        </w:rPr>
        <w:t>0        74875843  ..T............C.................A..........................  74875902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TTTCCTGTAAGCAAGAAGTGGGAAGAATCCCTGGTGGCTGACCGCCACTCTGTCATAAAC  120</w:t>
      </w:r>
    </w:p>
    <w:p>
      <w:r>
        <w:rPr>
          <w:rFonts w:ascii="Consolas" w:hAnsi="Consolas" w:eastAsia="Consolas"/>
          <w:sz w:val="20"/>
        </w:rPr>
        <w:t>0        74875903  .................CCCA......C.....C........TA................  74875962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CAAGCCTTAATAAAGCCAGAATTAAAA  147</w:t>
      </w:r>
    </w:p>
    <w:p>
      <w:r>
        <w:rPr>
          <w:rFonts w:ascii="Consolas" w:hAnsi="Consolas" w:eastAsia="Consolas"/>
          <w:sz w:val="20"/>
        </w:rPr>
        <w:t>0        74875963  ......A..C.G...............  74875989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280118493240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91.6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        AAGTGCAGAAAATCAGGTATGTTTGGAACGACCTGGAGAAGCGGTTTCAGAAAGTTGG  71</w:t>
      </w:r>
    </w:p>
    <w:p>
      <w:r>
        <w:rPr>
          <w:rFonts w:ascii="Consolas" w:hAnsi="Consolas" w:eastAsia="Consolas"/>
          <w:sz w:val="20"/>
        </w:rPr>
        <w:t>0        74876183  .............................C..T........A................  74876240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105044678955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126053321958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102710352756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252106643916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109713331353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GTTTGGAGGAGCTGGAATCCCGTCTCTTGGTTCCCGGAGACATTCTTATTCTTCCAGGAA  60</w:t>
      </w:r>
    </w:p>
    <w:p>
      <w:r>
        <w:rPr>
          <w:rFonts w:ascii="Consolas" w:hAnsi="Consolas" w:eastAsia="Consolas"/>
          <w:sz w:val="20"/>
        </w:rPr>
        <w:t>0        74895117  .....C.......A..G...........................................  74895176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AATTTTCATTGCCATGTGATGCTGTTTTGATTGATGGAAGCTGCGTGGTGAATGAAGGCA  120</w:t>
      </w:r>
    </w:p>
    <w:p>
      <w:r>
        <w:rPr>
          <w:rFonts w:ascii="Consolas" w:hAnsi="Consolas" w:eastAsia="Consolas"/>
          <w:sz w:val="20"/>
        </w:rPr>
        <w:t>0        74895177  ..C.............C.......C.C................T......C.........  74895236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TGCTTACAG  129</w:t>
      </w:r>
    </w:p>
    <w:p>
      <w:r>
        <w:rPr>
          <w:rFonts w:ascii="Consolas" w:hAnsi="Consolas" w:eastAsia="Consolas"/>
          <w:sz w:val="20"/>
        </w:rPr>
        <w:t>0        74895237  ....C....  74895245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238100719254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333807095765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303460996150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375824772155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84035743164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204     9e-51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         TTCCAGGAAGCCCACAGCTTTGCCTCAGGCCAGGCTGTGCCATGGAGCCCACTGTGTGCG  61</w:t>
      </w:r>
    </w:p>
    <w:p>
      <w:r>
        <w:rPr>
          <w:rFonts w:ascii="Consolas" w:hAnsi="Consolas" w:eastAsia="Consolas"/>
          <w:sz w:val="20"/>
        </w:rPr>
        <w:t>0         74908173  ..........T...................A.....C....C...G............T.  74908232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62        GCCATGGCCAGCTGCCACTCTCTGATCCTTCTCAATGGGACCATCCAGGGAGACCCTCTG  121</w:t>
      </w:r>
    </w:p>
    <w:p>
      <w:r>
        <w:rPr>
          <w:rFonts w:ascii="Consolas" w:hAnsi="Consolas" w:eastAsia="Consolas"/>
          <w:sz w:val="20"/>
        </w:rPr>
        <w:t>0         74908233  .................................G..A................T..A...  74908292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122       GACCTCAAAATGTTTGAGGGCAC  144</w:t>
      </w:r>
    </w:p>
    <w:p>
      <w:r>
        <w:rPr>
          <w:rFonts w:ascii="Consolas" w:hAnsi="Consolas" w:eastAsia="Consolas"/>
          <w:sz w:val="20"/>
        </w:rPr>
        <w:t>0         74908293  ...................T...  74908315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287120788665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133056284289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301126680795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212423190707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154     8e-36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AGAAAAAGTGGAGTCAGAGTTAACATTTCTGGGACTTCTCATCATGGAGAATCGCTTGAA  60</w:t>
      </w:r>
    </w:p>
    <w:p>
      <w:r>
        <w:rPr>
          <w:rFonts w:ascii="Consolas" w:hAnsi="Consolas" w:eastAsia="Consolas"/>
          <w:sz w:val="20"/>
        </w:rPr>
        <w:t>0         74923239  ...G..G...................................A..........A......  74923298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AAAAGAAACCAAACTGGTCTTGAAGGAACTGAGTGAGGCCCGTATCAGGACTGTGATGAT  120</w:t>
      </w:r>
    </w:p>
    <w:p>
      <w:r>
        <w:rPr>
          <w:rFonts w:ascii="Consolas" w:hAnsi="Consolas" w:eastAsia="Consolas"/>
          <w:sz w:val="20"/>
        </w:rPr>
        <w:t>0         74923299  ...G.....A....CA.................CT......C-..........C......  74923357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TAC  123</w:t>
      </w:r>
    </w:p>
    <w:p>
      <w:r>
        <w:rPr>
          <w:rFonts w:ascii="Consolas" w:hAnsi="Consolas" w:eastAsia="Consolas"/>
          <w:sz w:val="20"/>
        </w:rPr>
        <w:t>0         74923358  ...  74923360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228763436146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GTGATAACCTTCAAACGGCCATTACTGTTGCAAAGAATTCTGAAATGATCCCTCCAGGCA  60</w:t>
      </w:r>
    </w:p>
    <w:p>
      <w:r>
        <w:rPr>
          <w:rFonts w:ascii="Consolas" w:hAnsi="Consolas" w:eastAsia="Consolas"/>
          <w:sz w:val="20"/>
        </w:rPr>
        <w:t>0         74924164  ....C...........A................................T....G...G.  74924223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GCCAAGTGATCATTGTTGAGGCCGATGAACCAGAAGAATTTGTTCCTGCCTCTGTGACCT  120</w:t>
      </w:r>
    </w:p>
    <w:p>
      <w:r>
        <w:rPr>
          <w:rFonts w:ascii="Consolas" w:hAnsi="Consolas" w:eastAsia="Consolas"/>
          <w:sz w:val="20"/>
        </w:rPr>
        <w:t>0         74924224  ....C......C.......A...A.......C.....G.....C................  74924283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GGCAGCTGGTGGAGAACCAAGAGACTGGACCTGGGAAGAA  160</w:t>
      </w:r>
    </w:p>
    <w:p>
      <w:r>
        <w:rPr>
          <w:rFonts w:ascii="Consolas" w:hAnsi="Consolas" w:eastAsia="Consolas"/>
          <w:sz w:val="20"/>
        </w:rPr>
        <w:t>0         74924284  ..A.......A.............G...GT....A.....  74924323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310463942215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231097756923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123719001181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42017969178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193748624491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163402454390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109713331353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191     9e-47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         TGAGTTCAACTCATGCCTACCCAAAGCTGGCTCCATATAGACCAGCAGGACAGCTCCTTT  60</w:t>
      </w:r>
    </w:p>
    <w:p>
      <w:r>
        <w:rPr>
          <w:rFonts w:ascii="Consolas" w:hAnsi="Consolas" w:eastAsia="Consolas"/>
          <w:sz w:val="20"/>
        </w:rPr>
        <w:t>0         74950139  ....C............................-...CCA....................  74950197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61        CTCCCCCTTTACTGCTTTCAATATTTTTGAATTCCTGTTTCTCCTGCATTGTGCAGATCA  120</w:t>
      </w:r>
    </w:p>
    <w:p>
      <w:r>
        <w:rPr>
          <w:rFonts w:ascii="Consolas" w:hAnsi="Consolas" w:eastAsia="Consolas"/>
          <w:sz w:val="20"/>
        </w:rPr>
        <w:t>0         74950198  ..........G..AT.G...G.C.....A..CA....C...A.........C....G..T  74950257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121       GTGCATTTCTCTATGTGAAGCAGCAGCCTTGGTATTGTGAGGTCTAC  167</w:t>
      </w:r>
    </w:p>
    <w:p>
      <w:r>
        <w:rPr>
          <w:rFonts w:ascii="Consolas" w:hAnsi="Consolas" w:eastAsia="Consolas"/>
          <w:sz w:val="20"/>
        </w:rPr>
        <w:t>0         74950258  ............G...............C..................  74950304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343144357185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278     8e-73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3         AGTGTTTTCTGGCCAACCAAAGTAATTTTTCAACAAATGTGAGTTTGGAAAGAAACTGGA  62</w:t>
      </w:r>
    </w:p>
    <w:p>
      <w:r>
        <w:rPr>
          <w:rFonts w:ascii="Consolas" w:hAnsi="Consolas" w:eastAsia="Consolas"/>
          <w:sz w:val="20"/>
        </w:rPr>
        <w:t>0         74953103  ....C.......A......G........C...............................  74953162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63        CTGGAAATGCAACTCTGATTCCTGGTTCAATTTTAAGTTTTGAGACCACCACACTGTGGC  122</w:t>
      </w:r>
    </w:p>
    <w:p>
      <w:r>
        <w:rPr>
          <w:rFonts w:ascii="Consolas" w:hAnsi="Consolas" w:eastAsia="Consolas"/>
          <w:sz w:val="20"/>
        </w:rPr>
        <w:t>0         74953163  ......................CA.....G...............GT.....G..A....  74953222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123       CCATCACCACCATCAACTATATCACAGTAGCATTCATCTTTTCTAAGGGAAAGCCATTTC  182</w:t>
      </w:r>
    </w:p>
    <w:p>
      <w:r>
        <w:rPr>
          <w:rFonts w:ascii="Consolas" w:hAnsi="Consolas" w:eastAsia="Consolas"/>
          <w:sz w:val="20"/>
        </w:rPr>
        <w:t>0         74953223  ..................G....T..AC.A....T.........................  74953282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183       GAAAACCCATCTATACAAACT  203</w:t>
      </w:r>
    </w:p>
    <w:p>
      <w:r>
        <w:rPr>
          <w:rFonts w:ascii="Consolas" w:hAnsi="Consolas" w:eastAsia="Consolas"/>
          <w:sz w:val="20"/>
        </w:rPr>
        <w:t>0         74953283  .....................  74953303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408505187125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144727888174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126053321958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543895477715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