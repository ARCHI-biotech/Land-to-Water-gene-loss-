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AGTAAGAAGGACCATCGGGCTTTGCTCAACC  43</w:t>
      </w:r>
    </w:p>
    <w:p>
      <w:r>
        <w:rPr>
          <w:rFonts w:ascii="Consolas" w:hAnsi="Consolas" w:eastAsia="Consolas"/>
          <w:sz w:val="20"/>
        </w:rPr>
        <w:t>0        74859445  ....G..........................  74859475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102712022732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53        CATCCGTGCTGACCTGTGGGGGCCTTCTGCTGGTGTTCTACTGGAGACCCCAGTGGAGAG  112</w:t>
      </w:r>
    </w:p>
    <w:p>
      <w:r>
        <w:rPr>
          <w:rFonts w:ascii="Consolas" w:hAnsi="Consolas" w:eastAsia="Consolas"/>
          <w:sz w:val="20"/>
        </w:rPr>
        <w:t>0        74875044  .....................T......C...T.A..........AG..T........G.  74875103</w:t>
      </w:r>
    </w:p>
    <w:p>
      <w:r>
        <w:rPr>
          <w:rFonts w:ascii="Consolas" w:hAnsi="Consolas" w:eastAsia="Consolas"/>
          <w:sz w:val="20"/>
        </w:rPr>
        <w:t>0        74730819                                .......T............GCT...CAC.  74730848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113       TGTGGGCCAACTGCATCCCATGCCCCTTGCAAGAAGCAGACACTGTTTTGCTGAGGACAA  172</w:t>
      </w:r>
    </w:p>
    <w:p>
      <w:r>
        <w:rPr>
          <w:rFonts w:ascii="Consolas" w:hAnsi="Consolas" w:eastAsia="Consolas"/>
          <w:sz w:val="20"/>
        </w:rPr>
        <w:t>0        74875104  .A...........T........TT....................A.......A.......  74875163</w:t>
      </w:r>
    </w:p>
    <w:p>
      <w:r>
        <w:rPr>
          <w:rFonts w:ascii="Consolas" w:hAnsi="Consolas" w:eastAsia="Consolas"/>
          <w:sz w:val="20"/>
        </w:rPr>
        <w:t>0        74730849  .......A..T........G..TT.................GTC..G.............  74730908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173       CA  174</w:t>
      </w:r>
    </w:p>
    <w:p>
      <w:r>
        <w:rPr>
          <w:rFonts w:ascii="Consolas" w:hAnsi="Consolas" w:eastAsia="Consolas"/>
          <w:sz w:val="20"/>
        </w:rPr>
        <w:t>0        74875164  .   74875164</w:t>
      </w:r>
    </w:p>
    <w:p>
      <w:r>
        <w:rPr>
          <w:rFonts w:ascii="Consolas" w:hAnsi="Consolas" w:eastAsia="Consolas"/>
          <w:sz w:val="20"/>
        </w:rPr>
        <w:t>0        74730909  ..  74730910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359491244574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GAATTTCAAAGATATATGAGGAAGAAGGTATTCTGCCTCTACTTATCCACACTGAAGTTT  63</w:t>
      </w:r>
    </w:p>
    <w:p>
      <w:r>
        <w:rPr>
          <w:rFonts w:ascii="Consolas" w:hAnsi="Consolas" w:eastAsia="Consolas"/>
          <w:sz w:val="20"/>
        </w:rPr>
        <w:t>0        74875846  ............C.................A.............................  74875905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CCTGTAAGCAAGAAGTGGGAAGAATCCCTGGTGGCTGACCGCCACTCTGTCATAAACCAA  123</w:t>
      </w:r>
    </w:p>
    <w:p>
      <w:r>
        <w:rPr>
          <w:rFonts w:ascii="Consolas" w:hAnsi="Consolas" w:eastAsia="Consolas"/>
          <w:sz w:val="20"/>
        </w:rPr>
        <w:t>0        74875906  ..............CCCA......C.....C........TA...................  74875965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GCCTTAATAAAGCCAGAATTAAAA  147</w:t>
      </w:r>
    </w:p>
    <w:p>
      <w:r>
        <w:rPr>
          <w:rFonts w:ascii="Consolas" w:hAnsi="Consolas" w:eastAsia="Consolas"/>
          <w:sz w:val="20"/>
        </w:rPr>
        <w:t>0        74875966  ...A..C.G...............  74875989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298798611584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0        74876183  .............................C..T........A................  74876240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        ACATCCATCAGACATTTGGATTGGGTCTGACCAGTGAAGAGCAAGAGGTCAG  81</w:t>
      </w:r>
    </w:p>
    <w:p>
      <w:r>
        <w:rPr>
          <w:rFonts w:ascii="Consolas" w:hAnsi="Consolas" w:eastAsia="Consolas"/>
          <w:sz w:val="20"/>
        </w:rPr>
        <w:t>0        74876374  ..........T..G......C...........G...G...A...........  74876425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0        74882083  ............G...T.A..T.........................CG...........  74882142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0        74882143  ..........  74882152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119052571803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0        74884727  ..........T..G...C.....T........T.....C.................G...  74884786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0        74884787  .....C........A..............-----...C.C....................  74884841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0        74884842  ..C............  74884856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CAATCAGTTAAGCTGCATAACCTCGTGGAGGACCACAACAAAGTCCAGGTTACAATCATT  60</w:t>
      </w:r>
    </w:p>
    <w:p>
      <w:r>
        <w:rPr>
          <w:rFonts w:ascii="Consolas" w:hAnsi="Consolas" w:eastAsia="Consolas"/>
          <w:sz w:val="20"/>
        </w:rPr>
        <w:t>0        74894084  .................C.....T........T......G....................  74894143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GTAAAA  66</w:t>
      </w:r>
    </w:p>
    <w:p>
      <w:r>
        <w:rPr>
          <w:rFonts w:ascii="Consolas" w:hAnsi="Consolas" w:eastAsia="Consolas"/>
          <w:sz w:val="20"/>
        </w:rPr>
        <w:t>0        74894144  .C....  74894149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0        74895117  .....C.......A..G...........................................  74895176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0        74895177  ..C.............C.......C.C................T......C.........  74895236</w:t>
      </w:r>
    </w:p>
    <w:p>
      <w:r>
        <w:rPr>
          <w:rFonts w:ascii="Consolas" w:hAnsi="Consolas" w:eastAsia="Consolas"/>
          <w:sz w:val="20"/>
        </w:rPr>
        <w:t>0        74778367           ....G........CA..C....A...........T.....AG.........  74778417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TGCTTACAG  129</w:t>
      </w:r>
    </w:p>
    <w:p>
      <w:r>
        <w:rPr>
          <w:rFonts w:ascii="Consolas" w:hAnsi="Consolas" w:eastAsia="Consolas"/>
          <w:sz w:val="20"/>
        </w:rPr>
        <w:t>0        74895237  ....C....  74895245</w:t>
      </w:r>
    </w:p>
    <w:p>
      <w:r>
        <w:rPr>
          <w:rFonts w:ascii="Consolas" w:hAnsi="Consolas" w:eastAsia="Consolas"/>
          <w:sz w:val="20"/>
        </w:rPr>
        <w:t>0        74778418  ....G....  74778426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352488168381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322141504878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0         74902018  ...............CA....C.......CC.......T..A..-..........T....  74902076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0         74902077  .......C.....CCCT.....C.....T.........A..A.GA..G........G...  74902136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0         74902137  ...........G........G...........A.....CA.......C............  74902196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TTTGACAAA  189</w:t>
      </w:r>
    </w:p>
    <w:p>
      <w:r>
        <w:rPr>
          <w:rFonts w:ascii="Consolas" w:hAnsi="Consolas" w:eastAsia="Consolas"/>
          <w:sz w:val="20"/>
        </w:rPr>
        <w:t>0         74902197  .........  74902205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394506625539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0         74906432  ...........T..A........A...................CT...............  74906491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0         74906492  ..  74906493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100377658579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0         74790676  ...........T...............C...A.....T........G.........AC..  74790735</w:t>
      </w:r>
    </w:p>
    <w:p>
      <w:r>
        <w:rPr>
          <w:rFonts w:ascii="Consolas" w:hAnsi="Consolas" w:eastAsia="Consolas"/>
          <w:sz w:val="20"/>
        </w:rPr>
        <w:t>0         74908173   ..........T...................A.....C....C...G............T  74908231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0         74790736  A.................T...........C..GG.............T........A..  74790795</w:t>
      </w:r>
    </w:p>
    <w:p>
      <w:r>
        <w:rPr>
          <w:rFonts w:ascii="Consolas" w:hAnsi="Consolas" w:eastAsia="Consolas"/>
          <w:sz w:val="20"/>
        </w:rPr>
        <w:t>0         74908232  ..................................G..A................T..A..  74908291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GGACCTCAAAATGTTTGAGGGCACTGCCTGG  151</w:t>
      </w:r>
    </w:p>
    <w:p>
      <w:r>
        <w:rPr>
          <w:rFonts w:ascii="Consolas" w:hAnsi="Consolas" w:eastAsia="Consolas"/>
          <w:sz w:val="20"/>
        </w:rPr>
        <w:t>0         74790796  ..................A.C....A.....  74790826</w:t>
      </w:r>
    </w:p>
    <w:p>
      <w:r>
        <w:rPr>
          <w:rFonts w:ascii="Consolas" w:hAnsi="Consolas" w:eastAsia="Consolas"/>
          <w:sz w:val="20"/>
        </w:rPr>
        <w:t>0         74908292  ....................             74908311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308136068196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73.8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         GGAAGATTGCATTGTAGACTCCTGCAAATTTGGGACGTCAGTTTCAAACA---TCATAAA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0         74911363  ...........A........A...T..........TA........C....TGG.A.....  74911422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ACCAGGACCAAAAGCCAGT  81</w:t>
      </w:r>
    </w:p>
    <w:p>
      <w:r>
        <w:rPr>
          <w:rFonts w:ascii="Consolas" w:hAnsi="Consolas" w:eastAsia="Consolas"/>
          <w:sz w:val="20"/>
        </w:rPr>
        <w:t>0         74911423  ...................  74911441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151733669945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TGGAAGCCATCATCACCTTGTGCCAGTTTCCATTTTCCTCGAGCCTGCAGAGGATGTCCG  67</w:t>
      </w:r>
    </w:p>
    <w:p>
      <w:r>
        <w:rPr>
          <w:rFonts w:ascii="Consolas" w:hAnsi="Consolas" w:eastAsia="Consolas"/>
          <w:sz w:val="20"/>
        </w:rPr>
        <w:t>0         74919150  ............C..T...TC.A................GC.................T.  74919209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TGATCGCTCAGCTAGCTGGGGAGAATCATTTCCATGTCTACATGAAAGGTGCCCCAGAAA  127</w:t>
      </w:r>
    </w:p>
    <w:p>
      <w:r>
        <w:rPr>
          <w:rFonts w:ascii="Consolas" w:hAnsi="Consolas" w:eastAsia="Consolas"/>
          <w:sz w:val="20"/>
        </w:rPr>
        <w:t>0         74919210  ..G..AT......G.A-......G..T....TTG......T..............G..G.  74919268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TGGTGGCCAGGTTCTGCAGATCTGAAACAG  157</w:t>
      </w:r>
    </w:p>
    <w:p>
      <w:r>
        <w:rPr>
          <w:rFonts w:ascii="Consolas" w:hAnsi="Consolas" w:eastAsia="Consolas"/>
          <w:sz w:val="20"/>
        </w:rPr>
        <w:t>0         74919269  ..C....T......................  74919298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 GTGGAGTCAGAGTTAACATTTCTGGGACTTCTCATCATGGAGAATCGCTTGAAAAAAGAA  67</w:t>
      </w:r>
    </w:p>
    <w:p>
      <w:r>
        <w:rPr>
          <w:rFonts w:ascii="Consolas" w:hAnsi="Consolas" w:eastAsia="Consolas"/>
          <w:sz w:val="20"/>
        </w:rPr>
        <w:t>0         74923246  ...................................A..........A.........G...  74923305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 ACCAAACTGGTCTTGAAGGAACTGAGTGAGGCCCGTATCAGGACTGTGATGATTAC  123</w:t>
      </w:r>
    </w:p>
    <w:p>
      <w:r>
        <w:rPr>
          <w:rFonts w:ascii="Consolas" w:hAnsi="Consolas" w:eastAsia="Consolas"/>
          <w:sz w:val="20"/>
        </w:rPr>
        <w:t>0         74923306  ..A....CA.................CT......-C..........C.........  74923360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247442600218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0         74924164  ....C...........A................................T....G...G.  74924223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0         74924224  ....C......C.......A...A.......C.....G.....C................  74924283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  144</w:t>
      </w:r>
    </w:p>
    <w:p>
      <w:r>
        <w:rPr>
          <w:rFonts w:ascii="Consolas" w:hAnsi="Consolas" w:eastAsia="Consolas"/>
          <w:sz w:val="20"/>
        </w:rPr>
        <w:t>0         74924284  ..A.......A.............  74924307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329144581071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18        TGGAAACAGTTCAACCCCTCGTGGGGAAGGAGGAAGCTGTTACCATTTTGCAATGAGTGG  77</w:t>
      </w:r>
    </w:p>
    <w:p>
      <w:r>
        <w:rPr>
          <w:rFonts w:ascii="Consolas" w:hAnsi="Consolas" w:eastAsia="Consolas"/>
          <w:sz w:val="20"/>
        </w:rPr>
        <w:t>0         74925927  .............GTG...GA...A...A....G..............C...G......A  74925986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78        GAAATCATACCAAGTGATATTTCAGCATTTCAACAGCTTGCTTCCAAAA  126</w:t>
      </w:r>
    </w:p>
    <w:p>
      <w:r>
        <w:rPr>
          <w:rFonts w:ascii="Consolas" w:hAnsi="Consolas" w:eastAsia="Consolas"/>
          <w:sz w:val="20"/>
        </w:rPr>
        <w:t>0         74925987  .....................G...........................  74926035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0         74927155  ..................A...............TC..............T.....C...  74927214</w:t>
      </w:r>
    </w:p>
    <w:p>
      <w:r>
        <w:rPr>
          <w:rFonts w:ascii="Consolas" w:hAnsi="Consolas" w:eastAsia="Consolas"/>
          <w:sz w:val="20"/>
        </w:rPr>
        <w:t>0         74807838                       .................A...........C..T..GG.G  74807876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0         74927215  ....................  74927234</w:t>
      </w:r>
    </w:p>
    <w:p>
      <w:r>
        <w:rPr>
          <w:rFonts w:ascii="Consolas" w:hAnsi="Consolas" w:eastAsia="Consolas"/>
          <w:sz w:val="20"/>
        </w:rPr>
        <w:t>0         74807877  ...............       74807891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142396213333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65.9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         ATTATGTGGGCATGTGTGGAGATGGAGCTAACGACTGTGGG  43</w:t>
      </w:r>
    </w:p>
    <w:p>
      <w:r>
        <w:rPr>
          <w:rFonts w:ascii="Consolas" w:hAnsi="Consolas" w:eastAsia="Consolas"/>
          <w:sz w:val="20"/>
        </w:rPr>
        <w:t>0         74929861  .......A.......................T.........  74929901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58359239375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0         74931799  .........AT.................TGC.G.....A.....G...........C.G.  74931858</w:t>
      </w:r>
    </w:p>
    <w:p>
      <w:r>
        <w:rPr>
          <w:rFonts w:ascii="Consolas" w:hAnsi="Consolas" w:eastAsia="Consolas"/>
          <w:sz w:val="20"/>
        </w:rPr>
        <w:t>0         74809751  .........AT......C.TG.....C..T..............G...........C..A  74809810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CCTTTTACCTCTAAAACAACCAACATCCAGTGTGTGCCTCATCTCATCA  109</w:t>
      </w:r>
    </w:p>
    <w:p>
      <w:r>
        <w:rPr>
          <w:rFonts w:ascii="Consolas" w:hAnsi="Consolas" w:eastAsia="Consolas"/>
          <w:sz w:val="20"/>
        </w:rPr>
        <w:t>0         74931859  .....C....TG......G........G.......--............  74931905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  <w:t>0         74809811  .....                                              74809815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212427137923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21        TTACCAGTATCTCATGCAAGATGTAGCCATTACTTTGATGGTCTGTTTAACAA  73</w:t>
      </w:r>
    </w:p>
    <w:p>
      <w:r>
        <w:rPr>
          <w:rFonts w:ascii="Consolas" w:hAnsi="Consolas" w:eastAsia="Consolas"/>
          <w:sz w:val="20"/>
        </w:rPr>
        <w:t>0         74938955  .................C......T..T.C...C...................  74939007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0         74950139  ....C............................-...CCA....................  74950197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0         74950198  ..........G..AT.G...G.C.....A..CA....C...A.........C....G..T  74950257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  167</w:t>
      </w:r>
    </w:p>
    <w:p>
      <w:r>
        <w:rPr>
          <w:rFonts w:ascii="Consolas" w:hAnsi="Consolas" w:eastAsia="Consolas"/>
          <w:sz w:val="20"/>
        </w:rPr>
        <w:t>0         74950258  ............G...............C..................  74950304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361825603305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0         74953103  ....C.......A......G........C...............................  74953162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0         74953163  ......................CA.....G...............GT.....G..A....  74953222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0         74953223  ..................G....T..AC.A....T.........................  74953282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0         74953283  .....................  74953303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427187647773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0         74957094  .......C...C........G..T.....................C..............  74957153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ACTTTCAAGTTATATACC  78</w:t>
      </w:r>
    </w:p>
    <w:p>
      <w:r>
        <w:rPr>
          <w:rFonts w:ascii="Consolas" w:hAnsi="Consolas" w:eastAsia="Consolas"/>
          <w:sz w:val="20"/>
        </w:rPr>
        <w:t>0         74957154  .T.......A........  74957171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163405490710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4         ATCCCAACCATAACATCGTGGAGGGTTTTAATTTTGGTGGTAGCCCTCACCCAATTCTGT  63</w:t>
      </w:r>
    </w:p>
    <w:p>
      <w:r>
        <w:rPr>
          <w:rFonts w:ascii="Consolas" w:hAnsi="Consolas" w:eastAsia="Consolas"/>
          <w:sz w:val="20"/>
        </w:rPr>
        <w:t>0         74959492  ....T......C.....A......A..GC...........C...................  74959551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64        GTGGCTTTCTTTGTAGAG  81</w:t>
      </w:r>
    </w:p>
    <w:p>
      <w:r>
        <w:rPr>
          <w:rFonts w:ascii="Consolas" w:hAnsi="Consolas" w:eastAsia="Consolas"/>
          <w:sz w:val="20"/>
        </w:rPr>
        <w:t>0         74959552  .....C............  74959569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186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0         74960976  .................GA..G........AC.......G.A.A...G....A..C.T..  74961035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63        TAAAAGTCAATATAGGACTTGGCAAAAGAAGCTAGCAGAAGACTCAACCTGGCCTCCCAT  122</w:t>
      </w:r>
    </w:p>
    <w:p>
      <w:r>
        <w:rPr>
          <w:rFonts w:ascii="Consolas" w:hAnsi="Consolas" w:eastAsia="Consolas"/>
          <w:sz w:val="20"/>
        </w:rPr>
        <w:t>0         74961080                                    .........C...............C  74961105</w:t>
      </w:r>
    </w:p>
    <w:p>
      <w:r>
        <w:rPr>
          <w:rFonts w:ascii="Consolas" w:hAnsi="Consolas" w:eastAsia="Consolas"/>
          <w:sz w:val="20"/>
        </w:rPr>
        <w:t>0         74961036  ..............A..AC........                                   74961062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123       AAACAGGACAGATTATTCAGGTGATGGCAAAAATGGATTCTACATCAACGGAGGCTATGA  182</w:t>
      </w:r>
    </w:p>
    <w:p>
      <w:r>
        <w:rPr>
          <w:rFonts w:ascii="Consolas" w:hAnsi="Consolas" w:eastAsia="Consolas"/>
          <w:sz w:val="20"/>
        </w:rPr>
        <w:t>0         74961106  .....................C.......C...................CA.........  74961165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183       AAGCCATGAACAGATTCCAAAAAGAAAACTCAAATTGGGAGGCCAACCCACAGAACAGCA  242</w:t>
      </w:r>
    </w:p>
    <w:p>
      <w:r>
        <w:rPr>
          <w:rFonts w:ascii="Consolas" w:hAnsi="Consolas" w:eastAsia="Consolas"/>
          <w:sz w:val="20"/>
        </w:rPr>
        <w:t>0         74961166  ....TC................GA.......G..............A.......G..A..  74961225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243       TTTCTGGGCCAG  254</w:t>
      </w:r>
    </w:p>
    <w:p>
      <w:r>
        <w:rPr>
          <w:rFonts w:ascii="Consolas" w:hAnsi="Consolas" w:eastAsia="Consolas"/>
          <w:sz w:val="20"/>
        </w:rPr>
        <w:t>0         74961226  ...T...A....  74961237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562580454171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