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0        74859424  ..................G...GT..................................GA  74859483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GAGAATGAACTG  72</w:t>
      </w:r>
    </w:p>
    <w:p>
      <w:r>
        <w:rPr>
          <w:rFonts w:ascii="Consolas" w:hAnsi="Consolas" w:eastAsia="Consolas"/>
          <w:sz w:val="20"/>
        </w:rPr>
        <w:t>0        74859484  ............  74859495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107379005154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261     7e-68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GAGGCATTTGGTTACCGGACCCAAAATCTACGCAGAGCTCTCTGCCTTATAACATCTGTG  60</w:t>
      </w:r>
    </w:p>
    <w:p>
      <w:r>
        <w:rPr>
          <w:rFonts w:ascii="Consolas" w:hAnsi="Consolas" w:eastAsia="Consolas"/>
          <w:sz w:val="20"/>
        </w:rPr>
        <w:t>0        74874992  ....T...........A......G.......................C........C...  74875051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CTGACCTGTGGGCTCCTTCTCCTGTTCTTCTACTGGAAGCCCCAGTGGAGGGTATGGGCC  120</w:t>
      </w:r>
    </w:p>
    <w:p>
      <w:r>
        <w:rPr>
          <w:rFonts w:ascii="Consolas" w:hAnsi="Consolas" w:eastAsia="Consolas"/>
          <w:sz w:val="20"/>
        </w:rPr>
        <w:t>0        74875052  ............G.............A..............T..................  74875111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AACTGCATCCCATGCCCCTTGCAAGAAGCAGACACTATTTTGCTAAGGACAACG  174</w:t>
      </w:r>
    </w:p>
    <w:p>
      <w:r>
        <w:rPr>
          <w:rFonts w:ascii="Consolas" w:hAnsi="Consolas" w:eastAsia="Consolas"/>
          <w:sz w:val="20"/>
        </w:rPr>
        <w:t>0        74875112  .....T........TT......................................  74875165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340810041830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204     9e-51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0        74875847  ...........C.T.T...G........................................  74875906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0        74875907  ..G.......G..................C........TA......T.............  74875966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CCGTACTGAAGCCAGAATTAAAA  147</w:t>
      </w:r>
    </w:p>
    <w:p>
      <w:r>
        <w:rPr>
          <w:rFonts w:ascii="Consolas" w:hAnsi="Consolas" w:eastAsia="Consolas"/>
          <w:sz w:val="20"/>
        </w:rPr>
        <w:t>0        74875967  ..A....................  74875989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280118493240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TTGCGATGCATCCAAGTGCAGAAAATCAGGTATGTTTGGAACAACTTGGAGAAGAGGTTT  60</w:t>
      </w:r>
    </w:p>
    <w:p>
      <w:r>
        <w:rPr>
          <w:rFonts w:ascii="Consolas" w:hAnsi="Consolas" w:eastAsia="Consolas"/>
          <w:sz w:val="20"/>
        </w:rPr>
        <w:t>0        74876170  ....A...T.................................C.................  74876229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CAGAAAGTTGG  71</w:t>
      </w:r>
    </w:p>
    <w:p>
      <w:r>
        <w:rPr>
          <w:rFonts w:ascii="Consolas" w:hAnsi="Consolas" w:eastAsia="Consolas"/>
          <w:sz w:val="20"/>
        </w:rPr>
        <w:t>0        74876230  ...........  74876240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105044678955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126053321958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108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0        74882083  ............G...T..............................CG...........  74882142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0        74882143  ..........  74882152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102710352756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189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0        74884727  ..........TA.G..........................................G...  74884786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0        74884787  ...............................-.-.---......................  74884841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0        74884842  ..C............  74884856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252106643916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333807095765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303460996150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0         74902014  ........A.....T..T..A....C........C.......T..A..-..........T  74902072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GTGCTGCCAGCCG----CCCTGACCACAGGCATCGTGTACGCACAGAAG-AGGCTGAAGA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exon_12]</w:t>
      </w:r>
    </w:p>
    <w:p>
      <w:r>
        <w:rPr>
          <w:rFonts w:ascii="Consolas" w:hAnsi="Consolas" w:eastAsia="Consolas"/>
          <w:sz w:val="20"/>
        </w:rPr>
        <w:t>0         74902073  .............CCCT......................T.....-...A..........  74902131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116       AGAAGAAAATCTTCTGCATCTCCCCGCAGAGAATCAATATGTGTGGGCAAATCAACCTCG  175</w:t>
      </w:r>
    </w:p>
    <w:p>
      <w:r>
        <w:rPr>
          <w:rFonts w:ascii="Consolas" w:hAnsi="Consolas" w:eastAsia="Consolas"/>
          <w:sz w:val="20"/>
        </w:rPr>
        <w:t>0         74902132  ................G....................A.....CA...............  74902191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176       TGTGCTTTGACAAA  189</w:t>
      </w:r>
    </w:p>
    <w:p>
      <w:r>
        <w:rPr>
          <w:rFonts w:ascii="Consolas" w:hAnsi="Consolas" w:eastAsia="Consolas"/>
          <w:sz w:val="20"/>
        </w:rPr>
        <w:t>0         74902192  ..............  74902205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375824772155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104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0         74906432  ...........................................CT...............  74906491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0         74906492  ..  74906493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84035743164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215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 TTCCAGGAAGTCCACAGCTTTACCTCGGGCGCGGCTCTGCCGTGGGGCCCACTGTGTGCG  61</w:t>
      </w:r>
    </w:p>
    <w:p>
      <w:r>
        <w:rPr>
          <w:rFonts w:ascii="Consolas" w:hAnsi="Consolas" w:eastAsia="Consolas"/>
          <w:sz w:val="20"/>
        </w:rPr>
        <w:t>0         74908173  .....................G....A...AA.........C................T.  74908232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 GCCATGGCCAGCTGCCACTCTCTGATCCTTCTCGACGGGACCATCCAGGGAGACCCACTG  121</w:t>
      </w:r>
    </w:p>
    <w:p>
      <w:r>
        <w:rPr>
          <w:rFonts w:ascii="Consolas" w:hAnsi="Consolas" w:eastAsia="Consolas"/>
          <w:sz w:val="20"/>
        </w:rPr>
        <w:t>0         74908233  ...................................TA................T......  74908292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122       GACCTCAAGATGTTTGAGGGCACAGCTTG  150</w:t>
      </w:r>
    </w:p>
    <w:p>
      <w:r>
        <w:rPr>
          <w:rFonts w:ascii="Consolas" w:hAnsi="Consolas" w:eastAsia="Consolas"/>
          <w:sz w:val="20"/>
        </w:rPr>
        <w:t>0         74908293  ........A..........T.........  74908321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287120788665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140059246620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301126680795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212423190707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0         74923239  ................................................G....A......  74923298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0         74923299  .........A........................T.....C-.........T.CG.....  74923357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TACCG  125</w:t>
      </w:r>
    </w:p>
    <w:p>
      <w:r>
        <w:rPr>
          <w:rFonts w:ascii="Consolas" w:hAnsi="Consolas" w:eastAsia="Consolas"/>
          <w:sz w:val="20"/>
        </w:rPr>
        <w:t>0         74923358  .....  74923362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228763436146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0         74924164  ..........T.........A.......................................  74924223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0         74924224  .C.AC...........T..............C.....G..............T.......  74924283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GGCAGCTGGTAGAGAACCAAGAGAGTGGGCGTGGAAAG  158</w:t>
      </w:r>
    </w:p>
    <w:p>
      <w:r>
        <w:rPr>
          <w:rFonts w:ascii="Consolas" w:hAnsi="Consolas" w:eastAsia="Consolas"/>
          <w:sz w:val="20"/>
        </w:rPr>
        <w:t>0         74924284  ..A..........................TC.......  74924321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310463942215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195     5e-48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0         74925910  .......A.............................A......................  74925969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0         74925970  .....C...G......A......A..............G.....................  74926029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0         74926030  ......  74926035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231097756923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123719001181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71.3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         ATTGTGTAGGCATGTGTGGAGATGGAGCTAATGACTGTGGG  43</w:t>
      </w:r>
    </w:p>
    <w:p>
      <w:r>
        <w:rPr>
          <w:rFonts w:ascii="Consolas" w:hAnsi="Consolas" w:eastAsia="Consolas"/>
          <w:sz w:val="20"/>
        </w:rPr>
        <w:t>0         74929861  ...A.....................................  74929901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42017969178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193748624491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163402454390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343144357185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292     3e-77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0         74953101  ............................................................  74953160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0         74953161  .....G..........C..A....CA....A..T.....T............A....A..  74953220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0         74953221  .........................T.....A...................A.....A..  74953280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181       TCGAAAACCCATCTACACAAACT  203</w:t>
      </w:r>
    </w:p>
    <w:p>
      <w:r>
        <w:rPr>
          <w:rFonts w:ascii="Consolas" w:hAnsi="Consolas" w:eastAsia="Consolas"/>
          <w:sz w:val="20"/>
        </w:rPr>
        <w:t>0         74953281  ...............T.......  74953303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408505187125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126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0         74957094  ...........C..C.......A......................C..............  74957153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ATTTTCAAGATATATACCGTGGAATGGAG  89</w:t>
      </w:r>
    </w:p>
    <w:p>
      <w:r>
        <w:rPr>
          <w:rFonts w:ascii="Consolas" w:hAnsi="Consolas" w:eastAsia="Consolas"/>
          <w:sz w:val="20"/>
        </w:rPr>
        <w:t>0         74957154  ..................A...G.C....  74957182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144727888174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0         74959489  .......T......C.....A......A..G....T..G.....................  74959548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TGTGTGGCCTTTTTTGTAGAG  81</w:t>
      </w:r>
    </w:p>
    <w:p>
      <w:r>
        <w:rPr>
          <w:rFonts w:ascii="Consolas" w:hAnsi="Consolas" w:eastAsia="Consolas"/>
          <w:sz w:val="20"/>
        </w:rPr>
        <w:t>0         74959549  ...........C.........  74959569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126053321958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NW_020837945.1 Sagmatias obliquidens isolate GAN/ISIS:26980383/99...  819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0         74960978  .............T...............C...............G..............  74961037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65        ACAGTCAATATAGGAACTGGCA-------GAAAAC---CCTGGCAGAAGACCCAACCTGG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exon_30]</w:t>
      </w:r>
    </w:p>
    <w:p>
      <w:r>
        <w:rPr>
          <w:rFonts w:ascii="Consolas" w:hAnsi="Consolas" w:eastAsia="Consolas"/>
          <w:sz w:val="20"/>
        </w:rPr>
        <w:t>0         74961038  .A..........A.........AAAAAAAA.....AAAA.....................  74961097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115       CCTCCCACAAACAGGACAGATTATTCGGGCCATGGCACACATGGATTCTACACCAACCAA  174</w:t>
      </w:r>
    </w:p>
    <w:p>
      <w:r>
        <w:rPr>
          <w:rFonts w:ascii="Consolas" w:hAnsi="Consolas" w:eastAsia="Consolas"/>
          <w:sz w:val="20"/>
        </w:rPr>
        <w:t>0         74961098  ..........................A...G........A............T.......  74961157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175       GGCTATGACGGCTCTGAACAGATTCCAAAAGGAAAACTCGAACTGGGAGGCCAAACCACA  234</w:t>
      </w:r>
    </w:p>
    <w:p>
      <w:r>
        <w:rPr>
          <w:rFonts w:ascii="Consolas" w:hAnsi="Consolas" w:eastAsia="Consolas"/>
          <w:sz w:val="20"/>
        </w:rPr>
        <w:t>0         74961158  ........AA.....................A..........T.................  74961217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235       GAACAGCATTTCTGGACCAGATTGTAATCAGAATTGTTAACAGCATCCCTCTTTTACCCA  294</w:t>
      </w:r>
    </w:p>
    <w:p>
      <w:r>
        <w:rPr>
          <w:rFonts w:ascii="Consolas" w:hAnsi="Consolas" w:eastAsia="Consolas"/>
          <w:sz w:val="20"/>
        </w:rPr>
        <w:t>0         74961218  ..G..A.....T................................................  74961277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295       GAAACGCAAGCACTGTAGGGAGGTGATGACAGTCTACCCTTATCTTTTCTTTCTTCATCT  354</w:t>
      </w:r>
    </w:p>
    <w:p>
      <w:r>
        <w:rPr>
          <w:rFonts w:ascii="Consolas" w:hAnsi="Consolas" w:eastAsia="Consolas"/>
          <w:sz w:val="20"/>
        </w:rPr>
        <w:t>0         74961278  .....TA..A........A..........T........................C.....  74961337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355       GAAGATTCAAAGTGTTTTTCTCAGTGTATTGAGCCTTGCAACAAAGGACCTTAAATATGC  414</w:t>
      </w:r>
    </w:p>
    <w:p>
      <w:r>
        <w:rPr>
          <w:rFonts w:ascii="Consolas" w:hAnsi="Consolas" w:eastAsia="Consolas"/>
          <w:sz w:val="20"/>
        </w:rPr>
        <w:t>0         74961338  ..............CAC..............G...............C...........T  74961397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415       TTATTTTGACTGTATCCTCTACCATTGAGAAAAATAATGCATTTCCTAGAGTATCATTTT  474</w:t>
      </w:r>
    </w:p>
    <w:p>
      <w:r>
        <w:rPr>
          <w:rFonts w:ascii="Consolas" w:hAnsi="Consolas" w:eastAsia="Consolas"/>
          <w:sz w:val="20"/>
        </w:rPr>
        <w:t>0         74961398  .......................................................GG..-  74961456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475       TATTTTTCTAGCAAACTGTATTCACAGTCCATAGCATTATCCTGGTTAAAATGCACAACT  534</w:t>
      </w:r>
    </w:p>
    <w:p>
      <w:r>
        <w:rPr>
          <w:rFonts w:ascii="Consolas" w:hAnsi="Consolas" w:eastAsia="Consolas"/>
          <w:sz w:val="20"/>
        </w:rPr>
        <w:t>0         74961457  --........A......T........A.G...............................  74961514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535       TTTCATGGTAATAAAATTAATAGTCTGAACAACAATAGAAGAAAGAAAAATTGAAGGAGA  594</w:t>
      </w:r>
    </w:p>
    <w:p>
      <w:r>
        <w:rPr>
          <w:rFonts w:ascii="Consolas" w:hAnsi="Consolas" w:eastAsia="Consolas"/>
          <w:sz w:val="20"/>
        </w:rPr>
        <w:t>0         74961515  ..........G.............A......T.............G....A.......C.  74961574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595       GTTTGATCTTTGAAA  609</w:t>
      </w:r>
    </w:p>
    <w:p>
      <w:r>
        <w:rPr>
          <w:rFonts w:ascii="Consolas" w:hAnsi="Consolas" w:eastAsia="Consolas"/>
          <w:sz w:val="20"/>
        </w:rPr>
        <w:t>0         74961575  ...............  74961589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