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108     4e-22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CCAGTTCAGATGGAGGAGAAAATCAGGAAGGACCATCGGGCTTTGCTCAACCCAGGAGAG  60</w:t>
      </w:r>
    </w:p>
    <w:p>
      <w:r>
        <w:rPr>
          <w:rFonts w:ascii="Consolas" w:hAnsi="Consolas" w:eastAsia="Consolas"/>
          <w:sz w:val="20"/>
        </w:rPr>
        <w:t>0        74859424  ..................G...GT..................................GA  74859483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GAGAATGAACTG  72</w:t>
      </w:r>
    </w:p>
    <w:p>
      <w:r>
        <w:rPr>
          <w:rFonts w:ascii="Consolas" w:hAnsi="Consolas" w:eastAsia="Consolas"/>
          <w:sz w:val="20"/>
        </w:rPr>
        <w:t>0        74859484  ............  74859495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100375327119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265     8e-69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GAGGCATTTGGTTACCGGACCCAAAATCTACGCAGAGCTCTCTGCCTTATAACATCTGTG  60</w:t>
      </w:r>
    </w:p>
    <w:p>
      <w:r>
        <w:rPr>
          <w:rFonts w:ascii="Consolas" w:hAnsi="Consolas" w:eastAsia="Consolas"/>
          <w:sz w:val="20"/>
        </w:rPr>
        <w:t>0        74874992  ....T...........A......G.......................C........C...  74875051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CTGACCTGTGGGCTCCTTCTCCTGTTCTTCTACTGGAAGCCCCAGTGGAGGGTATGGGCC  120</w:t>
      </w:r>
    </w:p>
    <w:p>
      <w:r>
        <w:rPr>
          <w:rFonts w:ascii="Consolas" w:hAnsi="Consolas" w:eastAsia="Consolas"/>
          <w:sz w:val="20"/>
        </w:rPr>
        <w:t>0        74875052  ............G.............A..............T..................  74875111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AACTGCATCCCATGCCCCTTGCAAGAAGCAGACACTATTTTGCTAAGGACAACG  174</w:t>
      </w:r>
    </w:p>
    <w:p>
      <w:r>
        <w:rPr>
          <w:rFonts w:ascii="Consolas" w:hAnsi="Consolas" w:eastAsia="Consolas"/>
          <w:sz w:val="20"/>
        </w:rPr>
        <w:t>0        74875112  .....T........TT......................................  74875165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336139849584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209     4e-52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         AATTTCAAAGATACACGAGAAAGAAGGTAATCTGCCTCTACTTATCCACACTGAAGTTTC  64</w:t>
      </w:r>
    </w:p>
    <w:p>
      <w:r>
        <w:rPr>
          <w:rFonts w:ascii="Consolas" w:hAnsi="Consolas" w:eastAsia="Consolas"/>
          <w:sz w:val="20"/>
        </w:rPr>
        <w:t>0        74875847  ...........C.T.T...G........................................  74875906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65        CTATAAGCAAAAACCCAGAAGAACCCCTGGTGGCTGACCGCCACTCGGTCATAAACCAAG  124</w:t>
      </w:r>
    </w:p>
    <w:p>
      <w:r>
        <w:rPr>
          <w:rFonts w:ascii="Consolas" w:hAnsi="Consolas" w:eastAsia="Consolas"/>
          <w:sz w:val="20"/>
        </w:rPr>
        <w:t>0        74875907  ..G.......G..................C........TA......T.............  74875966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125       CCGTACTGAAGCCAGAATTAAAA  147</w:t>
      </w:r>
    </w:p>
    <w:p>
      <w:r>
        <w:rPr>
          <w:rFonts w:ascii="Consolas" w:hAnsi="Consolas" w:eastAsia="Consolas"/>
          <w:sz w:val="20"/>
        </w:rPr>
        <w:t>0        74875967  ..A....................  74875989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273113627787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115     3e-24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TTGCGATGCATCCAAGTGCAGAAAATCAGGTATGTTTGGAACAACTTGGAGAAGA-GGTT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0        74876170  ....A...T.................................C............-....  74876228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  <w:t>0        74763605   ..A.......AA.............A..A.................A..-.G..CA...  74763662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60        TCAGAAAGTTGG  71</w:t>
      </w:r>
    </w:p>
    <w:p>
      <w:r>
        <w:rPr>
          <w:rFonts w:ascii="Consolas" w:hAnsi="Consolas" w:eastAsia="Consolas"/>
          <w:sz w:val="20"/>
        </w:rPr>
        <w:t>0        74876229  ............  74876240</w:t>
      </w:r>
    </w:p>
    <w:p>
      <w:r>
        <w:rPr>
          <w:rFonts w:ascii="Consolas" w:hAnsi="Consolas" w:eastAsia="Consolas"/>
          <w:sz w:val="20"/>
        </w:rPr>
        <w:t>0        74763663  C......A....  74763674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98041017186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107     5e-22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         TGCTGGAAGATAGCAACACCTGCTACGACATCCACCACACGTTTGGACTGGGTCTGACCA  62</w:t>
      </w:r>
    </w:p>
    <w:p>
      <w:r>
        <w:rPr>
          <w:rFonts w:ascii="Consolas" w:hAnsi="Consolas" w:eastAsia="Consolas"/>
          <w:sz w:val="20"/>
        </w:rPr>
        <w:t>0        74876347  ............A..G..........A.......T..T.....................G  74876406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63        GTGAAGAACAGGAGGTCAG  81</w:t>
      </w:r>
    </w:p>
    <w:p>
      <w:r>
        <w:rPr>
          <w:rFonts w:ascii="Consolas" w:hAnsi="Consolas" w:eastAsia="Consolas"/>
          <w:sz w:val="20"/>
        </w:rPr>
        <w:t>0        74876407  ...G......A........  74876425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121384116516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109     1e-22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AAGATTAGTGTGCGGGCCAAATGCCATTGAGGTTGAAATCCAACCCATATGGAAGCTGCT  60</w:t>
      </w:r>
    </w:p>
    <w:p>
      <w:r>
        <w:rPr>
          <w:rFonts w:ascii="Consolas" w:hAnsi="Consolas" w:eastAsia="Consolas"/>
          <w:sz w:val="20"/>
        </w:rPr>
        <w:t>0        74882083  ............G...T..............................CG...........  74882142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TGTTAAACAG  70</w:t>
      </w:r>
    </w:p>
    <w:p>
      <w:r>
        <w:rPr>
          <w:rFonts w:ascii="Consolas" w:hAnsi="Consolas" w:eastAsia="Consolas"/>
          <w:sz w:val="20"/>
        </w:rPr>
        <w:t>0        74882143  ..........  74882152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95706707253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195     8e-48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GTTTTAAATCCGTTCTACGTGTTTCAAGCCTTTACCCTCACTTTGTGGCTGTCTCAAGGT  60</w:t>
      </w:r>
    </w:p>
    <w:p>
      <w:r>
        <w:rPr>
          <w:rFonts w:ascii="Consolas" w:hAnsi="Consolas" w:eastAsia="Consolas"/>
          <w:sz w:val="20"/>
        </w:rPr>
        <w:t>0        74884727  ..........TA.G..........................................G...  74884786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TACATCGAATACTCAGTGGCCATCATCATCTTGTCTGTTCTCTCCATTGTCTTAAGTGTG  120</w:t>
      </w:r>
    </w:p>
    <w:p>
      <w:r>
        <w:rPr>
          <w:rFonts w:ascii="Consolas" w:hAnsi="Consolas" w:eastAsia="Consolas"/>
          <w:sz w:val="20"/>
        </w:rPr>
        <w:t>0        74884787  ............................-----....C......................  74884841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TATGATTTGCGACAG  135</w:t>
      </w:r>
    </w:p>
    <w:p>
      <w:r>
        <w:rPr>
          <w:rFonts w:ascii="Consolas" w:hAnsi="Consolas" w:eastAsia="Consolas"/>
          <w:sz w:val="20"/>
        </w:rPr>
        <w:t>0        74884842  ..C............  74884856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245101973655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CAATCAGTTAAGCTGCACAACCTCGTGGAGGATCACAACAAAGTCCAGGTTACCATCACT  60</w:t>
      </w:r>
    </w:p>
    <w:p>
      <w:r>
        <w:rPr>
          <w:rFonts w:ascii="Consolas" w:hAnsi="Consolas" w:eastAsia="Consolas"/>
          <w:sz w:val="20"/>
        </w:rPr>
        <w:t>0        74894084  .......................T...............G.............A....T.  74894143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GC-GAGAGGCAAAG  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0        74894144  ..AA.A........  74894157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102709637052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188     3e-46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GTTTGCAGGAGCTGGAATCCCGTCTCTTGGTTCCCGGAGATATTCTTGTTCTTCCAGGAA  60</w:t>
      </w:r>
    </w:p>
    <w:p>
      <w:r>
        <w:rPr>
          <w:rFonts w:ascii="Consolas" w:hAnsi="Consolas" w:eastAsia="Consolas"/>
          <w:sz w:val="20"/>
        </w:rPr>
        <w:t>0        74895117  .............A..G.......................C......A............  74895176</w:t>
      </w:r>
    </w:p>
    <w:p>
      <w:r>
        <w:rPr>
          <w:rFonts w:ascii="Consolas" w:hAnsi="Consolas" w:eastAsia="Consolas"/>
          <w:sz w:val="20"/>
        </w:rPr>
        <w:t>0        74778300       ..............A..CT..C....A..T......C.AT.AA..T.GA.G..G.  74778354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A---ACTTTCACTGCCGTGTGATGCTGTTCTGATTGATGGAAGCTGTGTGGTGAATGAAG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exon_9]</w:t>
      </w:r>
    </w:p>
    <w:p>
      <w:r>
        <w:rPr>
          <w:rFonts w:ascii="Consolas" w:hAnsi="Consolas" w:eastAsia="Consolas"/>
          <w:sz w:val="20"/>
        </w:rPr>
        <w:t>0        74895177  .---.......T....A..C.......C.........................C......  74895233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exon_9]</w:t>
      </w:r>
    </w:p>
    <w:p>
      <w:r>
        <w:rPr>
          <w:rFonts w:ascii="Consolas" w:hAnsi="Consolas" w:eastAsia="Consolas"/>
          <w:sz w:val="20"/>
        </w:rPr>
        <w:t>0        74778355  .CAA.G.GCA.A.............CA.......A.................AG......  74778414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118       GCATGCTTACAG  129</w:t>
      </w:r>
    </w:p>
    <w:p>
      <w:r>
        <w:rPr>
          <w:rFonts w:ascii="Consolas" w:hAnsi="Consolas" w:eastAsia="Consolas"/>
          <w:sz w:val="20"/>
        </w:rPr>
        <w:t>0        74895234  .......C....  74895245</w:t>
      </w:r>
    </w:p>
    <w:p>
      <w:r>
        <w:rPr>
          <w:rFonts w:ascii="Consolas" w:hAnsi="Consolas" w:eastAsia="Consolas"/>
          <w:sz w:val="20"/>
        </w:rPr>
        <w:t>0        74778415  .......G....  74778426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231096146589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329136936051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70.7    3e-10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         CAACACAGCCAAAGGGGACTTGGTGAGATCCATCCTTTACCCCCGGCCCCTGAACTTCAA  64</w:t>
      </w:r>
    </w:p>
    <w:p>
      <w:r>
        <w:rPr>
          <w:rFonts w:ascii="Consolas" w:hAnsi="Consolas" w:eastAsia="Consolas"/>
          <w:sz w:val="20"/>
        </w:rPr>
        <w:t>0         74781830  ......T..A..G......C.C........T..T..G.....GAA...GA.......T..  74781889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65        ACTATACAGTGATGCCTTCAAGTTCATAGTGTTCCT  100</w:t>
      </w:r>
    </w:p>
    <w:p>
      <w:r>
        <w:rPr>
          <w:rFonts w:ascii="Consolas" w:hAnsi="Consolas" w:eastAsia="Consolas"/>
          <w:sz w:val="20"/>
        </w:rPr>
        <w:t>0         74781890  G..C.....G......A...G....C.CC...G...  74781925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298790977408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245     8e-63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GTCTCTCCGAAAGACACGGCGACCATGGCCCTGCTCCTCCTCACCTTGACTGTCCCTCCG  60</w:t>
      </w:r>
    </w:p>
    <w:p>
      <w:r>
        <w:rPr>
          <w:rFonts w:ascii="Consolas" w:hAnsi="Consolas" w:eastAsia="Consolas"/>
          <w:sz w:val="20"/>
        </w:rPr>
        <w:t>0         73862480                                                  .....G..G..T  73862491</w:t>
      </w:r>
    </w:p>
    <w:p>
      <w:r>
        <w:rPr>
          <w:rFonts w:ascii="Consolas" w:hAnsi="Consolas" w:eastAsia="Consolas"/>
          <w:sz w:val="20"/>
        </w:rPr>
        <w:t>0         74782643                                                     ..T.....C  74782651</w:t>
      </w:r>
    </w:p>
    <w:p>
      <w:r>
        <w:rPr>
          <w:rFonts w:ascii="Consolas" w:hAnsi="Consolas" w:eastAsia="Consolas"/>
          <w:sz w:val="20"/>
        </w:rPr>
        <w:t>0         74902014  ........A.....T..T..A....C........C.......T..A..-..........T  74902072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GTGCTGCCAGCCGCCCT----GACCACAGGCATCGTGTACGCACAGAAGAGGCTGAAGAA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exon_12]</w:t>
      </w:r>
    </w:p>
    <w:p>
      <w:r>
        <w:rPr>
          <w:rFonts w:ascii="Consolas" w:hAnsi="Consolas" w:eastAsia="Consolas"/>
          <w:sz w:val="20"/>
        </w:rPr>
        <w:t>0         73862492  .CA..T..T.....AA.----...TG.T.....T.....T..C..A.GA..A.....A..  73862547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exon_12]</w:t>
      </w:r>
    </w:p>
    <w:p>
      <w:r>
        <w:rPr>
          <w:rFonts w:ascii="Consolas" w:hAnsi="Consolas" w:eastAsia="Consolas"/>
          <w:sz w:val="20"/>
        </w:rPr>
        <w:t>0         74782652  .CT..A..T..T.....----............TA.C..T..C...CG............  74782707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exon_12]</w:t>
      </w:r>
    </w:p>
    <w:p>
      <w:r>
        <w:rPr>
          <w:rFonts w:ascii="Consolas" w:hAnsi="Consolas" w:eastAsia="Consolas"/>
          <w:sz w:val="20"/>
        </w:rPr>
        <w:t>0         74902073  .................CCCT..................T.....A.GA...........  74902132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117       GAAGAAAATCTTCTGCATCTCCCCGCAGAGAATCAATATGTGTGGGCAAATCAACCTCGT  176</w:t>
      </w:r>
    </w:p>
    <w:p>
      <w:r>
        <w:rPr>
          <w:rFonts w:ascii="Consolas" w:hAnsi="Consolas" w:eastAsia="Consolas"/>
          <w:sz w:val="20"/>
        </w:rPr>
        <w:t>0         73862548  AGT.GGC..T.....T...AGT..C..A..G..A..C..C.....A...C.G..T..T..  73862607</w:t>
      </w:r>
    </w:p>
    <w:p>
      <w:r>
        <w:rPr>
          <w:rFonts w:ascii="Consolas" w:hAnsi="Consolas" w:eastAsia="Consolas"/>
          <w:sz w:val="20"/>
        </w:rPr>
        <w:t>0         74782708  ..GAGGC.....T..T..TAG...C.....G..T...G.A.....A...T.A.....T..  74782767</w:t>
      </w:r>
    </w:p>
    <w:p>
      <w:r>
        <w:rPr>
          <w:rFonts w:ascii="Consolas" w:hAnsi="Consolas" w:eastAsia="Consolas"/>
          <w:sz w:val="20"/>
        </w:rPr>
        <w:t>0         74902133  ...............G....................A.....CA................  74902192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177       GTGCTTTGACAAA  189</w:t>
      </w:r>
    </w:p>
    <w:p>
      <w:r>
        <w:rPr>
          <w:rFonts w:ascii="Consolas" w:hAnsi="Consolas" w:eastAsia="Consolas"/>
          <w:sz w:val="20"/>
        </w:rPr>
        <w:t>0         73862608  T...........   73862619</w:t>
      </w:r>
    </w:p>
    <w:p>
      <w:r>
        <w:rPr>
          <w:rFonts w:ascii="Consolas" w:hAnsi="Consolas" w:eastAsia="Consolas"/>
          <w:sz w:val="20"/>
        </w:rPr>
        <w:t>0         74782768  C...........   74782779</w:t>
      </w:r>
    </w:p>
    <w:p>
      <w:r>
        <w:rPr>
          <w:rFonts w:ascii="Consolas" w:hAnsi="Consolas" w:eastAsia="Consolas"/>
          <w:sz w:val="20"/>
        </w:rPr>
        <w:t>0         74902193  .............  74902205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371154417249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104     4e-21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ACTGGCACTCTTACAGAAGATGGACTGGACCTCTGGGGGACTGTCCCTACTGCTGACAAC  60</w:t>
      </w:r>
    </w:p>
    <w:p>
      <w:r>
        <w:rPr>
          <w:rFonts w:ascii="Consolas" w:hAnsi="Consolas" w:eastAsia="Consolas"/>
          <w:sz w:val="20"/>
        </w:rPr>
        <w:t>0         74906432  ...........................................CT...............  74906491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TG  62</w:t>
      </w:r>
    </w:p>
    <w:p>
      <w:r>
        <w:rPr>
          <w:rFonts w:ascii="Consolas" w:hAnsi="Consolas" w:eastAsia="Consolas"/>
          <w:sz w:val="20"/>
        </w:rPr>
        <w:t>0         74906492  ..  74906493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79366722070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220     2e-55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CTTCCAGGAAGTCCACAGCTTTACCTCGGGCGCGGCTCTGCCGTGGGGCCCACTGTGTGC  60</w:t>
      </w:r>
    </w:p>
    <w:p>
      <w:r>
        <w:rPr>
          <w:rFonts w:ascii="Consolas" w:hAnsi="Consolas" w:eastAsia="Consolas"/>
          <w:sz w:val="20"/>
        </w:rPr>
        <w:t>0         74908173   .....................G....A...AA.........C................T  74908231</w:t>
      </w:r>
    </w:p>
    <w:p>
      <w:r>
        <w:rPr>
          <w:rFonts w:ascii="Consolas" w:hAnsi="Consolas" w:eastAsia="Consolas"/>
          <w:sz w:val="20"/>
        </w:rPr>
        <w:t>0         74790676  ......................G....C...AA....T....A.............AC..  74790735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GGCCATGGCCAGCTGCCACTCTCTGATCCTTCTCGACGGGACCATCCAGGGAGACCCACT  120</w:t>
      </w:r>
    </w:p>
    <w:p>
      <w:r>
        <w:rPr>
          <w:rFonts w:ascii="Consolas" w:hAnsi="Consolas" w:eastAsia="Consolas"/>
          <w:sz w:val="20"/>
        </w:rPr>
        <w:t>0         74908232  ....................................TA................T.....  74908291</w:t>
      </w:r>
    </w:p>
    <w:p>
      <w:r>
        <w:rPr>
          <w:rFonts w:ascii="Consolas" w:hAnsi="Consolas" w:eastAsia="Consolas"/>
          <w:sz w:val="20"/>
        </w:rPr>
        <w:t>0         74790736  A.................T...........C..G..T...........T...........  74790795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GGACCTCAAGATGTTTGAGGGCACAGCTTG  150</w:t>
      </w:r>
    </w:p>
    <w:p>
      <w:r>
        <w:rPr>
          <w:rFonts w:ascii="Consolas" w:hAnsi="Consolas" w:eastAsia="Consolas"/>
          <w:sz w:val="20"/>
        </w:rPr>
        <w:t>0         74908292  .........A..........T.........  74908321</w:t>
      </w:r>
    </w:p>
    <w:p>
      <w:r>
        <w:rPr>
          <w:rFonts w:ascii="Consolas" w:hAnsi="Consolas" w:eastAsia="Consolas"/>
          <w:sz w:val="20"/>
        </w:rPr>
        <w:t>0         74790796  .........A........A.C...        74790819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282450845831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135389976114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205     6e-51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8         TGGAAGCCATCACCATCTTGCGTCAGTTTCCATTTTCCTCCAGCCTGCAGAGGATGTCTG  67</w:t>
      </w:r>
    </w:p>
    <w:p>
      <w:r>
        <w:rPr>
          <w:rFonts w:ascii="Consolas" w:hAnsi="Consolas" w:eastAsia="Consolas"/>
          <w:sz w:val="20"/>
        </w:rPr>
        <w:t>0         74919150  ...................T..A................G....................  74919209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68        TGGTCGCTCAGCTGGCAGGAGAGGATCACTTCTGTGTCTACATGAAGGGTGCCCCGGAGA  127</w:t>
      </w:r>
    </w:p>
    <w:p>
      <w:r>
        <w:rPr>
          <w:rFonts w:ascii="Consolas" w:hAnsi="Consolas" w:eastAsia="Consolas"/>
          <w:sz w:val="20"/>
        </w:rPr>
        <w:t>0         74919210  .....AT........-...G......T.T..T........T.....A.............  74919268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128       TGCTGGCTGGGTTCTGCAGATCCGAAACAG  157</w:t>
      </w:r>
    </w:p>
    <w:p>
      <w:r>
        <w:rPr>
          <w:rFonts w:ascii="Consolas" w:hAnsi="Consolas" w:eastAsia="Consolas"/>
          <w:sz w:val="20"/>
        </w:rPr>
        <w:t>0         74919269  ........A.............T.......  74919298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296456672897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205418796968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182     5e-44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AGAGAAGGTGGAGTCAGAGTTAACATTTCTGGGACTTCTCATAATGGAAAATCGCTTGAA  60</w:t>
      </w:r>
    </w:p>
    <w:p>
      <w:r>
        <w:rPr>
          <w:rFonts w:ascii="Consolas" w:hAnsi="Consolas" w:eastAsia="Consolas"/>
          <w:sz w:val="20"/>
        </w:rPr>
        <w:t>0         74923239  ................................................G....A......  74923298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AAAGGAAACCAAACCAGTCTTGAAGGAACTGAGCGAGGCCTGCATCAGGACCGTCATGAT  120</w:t>
      </w:r>
    </w:p>
    <w:p>
      <w:r>
        <w:rPr>
          <w:rFonts w:ascii="Consolas" w:hAnsi="Consolas" w:eastAsia="Consolas"/>
          <w:sz w:val="20"/>
        </w:rPr>
        <w:t>0         74923299  .........A........................T.....-C.........T.CG.....  74923357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121       TACCG  125</w:t>
      </w:r>
    </w:p>
    <w:p>
      <w:r>
        <w:rPr>
          <w:rFonts w:ascii="Consolas" w:hAnsi="Consolas" w:eastAsia="Consolas"/>
          <w:sz w:val="20"/>
        </w:rPr>
        <w:t>0         74923358  .....  74923362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221758928545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232     4e-59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GTGACAACCTCCAAACAGCCGTTACTGTTGCAAAGAATTCTGAAATGATTCCTCGAGGGA  60</w:t>
      </w:r>
    </w:p>
    <w:p>
      <w:r>
        <w:rPr>
          <w:rFonts w:ascii="Consolas" w:hAnsi="Consolas" w:eastAsia="Consolas"/>
          <w:sz w:val="20"/>
        </w:rPr>
        <w:t>0         74924164  ..........T.........A.......................................  74924223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GTCGAGTGATCCTTGTGGAAGCCAATGAACCTGAAGACTTTGTCCCTGCCTCCGTGACCT  120</w:t>
      </w:r>
    </w:p>
    <w:p>
      <w:r>
        <w:rPr>
          <w:rFonts w:ascii="Consolas" w:hAnsi="Consolas" w:eastAsia="Consolas"/>
          <w:sz w:val="20"/>
        </w:rPr>
        <w:t>0         74924224  .C.AC...........T..............C.....G..............T.......  74924283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121       GGCAGCTGGTAGAGAACCAAGAGAGTGGGCGTGGAAAG  158</w:t>
      </w:r>
    </w:p>
    <w:p>
      <w:r>
        <w:rPr>
          <w:rFonts w:ascii="Consolas" w:hAnsi="Consolas" w:eastAsia="Consolas"/>
          <w:sz w:val="20"/>
        </w:rPr>
        <w:t>0         74924284  ..A..........................TC.......  74924321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305793890941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GAAACCTCCATTAACATTGGAAACAGTTCAGTGCCTGGTGGAGAAAGAGGGAGCTGTTAC  60</w:t>
      </w:r>
    </w:p>
    <w:p>
      <w:r>
        <w:rPr>
          <w:rFonts w:ascii="Consolas" w:hAnsi="Consolas" w:eastAsia="Consolas"/>
          <w:sz w:val="20"/>
        </w:rPr>
        <w:t>0         74925910  .......A.............................A......................  74925969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CATTTTGCAATGAGTGGGAAATCTTACCAAGTGATATTTCAGCATTTCAACAGCTTGCTT  120</w:t>
      </w:r>
    </w:p>
    <w:p>
      <w:r>
        <w:rPr>
          <w:rFonts w:ascii="Consolas" w:hAnsi="Consolas" w:eastAsia="Consolas"/>
          <w:sz w:val="20"/>
        </w:rPr>
        <w:t>0         74925970  .....C...G......A......A..............G.....................  74926029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  CCAAAA  126</w:t>
      </w:r>
    </w:p>
    <w:p>
      <w:r>
        <w:rPr>
          <w:rFonts w:ascii="Consolas" w:hAnsi="Consolas" w:eastAsia="Consolas"/>
          <w:sz w:val="20"/>
        </w:rPr>
        <w:t>0         74926030  ......  74926035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224093233056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127     5e-28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ATTCTGGTGAATGGAACCATTTTTGCAAGAATGTCCCCTGGGCAGAAATCTAGCCTTGTT  60</w:t>
      </w:r>
    </w:p>
    <w:p>
      <w:r>
        <w:rPr>
          <w:rFonts w:ascii="Consolas" w:hAnsi="Consolas" w:eastAsia="Consolas"/>
          <w:sz w:val="20"/>
        </w:rPr>
        <w:t>0         74927155  .................A................T.....................CA..  74927214</w:t>
      </w:r>
    </w:p>
    <w:p>
      <w:r>
        <w:rPr>
          <w:rFonts w:ascii="Consolas" w:hAnsi="Consolas" w:eastAsia="Consolas"/>
          <w:sz w:val="20"/>
        </w:rPr>
        <w:t>0         74807826           .....G.....C..............T..A...........C..T..G..G  74807876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61        GAAGAATTTCAGAAATTAAA  80</w:t>
      </w:r>
    </w:p>
    <w:p>
      <w:r>
        <w:rPr>
          <w:rFonts w:ascii="Consolas" w:hAnsi="Consolas" w:eastAsia="Consolas"/>
          <w:sz w:val="20"/>
        </w:rPr>
        <w:t>0         74927215  ....................  74927234</w:t>
      </w:r>
    </w:p>
    <w:p>
      <w:r>
        <w:rPr>
          <w:rFonts w:ascii="Consolas" w:hAnsi="Consolas" w:eastAsia="Consolas"/>
          <w:sz w:val="20"/>
        </w:rPr>
        <w:t>0         74807877  ...............C..    74807894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119049806583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70.7    4e-11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3         ATTGTGTAGGCATGTGTGGAGATGGAGCTAATGACTGTGGG  43</w:t>
      </w:r>
    </w:p>
    <w:p>
      <w:r>
        <w:rPr>
          <w:rFonts w:ascii="Consolas" w:hAnsi="Consolas" w:eastAsia="Consolas"/>
          <w:sz w:val="20"/>
        </w:rPr>
        <w:t>0         74929861  ...A.....................................  74929901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37349132432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145     3e-33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         GCTTTGAAAATGGCTCATGCGGGCATTTCTCTGTCAGAACAGGAGGCCTCTGTGGCCTCC  60</w:t>
      </w:r>
    </w:p>
    <w:p>
      <w:r>
        <w:rPr>
          <w:rFonts w:ascii="Consolas" w:hAnsi="Consolas" w:eastAsia="Consolas"/>
          <w:sz w:val="20"/>
        </w:rPr>
        <w:t>0         73879038  ...C....G.G...A....GA........CT.A.....G.TC.....T..G.....A..T  73879097</w:t>
      </w:r>
    </w:p>
    <w:p>
      <w:r>
        <w:rPr>
          <w:rFonts w:ascii="Consolas" w:hAnsi="Consolas" w:eastAsia="Consolas"/>
          <w:sz w:val="20"/>
        </w:rPr>
        <w:t>0         74809751  .................C.T......C...T.A.....G........A...........A  74809810</w:t>
      </w:r>
    </w:p>
    <w:p>
      <w:r>
        <w:rPr>
          <w:rFonts w:ascii="Consolas" w:hAnsi="Consolas" w:eastAsia="Consolas"/>
          <w:sz w:val="20"/>
        </w:rPr>
        <w:t>0         74931799  ....................A.......TG.................A..........G.  74931858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61        CCTTTCACCTCGAAAACAGCCAACATCACGTGTGTGCCTCACCTCATCAG  110</w:t>
      </w:r>
    </w:p>
    <w:p>
      <w:r>
        <w:rPr>
          <w:rFonts w:ascii="Consolas" w:hAnsi="Consolas" w:eastAsia="Consolas"/>
          <w:sz w:val="20"/>
        </w:rPr>
        <w:t>0         73879098  ..C..T.....C.....TC.T.GT..TT.C........AA....T.....  73879147</w:t>
      </w:r>
    </w:p>
    <w:p>
      <w:r>
        <w:rPr>
          <w:rFonts w:ascii="Consolas" w:hAnsi="Consolas" w:eastAsia="Consolas"/>
          <w:sz w:val="20"/>
        </w:rPr>
        <w:t>0         74809811  ........T..C.....TC.A.....TGAA.....A........T....   74809859</w:t>
      </w:r>
    </w:p>
    <w:p>
      <w:r>
        <w:rPr>
          <w:rFonts w:ascii="Consolas" w:hAnsi="Consolas" w:eastAsia="Consolas"/>
          <w:sz w:val="20"/>
        </w:rPr>
        <w:t>0         74931859  ..........T...............--..A.....T....T.......   74931905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186744360880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63.5    2e-08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Query_24  1         AGAAGGCCGAGCTGCTCTGGTCTCATCCTTCGGAGTATTTAAATACTTGACAATGTATGG  60</w:t>
      </w:r>
    </w:p>
    <w:p>
      <w:r>
        <w:rPr>
          <w:rFonts w:ascii="Consolas" w:hAnsi="Consolas" w:eastAsia="Consolas"/>
          <w:sz w:val="20"/>
        </w:rPr>
        <w:t>0         74936837  ....A...TC........C....T......G..G..GA----------..TC.....C..  74936886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exon_24]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Query_24  61        CATAATCCAGTTTATTGGTACATCACTGCTCTATTGG  97</w:t>
      </w:r>
    </w:p>
    <w:p>
      <w:r>
        <w:rPr>
          <w:rFonts w:ascii="Consolas" w:hAnsi="Consolas" w:eastAsia="Consolas"/>
          <w:sz w:val="20"/>
        </w:rPr>
        <w:t>0         74936887  T........C.....G.................C...  74936923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158733075444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101     6e-20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1         CAACTACAGCTCTTTGGGAATTACCAGTATCTCATGCAAGATATTGCCATTACCTTGATG  60</w:t>
      </w:r>
    </w:p>
    <w:p>
      <w:r>
        <w:rPr>
          <w:rFonts w:ascii="Consolas" w:hAnsi="Consolas" w:eastAsia="Consolas"/>
          <w:sz w:val="20"/>
        </w:rPr>
        <w:t>0         74938935  ..............CA...T.................C....G....T.C..........  74938994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61        GTCTGTTTAACAA  73</w:t>
      </w:r>
    </w:p>
    <w:p>
      <w:r>
        <w:rPr>
          <w:rFonts w:ascii="Consolas" w:hAnsi="Consolas" w:eastAsia="Consolas"/>
          <w:sz w:val="20"/>
        </w:rPr>
        <w:t>0         74938995  .............  74939007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102709637052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196     3e-48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1         TGAGCTCAACTCACGCCTACCCAAAGCTGGCTGCGTACCGACCAGCAGGGCAGCTCCTTT  60</w:t>
      </w:r>
    </w:p>
    <w:p>
      <w:r>
        <w:rPr>
          <w:rFonts w:ascii="Consolas" w:hAnsi="Consolas" w:eastAsia="Consolas"/>
          <w:sz w:val="20"/>
        </w:rPr>
        <w:t>0         74950139  .............T..................-.A....A.........A..........  74950197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61        CTCCTCCTTTGCTGCTGTCAGTGTGCCTGCACACCTGCTTCACCTGCGTCGTGCAGGTCT  120</w:t>
      </w:r>
    </w:p>
    <w:p>
      <w:r>
        <w:rPr>
          <w:rFonts w:ascii="Consolas" w:hAnsi="Consolas" w:eastAsia="Consolas"/>
          <w:sz w:val="20"/>
        </w:rPr>
        <w:t>0         74950198  ....C........AT.......C.TTT.AA.................A.T.C........  74950257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121       GTATCTTCCTCTCTGTGAAGCAGCAGCCCTGGTACTGTGAAGTCTACAGGTACAG  175</w:t>
      </w:r>
    </w:p>
    <w:p>
      <w:r>
        <w:rPr>
          <w:rFonts w:ascii="Consolas" w:hAnsi="Consolas" w:eastAsia="Consolas"/>
          <w:sz w:val="20"/>
        </w:rPr>
        <w:t>0         74950258  ..GCA..T....G.....................T.....G........AC....  74950312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338474154095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299     4e-79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         TAAGTGCTTTCTGGACAACCAGAGTAATTTCTCAACAAATGTGAGTTTGGAAAGAAACTG  60</w:t>
      </w:r>
    </w:p>
    <w:p>
      <w:r>
        <w:rPr>
          <w:rFonts w:ascii="Consolas" w:hAnsi="Consolas" w:eastAsia="Consolas"/>
          <w:sz w:val="20"/>
        </w:rPr>
        <w:t>0         74953101  ............................................................  74953160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61        GACTGCAAATGCAACTTTGGTTCCTGGTTCGGTCTTAAGCTTTGAGAGTACCTCGCTGTG  120</w:t>
      </w:r>
    </w:p>
    <w:p>
      <w:r>
        <w:rPr>
          <w:rFonts w:ascii="Consolas" w:hAnsi="Consolas" w:eastAsia="Consolas"/>
          <w:sz w:val="20"/>
        </w:rPr>
        <w:t>0         74953161  .....G..........C..A....CA....A..T.....T............A....A..  74953220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121       GCCCATCACCACCATCAACTGTATCACAACAGCATTTATCTTTTCTAAGGGCAAGCCGTT  180</w:t>
      </w:r>
    </w:p>
    <w:p>
      <w:r>
        <w:rPr>
          <w:rFonts w:ascii="Consolas" w:hAnsi="Consolas" w:eastAsia="Consolas"/>
          <w:sz w:val="20"/>
        </w:rPr>
        <w:t>0         74953221  .........................T.....A...................A.....A..  74953280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181       TCGAAAACCCATCTACACAAACT  203</w:t>
      </w:r>
    </w:p>
    <w:p>
      <w:r>
        <w:rPr>
          <w:rFonts w:ascii="Consolas" w:hAnsi="Consolas" w:eastAsia="Consolas"/>
          <w:sz w:val="20"/>
        </w:rPr>
        <w:t>0         74953281  ...............T.......  74953303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401499443308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130     2e-28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1         ATATATTCTCATTTTTGCTGGTGTCTGCCTTGGGCCTCACAATTTTCATTCTGTTTTCTG  60</w:t>
      </w:r>
    </w:p>
    <w:p>
      <w:r>
        <w:rPr>
          <w:rFonts w:ascii="Consolas" w:hAnsi="Consolas" w:eastAsia="Consolas"/>
          <w:sz w:val="20"/>
        </w:rPr>
        <w:t>0         74957094  ...........C..C.......A......................C..............  74957153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61        ATTTTCAAGATATATACCGTGGAATGGAG  89</w:t>
      </w:r>
    </w:p>
    <w:p>
      <w:r>
        <w:rPr>
          <w:rFonts w:ascii="Consolas" w:hAnsi="Consolas" w:eastAsia="Consolas"/>
          <w:sz w:val="20"/>
        </w:rPr>
        <w:t>0         74957154  ..................A...G.C....  74957182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140058595980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111     4e-23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1         TTCATCCCAACCATAACATCGTGGAGGGTTTCAATGTTCGTGGCAGCCCTCACCCAATTC  60</w:t>
      </w:r>
    </w:p>
    <w:p>
      <w:r>
        <w:rPr>
          <w:rFonts w:ascii="Consolas" w:hAnsi="Consolas" w:eastAsia="Consolas"/>
          <w:sz w:val="20"/>
        </w:rPr>
        <w:t>0         74959489  .......T......C.....A......A..G....T..G.....................  74959548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61        TGTGTGGCCTTTTTTGTAGAG  81</w:t>
      </w:r>
    </w:p>
    <w:p>
      <w:r>
        <w:rPr>
          <w:rFonts w:ascii="Consolas" w:hAnsi="Consolas" w:eastAsia="Consolas"/>
          <w:sz w:val="20"/>
        </w:rPr>
        <w:t>0         74959549  ...........C.........  74959569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121384116516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NW_020837945.1 Sagmatias obliquidens isolate GAN/ISIS:26980383/99...  860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5         CCATCCTTCAAAACCGAGAGCTCTGGCTATTGATCAAGAAAAAATTTGGAATCCATTCTA  64</w:t>
      </w:r>
    </w:p>
    <w:p>
      <w:r>
        <w:rPr>
          <w:rFonts w:ascii="Consolas" w:hAnsi="Consolas" w:eastAsia="Consolas"/>
          <w:sz w:val="20"/>
        </w:rPr>
        <w:t>0         74960978  .............T...............C...............G..............  74961037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65        ACAGTCAATATAGGAACTGGCAGAAAACC----------CTGGCAGAAGACCCAACCTGG  114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exon_30]</w:t>
      </w:r>
    </w:p>
    <w:p>
      <w:r>
        <w:rPr>
          <w:rFonts w:ascii="Consolas" w:hAnsi="Consolas" w:eastAsia="Consolas"/>
          <w:sz w:val="20"/>
        </w:rPr>
        <w:t>0         74961038  .A..........A.........A....AAAAAAACAAAA.....................  74961097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115       CCTCCCACAAACAGGACAGATTATTCGGGCCATGGCACACATGGATTCTACACCAACCAA  174</w:t>
      </w:r>
    </w:p>
    <w:p>
      <w:r>
        <w:rPr>
          <w:rFonts w:ascii="Consolas" w:hAnsi="Consolas" w:eastAsia="Consolas"/>
          <w:sz w:val="20"/>
        </w:rPr>
        <w:t>0         74961098  ..........................A...G........A............T.......  74961157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175       GGCTATGACGGCTCTGAACAGATTCCAAAAGGAAAACTCGAACTGGGAGGCCAAACCACA  234</w:t>
      </w:r>
    </w:p>
    <w:p>
      <w:r>
        <w:rPr>
          <w:rFonts w:ascii="Consolas" w:hAnsi="Consolas" w:eastAsia="Consolas"/>
          <w:sz w:val="20"/>
        </w:rPr>
        <w:t>0         74961158  ........AA.....................A..........T.................  74961217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235       GAACAGCATTTCTGGACCAGATTGTAATCAGAATTGTTAACAGCATCCCTCTTTTACCCA  294</w:t>
      </w:r>
    </w:p>
    <w:p>
      <w:r>
        <w:rPr>
          <w:rFonts w:ascii="Consolas" w:hAnsi="Consolas" w:eastAsia="Consolas"/>
          <w:sz w:val="20"/>
        </w:rPr>
        <w:t>0         74961218  ..G..A.....T................................................  74961277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295       GAAACGCAAGCACTGTAGGGAGGTGATGACAGTCTACCCTTATCTTTTCTTTCTTCATCT  354</w:t>
      </w:r>
    </w:p>
    <w:p>
      <w:r>
        <w:rPr>
          <w:rFonts w:ascii="Consolas" w:hAnsi="Consolas" w:eastAsia="Consolas"/>
          <w:sz w:val="20"/>
        </w:rPr>
        <w:t>0         74961278  .....TA..A........A..........T........................C.....  74961337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355       GAAGATTCAAAGTGTTTTTCTCAGTGTATTGAGCCTTGCAACAAAGGACCTTAAATATGC  414</w:t>
      </w:r>
    </w:p>
    <w:p>
      <w:r>
        <w:rPr>
          <w:rFonts w:ascii="Consolas" w:hAnsi="Consolas" w:eastAsia="Consolas"/>
          <w:sz w:val="20"/>
        </w:rPr>
        <w:t>0         74961338  ..............CAC..............G...............C...........T  74961397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415       TTATTTTGACTGTATCCTCTACCATTGAGAAAAATAATGCATTTCCTAGAGTATCATTTT  474</w:t>
      </w:r>
    </w:p>
    <w:p>
      <w:r>
        <w:rPr>
          <w:rFonts w:ascii="Consolas" w:hAnsi="Consolas" w:eastAsia="Consolas"/>
          <w:sz w:val="20"/>
        </w:rPr>
        <w:t>0         74961398  .......................................................GG..-  74961456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475       TATTTTTCTAGCAAACTGTATTCACAGTCCATAGCATTATCCTGGTTAAAATGCACAACT  534</w:t>
      </w:r>
    </w:p>
    <w:p>
      <w:r>
        <w:rPr>
          <w:rFonts w:ascii="Consolas" w:hAnsi="Consolas" w:eastAsia="Consolas"/>
          <w:sz w:val="20"/>
        </w:rPr>
        <w:t>0         74961457  --........A......T........A.G...............................  74961514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exon_30]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535       TTTCATGGTAATAAAATTAATAGTCTGAACAACAATAGAAGAAAGAAAAATTGAAGGAGA  594</w:t>
      </w:r>
    </w:p>
    <w:p>
      <w:r>
        <w:rPr>
          <w:rFonts w:ascii="Consolas" w:hAnsi="Consolas" w:eastAsia="Consolas"/>
          <w:sz w:val="20"/>
        </w:rPr>
        <w:t>0         74961515  ..........G.............A......T.............G....A.......C.  74961574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595       GTTTGATCTTTGAAA  609</w:t>
      </w:r>
    </w:p>
    <w:p>
      <w:r>
        <w:rPr>
          <w:rFonts w:ascii="Consolas" w:hAnsi="Consolas" w:eastAsia="Consolas"/>
          <w:sz w:val="20"/>
        </w:rPr>
        <w:t>0         74961575  ...............  74961589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1346887445859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