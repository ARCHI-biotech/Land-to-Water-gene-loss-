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103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0        74859424  ..................G...GT..................................GA  74859483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0        74859484  ............  74859495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258     7e-67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0        74874992  ....T...........A......G.......................C........C...  74875051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0        74875052  ............G.............A..............T..................  74875111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0        74875112  .....T........TT......................................  74875165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0        74875847  ...........C.T.T...G........................................  74875906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0        74875907  ..G.......G..................C........TA......T.............  74875966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0        74875967  ..A....................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0        74876170  ....A...T.................................C.................  74876229</w:t>
      </w:r>
    </w:p>
    <w:p>
      <w:r>
        <w:rPr>
          <w:rFonts w:ascii="Consolas" w:hAnsi="Consolas" w:eastAsia="Consolas"/>
          <w:sz w:val="20"/>
        </w:rPr>
        <w:t>0        74763608      .......AA.............A..A.................               74763650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CAGAAAGTTGG  71</w:t>
      </w:r>
    </w:p>
    <w:p>
      <w:r>
        <w:rPr>
          <w:rFonts w:ascii="Consolas" w:hAnsi="Consolas" w:eastAsia="Consolas"/>
          <w:sz w:val="20"/>
        </w:rPr>
        <w:t>0        74876230  ...........  74876240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0        74876347  ............A..G..........A.......T..T.....................G  74876406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0        74876407  ...G......A........  74876425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0        74882083  ............G...T..............................CG...........  74882142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0        74882143  ..........  74882152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119052571803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0        74884727  ..........TA.G..........................................G...  74884786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0        74884787  ...............................-----.C......................  74884841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0        74884842  ..C............  74884856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CAATCAGTTAAGCTGCACAACCTCGTGGAGGATCACAACAAAGTCCAGGTTACCATCA  58</w:t>
      </w:r>
    </w:p>
    <w:p>
      <w:r>
        <w:rPr>
          <w:rFonts w:ascii="Consolas" w:hAnsi="Consolas" w:eastAsia="Consolas"/>
          <w:sz w:val="20"/>
        </w:rPr>
        <w:t>0        74894084  .......................T...............G.............A....  74894141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0        74895117  .............A..G.......................C......A............  74895176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0        74895177  ........T....A..C.......C.........................C.........  74895236</w:t>
      </w:r>
    </w:p>
    <w:p>
      <w:r>
        <w:rPr>
          <w:rFonts w:ascii="Consolas" w:hAnsi="Consolas" w:eastAsia="Consolas"/>
          <w:sz w:val="20"/>
        </w:rPr>
        <w:t>0        74778367           .............CA.......A.................AG.........  74778417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0        74895237  ....C....  74895245</w:t>
      </w:r>
    </w:p>
    <w:p>
      <w:r>
        <w:rPr>
          <w:rFonts w:ascii="Consolas" w:hAnsi="Consolas" w:eastAsia="Consolas"/>
          <w:sz w:val="20"/>
        </w:rPr>
        <w:t>0        74778418  ....G....  74778426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0         74902014  ........A.....T..T..A....C........C.......T..A..-..........T  74902072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0         74902073  .................CCCT..................T.....A.GA...........  74902132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0         74902133  ...............G....................A.....CA................  74902192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0         74902193  .............  74902205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394506625539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0         74906432  ...........................................CT...............  74906491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0         74906492  ..  74906493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100377658579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0         74908173   .....................G....A...AA.........C................T  74908231</w:t>
      </w:r>
    </w:p>
    <w:p>
      <w:r>
        <w:rPr>
          <w:rFonts w:ascii="Consolas" w:hAnsi="Consolas" w:eastAsia="Consolas"/>
          <w:sz w:val="20"/>
        </w:rPr>
        <w:t>0         74790676  ......................G....C...AA....T....A.............AC..  74790735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0         74908232  ....................................TA................T.....  74908291</w:t>
      </w:r>
    </w:p>
    <w:p>
      <w:r>
        <w:rPr>
          <w:rFonts w:ascii="Consolas" w:hAnsi="Consolas" w:eastAsia="Consolas"/>
          <w:sz w:val="20"/>
        </w:rPr>
        <w:t>0         74790736  A.................T...........C..G..T...........T...........  74790795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0         74908292  .........A..........T.........  74908321</w:t>
      </w:r>
    </w:p>
    <w:p>
      <w:r>
        <w:rPr>
          <w:rFonts w:ascii="Consolas" w:hAnsi="Consolas" w:eastAsia="Consolas"/>
          <w:sz w:val="20"/>
        </w:rPr>
        <w:t>0         74790796  .........A........              74790813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308136068196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0         74911363  .........C.........T....T....T.....TA....TT.......TGG.......  74911422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66        ACCAGGACCAAAAGCCAGT  84</w:t>
      </w:r>
    </w:p>
    <w:p>
      <w:r>
        <w:rPr>
          <w:rFonts w:ascii="Consolas" w:hAnsi="Consolas" w:eastAsia="Consolas"/>
          <w:sz w:val="20"/>
        </w:rPr>
        <w:t>0         74911423  ...................  74911441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0         74919150  ...................T..A................G....................  74919209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0         74919210  .....AT........-...G......T.T..T........T.....A.............  74919268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0         74919269  ........A.............T.......  74919298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0         74923239  ................................................G....A......  74923298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0         74923299  .........A........................T.....-C.........T.CG.....  74923357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0         74923358  .....  74923362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0         74924164  ..........T.........A.......................................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0         74924224  .C.AC...........T..............C.....G..............T.......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0         74924284  ..A..........................TC.......  74924321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194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0         74925910  .......A.............................A......................  74925969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0         74925970  .....C...G......A......A..............G.....................  74926029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0         74926030  ......  74926035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0         74927155  .................A................T.....................CA..  74927214</w:t>
      </w:r>
    </w:p>
    <w:p>
      <w:r>
        <w:rPr>
          <w:rFonts w:ascii="Consolas" w:hAnsi="Consolas" w:eastAsia="Consolas"/>
          <w:sz w:val="20"/>
        </w:rPr>
        <w:t>0         74807826           .....G.....C..............T..A...........C..T..G..G  74807876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0         74927215  ....................  74927234</w:t>
      </w:r>
    </w:p>
    <w:p>
      <w:r>
        <w:rPr>
          <w:rFonts w:ascii="Consolas" w:hAnsi="Consolas" w:eastAsia="Consolas"/>
          <w:sz w:val="20"/>
        </w:rPr>
        <w:t>0         74807877  ...............       74807891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73.8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7         TGTAGGCATGTGTGGAGATGGAGCTAATGACTGTGGG  43</w:t>
      </w:r>
    </w:p>
    <w:p>
      <w:r>
        <w:rPr>
          <w:rFonts w:ascii="Consolas" w:hAnsi="Consolas" w:eastAsia="Consolas"/>
          <w:sz w:val="20"/>
        </w:rPr>
        <w:t>0         74929865  .....................................  74929901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58359239375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0         74931799  ....................A.......TG.................A..........G.  74931858</w:t>
      </w:r>
    </w:p>
    <w:p>
      <w:r>
        <w:rPr>
          <w:rFonts w:ascii="Consolas" w:hAnsi="Consolas" w:eastAsia="Consolas"/>
          <w:sz w:val="20"/>
        </w:rPr>
        <w:t>0         74809751  .................C.T......C...T.A.....G........A...........A  74809810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  87</w:t>
      </w:r>
    </w:p>
    <w:p>
      <w:r>
        <w:rPr>
          <w:rFonts w:ascii="Consolas" w:hAnsi="Consolas" w:eastAsia="Consolas"/>
          <w:sz w:val="20"/>
        </w:rPr>
        <w:t>0         74931859  ..........T................  74931885</w:t>
      </w:r>
    </w:p>
    <w:p>
      <w:r>
        <w:rPr>
          <w:rFonts w:ascii="Consolas" w:hAnsi="Consolas" w:eastAsia="Consolas"/>
          <w:sz w:val="20"/>
        </w:rPr>
        <w:t>0         74809811  ........T..C.....            74809827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53        ATGTATGGCATAATCCAGTTTATTGGTACATCACTGCTCTA  93</w:t>
      </w:r>
    </w:p>
    <w:p>
      <w:r>
        <w:rPr>
          <w:rFonts w:ascii="Consolas" w:hAnsi="Consolas" w:eastAsia="Consolas"/>
          <w:sz w:val="20"/>
        </w:rPr>
        <w:t>0         74936879  .....C..T........C.....G.................  74936919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0         74938935  ..............CA...T.................C....G....T.C..........  74938994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0         74938995  .............  74939007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0         74950139  .............T..................-.A....A.........A..........  74950197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0         74950198  ....C........AT.......C.TTT.AA.................A.T.C........  74950257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  169</w:t>
      </w:r>
    </w:p>
    <w:p>
      <w:r>
        <w:rPr>
          <w:rFonts w:ascii="Consolas" w:hAnsi="Consolas" w:eastAsia="Consolas"/>
          <w:sz w:val="20"/>
        </w:rPr>
        <w:t>0         74950258  ..GCA..T....G.....................T.....G........  74950306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283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0         74953101  ............................................................  74953160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0         74953161  .....G..........C..A....CA....A..T.....T............A....A..  74953220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0         74953221  .........................T.....A...................A.....A..  74953280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0         74953281  ...............T.......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427187647773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0         74957094  ...........C..C.......A......................C..............  74957153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  78</w:t>
      </w:r>
    </w:p>
    <w:p>
      <w:r>
        <w:rPr>
          <w:rFonts w:ascii="Consolas" w:hAnsi="Consolas" w:eastAsia="Consolas"/>
          <w:sz w:val="20"/>
        </w:rPr>
        <w:t>0         74957154  ..................  74957171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0         74959489  .......T......C.....A......A..G....T..G.....................  74959548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0         74959549  ...........C.........  74959569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781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0         74960978  .............T...............C...............G..............  74961037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ACAGTCAATATAGGAACTGGCAGAAAACC----------CTGGCAGAAGACCCAACCTGG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0         74961038  .A..........A.........A....AAAAAAACAAAA.....................  74961097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0         74961098  ..........................A...G........A............T.......  74961157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0         74961158  ........AA.....................A..........T.................  74961217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0         74961218  ..G..A.....T................................................  74961277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0         74961278  .....TA..A........A..........T........................C.....  74961337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0         74961338  ..............CAC..............G...............C...........T  74961397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0         74961398  .......................................................GG..-  74961456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0         74961457  --........A......T........A.G...............................  74961514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0         74961515  ..........G.............A......T.............G....A.......C.  74961574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0         74961575  ...............  74961589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1372599745692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