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NW_020837952.1 Sagmatias obliquidens isolate GAN/ISIS:26980383/99...  327     1e-87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ATGGCCAGCCCCGCGCGGCCCGGCCTCCCCGCGCGCAGCAACAGCCGCCTGGACGCTTTC  60</w:t>
      </w:r>
    </w:p>
    <w:p>
      <w:r>
        <w:rPr>
          <w:rFonts w:ascii="Consolas" w:hAnsi="Consolas" w:eastAsia="Consolas"/>
          <w:sz w:val="20"/>
        </w:rPr>
        <w:t>7        13032491  ..................G....TT..........T.AT.................G...  13032432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CTGCGGAGGCATTTGCCG-CCCGAGGTCTACGACAGCATCCGCGCCTACGAGCTGTGCGT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7        13032431  ..........G.C.....G......A.....A..GC.................C....A.  13032372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120       CGTGGTATCCGACTCGGAGAAACACGCCGTAAAGTACGTGGTGCTCAGTGACCGGCTCAT  179</w:t>
      </w:r>
    </w:p>
    <w:p>
      <w:r>
        <w:rPr>
          <w:rFonts w:ascii="Consolas" w:hAnsi="Consolas" w:eastAsia="Consolas"/>
          <w:sz w:val="20"/>
        </w:rPr>
        <w:t>7        13032371  ......G......A...G.......A..T...........C.....G.............  13032312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180       CTACCTGACCGAGAACCCGCCCAAGTCCATCCGGCGAGTCGTGGCGCTGCGGGACATCGT  239</w:t>
      </w:r>
    </w:p>
    <w:p>
      <w:r>
        <w:rPr>
          <w:rFonts w:ascii="Consolas" w:hAnsi="Consolas" w:eastAsia="Consolas"/>
          <w:sz w:val="20"/>
        </w:rPr>
        <w:t>7        13032311  ....................T.C.........................C...A......C  13032252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240       GGCCATTGACCTG  252</w:t>
      </w:r>
    </w:p>
    <w:p>
      <w:r>
        <w:rPr>
          <w:rFonts w:ascii="Consolas" w:hAnsi="Consolas" w:eastAsia="Consolas"/>
          <w:sz w:val="20"/>
        </w:rPr>
        <w:t>7        13032251  .............  13032239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515880098669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310462499963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NW_020837952.1 Sagmatias obliquidens isolate GAN/ISIS:26980383/99...  110     1e-22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TCAAAGAAGAGAATAGTGGCCCTGTCTTTTGGAGAGGCAAAAAGTCTAAAAGTCTGAATG  60</w:t>
      </w:r>
    </w:p>
    <w:p>
      <w:r>
        <w:rPr>
          <w:rFonts w:ascii="Consolas" w:hAnsi="Consolas" w:eastAsia="Consolas"/>
          <w:sz w:val="20"/>
        </w:rPr>
        <w:t>7        13024098  ...............A........C...................C........T......  13024039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AATCCTTTTTCAG  73</w:t>
      </w:r>
    </w:p>
    <w:p>
      <w:r>
        <w:rPr>
          <w:rFonts w:ascii="Consolas" w:hAnsi="Consolas" w:eastAsia="Consolas"/>
          <w:sz w:val="20"/>
        </w:rPr>
        <w:t>7        13024038  .....C.......  13024026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102709637052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NW_020837952.1 Sagmatias obliquidens isolate GAN/ISIS:26980383/99...  521     2e-145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GTACCACCAAGAGAGCAGCACAGCACC---CAAGGACTCAACTCTCAGTTCTCCTTCAGA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exon_4]</w:t>
      </w:r>
    </w:p>
    <w:p>
      <w:r>
        <w:rPr>
          <w:rFonts w:ascii="Consolas" w:hAnsi="Consolas" w:eastAsia="Consolas"/>
          <w:sz w:val="20"/>
        </w:rPr>
        <w:t>7        13015818  ......................C....ATC...............TG.CC..........  13015759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58        CCTCAAGAACCTGTCCCTTCATGGCCAAAGTGCCTGTCGACCCCTACCTACCCCCTCCAG  117</w:t>
      </w:r>
    </w:p>
    <w:p>
      <w:r>
        <w:rPr>
          <w:rFonts w:ascii="Consolas" w:hAnsi="Consolas" w:eastAsia="Consolas"/>
          <w:sz w:val="20"/>
        </w:rPr>
        <w:t>7        13015758  .........G............................-------------------...  13015718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118       GAGGAGCTGTCAGCTCATATCAACCACCAGCAAGGCTGCCCATGTGTCATTTTGCACAGC  177</w:t>
      </w:r>
    </w:p>
    <w:p>
      <w:r>
        <w:rPr>
          <w:rFonts w:ascii="Consolas" w:hAnsi="Consolas" w:eastAsia="Consolas"/>
          <w:sz w:val="20"/>
        </w:rPr>
        <w:t>7        13015717  ..............C..C....G....T..........T.GG....C..........CA.  13015658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178       AAACACAAAAGAACCCCAGGGACTTTCAGATCACGAAGACTCTCTAAGTGAAAGAACTTT  237</w:t>
      </w:r>
    </w:p>
    <w:p>
      <w:r>
        <w:rPr>
          <w:rFonts w:ascii="Consolas" w:hAnsi="Consolas" w:eastAsia="Consolas"/>
          <w:sz w:val="20"/>
        </w:rPr>
        <w:t>7        13015657  ..................................A..................TCC....  13015598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238       CAAGTGCAATGGGAACAGAAATGAGTTTCACTTAGGAAATTCCTCTCTGGCTTCCCCTTT  297</w:t>
      </w:r>
    </w:p>
    <w:p>
      <w:r>
        <w:rPr>
          <w:rFonts w:ascii="Consolas" w:hAnsi="Consolas" w:eastAsia="Consolas"/>
          <w:sz w:val="20"/>
        </w:rPr>
        <w:t>7        13015597  .....-..G.......G...........T................C.....C........  13015539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298       ACAGAGTAACCCAAACCTAGAGAAAAAGGAGTCAGAACTTCATTTGTACATTATTTCCAC  357</w:t>
      </w:r>
    </w:p>
    <w:p>
      <w:r>
        <w:rPr>
          <w:rFonts w:ascii="Consolas" w:hAnsi="Consolas" w:eastAsia="Consolas"/>
          <w:sz w:val="20"/>
        </w:rPr>
        <w:t>7        13015538  ..................................A.........A...............  13015479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358       AACTTCATCAATATTTCTGCACTTAAAAAGTTCATGGAACAATTATGTTATA  409</w:t>
      </w:r>
    </w:p>
    <w:p>
      <w:r>
        <w:rPr>
          <w:rFonts w:ascii="Consolas" w:hAnsi="Consolas" w:eastAsia="Consolas"/>
          <w:sz w:val="20"/>
        </w:rPr>
        <w:t>7        13015478  .........................G..........................  13015427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880028712459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NW_020837952.1 Sagmatias obliquidens isolate GAN/ISIS:26980383/99...  109     1e-22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AAAGCTACTCTTTTACAAGATCCCCTGTATGTTAGTGAGCTCAGTCCTGCTCCTGGAAGT  60</w:t>
      </w:r>
    </w:p>
    <w:p>
      <w:r>
        <w:rPr>
          <w:rFonts w:ascii="Consolas" w:hAnsi="Consolas" w:eastAsia="Consolas"/>
          <w:sz w:val="20"/>
        </w:rPr>
        <w:t>7        13011401  ....T.....................A........................A........  13011342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CAGAAGCCAT  70</w:t>
      </w:r>
    </w:p>
    <w:p>
      <w:r>
        <w:rPr>
          <w:rFonts w:ascii="Consolas" w:hAnsi="Consolas" w:eastAsia="Consolas"/>
          <w:sz w:val="20"/>
        </w:rPr>
        <w:t>7        13011341  ..A.......  13011332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105043946985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NW_020837952.1 Sagmatias obliquidens isolate GAN/ISIS:26980383/99...  235     3e-60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ATCTGAGGAGAAAATTAAGCACTTCGGTCAACTTAAATCTGAACTTTTTCTTAAAGACAA  60</w:t>
      </w:r>
    </w:p>
    <w:p>
      <w:r>
        <w:rPr>
          <w:rFonts w:ascii="Consolas" w:hAnsi="Consolas" w:eastAsia="Consolas"/>
          <w:sz w:val="20"/>
        </w:rPr>
        <w:t>7        13002433  .........................A.................T................  13002374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TACTTTGAGGAAGATACTTTGTTTAATTATGGAACTTAAAGTAGCAGCCCAGAAAAACTT  120</w:t>
      </w:r>
    </w:p>
    <w:p>
      <w:r>
        <w:rPr>
          <w:rFonts w:ascii="Consolas" w:hAnsi="Consolas" w:eastAsia="Consolas"/>
          <w:sz w:val="20"/>
        </w:rPr>
        <w:t>7        13002373  .............................CA...T...............C.........  13002314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CATTCTGAAAAGGCTTTTCTGGAAA  145</w:t>
      </w:r>
    </w:p>
    <w:p>
      <w:r>
        <w:rPr>
          <w:rFonts w:ascii="Consolas" w:hAnsi="Consolas" w:eastAsia="Consolas"/>
          <w:sz w:val="20"/>
        </w:rPr>
        <w:t>7        13002313  .........................  13002289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268445018765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NW_020837952.1 Sagmatias obliquidens isolate GAN/ISIS:26980383/99...  162     4e-38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ACCAGTGACCTTTTCTATTTCCTAGTGAACAAACTTCATGAGTACTTGCCAGAATCTAGG  60</w:t>
      </w:r>
    </w:p>
    <w:p>
      <w:r>
        <w:rPr>
          <w:rFonts w:ascii="Consolas" w:hAnsi="Consolas" w:eastAsia="Consolas"/>
          <w:sz w:val="20"/>
        </w:rPr>
        <w:t>7        12995347  ..............T...........A..........................G......  12995288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GATAAGAATGCACTTCAAAATAAAAGCCAAAGGGCTGATGAGCTGGT  107</w:t>
      </w:r>
    </w:p>
    <w:p>
      <w:r>
        <w:rPr>
          <w:rFonts w:ascii="Consolas" w:hAnsi="Consolas" w:eastAsia="Consolas"/>
          <w:sz w:val="20"/>
        </w:rPr>
        <w:t>7        12995287  .............A..................T.T..G.........  12995241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179741447347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NW_020837952.1 Sagmatias obliquidens isolate GAN/ISIS:26980383/99...  148     6e-34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         GCATGCATTGAAATTGTACAGACTCTGGGACTGATGTTCAGAGAAACAGAAACTGAGTCA  61</w:t>
      </w:r>
    </w:p>
    <w:p>
      <w:r>
        <w:rPr>
          <w:rFonts w:ascii="Consolas" w:hAnsi="Consolas" w:eastAsia="Consolas"/>
          <w:sz w:val="20"/>
        </w:rPr>
        <w:t>7        12994602  ...............A.........................................G..  12994543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62        TCACGCCTGAACACATTGGCAGCTAAGAA  90</w:t>
      </w:r>
    </w:p>
    <w:p>
      <w:r>
        <w:rPr>
          <w:rFonts w:ascii="Consolas" w:hAnsi="Consolas" w:eastAsia="Consolas"/>
          <w:sz w:val="20"/>
        </w:rPr>
        <w:t>7        12994542  ....C........................  12994514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142392905913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NW_020837952.1 Sagmatias obliquidens isolate GAN/ISIS:26980383/99...  206     1e-51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GGGAACACTATTTAACCTCTTGGTCATTTTAATTAGCGAGCCTCAGATTCCAAAATCTTG  60</w:t>
      </w:r>
    </w:p>
    <w:p>
      <w:r>
        <w:rPr>
          <w:rFonts w:ascii="Consolas" w:hAnsi="Consolas" w:eastAsia="Consolas"/>
          <w:sz w:val="20"/>
        </w:rPr>
        <w:t>7        12980746  ........................A......................G............  12980687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TCCTGTGTTTGACATCCAGTTGGTGGCTGATTCAACTTTAGCTGAGATGTCTTTTGATGC  120</w:t>
      </w:r>
    </w:p>
    <w:p>
      <w:r>
        <w:rPr>
          <w:rFonts w:ascii="Consolas" w:hAnsi="Consolas" w:eastAsia="Consolas"/>
          <w:sz w:val="20"/>
        </w:rPr>
        <w:t>7        12980686  ..................................G......T..................  12980627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TGAG  124</w:t>
      </w:r>
    </w:p>
    <w:p>
      <w:r>
        <w:rPr>
          <w:rFonts w:ascii="Consolas" w:hAnsi="Consolas" w:eastAsia="Consolas"/>
          <w:sz w:val="20"/>
        </w:rPr>
        <w:t>7        12980626  ....  12980623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219424624034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NW_020837952.1 Sagmatias obliquidens isolate GAN/ISIS:26980383/99...  132     4e-29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TTACAGAAGCTTATCCTGGAATATACAGATACAGCTACAGCACTTTTATATGAGATACTT  60</w:t>
      </w:r>
    </w:p>
    <w:p>
      <w:r>
        <w:rPr>
          <w:rFonts w:ascii="Consolas" w:hAnsi="Consolas" w:eastAsia="Consolas"/>
          <w:sz w:val="20"/>
        </w:rPr>
        <w:t>7         12978529  .......................C....................................  12978470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CTTGTCTTTCAGCAG  75</w:t>
      </w:r>
    </w:p>
    <w:p>
      <w:r>
        <w:rPr>
          <w:rFonts w:ascii="Consolas" w:hAnsi="Consolas" w:eastAsia="Consolas"/>
          <w:sz w:val="20"/>
        </w:rPr>
        <w:t>7         12978469  ...............  12978455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107378256918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NW_020837952.1 Sagmatias obliquidens isolate GAN/ISIS:26980383/99...  118     2e-25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GGAAATCTTGGATGGGGGTCAACAAAGTTTGCTCTTAGCCGGATGATGTCCTTTCTACAA  60</w:t>
      </w:r>
    </w:p>
    <w:p>
      <w:r>
        <w:rPr>
          <w:rFonts w:ascii="Consolas" w:hAnsi="Consolas" w:eastAsia="Consolas"/>
          <w:sz w:val="20"/>
        </w:rPr>
        <w:t>7         12978143  .............T.......T...........A.....T....................  12978084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AGTCGTCCTCCCATA  75</w:t>
      </w:r>
    </w:p>
    <w:p>
      <w:r>
        <w:rPr>
          <w:rFonts w:ascii="Consolas" w:hAnsi="Consolas" w:eastAsia="Consolas"/>
          <w:sz w:val="20"/>
        </w:rPr>
        <w:t>7         12978083  ...............  12978069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107378256918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NW_020837952.1 Sagmatias obliquidens isolate GAN/ISIS:26980383/99...  315     5e-84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ATTACTTTTGTGGCCAGTATTGTGAAACAAGTGGTGAAGGGGCTTTCAGCTTCATTTCAG  60</w:t>
      </w:r>
    </w:p>
    <w:p>
      <w:r>
        <w:rPr>
          <w:rFonts w:ascii="Consolas" w:hAnsi="Consolas" w:eastAsia="Consolas"/>
          <w:sz w:val="20"/>
        </w:rPr>
        <w:t>7         12975254  .................A..........G...............................  12975195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CTGCTAAGTCCTGGCCAAGCAGTTCTGTTATACCAGCAGTTTTACATCCTCAAGAGCTGC  120</w:t>
      </w:r>
    </w:p>
    <w:p>
      <w:r>
        <w:rPr>
          <w:rFonts w:ascii="Consolas" w:hAnsi="Consolas" w:eastAsia="Consolas"/>
          <w:sz w:val="20"/>
        </w:rPr>
        <w:t>7         12975194  ............................................................  12975135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CTGCAGTACAGCAAGACTTTAGCTGAGTATATTAGGAATGACTACAGAGAAGAATTCAG  179</w:t>
      </w:r>
    </w:p>
    <w:p>
      <w:r>
        <w:rPr>
          <w:rFonts w:ascii="Consolas" w:hAnsi="Consolas" w:eastAsia="Consolas"/>
          <w:sz w:val="20"/>
        </w:rPr>
        <w:t>7         12975134  ...........................................................  12975076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347811372139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NW_020837952.1 Sagmatias obliquidens isolate GAN/ISIS:26980383/99...  194     8e-48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GTACTTTCTTCACATGCCAGCCTTGGAAAAAAGGCTCCCGTTATGTTACCCTATTACCCA  60</w:t>
      </w:r>
    </w:p>
    <w:p>
      <w:r>
        <w:rPr>
          <w:rFonts w:ascii="Consolas" w:hAnsi="Consolas" w:eastAsia="Consolas"/>
          <w:sz w:val="20"/>
        </w:rPr>
        <w:t>7         12972406  .......A...............................A..G.................  12972347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ATCTACCACTCAGCTTTTTCATGAAGTTCTAAAACTGGTTGAACAGAAACAATGTGTGAA  120</w:t>
      </w:r>
    </w:p>
    <w:p>
      <w:r>
        <w:rPr>
          <w:rFonts w:ascii="Consolas" w:hAnsi="Consolas" w:eastAsia="Consolas"/>
          <w:sz w:val="20"/>
        </w:rPr>
        <w:t>7         12972346  .C..........A.................G...T...................C.....  12972287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121       ATGTTAA  127</w:t>
      </w:r>
    </w:p>
    <w:p>
      <w:r>
        <w:rPr>
          <w:rFonts w:ascii="Consolas" w:hAnsi="Consolas" w:eastAsia="Consolas"/>
          <w:sz w:val="20"/>
        </w:rPr>
        <w:t>7         12972286  .......  12972280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226427537567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