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311     1e-82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7        13032491  ..................G....TT..........T.AT.................G...  13032432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7        13032431  ..........G.C.....G......A.....A..GC.................C....A.  13032372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7        13032371  ......G......A...G.......A..T...........C.....G.............  13032312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7        13032311  ....................T.C.........................C...A......C  13032252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7        13032251  .............  13032239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522886639520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457     2e-126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7        13015818  ......................C....ATC...............TG.CC..........  13015759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7        13015758  .........G............................-------------------...  13015718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7        13015717  ..............C..C....G....T..........T.GG....C..........CA.  13015658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7        13015657  ..................................A..................TCC....  13015598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7        13015597  .....-..G.......G...........T................C.....C........  13015539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7        13015538  ..................................A.........A...............  13015479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358       AACTTCATCAATATTTCTGCACTTAAAAAGTTCATGGAACAATTATGTTATA  409</w:t>
      </w:r>
    </w:p>
    <w:p>
      <w:r>
        <w:rPr>
          <w:rFonts w:ascii="Consolas" w:hAnsi="Consolas" w:eastAsia="Consolas"/>
          <w:sz w:val="20"/>
        </w:rPr>
        <w:t>7        13015478  .........................G..........................  13015427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887037774540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112047657552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235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7        13002433  .........................A.................T................  13002374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7        13002373  .............................CA...T...............C.........  13002314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CATTCTGAAAAGGCTTTTCTGGAAA  145</w:t>
      </w:r>
    </w:p>
    <w:p>
      <w:r>
        <w:rPr>
          <w:rFonts w:ascii="Consolas" w:hAnsi="Consolas" w:eastAsia="Consolas"/>
          <w:sz w:val="20"/>
        </w:rPr>
        <w:t>7        13002313  .........................  13002289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275449851686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186745662160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148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7        12994602  ...............A.........................................G..  12994543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TCACGCCTGAACACATTGGCAGCTAAGAA  90</w:t>
      </w:r>
    </w:p>
    <w:p>
      <w:r>
        <w:rPr>
          <w:rFonts w:ascii="Consolas" w:hAnsi="Consolas" w:eastAsia="Consolas"/>
          <w:sz w:val="20"/>
        </w:rPr>
        <w:t>7        12994542  ....C........................  12994514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147062208951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207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7        12980746  ........................A......................G............  12980687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7        12980686  ..................................G......T..................  12980627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7        12980626  ....  12980623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226429115369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134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7         12978529  .......................C....................................  12978470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CTTGTCTTTCAGCAG  75</w:t>
      </w:r>
    </w:p>
    <w:p>
      <w:r>
        <w:rPr>
          <w:rFonts w:ascii="Consolas" w:hAnsi="Consolas" w:eastAsia="Consolas"/>
          <w:sz w:val="20"/>
        </w:rPr>
        <w:t>7         12978469  ...............  12978455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114381983751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117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7         12978143  .............T.......T...........A.....T....................  12978084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AGTCGTCCTCCCATA  75</w:t>
      </w:r>
    </w:p>
    <w:p>
      <w:r>
        <w:rPr>
          <w:rFonts w:ascii="Consolas" w:hAnsi="Consolas" w:eastAsia="Consolas"/>
          <w:sz w:val="20"/>
        </w:rPr>
        <w:t>7         12978083  ...............  12978069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114381983751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320     1e-85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7         12975254  .................A..........G...............................  12975195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7         12975194  ............................................................  12975135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7         12975134  ...........................................................  12975076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352481618605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191     6e-47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7         12972406  .......A...............................A..G.................  12972347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7         12972346  .C..........A.................G...T...................C.....  12972287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ATGTTAA  127</w:t>
      </w:r>
    </w:p>
    <w:p>
      <w:r>
        <w:rPr>
          <w:rFonts w:ascii="Consolas" w:hAnsi="Consolas" w:eastAsia="Consolas"/>
          <w:sz w:val="20"/>
        </w:rPr>
        <w:t>7         12972286  .......  12972280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233432077700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