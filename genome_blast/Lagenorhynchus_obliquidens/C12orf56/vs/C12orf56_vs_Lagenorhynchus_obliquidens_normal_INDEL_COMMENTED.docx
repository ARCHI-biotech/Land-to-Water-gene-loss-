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522886639520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880034844741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112047657552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7        13002432  ..........................................T.................  13002373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7        13002372  A.........A........G....A...CA...T...............C..........  13002313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7        13002312  .......................  13002290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275449851686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154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7        12995347  ..............T......C............................A.........  12995288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7        12995287  .............AT......A..........T....G.........  12995241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147062208951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7        12980746  ....A..........C....................C..........G............  12980687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TCCTGTGTTTGATATCCAGTTGGTGGCTGATTCAGCTTTAGTC-AGAATGTCTTTTGACG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7        12980686  ............C.............................TG..-...........T.  12980628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 CTGAG  124</w:t>
      </w:r>
    </w:p>
    <w:p>
      <w:r>
        <w:rPr>
          <w:rFonts w:ascii="Consolas" w:hAnsi="Consolas" w:eastAsia="Consolas"/>
          <w:sz w:val="20"/>
        </w:rPr>
        <w:t>7        12980627  .....  12980623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226429115369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7         12978529  ..............C.....A..C...G....A...........................  12978470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7         12978469  ..T............  12978455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7         12975254  .................A..........G........A...G..................  12975195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7         12975194  ...........TG................A........G....................C  12975135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7         12975134  ....A.T......A....T....................G...................  12975076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352481618605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7         12972406  .........................G.A.......................T..T..C..  12972347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ACCTACCATTCAACTTTTTCATGAAGTTCTGAAATTGGTTGAATAG  106</w:t>
      </w:r>
    </w:p>
    <w:p>
      <w:r>
        <w:rPr>
          <w:rFonts w:ascii="Consolas" w:hAnsi="Consolas" w:eastAsia="Consolas"/>
          <w:sz w:val="20"/>
        </w:rPr>
        <w:t>7         12972346  ........C..................................C..  12972301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