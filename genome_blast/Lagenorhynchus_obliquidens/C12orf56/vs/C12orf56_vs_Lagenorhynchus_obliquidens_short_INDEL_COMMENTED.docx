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161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ATGGCCAGCCCCTTGCCGTCCGGCTTCCCCGCGCGCAGGAACAGCCGCCTGGATGTGTTC  60</w:t>
      </w:r>
    </w:p>
    <w:p>
      <w:r>
        <w:rPr>
          <w:rFonts w:ascii="Consolas" w:hAnsi="Consolas" w:eastAsia="Consolas"/>
          <w:sz w:val="20"/>
        </w:rPr>
        <w:t>7        13032491  ............GC..G.G....T...........T.AT..............C.C....  13032432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CTGCGGCGGCATCTGCCG-CCCGAGGTCTACGACGCGGTCCGCGCCTACGAGCCATGCAT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7        13032431  ......A...G.......G......A.....A....CA................G.....  13032372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CGTGGTGTCCAACTCTGAGAACCACATCCTCAAGTATGTGGTGCTAAGCGACCGGCTCGT  179</w:t>
      </w:r>
    </w:p>
    <w:p>
      <w:r>
        <w:rPr>
          <w:rFonts w:ascii="Consolas" w:hAnsi="Consolas" w:eastAsia="Consolas"/>
          <w:sz w:val="20"/>
        </w:rPr>
        <w:t>7        13032371  ..........G..A.G.G...A....C.T.A.....C...C....CG.T.........A.  13032312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CTACCTAACCGAGAACCCGCCCAAGTCCATCCGGCGGGTAGTGGCTCTGCGGGACGTCGT  239</w:t>
      </w:r>
    </w:p>
    <w:p>
      <w:r>
        <w:rPr>
          <w:rFonts w:ascii="Consolas" w:hAnsi="Consolas" w:eastAsia="Consolas"/>
          <w:sz w:val="20"/>
        </w:rPr>
        <w:t>7        13032311  ......G.............T.C.............A..C.....G..C...A..A...C  13032252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240       GGCCATTGACCTG  252</w:t>
      </w:r>
    </w:p>
    <w:p>
      <w:r>
        <w:rPr>
          <w:rFonts w:ascii="Consolas" w:hAnsi="Consolas" w:eastAsia="Consolas"/>
          <w:sz w:val="20"/>
        </w:rPr>
        <w:t>7        13032251  .............  13032239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541571225592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333813298533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126055664262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252     1e-64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        CACCATCCAAGGACTCAACTCTCTGTCCTCGTCCAGGCCTCAAAAAGCTGTCCCTTCATG  80</w:t>
      </w:r>
    </w:p>
    <w:p>
      <w:r>
        <w:rPr>
          <w:rFonts w:ascii="Consolas" w:hAnsi="Consolas" w:eastAsia="Consolas"/>
          <w:sz w:val="20"/>
        </w:rPr>
        <w:t>7        13015795  ......................TG.C....C.T...A......G................  13015736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81        GCCAAGGTGCCTTTCGACCCCTACCTTCCCCCTCCAGGAGGAGCTCTCAGTCTGCACCAA  140</w:t>
      </w:r>
    </w:p>
    <w:p>
      <w:r>
        <w:rPr>
          <w:rFonts w:ascii="Consolas" w:hAnsi="Consolas" w:eastAsia="Consolas"/>
          <w:sz w:val="20"/>
        </w:rPr>
        <w:t>7        13015722                                  .............G....C.CA..T..G  13015695</w:t>
      </w:r>
    </w:p>
    <w:p>
      <w:r>
        <w:rPr>
          <w:rFonts w:ascii="Consolas" w:hAnsi="Consolas" w:eastAsia="Consolas"/>
          <w:sz w:val="20"/>
        </w:rPr>
        <w:t>7        13015735  .....A......                                                  13015724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141       CAACTGGCAAGGCTGTCAGCGAGCCATCTTGCACAACAAACACAAAAGAACCCCAGGGAC  200</w:t>
      </w:r>
    </w:p>
    <w:p>
      <w:r>
        <w:rPr>
          <w:rFonts w:ascii="Consolas" w:hAnsi="Consolas" w:eastAsia="Consolas"/>
          <w:sz w:val="20"/>
        </w:rPr>
        <w:t>7        13015694  .C...A...........G.T.T.....T......C.........................  13015635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201       TTCCAGATCACAA---CTCCATAAGTGAAATTCCTTTCAAGTGCAATGGGAATGGAAATG  257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7        13015634  ..T..........AGA...TC..........C..........-..G......C.......  13015576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258       AGTTTTACTTAGGAAATTCCCTCTTAGATTCCCCTTCACAGAGCAACTCAAATTTAGAGA  317</w:t>
      </w:r>
    </w:p>
    <w:p>
      <w:r>
        <w:rPr>
          <w:rFonts w:ascii="Consolas" w:hAnsi="Consolas" w:eastAsia="Consolas"/>
          <w:sz w:val="20"/>
        </w:rPr>
        <w:t>7        13015575  ....................TC.C.G.CC.......T......T...C....CC......  13015516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318       AAAAGGAGTCAGAACTTCATTTGTATGTTATTTCCACAACCTCATCAATATTTCTGCACT  377</w:t>
      </w:r>
    </w:p>
    <w:p>
      <w:r>
        <w:rPr>
          <w:rFonts w:ascii="Consolas" w:hAnsi="Consolas" w:eastAsia="Consolas"/>
          <w:sz w:val="20"/>
        </w:rPr>
        <w:t>7        13015515  ...........A.........A...CA.............T...................  13015456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378       TAAAAAGTTCATGGAACAATTATATTATA  406</w:t>
      </w:r>
    </w:p>
    <w:p>
      <w:r>
        <w:rPr>
          <w:rFonts w:ascii="Consolas" w:hAnsi="Consolas" w:eastAsia="Consolas"/>
          <w:sz w:val="20"/>
        </w:rPr>
        <w:t>7        13015455  ..G....................G.....  13015427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901062470166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91.7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AAAGCTACTCTTTTACAAGATCCCTTCTATGCTAGTGAGTTCAGTCCTGCTATTGGAAGT  60</w:t>
      </w:r>
    </w:p>
    <w:p>
      <w:r>
        <w:rPr>
          <w:rFonts w:ascii="Consolas" w:hAnsi="Consolas" w:eastAsia="Consolas"/>
          <w:sz w:val="20"/>
        </w:rPr>
        <w:t>7        13011401  ....T...................C.A....T.......C............C.......  13011342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CAAAAGCCAT  70</w:t>
      </w:r>
    </w:p>
    <w:p>
      <w:r>
        <w:rPr>
          <w:rFonts w:ascii="Consolas" w:hAnsi="Consolas" w:eastAsia="Consolas"/>
          <w:sz w:val="20"/>
        </w:rPr>
        <w:t>7        13011341  ..........  13011332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128390028415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212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TCTGAGGAGAAAATTAAGCACTTCAGTCAACTTAAATCTGAACTTTTTCTTAAAGACAAT  61</w:t>
      </w:r>
    </w:p>
    <w:p>
      <w:r>
        <w:rPr>
          <w:rFonts w:ascii="Consolas" w:hAnsi="Consolas" w:eastAsia="Consolas"/>
          <w:sz w:val="20"/>
        </w:rPr>
        <w:t>7        13002432  ..........................................T.................  13002373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TCTTTGAGGAGGATACTTTCTTTACTTATGGAACTTAAAGTAGCAGCCCAGAAAAACTTC  121</w:t>
      </w:r>
    </w:p>
    <w:p>
      <w:r>
        <w:rPr>
          <w:rFonts w:ascii="Consolas" w:hAnsi="Consolas" w:eastAsia="Consolas"/>
          <w:sz w:val="20"/>
        </w:rPr>
        <w:t>7        13002372  A.........A........G....A...CA...T...............C..........  13002313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ATTCTGAAAAGGCTTTTCTGGAA  144</w:t>
      </w:r>
    </w:p>
    <w:p>
      <w:r>
        <w:rPr>
          <w:rFonts w:ascii="Consolas" w:hAnsi="Consolas" w:eastAsia="Consolas"/>
          <w:sz w:val="20"/>
        </w:rPr>
        <w:t>7        13002312  .......................  13002290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294129883278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ACCAGTGACCTTTTCTATTTCATAGTAAACAAACTTCATGAGTACTTGCCGGAGTCTAGG  60</w:t>
      </w:r>
    </w:p>
    <w:p>
      <w:r>
        <w:rPr>
          <w:rFonts w:ascii="Consolas" w:hAnsi="Consolas" w:eastAsia="Consolas"/>
          <w:sz w:val="20"/>
        </w:rPr>
        <w:t>7        12995347  ..............T......C............................A.........  12995288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GATAAGAATGCACTACAAAATCAAAGCCAAAGGGTTGATGAGCTGGT  107</w:t>
      </w:r>
    </w:p>
    <w:p>
      <w:r>
        <w:rPr>
          <w:rFonts w:ascii="Consolas" w:hAnsi="Consolas" w:eastAsia="Consolas"/>
          <w:sz w:val="20"/>
        </w:rPr>
        <w:t>7        12995287  .............AT......A..........T....G.........  12995241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205424045464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GGCATGCATTGAAATTATACAGACCCTAGTATTGATGTTCAGAGAAACAGAAACCGAGTC  60</w:t>
      </w:r>
    </w:p>
    <w:p>
      <w:r>
        <w:rPr>
          <w:rFonts w:ascii="Consolas" w:hAnsi="Consolas" w:eastAsia="Consolas"/>
          <w:sz w:val="20"/>
        </w:rPr>
        <w:t>7        12994603  ........................T..G.G.C......................T...G.  12994544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ATCACGCCTGAACACATTGGCAGCTAAGAA  90</w:t>
      </w:r>
    </w:p>
    <w:p>
      <w:r>
        <w:rPr>
          <w:rFonts w:ascii="Consolas" w:hAnsi="Consolas" w:eastAsia="Consolas"/>
          <w:sz w:val="20"/>
        </w:rPr>
        <w:t>7        12994543  .....C........................  12994514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165739854863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GGGAGCACTATTTAATCTCTTGGTAATTTTAATTAGTGAGCCTCAGATTCCAAAATCTTG  60</w:t>
      </w:r>
    </w:p>
    <w:p>
      <w:r>
        <w:rPr>
          <w:rFonts w:ascii="Consolas" w:hAnsi="Consolas" w:eastAsia="Consolas"/>
          <w:sz w:val="20"/>
        </w:rPr>
        <w:t>7        12980746  ....A..........C....................C..........G............  12980687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TCCTGTGTTTGATATCCAGTTGGTGGCTGATTCAGCTTTAGTCAGAATGTCTTTTGACGC  120</w:t>
      </w:r>
    </w:p>
    <w:p>
      <w:r>
        <w:rPr>
          <w:rFonts w:ascii="Consolas" w:hAnsi="Consolas" w:eastAsia="Consolas"/>
          <w:sz w:val="20"/>
        </w:rPr>
        <w:t>7        12980686  ............C.............................TGAG...........T..  12980627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TGAG  124</w:t>
      </w:r>
    </w:p>
    <w:p>
      <w:r>
        <w:rPr>
          <w:rFonts w:ascii="Consolas" w:hAnsi="Consolas" w:eastAsia="Consolas"/>
          <w:sz w:val="20"/>
        </w:rPr>
        <w:t>7        12980626  ....  12980623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245108236065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101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TTACAGAAGCTTATTCTGGAGTATACAAATACTGCTACAGCACTTTTATATGAGATACTT  60</w:t>
      </w:r>
    </w:p>
    <w:p>
      <w:r>
        <w:rPr>
          <w:rFonts w:ascii="Consolas" w:hAnsi="Consolas" w:eastAsia="Consolas"/>
          <w:sz w:val="20"/>
        </w:rPr>
        <w:t>7         12978529  ..............C.....A..C...G....A...........................  12978470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CTGGTCTTTCAGCAG  75</w:t>
      </w:r>
    </w:p>
    <w:p>
      <w:r>
        <w:rPr>
          <w:rFonts w:ascii="Consolas" w:hAnsi="Consolas" w:eastAsia="Consolas"/>
          <w:sz w:val="20"/>
        </w:rPr>
        <w:t>7         12978469  ..T............  12978455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130724392568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91.7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GGAAATCTCGGATTGGGATCCACAAAGTTTGCTATTAGCTGGATAATGTCCTTTCTACAA  60</w:t>
      </w:r>
    </w:p>
    <w:p>
      <w:r>
        <w:rPr>
          <w:rFonts w:ascii="Consolas" w:hAnsi="Consolas" w:eastAsia="Consolas"/>
          <w:sz w:val="20"/>
        </w:rPr>
        <w:t>7         12978143  ........T........G..AT......................G...............  12978084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AGCTGTCCTCCCAT  74</w:t>
      </w:r>
    </w:p>
    <w:p>
      <w:r>
        <w:rPr>
          <w:rFonts w:ascii="Consolas" w:hAnsi="Consolas" w:eastAsia="Consolas"/>
          <w:sz w:val="20"/>
        </w:rPr>
        <w:t>7         12978083  ..TC..........  12978070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130724392568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244     1e-62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ATTACTTTTGTGGCCAGTATTGTGAAACAAGTGGTGAGGGGTCTTTCAGCTTCATTTCAG  60</w:t>
      </w:r>
    </w:p>
    <w:p>
      <w:r>
        <w:rPr>
          <w:rFonts w:ascii="Consolas" w:hAnsi="Consolas" w:eastAsia="Consolas"/>
          <w:sz w:val="20"/>
        </w:rPr>
        <w:t>7         12975254  .................A..........G........A...G..................  12975195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CTGCTAAGTCCCTGCCAAGCAGTTCTGTTGTACCAGCAATTTTACATCCTCAAGAGCTGT  120</w:t>
      </w:r>
    </w:p>
    <w:p>
      <w:r>
        <w:rPr>
          <w:rFonts w:ascii="Consolas" w:hAnsi="Consolas" w:eastAsia="Consolas"/>
          <w:sz w:val="20"/>
        </w:rPr>
        <w:t>7         12975194  ...........TG................A........G....................C  12975135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CTGCGGCACAGCAGGACTCTAGCTGAGTATATTAGGAATAACTACAGAGAAGAATTCAG  179</w:t>
      </w:r>
    </w:p>
    <w:p>
      <w:r>
        <w:rPr>
          <w:rFonts w:ascii="Consolas" w:hAnsi="Consolas" w:eastAsia="Consolas"/>
          <w:sz w:val="20"/>
        </w:rPr>
        <w:t>7         12975134  ....A.T......A....T....................G...................  12975076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371163038229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GTACTTTATTCACATGCCAGCCTTGCAGAAAAGGCTCCCATTGTGTTACCCCATCACTCA  60</w:t>
      </w:r>
    </w:p>
    <w:p>
      <w:r>
        <w:rPr>
          <w:rFonts w:ascii="Consolas" w:hAnsi="Consolas" w:eastAsia="Consolas"/>
          <w:sz w:val="20"/>
        </w:rPr>
        <w:t>7         12972406  .........................G.A.......................T..T..C..  12972347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ACCTACCATTCAACTTTTTCATGAAGTTCTGAAATTGGTTGAA  103</w:t>
      </w:r>
    </w:p>
    <w:p>
      <w:r>
        <w:rPr>
          <w:rFonts w:ascii="Consolas" w:hAnsi="Consolas" w:eastAsia="Consolas"/>
          <w:sz w:val="20"/>
        </w:rPr>
        <w:t>7         12972346  ........C..................................  12972304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203089681311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