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ATGGCCAGCCCCTTGCCGTCCGGCTTCCCCGCGCGCAGGAACAGCCGCCTGGATGTGTTC  60</w:t>
      </w:r>
    </w:p>
    <w:p>
      <w:r>
        <w:rPr>
          <w:rFonts w:ascii="Consolas" w:hAnsi="Consolas" w:eastAsia="Consolas"/>
          <w:sz w:val="20"/>
        </w:rPr>
        <w:t>7        13032491  ............GC..G.G....T...........T.AT..............C.C....  13032432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CTGCGGCGGCATCTGCCG-CCCGAGGTCTACGACGCGGTCCGCGCCTACGAGCCATGCAT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7        13032431  ......A...G.......G......A.....A....CA................G.....  13032372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CGTGGTGTCCAACTCTGAGAACCACATCCTCAAGTATGTGGTGCTAAGCGACCGGCTCGT  179</w:t>
      </w:r>
    </w:p>
    <w:p>
      <w:r>
        <w:rPr>
          <w:rFonts w:ascii="Consolas" w:hAnsi="Consolas" w:eastAsia="Consolas"/>
          <w:sz w:val="20"/>
        </w:rPr>
        <w:t>7        13032371  ..........G..A.G.G...A....C.T.A.....C...C....CG.T.........A.  13032312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CTACCTAACCGAGAACCCGCCCAAGTCCATCCGGCGGGTAGTGGCTCTGCGGGACGTCGT  239</w:t>
      </w:r>
    </w:p>
    <w:p>
      <w:r>
        <w:rPr>
          <w:rFonts w:ascii="Consolas" w:hAnsi="Consolas" w:eastAsia="Consolas"/>
          <w:sz w:val="20"/>
        </w:rPr>
        <w:t>7        13032311  ......G.............T.C.............A..C.....G..C...A..A...C  13032252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7        13032251  .............  13032239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515880098669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65.3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TCAAGGAAGAAAAGAACGGCCTTGCCTTTTGGAGAAGCAAAGAGTCCAGAAGTCTGAAAG  60</w:t>
      </w:r>
    </w:p>
    <w:p>
      <w:r>
        <w:rPr>
          <w:rFonts w:ascii="Consolas" w:hAnsi="Consolas" w:eastAsia="Consolas"/>
          <w:sz w:val="20"/>
        </w:rPr>
        <w:t>7        13024098  ....A.....G..T..T....C.............G.....A..C.T.A....T....T.  13024039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AATCTCCTCTCAG  73</w:t>
      </w:r>
    </w:p>
    <w:p>
      <w:r>
        <w:rPr>
          <w:rFonts w:ascii="Consolas" w:hAnsi="Consolas" w:eastAsia="Consolas"/>
          <w:sz w:val="20"/>
        </w:rPr>
        <w:t>7        13024038  ....C.T.T....  13024026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407     3e-111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ACCAGCAGGAGAGCAGTACACCA---TCCAAGGACTCAACTCTCTGTCCTCGTCCAGGCC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7        13015816  ....C..A........C......CCA.................TG.C....C.T...A..  13015757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TCAAAAAGCTGTCCCTTCATGGCCAAGGTGCCTTTCGACCCCTACCTTCCCCCTCCAGGA  119</w:t>
      </w:r>
    </w:p>
    <w:p>
      <w:r>
        <w:rPr>
          <w:rFonts w:ascii="Consolas" w:hAnsi="Consolas" w:eastAsia="Consolas"/>
          <w:sz w:val="20"/>
        </w:rPr>
        <w:t>7        13015756  ....G.....................A......G..-------------------.....  13015716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GGAGCTCTCAGTCTGCACCAACAACTGGCAAGGCTGTCAGCGAGCCATCTTGCACAACAA  179</w:t>
      </w:r>
    </w:p>
    <w:p>
      <w:r>
        <w:rPr>
          <w:rFonts w:ascii="Consolas" w:hAnsi="Consolas" w:eastAsia="Consolas"/>
          <w:sz w:val="20"/>
        </w:rPr>
        <w:t>7        13015715  ......G....C.CA..T..G.C...A...........G.T.T.....T......C....  13015656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180       ACACAAAAGAACCCCAGGGACTTCCAGATCACAA---CTCCATAAGTGAAATTCCTTTCA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7        13015655  .......................T..........AGA...TC..........C.......  13015596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237       AGTGCAATGGGAATGGAAATGAGTTTTACTTAGGAAATTCCCTCTTAGATTCCCCTTCAC  296</w:t>
      </w:r>
    </w:p>
    <w:p>
      <w:r>
        <w:rPr>
          <w:rFonts w:ascii="Consolas" w:hAnsi="Consolas" w:eastAsia="Consolas"/>
          <w:sz w:val="20"/>
        </w:rPr>
        <w:t>7        13015595  ...-..G......C...........................TC.C.G.CC.......T..  13015537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297       AGAGCAACTCAAATTTAGAGAAAAAGGAGTCAGAACTTCATTTGTATGTTATTTCCACAA  356</w:t>
      </w:r>
    </w:p>
    <w:p>
      <w:r>
        <w:rPr>
          <w:rFonts w:ascii="Consolas" w:hAnsi="Consolas" w:eastAsia="Consolas"/>
          <w:sz w:val="20"/>
        </w:rPr>
        <w:t>7        13015536  ....T...C....CC.................A.........A...CA............  13015477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357       CCTCATCAATATTTCTGCACTTAAAAAGTTCATGGAACAATTATATTATA  406</w:t>
      </w:r>
    </w:p>
    <w:p>
      <w:r>
        <w:rPr>
          <w:rFonts w:ascii="Consolas" w:hAnsi="Consolas" w:eastAsia="Consolas"/>
          <w:sz w:val="20"/>
        </w:rPr>
        <w:t>7        13015476  .T.....................G....................G.....  13015427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873025831458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AAAGCTACTCTTTTACAAGATCCCTTCTATGCTAGTGAGTTCAGTCCTGCTATTGGAAGT  60</w:t>
      </w:r>
    </w:p>
    <w:p>
      <w:r>
        <w:rPr>
          <w:rFonts w:ascii="Consolas" w:hAnsi="Consolas" w:eastAsia="Consolas"/>
          <w:sz w:val="20"/>
        </w:rPr>
        <w:t>7        13011401  ....T...................C.A....T.......C............C.......  13011342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CAAAAGCCATATAG  74</w:t>
      </w:r>
    </w:p>
    <w:p>
      <w:r>
        <w:rPr>
          <w:rFonts w:ascii="Consolas" w:hAnsi="Consolas" w:eastAsia="Consolas"/>
          <w:sz w:val="20"/>
        </w:rPr>
        <w:t>7        13011341  ..........G...  13011328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105043946985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218     8e-55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7        13002432  ..........................................T.................  13002373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7        13002372  A.........A........G....A...CA...T...............C..........  13002313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ATTCTGAAAAGGCTTTTCTGGAA  144</w:t>
      </w:r>
    </w:p>
    <w:p>
      <w:r>
        <w:rPr>
          <w:rFonts w:ascii="Consolas" w:hAnsi="Consolas" w:eastAsia="Consolas"/>
          <w:sz w:val="20"/>
        </w:rPr>
        <w:t>7        13002312  .......................  13002290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268445018765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158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7        12995347  ..............T......C............................A.........  12995288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GATAAGAATGCACTACAAAATCAAAGCCAAAGGGTTGATGAGCTGGT  107</w:t>
      </w:r>
    </w:p>
    <w:p>
      <w:r>
        <w:rPr>
          <w:rFonts w:ascii="Consolas" w:hAnsi="Consolas" w:eastAsia="Consolas"/>
          <w:sz w:val="20"/>
        </w:rPr>
        <w:t>7        12995287  .............AT......A..........T....G.........  12995241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132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GGCATGCATTGAAATTATACAGACCCTAGTATTGATGTTCAGAGAAACAGAAACCGAGTC  60</w:t>
      </w:r>
    </w:p>
    <w:p>
      <w:r>
        <w:rPr>
          <w:rFonts w:ascii="Consolas" w:hAnsi="Consolas" w:eastAsia="Consolas"/>
          <w:sz w:val="20"/>
        </w:rPr>
        <w:t>7        12994603  ........................T..G.G.C......................T...G.  12994544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ATCACGCCTGAACACATTGGCAGCTAAGAA  90</w:t>
      </w:r>
    </w:p>
    <w:p>
      <w:r>
        <w:rPr>
          <w:rFonts w:ascii="Consolas" w:hAnsi="Consolas" w:eastAsia="Consolas"/>
          <w:sz w:val="20"/>
        </w:rPr>
        <w:t>7        12994543  .....C........................  12994514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142392905913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GGGAGCACTATTTAATCTCTTGGTAATTTTAATTAGTGAGCCTCAGATTCCAAAATCTTG  60</w:t>
      </w:r>
    </w:p>
    <w:p>
      <w:r>
        <w:rPr>
          <w:rFonts w:ascii="Consolas" w:hAnsi="Consolas" w:eastAsia="Consolas"/>
          <w:sz w:val="20"/>
        </w:rPr>
        <w:t>7        12980746  ....A..........C....................C..........G............  12980687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TCCTGTGTTTGATATCCAGTTGGTGGCTGATTCAGCTTTAGTCAGAATGTCTTTTGACGC  120</w:t>
      </w:r>
    </w:p>
    <w:p>
      <w:r>
        <w:rPr>
          <w:rFonts w:ascii="Consolas" w:hAnsi="Consolas" w:eastAsia="Consolas"/>
          <w:sz w:val="20"/>
        </w:rPr>
        <w:t>7        12980686  ............C.............................TGAG...........T..  12980627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TGAG  124</w:t>
      </w:r>
    </w:p>
    <w:p>
      <w:r>
        <w:rPr>
          <w:rFonts w:ascii="Consolas" w:hAnsi="Consolas" w:eastAsia="Consolas"/>
          <w:sz w:val="20"/>
        </w:rPr>
        <w:t>7        12980626  ....  12980623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219424624034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7         12978529  ..............C.....A..C...G....A...........................  12978470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CTGGTCTTTCAGCAG  75</w:t>
      </w:r>
    </w:p>
    <w:p>
      <w:r>
        <w:rPr>
          <w:rFonts w:ascii="Consolas" w:hAnsi="Consolas" w:eastAsia="Consolas"/>
          <w:sz w:val="20"/>
        </w:rPr>
        <w:t>7         12978469  ..T............  12978455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107378256918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7         12978143  ........T........G..AT......................G...............  12978084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AGCTGTCCTCCCAT  74</w:t>
      </w:r>
    </w:p>
    <w:p>
      <w:r>
        <w:rPr>
          <w:rFonts w:ascii="Consolas" w:hAnsi="Consolas" w:eastAsia="Consolas"/>
          <w:sz w:val="20"/>
        </w:rPr>
        <w:t>7         12978083  ..TC..........  12978070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107378256918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260     1e-67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7         12975254  .................A..........G........A...G..................  12975195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7         12975194  ...........TG................A........G....................C  12975135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7         12975134  ....A.T......A....T....................G...................  12975076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347811372139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160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7         12972406  .........................G.A.......................T..T..C..  12972347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ACCTACCATTCAACTTTTTCATGAAGTTCTGAAATTGGTTGAATAG  106</w:t>
      </w:r>
    </w:p>
    <w:p>
      <w:r>
        <w:rPr>
          <w:rFonts w:ascii="Consolas" w:hAnsi="Consolas" w:eastAsia="Consolas"/>
          <w:sz w:val="20"/>
        </w:rPr>
        <w:t>7         12972346  ........C..................................C..  12972301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177407142836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