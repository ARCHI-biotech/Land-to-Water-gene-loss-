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85.7    7e-15</w:t>
      </w:r>
    </w:p>
    <w:p/>
    <w:p/>
    <w:p/>
    <w:p>
      <w:r>
        <w:t>Query_1  4         TGGGGCCAGGGCTGGCTGCTGTCAGAACCCAGGCCTACTCCATGGTCTTGCTTCACATCT  63</w:t>
      </w:r>
    </w:p>
    <w:p>
      <w:r>
        <w:t>42       15164396                                              ..............G.  15164381</w:t>
      </w:r>
    </w:p>
    <w:p>
      <w:r>
        <w:t>42       15164661  ......................G...............                        15164624</w:t>
      </w:r>
    </w:p>
    <w:p/>
    <w:p>
      <w:r>
        <w:t>Query_1  64        CATTAGGGGAGAGAGGAGGGCAAGACGGGAAAGAGATCTCACTGATAACCAACAAGCCGG  123</w:t>
      </w:r>
    </w:p>
    <w:p>
      <w:r>
        <w:t>42       15164380  .G..................TG......-----...A..A........---......T..  15164329</w:t>
      </w:r>
    </w:p>
    <w:p/>
    <w:p>
      <w:r>
        <w:t>Query_1  124       GAGAAGTAGGGATCGTCACTTGAGTTTTGCAGATGAGGAACCTGAAGTGGCTCAGGTTCA  183</w:t>
      </w:r>
    </w:p>
    <w:p>
      <w:r>
        <w:t>42       15164328  ..........................C..A...C......AT...GT........A..TG  15164269</w:t>
      </w:r>
    </w:p>
    <w:p/>
    <w:p>
      <w:r>
        <w:t>Query_1  184       GGAAGTCATCGGA  196</w:t>
      </w:r>
    </w:p>
    <w:p>
      <w:r>
        <w:t>42       15164268  A............  15164256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450531235083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130724392568</w:t>
      </w:r>
    </w:p>
    <w:p/>
    <w:p/>
    <w:p>
      <w:r>
        <w:t>Query= exon_3</w:t>
      </w:r>
    </w:p>
    <w:p/>
    <w:p>
      <w:r>
        <w:t>Length=157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163     3e-38</w:t>
      </w:r>
    </w:p>
    <w:p/>
    <w:p/>
    <w:p/>
    <w:p>
      <w:r>
        <w:t>Query_3  10        GGGGAGAGACCAGGATCATCAAAGGCTACGCGTGCCCTCCTCATTCCCAGCC---CTGGC  66   [3 indels / insertion / frame preservation / exon_3]</w:t>
      </w:r>
    </w:p>
    <w:p>
      <w:r>
        <w:t>42       15162012  ..................AT.....A..T.A....T................GCC.....  15161953</w:t>
      </w:r>
    </w:p>
    <w:p/>
    <w:p>
      <w:r>
        <w:t>Query_3  67        AGGCGGCTTTGTTCCAGAACACACGGCTGCTTTGTGGGGCAACCCTCATCGCCCCCAAAT  126</w:t>
      </w:r>
    </w:p>
    <w:p>
      <w:r>
        <w:t>42       15161952  ...................G....A......C......................T.....  15161893</w:t>
      </w:r>
    </w:p>
    <w:p/>
    <w:p>
      <w:r>
        <w:t>Query_3  127       GGCTCCTGACTGCAGCCCACTGCC  150</w:t>
      </w:r>
    </w:p>
    <w:p>
      <w:r>
        <w:t>42       15161892  ....A.....G.............  15161869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319807146147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159     7e-37</w:t>
      </w:r>
    </w:p>
    <w:p/>
    <w:p/>
    <w:p/>
    <w:p>
      <w:r>
        <w:t>Query_4  3         GATATGTCGTTCATCTGGGAGAACACAACCTCCGGCAAAGGGATGGCTGTGAGCAGATTC  62</w:t>
      </w:r>
    </w:p>
    <w:p>
      <w:r>
        <w:t>42       15161489  .......A.C.......................A.TG.C....C..........GC.CC.  15161430</w:t>
      </w:r>
    </w:p>
    <w:p/>
    <w:p>
      <w:r>
        <w:t>Query_4  63        GAACAGCCACTGAGTCCTTCTCCCACCCACACTTCAACAACGGCGTCCCCAACAAAGACC  122</w:t>
      </w:r>
    </w:p>
    <w:p>
      <w:r>
        <w:t>42       15161429  .GG..A..............C........G.........GTA..C.G..........C..  15161370</w:t>
      </w:r>
    </w:p>
    <w:p/>
    <w:p>
      <w:r>
        <w:t>Query_4  123       ACCGCAACGACATCATGCTGGTGAAAATGGCAACCCCAGCCTTGATCACCTGGGCTGTGC  182</w:t>
      </w:r>
    </w:p>
    <w:p>
      <w:r>
        <w:t>42       15161369  ..T..G.T.......C....C....C....TGG..........CG...T......C....  15161310</w:t>
      </w:r>
    </w:p>
    <w:p/>
    <w:p>
      <w:r>
        <w:t>Query_4  183       GACCCCTCACCGTGTCATCGCACTGTGTCACTGCTGGCACCCGCTGCCTCATGTCTGGCT  242</w:t>
      </w:r>
    </w:p>
    <w:p>
      <w:r>
        <w:t>42       15161309  .....A-..GG........A........T.......................T..C.A..  15161251</w:t>
      </w:r>
    </w:p>
    <w:p/>
    <w:p>
      <w:r>
        <w:t>Query_4  243       GGGGCACCACGTCCAGCCCC  262</w:t>
      </w:r>
    </w:p>
    <w:p>
      <w:r>
        <w:t>42       15161250  ....................  15161231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574252247826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133     2e-29</w:t>
      </w:r>
    </w:p>
    <w:p/>
    <w:p/>
    <w:p/>
    <w:p>
      <w:r>
        <w:t>Query_5  3         CACCTGCCCCATACCTTGCGATGTGCCAACATCTCCATCATTGGGCACAAAGAGTGTGAG  62</w:t>
      </w:r>
    </w:p>
    <w:p>
      <w:r>
        <w:t>42       15160659  .....C..........A.......A.......GA.......C.A......G.....C...  15160600</w:t>
      </w:r>
    </w:p>
    <w:p/>
    <w:p>
      <w:r>
        <w:t>Query_5  63        GCCGCCTACCCCGGCAACATCACAGACACCATGGTGTGCGCCAGCGTTCGAGAAGAGGGC  122</w:t>
      </w:r>
    </w:p>
    <w:p>
      <w:r>
        <w:t>42       15160599  .A.........T..GG..................GA..TA....................  15160540</w:t>
      </w:r>
    </w:p>
    <w:p/>
    <w:p>
      <w:r>
        <w:t>Query_5  123       AAGGACTCCTGCCAG  137</w:t>
      </w:r>
    </w:p>
    <w:p>
      <w:r>
        <w:t>42       15160539  ...............  15160525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275454970054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620     1e-175</w:t>
      </w:r>
    </w:p>
    <w:p>
      <w:r>
        <w:t>NW_020837949.1 Sagmatias obliquidens isolate GAN/ISIS:26980383/99...  58.0    4e-06</w:t>
      </w:r>
    </w:p>
    <w:p/>
    <w:p/>
    <w:p/>
    <w:p>
      <w:r>
        <w:t>Query_6  1         GGTGATTCTGGGGGCCCTCTGGTCTGTAACGGGTCTCTTCAGGGCATCATCTCCTGGGGC  60</w:t>
      </w:r>
    </w:p>
    <w:p>
      <w:r>
        <w:t>42       15160105  .................A.......A...T...........A..................  15160046</w:t>
      </w:r>
    </w:p>
    <w:p>
      <w:r>
        <w:t>42       15073812  .....C...........C........C........C..G......                 15073768</w:t>
      </w:r>
    </w:p>
    <w:p/>
    <w:p>
      <w:r>
        <w:t>Query_6  61        CAGGACCCATGTTCTGTCAGCAGAAAGCCTGGTGTTTACACAAAGGTCTGCAAATATGTG  120</w:t>
      </w:r>
    </w:p>
    <w:p>
      <w:r>
        <w:t>42       15160045  .....T......G................CA.G....................C-.....  15159987</w:t>
      </w:r>
    </w:p>
    <w:p>
      <w:r>
        <w:t>4        12021983                             ........C.....T...........C..C...  12022015</w:t>
      </w:r>
    </w:p>
    <w:p>
      <w:r>
        <w:t>4        11887033                          ........G..C.....C.........G.C......  11886998</w:t>
      </w:r>
    </w:p>
    <w:p/>
    <w:p>
      <w:r>
        <w:t>Query_6  121       GACTGGATCCAGAAGACTATGGAGAGCAATTAGCCAGGACCAGCTCATCACAGCCCAATC  180</w:t>
      </w:r>
    </w:p>
    <w:p>
      <w:r>
        <w:t>42       15159986  .T.C................A....A.........................G........  15159927</w:t>
      </w:r>
    </w:p>
    <w:p>
      <w:r>
        <w:t>4        12022016  A.......T...........                                          12022035</w:t>
      </w:r>
    </w:p>
    <w:p>
      <w:r>
        <w:t>4        11886997  ........T...C....                                             11886981</w:t>
      </w:r>
    </w:p>
    <w:p/>
    <w:p>
      <w:r>
        <w:t>Query_6  181       CCTTCATCCCTACTCGGGGCTGTGGTTCCTGTTCATTCTGTTAGTAATGAAGCCTGATCC  240</w:t>
      </w:r>
    </w:p>
    <w:p>
      <w:r>
        <w:t>42       15159926  ..C.G......G.....T....C...A................A.............G..  15159867</w:t>
      </w:r>
    </w:p>
    <w:p/>
    <w:p>
      <w:r>
        <w:t>Query_6  241       AGGACCCCTTTATGTACCTTTCTGGGGGCCTTCTTGACTATGAGAGATGCTGTAGCTTAA  300</w:t>
      </w:r>
    </w:p>
    <w:p>
      <w:r>
        <w:t>42       15159866  .............A...T....................................C.....  15159807</w:t>
      </w:r>
    </w:p>
    <w:p/>
    <w:p>
      <w:r>
        <w:t>Query_6  301       TAATCCATTTGGAGTTTGGAGTTAGGAGACCTGGGCTCTACTCCTGCCTCATACGAACTT  360</w:t>
      </w:r>
    </w:p>
    <w:p>
      <w:r>
        <w:t>42       15159806  .....A.............G...............T...C..............T.....  15159747</w:t>
      </w:r>
    </w:p>
    <w:p/>
    <w:p>
      <w:r>
        <w:t>Query_6  361       GTGACTCTGGGAGTGAAAATTGTTGTTTGGTTCACTGTTGTACCTCCAGTCCCAAACACA  420</w:t>
      </w:r>
    </w:p>
    <w:p>
      <w:r>
        <w:t>42       15159746  ....................A........................G.....T........  15159687</w:t>
      </w:r>
    </w:p>
    <w:p/>
    <w:p>
      <w:r>
        <w:t>Query_6  421       ATTCCTGGCACACACCAAGGTTTCAATAAATATTCACTAAACAAA  465</w:t>
      </w:r>
    </w:p>
    <w:p>
      <w:r>
        <w:t>42       15159686  .........................G........T..........  15159642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1038789635295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