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140061849180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GAACCTGGGGCCCGCTCCTCCCCCCTCCAGGCCATGAGGATTCTGCAGTTAATCCTGCTT  62</w:t>
      </w:r>
    </w:p>
    <w:p>
      <w:r>
        <w:rPr>
          <w:rFonts w:ascii="Consolas" w:hAnsi="Consolas" w:eastAsia="Consolas"/>
          <w:sz w:val="20"/>
        </w:rPr>
        <w:t>42       15162534  ............T..C..G....G.............T.........A......A..T..  15162475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GCTCTGG  69</w:t>
      </w:r>
    </w:p>
    <w:p>
      <w:r>
        <w:rPr>
          <w:rFonts w:ascii="Consolas" w:hAnsi="Consolas" w:eastAsia="Consolas"/>
          <w:sz w:val="20"/>
        </w:rPr>
        <w:t>42       15162474  .......  15162468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130724392568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85.7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TGTAGGGGGAGAGACCAGGATCATCAAGGGGTTCGAGTGCAAGCCTCACTCCCAGCC---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42       15162017  .......................AT..A..A.AT......TCT.....T........GCC  15161958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CTGGCAGGCAGCCCTGTTCGAGAAGACGCGGCTACTCTGTGGGGCGACGCTCATCGCCCC  121</w:t>
      </w:r>
    </w:p>
    <w:p>
      <w:r>
        <w:rPr>
          <w:rFonts w:ascii="Consolas" w:hAnsi="Consolas" w:eastAsia="Consolas"/>
          <w:sz w:val="20"/>
        </w:rPr>
        <w:t>42       15161957  .........G..TT.....C.......A.A...G...........A..C..........T  15161898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 CAGATGGCTCCTGACAGCAGCCCACTGCC  150</w:t>
      </w:r>
    </w:p>
    <w:p>
      <w:r>
        <w:rPr>
          <w:rFonts w:ascii="Consolas" w:hAnsi="Consolas" w:eastAsia="Consolas"/>
          <w:sz w:val="20"/>
        </w:rPr>
        <w:t>42       15161897  ..A......A.....G.............  15161869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319807146147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143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47        GGCTGTGAGCAGACCCGGACAGCCACTGAGTCCTTCCCCCACCCCGGCTTCAACAACAGC  106</w:t>
      </w:r>
    </w:p>
    <w:p>
      <w:r>
        <w:rPr>
          <w:rFonts w:ascii="Consolas" w:hAnsi="Consolas" w:eastAsia="Consolas"/>
          <w:sz w:val="20"/>
        </w:rPr>
        <w:t>42       15161445  ..........GC......G..A......................A.A........GT...  15161386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107       CTCCCCAACAAAGACCACCGCAATGACATCATGCTGGTGAAGATGGCATCGCCAGTCTCC  166</w:t>
      </w:r>
    </w:p>
    <w:p>
      <w:r>
        <w:rPr>
          <w:rFonts w:ascii="Consolas" w:hAnsi="Consolas" w:eastAsia="Consolas"/>
          <w:sz w:val="20"/>
        </w:rPr>
        <w:t>42       15161385  ..G..........C....T..G.........C....C....C....TGG.C....C..T.  15161326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167       ATCACCTGGGCTGTGCGACCCCTCACCCTCTCCTCACGCTGTGTCACTGCTGGCACCAGC  226</w:t>
      </w:r>
    </w:p>
    <w:p>
      <w:r>
        <w:rPr>
          <w:rFonts w:ascii="Consolas" w:hAnsi="Consolas" w:eastAsia="Consolas"/>
          <w:sz w:val="20"/>
        </w:rPr>
        <w:t>42       15161325  G...T......C.........A-..GGG.G..A....A......T............C..  15161267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227       TGCCTCATTTCCGGCTGGGGCAGCACGTCCAGCCCCCAGT  266</w:t>
      </w:r>
    </w:p>
    <w:p>
      <w:r>
        <w:rPr>
          <w:rFonts w:ascii="Consolas" w:hAnsi="Consolas" w:eastAsia="Consolas"/>
          <w:sz w:val="20"/>
        </w:rPr>
        <w:t>42       15161266  .............A........C.................  15161227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574252247826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        ACCTTGCGATGCGCCAACATCACCATCATTGAGCACCAGAAGTGTGAGAACGCCTACCCC  74</w:t>
      </w:r>
    </w:p>
    <w:p>
      <w:r>
        <w:rPr>
          <w:rFonts w:ascii="Consolas" w:hAnsi="Consolas" w:eastAsia="Consolas"/>
          <w:sz w:val="20"/>
        </w:rPr>
        <w:t>42       15160647  ....A......TA.......G........C......A..G....C...G..........T  15160588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75        GGCAACATCACAGACACCATGGTGTGTGCCAGCGTGCAGGAAGGGGGCAAGGACTCCTGC  134</w:t>
      </w:r>
    </w:p>
    <w:p>
      <w:r>
        <w:rPr>
          <w:rFonts w:ascii="Consolas" w:hAnsi="Consolas" w:eastAsia="Consolas"/>
          <w:sz w:val="20"/>
        </w:rPr>
        <w:t>42       15160587  ..GG..................GA...A.......T.GA....A................  15160528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135       CAG  137</w:t>
      </w:r>
    </w:p>
    <w:p>
      <w:r>
        <w:rPr>
          <w:rFonts w:ascii="Consolas" w:hAnsi="Consolas" w:eastAsia="Consolas"/>
          <w:sz w:val="20"/>
        </w:rPr>
        <w:t>42       15160527  ...  15160525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275454970054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81.8    8e-14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GGTGACTCCGGGGGCCCTCTGGTCTGTAACCAGTCTCTTCAAGGCATTATCTCCTGGGGC  60</w:t>
      </w:r>
    </w:p>
    <w:p>
      <w:r>
        <w:rPr>
          <w:rFonts w:ascii="Consolas" w:hAnsi="Consolas" w:eastAsia="Consolas"/>
          <w:sz w:val="20"/>
        </w:rPr>
        <w:t>42       15160105  .....T..T........A.......A...TGG...............C............  15160046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CAGGATCCGTGTGCGATCACCCGAAAGCCTGGTGTCTACACGAAAGTCTGCAAATATGTG  120</w:t>
      </w:r>
    </w:p>
    <w:p>
      <w:r>
        <w:rPr>
          <w:rFonts w:ascii="Consolas" w:hAnsi="Consolas" w:eastAsia="Consolas"/>
          <w:sz w:val="20"/>
        </w:rPr>
        <w:t>42       15160045  ........A.....TG...G.A.......CA.G..T.....A..G......-..C.....  15159987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4        11887033                          ........G........C..G......G.C......  11886998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GACTGGATCCAGGAGACGATGAAGAACAATTAG  153</w:t>
      </w:r>
    </w:p>
    <w:p>
      <w:r>
        <w:rPr>
          <w:rFonts w:ascii="Consolas" w:hAnsi="Consolas" w:eastAsia="Consolas"/>
          <w:sz w:val="20"/>
        </w:rPr>
        <w:t>42       15159986  .T.C........A....T..AG...........  15159954</w:t>
      </w:r>
    </w:p>
    <w:p>
      <w:r>
        <w:rPr>
          <w:rFonts w:ascii="Consolas" w:hAnsi="Consolas" w:eastAsia="Consolas"/>
          <w:sz w:val="20"/>
        </w:rPr>
        <w:t>4        11886997  ........T...C....                  11886981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312804796502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