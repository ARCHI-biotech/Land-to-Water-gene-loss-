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116715496650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87.8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GAACCTGGGGCCCGCTCCTCCCCCCTCCAGGCCATGAGGATTCTGCAGTTAATCCTGCTT  62</w:t>
      </w:r>
    </w:p>
    <w:p>
      <w:r>
        <w:rPr>
          <w:rFonts w:ascii="Consolas" w:hAnsi="Consolas" w:eastAsia="Consolas"/>
          <w:sz w:val="20"/>
        </w:rPr>
        <w:t>42       15162534  ............T..C..G....G.............T.........A......A..T..  15162475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GCTCTGGCAACAG  75</w:t>
      </w:r>
    </w:p>
    <w:p>
      <w:r>
        <w:rPr>
          <w:rFonts w:ascii="Consolas" w:hAnsi="Consolas" w:eastAsia="Consolas"/>
          <w:sz w:val="20"/>
        </w:rPr>
        <w:t>42       15162474  .......TG....  15162462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107378256918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TGTAGGGGGAGAGACCAGGATCATCAAGGGGTTCGAGTGCAAGCCTCACTCCCAGCC---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42       15149269                                                 ....G.....---  15149260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  <w:t>42       15162017  .......................AT..A..A.AT......TCT.....T........GCC  15161958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CTGGCAGGCAGCCCTGTTCGAGAAGACGCGGCTACTCTGTGGGGCGACGCTCATCGCCCC  121</w:t>
      </w:r>
    </w:p>
    <w:p>
      <w:r>
        <w:rPr>
          <w:rFonts w:ascii="Consolas" w:hAnsi="Consolas" w:eastAsia="Consolas"/>
          <w:sz w:val="20"/>
        </w:rPr>
        <w:t>42       15149259  ........TC.GG..C...TTCCTC..C..A..CT....C........C......AGTGA  15149200</w:t>
      </w:r>
    </w:p>
    <w:p>
      <w:r>
        <w:rPr>
          <w:rFonts w:ascii="Consolas" w:hAnsi="Consolas" w:eastAsia="Consolas"/>
          <w:sz w:val="20"/>
        </w:rPr>
        <w:t>42       15161957  .........G..TT.....C.......A.A...G...........A..C..........T  15161898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CAGATGGCTCCTGACAGCAGCCCACTGCCTCAAGCC  157</w:t>
      </w:r>
    </w:p>
    <w:p>
      <w:r>
        <w:rPr>
          <w:rFonts w:ascii="Consolas" w:hAnsi="Consolas" w:eastAsia="Consolas"/>
          <w:sz w:val="20"/>
        </w:rPr>
        <w:t>42       15149199  .C.C.....G........T..........G......  15149164</w:t>
      </w:r>
    </w:p>
    <w:p>
      <w:r>
        <w:rPr>
          <w:rFonts w:ascii="Consolas" w:hAnsi="Consolas" w:eastAsia="Consolas"/>
          <w:sz w:val="20"/>
        </w:rPr>
        <w:t>42       15161897  ..A......A.....G.............A..G...  15161862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251     3e-64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 TAGTTCACCTGGGGCAGCACAACCTCCAGAAGGAGGAGGGCTGTGAGCAGACCCGGACAG  68</w:t>
      </w:r>
    </w:p>
    <w:p>
      <w:r>
        <w:rPr>
          <w:rFonts w:ascii="Consolas" w:hAnsi="Consolas" w:eastAsia="Consolas"/>
          <w:sz w:val="20"/>
        </w:rPr>
        <w:t>42       15161483  ...C...T.....AG.A............TGACG...C..........GC......G..A  15161424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        CCACTGAGTCCTTCCCCCACCCCGGCTTCAACAACAGCCTCCCCAACAAAGACCACCGCA  128</w:t>
      </w:r>
    </w:p>
    <w:p>
      <w:r>
        <w:rPr>
          <w:rFonts w:ascii="Consolas" w:hAnsi="Consolas" w:eastAsia="Consolas"/>
          <w:sz w:val="20"/>
        </w:rPr>
        <w:t>42       15161423  ......................A.A........GT.....G..........C....T..G  15161364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       ATGACATCATGCTGGTGAAGATGGCATCGCCAGTCTCCATCACCTGGGCTGTGCGACCCC  188</w:t>
      </w:r>
    </w:p>
    <w:p>
      <w:r>
        <w:rPr>
          <w:rFonts w:ascii="Consolas" w:hAnsi="Consolas" w:eastAsia="Consolas"/>
          <w:sz w:val="20"/>
        </w:rPr>
        <w:t>42       15161363  .........C....C....C....TGG.C....C..T.G...T......C......-...  15161305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189       TCACCCTCTCCTCACGCTGTGTCACTGCTGGCACCAGCTGCCTCATTTCCGGCTGGGGCA  248</w:t>
      </w:r>
    </w:p>
    <w:p>
      <w:r>
        <w:rPr>
          <w:rFonts w:ascii="Consolas" w:hAnsi="Consolas" w:eastAsia="Consolas"/>
          <w:sz w:val="20"/>
        </w:rPr>
        <w:t>42       15161304  A..GGG.G..A....A......T............C...............A........  15161245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249       GCACGTCCAGCCCCCAGT  266</w:t>
      </w:r>
    </w:p>
    <w:p>
      <w:r>
        <w:rPr>
          <w:rFonts w:ascii="Consolas" w:hAnsi="Consolas" w:eastAsia="Consolas"/>
          <w:sz w:val="20"/>
        </w:rPr>
        <w:t>42       15161244  C.................  15161227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548560285915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         CCTGCCTCACACCTTGCGATGCGCCAACATCACCATCATTGAGCACCAGAAGTGTGAGAA  64</w:t>
      </w:r>
    </w:p>
    <w:p>
      <w:r>
        <w:rPr>
          <w:rFonts w:ascii="Consolas" w:hAnsi="Consolas" w:eastAsia="Consolas"/>
          <w:sz w:val="20"/>
        </w:rPr>
        <w:t>42       15160657  ...C..C..T....A......TA.......G........C......A..G....C...G.  15160598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        CGCCTACCCCGGCAACATCACAGACACCATGGTGTGTGCCAGCGTGCAGGAAGGGGGCAA  124</w:t>
      </w:r>
    </w:p>
    <w:p>
      <w:r>
        <w:rPr>
          <w:rFonts w:ascii="Consolas" w:hAnsi="Consolas" w:eastAsia="Consolas"/>
          <w:sz w:val="20"/>
        </w:rPr>
        <w:t>42       15160597  .........T..GG..................GA...A.......T.GA....A......  15160538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125       GGACTCCTGCCAG  137</w:t>
      </w:r>
    </w:p>
    <w:p>
      <w:r>
        <w:rPr>
          <w:rFonts w:ascii="Consolas" w:hAnsi="Consolas" w:eastAsia="Consolas"/>
          <w:sz w:val="20"/>
        </w:rPr>
        <w:t>42       15160537  .............  15160525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249770582677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151     1e-34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82.4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GGTGACTCCGGGGGCCCTCTGGTCTGTAAC---CAGTCTCTTCAAGGCATTATCTCCTGG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42       15160105  .....T..T........A.......A...T---GG...............C.........  15160049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4        12021899  ........T..T......G.......C..AGGA...---..C..G......G........  12021955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4        11887114  ........T..C......G...C...C...---GGAGAG..C..G......G.T......  11887058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        GGC-CAGGATCCGTGTGCGATCACCCGAAAGCCTGGTGTCTACACGAAAGTCTGCAAATA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42       15160048  ...-........A.....TG...G.A.......CA.G..T.....A..G......-..C.  15159991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4        12021956  ...-T.T.GC---..C..TC.G.AAG.C..A..............T..G........C..  12022011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  <w:t>4        11887057  ...T.T..C.----....CCAG.AGG.C........G........C..G......G.C..  11887002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117       TGTGGACTGGATCCAGGAGACGATGAAGAACAATTAG  153</w:t>
      </w:r>
    </w:p>
    <w:p>
      <w:r>
        <w:rPr>
          <w:rFonts w:ascii="Consolas" w:hAnsi="Consolas" w:eastAsia="Consolas"/>
          <w:sz w:val="20"/>
        </w:rPr>
        <w:t>42       15159990  .....T.C........A....T..AG...........  15159954</w:t>
      </w:r>
    </w:p>
    <w:p>
      <w:r>
        <w:rPr>
          <w:rFonts w:ascii="Consolas" w:hAnsi="Consolas" w:eastAsia="Consolas"/>
          <w:sz w:val="20"/>
        </w:rPr>
        <w:t>4        12022012  C...A.......T...A....T..               12022035</w:t>
      </w:r>
    </w:p>
    <w:p>
      <w:r>
        <w:rPr>
          <w:rFonts w:ascii="Consolas" w:hAnsi="Consolas" w:eastAsia="Consolas"/>
          <w:sz w:val="20"/>
        </w:rPr>
        <w:t>4        11887001  ............T...C....C..               11886978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287119454853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