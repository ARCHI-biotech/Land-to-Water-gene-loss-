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142393567397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856691745411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887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8        52379951  ........C...........G...T.........G......G...............C..  52379892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8        52379891  .A.................A........T.......G.G.....................  52379832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8        52379831  .......G......................A.A...A.....A..T...........T..  52379772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8        52379771  ........TG......A.G............CT..A.....GTG....C..TG.......  52379712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8        52379711  ......A.A......A..............................CA.G..G.......  52379652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8        52379651  .....................A-.........-.G.CTG..--........A........  52379596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8        52379595  ............TG..A.......T........A..........................  52379536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8        52379535  C....AA.......C.....G......A.........G......T...........CG..  52379476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481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8        52379475  .C..G......C......A........................A...GT...........  52379416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541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8        52379415  ...G.G...................C...........GG.A...A...C.......G...  52379356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601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8        52379355  ....................T.........TG................G....TG.....  52379296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661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8        52379295  ..........G....A....C..-....TC..A..T......A.......C.........  52379237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721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8        52379236  .....................A....G........T.T...........T..........  52379177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781       CAG  783</w:t>
      </w:r>
    </w:p>
    <w:p>
      <w:r>
        <w:rPr>
          <w:rFonts w:ascii="Consolas" w:hAnsi="Consolas" w:eastAsia="Consolas"/>
          <w:sz w:val="20"/>
        </w:rPr>
        <w:t>8        52379176  ...  52379174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1757731296783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410839502480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219426153038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512     1e-142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8        52378492  ..............................CA...........T........G-....C.  52378434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8        52378414                                             ......C..........  52378398</w:t>
      </w:r>
    </w:p>
    <w:p>
      <w:r>
        <w:rPr>
          <w:rFonts w:ascii="Consolas" w:hAnsi="Consolas" w:eastAsia="Consolas"/>
          <w:sz w:val="20"/>
        </w:rPr>
        <w:t>8        52378433  ......CC......A........                                       52378411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8        52378397  -..GCC..C.....................................A......G.C..C.  52378339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CAGCCCGTTAGTTCGGGCCTCAGGAGGGCCACAGGCCTGCTTTGGCCTGGTCTGCCTGGG  244</w:t>
      </w:r>
    </w:p>
    <w:p>
      <w:r>
        <w:rPr>
          <w:rFonts w:ascii="Consolas" w:hAnsi="Consolas" w:eastAsia="Consolas"/>
          <w:sz w:val="20"/>
        </w:rPr>
        <w:t>8        52378338  ......A.G-...........G..T...G----....A-.A--......C..........  52378287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245       CCTTGTCTGCCTTAGCGTCCTCCTGTTTCCCGGCCAGCCCAGCCCCGCCCGCTGCCTGGC  304</w:t>
      </w:r>
    </w:p>
    <w:p>
      <w:r>
        <w:rPr>
          <w:rFonts w:ascii="Consolas" w:hAnsi="Consolas" w:eastAsia="Consolas"/>
          <w:sz w:val="20"/>
        </w:rPr>
        <w:t>8        52378286  ............C..................A...G.........T...A..........  52378227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305       GCAGCAGCCACTACTCCACCTCCCGCTCACTGGCTGCCTGAGCACACTCTTCCTGAAGGC  364</w:t>
      </w:r>
    </w:p>
    <w:p>
      <w:r>
        <w:rPr>
          <w:rFonts w:ascii="Consolas" w:hAnsi="Consolas" w:eastAsia="Consolas"/>
          <w:sz w:val="20"/>
        </w:rPr>
        <w:t>8        52378226  C....C...G..G.A........T......C......TG........C.......C....  52378167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365       GGCTGAGATCTTTGTGGAGTCAGAGCTGCCGCTGAGCTGGGCCAACGGGCTCCGCAGCCA  424</w:t>
      </w:r>
    </w:p>
    <w:p>
      <w:r>
        <w:rPr>
          <w:rFonts w:ascii="Consolas" w:hAnsi="Consolas" w:eastAsia="Consolas"/>
          <w:sz w:val="20"/>
        </w:rPr>
        <w:t>8        52378166  ............C....G...........A..C.....A...AG..C.....T......G  52378107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425       CCTGTGGGGGCGCCGGGCCTGGCTGGCAGTGCTGCTTGCCATGCTGGCGGAAGCAACCCT  484</w:t>
      </w:r>
    </w:p>
    <w:p>
      <w:r>
        <w:rPr>
          <w:rFonts w:ascii="Consolas" w:hAnsi="Consolas" w:eastAsia="Consolas"/>
          <w:sz w:val="20"/>
        </w:rPr>
        <w:t>8        52378106  .........                                                     52378098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485       CTGCACCTGGTACCTGGTGGCTTTCCCGCCGGAGGTGGTGACAGACTGGCAAGTGCTGCC  544</w:t>
      </w:r>
    </w:p>
    <w:p>
      <w:r>
        <w:rPr>
          <w:rFonts w:ascii="Consolas" w:hAnsi="Consolas" w:eastAsia="Consolas"/>
          <w:sz w:val="20"/>
        </w:rPr>
        <w:t>8        52378083                        ...............CC.....G...........C.T.  52378046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545       CACGGAGGCACTGGTGCACTGCCGCATGCACTCCTGGATCAGCTTCGGCCTAGTGCACGC  604</w:t>
      </w:r>
    </w:p>
    <w:p>
      <w:r>
        <w:rPr>
          <w:rFonts w:ascii="Consolas" w:hAnsi="Consolas" w:eastAsia="Consolas"/>
          <w:sz w:val="20"/>
        </w:rPr>
        <w:t>8        52378045  .......................A.G...G.......G.............---.---.-  52377993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605       CGCCAATGCCACGCTGGCCTTCCTCTGCTTCCTGGGCACCTTTCTGGTGCAGAGCCGGCC  664</w:t>
      </w:r>
    </w:p>
    <w:p>
      <w:r>
        <w:rPr>
          <w:rFonts w:ascii="Consolas" w:hAnsi="Consolas" w:eastAsia="Consolas"/>
          <w:sz w:val="20"/>
        </w:rPr>
        <w:t>8        52377992  T.--..C...........T.......................C.C...AA..........  52377935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665       CGGCTGCTACAATGGGGCCCGCAGCCTGACCTTCGCCACGCTGGCCTACTTCATCACCTG  724</w:t>
      </w:r>
    </w:p>
    <w:p>
      <w:r>
        <w:rPr>
          <w:rFonts w:ascii="Consolas" w:hAnsi="Consolas" w:eastAsia="Consolas"/>
          <w:sz w:val="20"/>
        </w:rPr>
        <w:t>8        52377934  ...GG.......C..T......G.........CT....T.....................  52377875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725       GGTCTCTTTCGTCCCCCTCTTTGCCAATGTGCACGCAG-CCCATCAGCCCGCTGTGCAGA  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52377874  ......C...........--.....G.C......A.G.T.T.C-.....T..C......G  52377818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784       TGGGCACCATCCTCTTCTGTGCGCTGGGCATCCTGGGCACCTTCCACCTGCCTAAGTGCT  843</w:t>
      </w:r>
    </w:p>
    <w:p>
      <w:r>
        <w:rPr>
          <w:rFonts w:ascii="Consolas" w:hAnsi="Consolas" w:eastAsia="Consolas"/>
          <w:sz w:val="20"/>
        </w:rPr>
        <w:t>8        52377817  .....G...............T....................C.................  52377758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844       ACCTGCTGCTGCGGCGGCCGGACCTCAACACCCCCGAGTTCTTCCTGGGAGGAAGTCCCA  903</w:t>
      </w:r>
    </w:p>
    <w:p>
      <w:r>
        <w:rPr>
          <w:rFonts w:ascii="Consolas" w:hAnsi="Consolas" w:eastAsia="Consolas"/>
          <w:sz w:val="20"/>
        </w:rPr>
        <w:t>8        52377757  ...........T......................T.................GG....TG  52377698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904       GTGATGCCAGAGGGCTGGGCAGCAGTGGGGGTGGGGAGGGGACTC-GGAA-AAAACAAGT  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8        52377697  .C.............GA..............C.......A.....A..G.G........C  52377638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962       GACCCCTGACCCGGTGACCTCACCTCAATGA  992</w:t>
      </w:r>
    </w:p>
    <w:p>
      <w:r>
        <w:rPr>
          <w:rFonts w:ascii="Consolas" w:hAnsi="Consolas" w:eastAsia="Consolas"/>
          <w:sz w:val="20"/>
        </w:rPr>
        <w:t>8        52377637  ............A...........C..G...  52377607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2245600939582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