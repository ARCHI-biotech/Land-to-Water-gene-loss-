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GCF_003676395.1_ASM367639v1_genomic.fna</w:t>
      </w:r>
    </w:p>
    <w:p>
      <w:r>
        <w:rPr>
          <w:rFonts w:ascii="Consolas" w:hAnsi="Consolas" w:eastAsia="Consolas"/>
          <w:sz w:val="20"/>
        </w:rPr>
        <w:t xml:space="preserve">           5,422 sequences; 2,334,467,171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Length=88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NW_020837953.1 Sagmatias obliquidens isolate GAN/ISIS:26980383/99...  97.8    1e-18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7         TGTAGAGAGAAGGAAGTCTGCCTGGACTGCGGCCAGTACAGGGGG-CTGCTCGCACCATG  65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exon_1]</w:t>
      </w:r>
    </w:p>
    <w:p>
      <w:r>
        <w:rPr>
          <w:rFonts w:ascii="Consolas" w:hAnsi="Consolas" w:eastAsia="Consolas"/>
          <w:sz w:val="20"/>
        </w:rPr>
        <w:t>8        52381813  ............A..A.T............A......GG......G......A.G.....  52381754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66        GCAGCGGCCTGGACAGAAAGAGG  88</w:t>
      </w:r>
    </w:p>
    <w:p>
      <w:r>
        <w:rPr>
          <w:rFonts w:ascii="Consolas" w:hAnsi="Consolas" w:eastAsia="Consolas"/>
          <w:sz w:val="20"/>
        </w:rPr>
        <w:t>8        52381753  ....T.............G....  52381731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137724286047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Length=71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NW_020837953.1 Sagmatias obliquidens isolate GAN/ISIS:26980383/99...  90.6    1e-16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3         AGGGCCCAGGCCAGTGTGAGCACGGCCAGCCACCGGGCCCCCGAAGCTTCTAGGCCTCAC  62</w:t>
      </w:r>
    </w:p>
    <w:p>
      <w:r>
        <w:rPr>
          <w:rFonts w:ascii="Consolas" w:hAnsi="Consolas" w:eastAsia="Consolas"/>
          <w:sz w:val="20"/>
        </w:rPr>
        <w:t>8        52381148  ............G......A............-....G.....C.............T.G  52381090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exon_2]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63        ACCCTCAAG  71</w:t>
      </w:r>
    </w:p>
    <w:p>
      <w:r>
        <w:rPr>
          <w:rFonts w:ascii="Consolas" w:hAnsi="Consolas" w:eastAsia="Consolas"/>
          <w:sz w:val="20"/>
        </w:rPr>
        <w:t>8        52381089  .........  52381081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98041017186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Length=396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NW_020837953.1 Sagmatias obliquidens isolate GAN/ISIS:26980383/99...  331     2e-88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98        TCTCATCCCCGGGGCTGCTCTCGGCGCTGGCCGTGATGATGGCCGTGGAGGAGATCAACA  157</w:t>
      </w:r>
    </w:p>
    <w:p>
      <w:r>
        <w:rPr>
          <w:rFonts w:ascii="Consolas" w:hAnsi="Consolas" w:eastAsia="Consolas"/>
          <w:sz w:val="20"/>
        </w:rPr>
        <w:t>8        52380315  ....G.....T..........G..........AC..C.......A...............  52380256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158       ACGGGTCTGCCCTGATTCCCGGG-CTGCGCCTGGGCTACGAACTCTTTGACACGTGCTCG  216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exon_3]</w:t>
      </w:r>
    </w:p>
    <w:p>
      <w:r>
        <w:rPr>
          <w:rFonts w:ascii="Consolas" w:hAnsi="Consolas" w:eastAsia="Consolas"/>
          <w:sz w:val="20"/>
        </w:rPr>
        <w:t>8        52380255  G......CA.......C......G...............A.CT....CA.........G.  52380196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217       GAGCCCGTGGTCGCCATGAAGCCCAGCCTGGTGTTCATGGCCAAGGCCGGCAGCCGCAGC  276</w:t>
      </w:r>
    </w:p>
    <w:p>
      <w:r>
        <w:rPr>
          <w:rFonts w:ascii="Consolas" w:hAnsi="Consolas" w:eastAsia="Consolas"/>
          <w:sz w:val="20"/>
        </w:rPr>
        <w:t>8        52380195  ......A........GC..........T..........................T.....  52380136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277       ATCGGCGCCTACTGCAATTACACGCAGTACCAGCCCCGTGTGCTGGCCGTCATCGGGCCC  336</w:t>
      </w:r>
    </w:p>
    <w:p>
      <w:r>
        <w:rPr>
          <w:rFonts w:ascii="Consolas" w:hAnsi="Consolas" w:eastAsia="Consolas"/>
          <w:sz w:val="20"/>
        </w:rPr>
        <w:t>8        52380135  G...C........A.G....T.T..............AC..................T..  52380076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337       CACTCGTCCGAGGTCGCCCTGGTCACCGGCAAGTTCTTCAGCTTCTTCCTCATGCCCCA  395</w:t>
      </w:r>
    </w:p>
    <w:p>
      <w:r>
        <w:rPr>
          <w:rFonts w:ascii="Consolas" w:hAnsi="Consolas" w:eastAsia="Consolas"/>
          <w:sz w:val="20"/>
        </w:rPr>
        <w:t>8        52380075  .....C.T..................------------..................G..  52380029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[12 indels / deletion / frame preservation / exon_3]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849682894788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Length=783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NW_020837953.1 Sagmatias obliquidens isolate GAN/ISIS:26980383/99...  948     0.0 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1         GTCAGCTATGGCGCCAGCACAGACCGGCTGAGCAACCGCGAAACGTTCCCGTCCTTCTTC  60</w:t>
      </w:r>
    </w:p>
    <w:p>
      <w:r>
        <w:rPr>
          <w:rFonts w:ascii="Consolas" w:hAnsi="Consolas" w:eastAsia="Consolas"/>
          <w:sz w:val="20"/>
        </w:rPr>
        <w:t>8        52379951  ........C...........G...T.........G......G...............C..  52379892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61        CGCACGGTGCCCAGCGACCGCGTGCAGGCGGCGGCCATCGTGGAGCTGCTGCGGGAGCTG  120</w:t>
      </w:r>
    </w:p>
    <w:p>
      <w:r>
        <w:rPr>
          <w:rFonts w:ascii="Consolas" w:hAnsi="Consolas" w:eastAsia="Consolas"/>
          <w:sz w:val="20"/>
        </w:rPr>
        <w:t>8        52379891  .A.................A........T.......G.G.....................  52379832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121       CACTGGAACTGGGTGGCCGCCGTGGGCAGCGAGGACGAGTACGGCCGGCAGGGCCTGAGC  180</w:t>
      </w:r>
    </w:p>
    <w:p>
      <w:r>
        <w:rPr>
          <w:rFonts w:ascii="Consolas" w:hAnsi="Consolas" w:eastAsia="Consolas"/>
          <w:sz w:val="20"/>
        </w:rPr>
        <w:t>8        52379831  .......G......................A.A...A.....A..T...........T..  52379772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181       CTCTTCTCCAGCCTGGCCAACGCCAAGGGCATCTGCATCGCACACGAGGGCCTGGTGCCG  240</w:t>
      </w:r>
    </w:p>
    <w:p>
      <w:r>
        <w:rPr>
          <w:rFonts w:ascii="Consolas" w:hAnsi="Consolas" w:eastAsia="Consolas"/>
          <w:sz w:val="20"/>
        </w:rPr>
        <w:t>8        52379771  ........TG......A.G............CT..A.....GTG....C..TG.......  52379712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241       CTGCCCCGTGCCGGCGGCCCGCGGCTGGGCTCCGTGCAGGGCCTGCTGCACCAGGTGAAC  300</w:t>
      </w:r>
    </w:p>
    <w:p>
      <w:r>
        <w:rPr>
          <w:rFonts w:ascii="Consolas" w:hAnsi="Consolas" w:eastAsia="Consolas"/>
          <w:sz w:val="20"/>
        </w:rPr>
        <w:t>8        52379711  ......A.A......A..............................CA.G..G.......  52379652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301       CAGAGCAGCGTGCAGGTGGTGGTGGTGTTCTCCTCCACCCACGCTGCCCGCGCCCTCTTC  360</w:t>
      </w:r>
    </w:p>
    <w:p>
      <w:r>
        <w:rPr>
          <w:rFonts w:ascii="Consolas" w:hAnsi="Consolas" w:eastAsia="Consolas"/>
          <w:sz w:val="20"/>
        </w:rPr>
        <w:t>8        52379651  .....................A-.........TG..TG.A---........A........  52379596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[4 indels / deletion / frameshift / exon_4]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361       AGCTACAGCATCCACTCCAGGCTCGCGCCCAAGGTGTGGGTGGCCAGCGAGGCCTGGCTG  420</w:t>
      </w:r>
    </w:p>
    <w:p>
      <w:r>
        <w:rPr>
          <w:rFonts w:ascii="Consolas" w:hAnsi="Consolas" w:eastAsia="Consolas"/>
          <w:sz w:val="20"/>
        </w:rPr>
        <w:t>8        52379595  ............TG..A.......T........A..........................  52379536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421       ACCTCGGACCTGGTAATGACACTGCCCGGCATGGACCAGGTGGGCACCGTGCTCGGTTTC  480</w:t>
      </w:r>
    </w:p>
    <w:p>
      <w:r>
        <w:rPr>
          <w:rFonts w:ascii="Consolas" w:hAnsi="Consolas" w:eastAsia="Consolas"/>
          <w:sz w:val="20"/>
        </w:rPr>
        <w:t>8        52379535  C....AA.......C.....G......A.........G......T...........CG..  52379476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481       CTGCATCAGGGTGCCCAGCTGCCCGAGTTCCCGTCCTACGTGCGGACCCGCCTGGCCCTG  540</w:t>
      </w:r>
    </w:p>
    <w:p>
      <w:r>
        <w:rPr>
          <w:rFonts w:ascii="Consolas" w:hAnsi="Consolas" w:eastAsia="Consolas"/>
          <w:sz w:val="20"/>
        </w:rPr>
        <w:t>8        52379475  .C..G......C......A........................A...GT...........  52379416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541       GCCACCGACCCCGCCTACTGCGCCTTGCTGGACGCAGAACGGCCGGGCTTGGAGGACCAC  600</w:t>
      </w:r>
    </w:p>
    <w:p>
      <w:r>
        <w:rPr>
          <w:rFonts w:ascii="Consolas" w:hAnsi="Consolas" w:eastAsia="Consolas"/>
          <w:sz w:val="20"/>
        </w:rPr>
        <w:t>8        52379415  ...G.G...................C...........GG.A...A...C.......G...  52379356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601       GTGGTGGGGCCGCGCTGCCCCCAGTGTGACCACATCACCCTGGAGAACATGACCAACGGG  660</w:t>
      </w:r>
    </w:p>
    <w:p>
      <w:r>
        <w:rPr>
          <w:rFonts w:ascii="Consolas" w:hAnsi="Consolas" w:eastAsia="Consolas"/>
          <w:sz w:val="20"/>
        </w:rPr>
        <w:t>8        52379355  ....................T.........TG................G....TG.....  52379296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661       CTGCTGCACCACCAGGCCTTTGCAGCCTATGCGGCCGTGTACGGCGTGGCTCAGGCGCTC  720</w:t>
      </w:r>
    </w:p>
    <w:p>
      <w:r>
        <w:rPr>
          <w:rFonts w:ascii="Consolas" w:hAnsi="Consolas" w:eastAsia="Consolas"/>
          <w:sz w:val="20"/>
        </w:rPr>
        <w:t>8        52379295  ..........G....A....C..-....TC..A..T......A.......C.........  52379237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exon_4]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721       CACAACACGCTGCTCTGCGACGCCTCAGGCTGCCCCGAGCGGGAGCCCGCGCGGCCCTGG  780</w:t>
      </w:r>
    </w:p>
    <w:p>
      <w:r>
        <w:rPr>
          <w:rFonts w:ascii="Consolas" w:hAnsi="Consolas" w:eastAsia="Consolas"/>
          <w:sz w:val="20"/>
        </w:rPr>
        <w:t>8        52379236  .....................A....G........T.T...........T..........  52379177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781       CAG  783</w:t>
      </w:r>
    </w:p>
    <w:p>
      <w:r>
        <w:rPr>
          <w:rFonts w:ascii="Consolas" w:hAnsi="Consolas" w:eastAsia="Consolas"/>
          <w:sz w:val="20"/>
        </w:rPr>
        <w:t>8        52379176  ...  52379174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1753054543917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Length=204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NW_020837953.1 Sagmatias obliquidens isolate GAN/ISIS:26980383/99...  220     3e-55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36        GCGCAACCTGACCCTGAGGTTTGACACCAGTGGGAACGTGGATGTGGATTATGACCTGAA  95</w:t>
      </w:r>
    </w:p>
    <w:p>
      <w:r>
        <w:rPr>
          <w:rFonts w:ascii="Consolas" w:hAnsi="Consolas" w:eastAsia="Consolas"/>
          <w:sz w:val="20"/>
        </w:rPr>
        <w:t>8        52379044  ..A........G....C............AC...........C...A..C......A...  52378985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96        GCTGTGGGTGTGGCGGGACCGGACGCCCACACTGCGCACTGTGGGCGCCTTCAACGGCAG  155</w:t>
      </w:r>
    </w:p>
    <w:p>
      <w:r>
        <w:rPr>
          <w:rFonts w:ascii="Consolas" w:hAnsi="Consolas" w:eastAsia="Consolas"/>
          <w:sz w:val="20"/>
        </w:rPr>
        <w:t>8        52378984  .........AC..T......................T..C......A.......T.....  52378925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156       CCTGCAGCTCTGGCGCTCCCAGATGAGCTGGCACACGCAGGGAAACCAG  204</w:t>
      </w:r>
    </w:p>
    <w:p>
      <w:r>
        <w:rPr>
          <w:rFonts w:ascii="Consolas" w:hAnsi="Consolas" w:eastAsia="Consolas"/>
          <w:sz w:val="20"/>
        </w:rPr>
        <w:t>8        52378924  ..............A.......G....G.....................  52378876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403833742397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Length=121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NW_020837953.1 Sagmatias obliquidens isolate GAN/ISIS:26980383/99...  169     3e-40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1         GAGCCTGTATCCCAGTGCTCGCGGCAGTGCAAGGAGGGCCAGGTGCGCCGCGTGAAGGGC  60</w:t>
      </w:r>
    </w:p>
    <w:p>
      <w:r>
        <w:rPr>
          <w:rFonts w:ascii="Consolas" w:hAnsi="Consolas" w:eastAsia="Consolas"/>
          <w:sz w:val="20"/>
        </w:rPr>
        <w:t>8        52378766  .....C..GC..........A.........................A......T......  52378707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61        TTCCACTCCTGTTGCTACGACTGTACCGACTGCAAGGCAGGCAGCTACCAGCGCCACCCA  120</w:t>
      </w:r>
    </w:p>
    <w:p>
      <w:r>
        <w:rPr>
          <w:rFonts w:ascii="Consolas" w:hAnsi="Consolas" w:eastAsia="Consolas"/>
          <w:sz w:val="20"/>
        </w:rPr>
        <w:t>8        52378706  ...........C..T......G.............A..................A.....  52378647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121       G  121</w:t>
      </w:r>
    </w:p>
    <w:p>
      <w:r>
        <w:rPr>
          <w:rFonts w:ascii="Consolas" w:hAnsi="Consolas" w:eastAsia="Consolas"/>
          <w:sz w:val="20"/>
        </w:rPr>
        <w:t>8        52378646  .  52378646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212421710501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Length=992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NW_020837953.1 Sagmatias obliquidens isolate GAN/ISIS:26980383/99...  869     0.0 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5         TGCCCTCTGCAGCAAGTGTGACCAGGACCAGTGGTCCCCGGACCGGAGCACCCAGTGCTT  64</w:t>
      </w:r>
    </w:p>
    <w:p>
      <w:r>
        <w:rPr>
          <w:rFonts w:ascii="Consolas" w:hAnsi="Consolas" w:eastAsia="Consolas"/>
          <w:sz w:val="20"/>
        </w:rPr>
        <w:t>8        52378492  ..............................CA...........T........G-....C.  52378434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exon_7]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65        CCCCCGGAGGCCCAGGTTCCTGGCGTGGGGGGAGCCGGCCGTGCTGGGGTTGCTTCTGCT  124</w:t>
      </w:r>
    </w:p>
    <w:p>
      <w:r>
        <w:rPr>
          <w:rFonts w:ascii="Consolas" w:hAnsi="Consolas" w:eastAsia="Consolas"/>
          <w:sz w:val="20"/>
        </w:rPr>
        <w:t>8        52378433  ......CC......A........------------------------..C..........  52378398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[24 indels / deletion / frame preservation / exon_7]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125       GCTTGGCCTGGCTCTGGGCCTGGTGCTGGCAGCCCTGGGACTCTTCCTCTGGCACTGGGA  184</w:t>
      </w:r>
    </w:p>
    <w:p>
      <w:r>
        <w:rPr>
          <w:rFonts w:ascii="Consolas" w:hAnsi="Consolas" w:eastAsia="Consolas"/>
          <w:sz w:val="20"/>
        </w:rPr>
        <w:t>8        52378397  -..GCC..C.....................................A......G.C..C.  52378339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exon_7]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185       CAGCCCGTTAGTTCGGGCCTCAGGAGGG---CCACAGGCCTGCTTTGGCCTGGTCTGCCT  241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insertion / frame preservation / exon_7]</w:t>
      </w:r>
    </w:p>
    <w:p>
      <w:r>
        <w:rPr>
          <w:rFonts w:ascii="Consolas" w:hAnsi="Consolas" w:eastAsia="Consolas"/>
          <w:sz w:val="20"/>
        </w:rPr>
        <w:t>8        52378338  ......A.G-...........G..T...GGG.............----------......  52378290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[11 indels / deletion / frameshift / exon_7]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242       GGGCCTTGTCTGCCTTAGCGTCCTCCTGTTTCCCGGCCAGCCCAGCCCCGCCCGCTGCCT  301</w:t>
      </w:r>
    </w:p>
    <w:p>
      <w:r>
        <w:rPr>
          <w:rFonts w:ascii="Consolas" w:hAnsi="Consolas" w:eastAsia="Consolas"/>
          <w:sz w:val="20"/>
        </w:rPr>
        <w:t>8        52378289  ...............C..................A...G.........T...A.......  52378230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302       GGCGCAGCAGCCACTACTCCACCTCCCGCTCACTGGCTGCCTGAGCACACTCTTCCTGAA  361</w:t>
      </w:r>
    </w:p>
    <w:p>
      <w:r>
        <w:rPr>
          <w:rFonts w:ascii="Consolas" w:hAnsi="Consolas" w:eastAsia="Consolas"/>
          <w:sz w:val="20"/>
        </w:rPr>
        <w:t>8        52378229  ...C....C...G..G.A........T......C......TG........C.......C.  52378170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362       GGCGGCTGAGATCTTTGTGGAGTCAGAGCTGCCGCTGAGCTGGGCCAACGGGCTCCGCAG  421</w:t>
      </w:r>
    </w:p>
    <w:p>
      <w:r>
        <w:rPr>
          <w:rFonts w:ascii="Consolas" w:hAnsi="Consolas" w:eastAsia="Consolas"/>
          <w:sz w:val="20"/>
        </w:rPr>
        <w:t>8        52378169  ...............C....G...........A..C.....A...AG..C.....T....  52378110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422       CCACCTGTGGGGGCGCCGGGCCTGGCTGGCAGTGCTGCTTGCCATGCTGGCGGAAGCAAC  481</w:t>
      </w:r>
    </w:p>
    <w:p>
      <w:r>
        <w:rPr>
          <w:rFonts w:ascii="Consolas" w:hAnsi="Consolas" w:eastAsia="Consolas"/>
          <w:sz w:val="20"/>
        </w:rPr>
        <w:t>8        52378109  ..G.........--------------------------------.......---------  52378091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[41 indels / deletion / frameshift / exon_7]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482       CCTCTGCACCTGGTACCTGGTGGCTTTCCCGCCGGAGGTGGTGACAGACTGGCAAGTGCT  541</w:t>
      </w:r>
    </w:p>
    <w:p>
      <w:r>
        <w:rPr>
          <w:rFonts w:ascii="Consolas" w:hAnsi="Consolas" w:eastAsia="Consolas"/>
          <w:sz w:val="20"/>
        </w:rPr>
        <w:t>8        52378090  ----------.....T..--------..............CC.....G...........C  52378049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[18 indels / deletion / frame preservation / exon_7]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542       GCCCACGGAGGCACTGGTGCACTGCCGCATGCACTCCTGGATCAGCTTCGGCCTAGTGCA  601</w:t>
      </w:r>
    </w:p>
    <w:p>
      <w:r>
        <w:rPr>
          <w:rFonts w:ascii="Consolas" w:hAnsi="Consolas" w:eastAsia="Consolas"/>
          <w:sz w:val="20"/>
        </w:rPr>
        <w:t>8        52378048  .T........................A.G...G.......G.............G...A.  52377989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602       CGCCGCCAATGCCACGCTGGCCTTCCTCTGCTTCCTGGGCACCTTTCTGGTGCAGAGCCG  661</w:t>
      </w:r>
    </w:p>
    <w:p>
      <w:r>
        <w:rPr>
          <w:rFonts w:ascii="Consolas" w:hAnsi="Consolas" w:eastAsia="Consolas"/>
          <w:sz w:val="20"/>
        </w:rPr>
        <w:t>8        52377988  ....---------........T.......................C.C...AA.......  52377938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[9 indels / deletion / frame preservation / exon_7]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662       GCCCGGCTGCTACAATGGGGCCCGCAGCCTGACCTTCGCCACGCTGGCCTACTTCATCAC  721</w:t>
      </w:r>
    </w:p>
    <w:p>
      <w:r>
        <w:rPr>
          <w:rFonts w:ascii="Consolas" w:hAnsi="Consolas" w:eastAsia="Consolas"/>
          <w:sz w:val="20"/>
        </w:rPr>
        <w:t>8        52377937  ......GG.......C..T......G.........CT....T..................  52377878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722       CTGGGTCTCTTTCGTCCCCCTCTTTGCCAATGTGCACGCAGCCCATCAGCCCGCTGTGCA  781</w:t>
      </w:r>
    </w:p>
    <w:p>
      <w:r>
        <w:rPr>
          <w:rFonts w:ascii="Consolas" w:hAnsi="Consolas" w:eastAsia="Consolas"/>
          <w:sz w:val="20"/>
        </w:rPr>
        <w:t>8        52377877  .........C...........--.....G.C......A.G.T.TCC.....T..C.....  52377820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deletion / frameshift / exon_7]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782       GATGGGCACCATCCTCTTCTGTGCGCTGGGCATCCTGGGCACCTTCCACCTGCCTAAGTG  841</w:t>
      </w:r>
    </w:p>
    <w:p>
      <w:r>
        <w:rPr>
          <w:rFonts w:ascii="Consolas" w:hAnsi="Consolas" w:eastAsia="Consolas"/>
          <w:sz w:val="20"/>
        </w:rPr>
        <w:t>8        52377819  .G.....G...............T....................C...............  52377760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842       CTACCTGCTGCTGCGGCGGCCGGACCTCAACACCCCCGAGTTCTTCCTGGGAGGAAGTCC  901</w:t>
      </w:r>
    </w:p>
    <w:p>
      <w:r>
        <w:rPr>
          <w:rFonts w:ascii="Consolas" w:hAnsi="Consolas" w:eastAsia="Consolas"/>
          <w:sz w:val="20"/>
        </w:rPr>
        <w:t>8        52377759  .............T......................T.................GG....  52377700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902       CAGTGATGCCAGAGGGCTGGGCAGCAGTGGGGGTGGGGAGGGGACTC--GGAAAAAACAA  959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insertion / frameshift / exon_7]</w:t>
      </w:r>
    </w:p>
    <w:p>
      <w:r>
        <w:rPr>
          <w:rFonts w:ascii="Consolas" w:hAnsi="Consolas" w:eastAsia="Consolas"/>
          <w:sz w:val="20"/>
        </w:rPr>
        <w:t>8        52377699  TG.C.............GA..............C.......A.....AG...G.......  52377640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960       GTGACCCCTGACCCGGTGACCTCACCTCAATGA  992</w:t>
      </w:r>
    </w:p>
    <w:p>
      <w:r>
        <w:rPr>
          <w:rFonts w:ascii="Consolas" w:hAnsi="Consolas" w:eastAsia="Consolas"/>
          <w:sz w:val="20"/>
        </w:rPr>
        <w:t>8        52377639  .C............A...........C..G...  52377607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2238582426955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GCF_003676395.1_ASM367639v1_genomic.fna</w:t>
      </w:r>
    </w:p>
    <w:p>
      <w:r>
        <w:rPr>
          <w:rFonts w:ascii="Consolas" w:hAnsi="Consolas" w:eastAsia="Consolas"/>
          <w:sz w:val="20"/>
        </w:rPr>
        <w:t xml:space="preserve">    Posted date:  Feb 4, 2026  11:50 AM</w:t>
      </w:r>
    </w:p>
    <w:p>
      <w:r>
        <w:rPr>
          <w:rFonts w:ascii="Consolas" w:hAnsi="Consolas" w:eastAsia="Consolas"/>
          <w:sz w:val="20"/>
        </w:rPr>
        <w:t xml:space="preserve">  Number of letters in database: 2,334,467,171</w:t>
      </w:r>
    </w:p>
    <w:p>
      <w:r>
        <w:rPr>
          <w:rFonts w:ascii="Consolas" w:hAnsi="Consolas" w:eastAsia="Consolas"/>
          <w:sz w:val="20"/>
        </w:rPr>
        <w:t xml:space="preserve">  Number of sequences in database:  5,422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2 -3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p>
      <w:r>
        <w:rPr>
          <w:rFonts w:ascii="Consolas" w:hAnsi="Consolas" w:eastAsia="Consolas"/>
          <w:sz w:val="20"/>
        </w:rP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