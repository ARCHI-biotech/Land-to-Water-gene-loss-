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69.9    1e-10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         TGTAGAGAGAAGGAAGTCTGCCTGGACTGCGGCCAGTACAGGGGG-CTGCTCGCACCATG  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8        52381813  ............A..A.T............A......GG......G......A.G.....  52381754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66        GCAGCGGCCTGGACAGAAAGAGG  88</w:t>
      </w:r>
    </w:p>
    <w:p>
      <w:r>
        <w:rPr>
          <w:rFonts w:ascii="Consolas" w:hAnsi="Consolas" w:eastAsia="Consolas"/>
          <w:sz w:val="20"/>
        </w:rPr>
        <w:t>8        52381753  ....T.............G....  52381731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161071126557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73.8    7e-12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         AGGGCCCAGGCCAGTGTGAGCACGGCCAGCCACCGGGCCCCCGAAGCTTCTAGGCCTCAC  62</w:t>
      </w:r>
    </w:p>
    <w:p>
      <w:r>
        <w:rPr>
          <w:rFonts w:ascii="Consolas" w:hAnsi="Consolas" w:eastAsia="Consolas"/>
          <w:sz w:val="20"/>
        </w:rPr>
        <w:t>8        52381148  ............G......A............-....G.....C.............T.G  52381090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63        ACCCTCAAG  71</w:t>
      </w:r>
    </w:p>
    <w:p>
      <w:r>
        <w:rPr>
          <w:rFonts w:ascii="Consolas" w:hAnsi="Consolas" w:eastAsia="Consolas"/>
          <w:sz w:val="20"/>
        </w:rPr>
        <w:t>8        52381089  .........  52381081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121386935956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252     1e-64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98        TCTCATCCCCGGGGCTGCTCTCGGCGCTGGCCGTGATGATGGCCGTGGAGGAGATCAACA  157</w:t>
      </w:r>
    </w:p>
    <w:p>
      <w:r>
        <w:rPr>
          <w:rFonts w:ascii="Consolas" w:hAnsi="Consolas" w:eastAsia="Consolas"/>
          <w:sz w:val="20"/>
        </w:rPr>
        <w:t>8        52380315  ....G.....T..........G..........AC..C.......A...............  52380256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158       ACGGGTCTGCCCTGATTCCCGGG-CTGCGCCTGGGCTACGAACTCTTTGACACGTGCTCG  216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8        52380255  G......CA.......C......G...............A.CT....CA.........G.  52380196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217       GAGCCCGTGGTCGCCATGAAGCCCAGCCTGGTGTTCATGGCCAAGGCCGGCAGCCGCAGC  276</w:t>
      </w:r>
    </w:p>
    <w:p>
      <w:r>
        <w:rPr>
          <w:rFonts w:ascii="Consolas" w:hAnsi="Consolas" w:eastAsia="Consolas"/>
          <w:sz w:val="20"/>
        </w:rPr>
        <w:t>8        52380195  ......A........GC..........T..........................T.....  52380136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277       ATCGGCGCCTACTGCAATTACACGCAGTACCAGCCCCGTGTGCTGGCCGTCATCGGGCCC  336</w:t>
      </w:r>
    </w:p>
    <w:p>
      <w:r>
        <w:rPr>
          <w:rFonts w:ascii="Consolas" w:hAnsi="Consolas" w:eastAsia="Consolas"/>
          <w:sz w:val="20"/>
        </w:rPr>
        <w:t>8        52380135  G...C........A.G....T.T..............AC..................T..  52380076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337       CACTCGTCCGAGGTCGCCCTGGTCACC  363</w:t>
      </w:r>
    </w:p>
    <w:p>
      <w:r>
        <w:rPr>
          <w:rFonts w:ascii="Consolas" w:hAnsi="Consolas" w:eastAsia="Consolas"/>
          <w:sz w:val="20"/>
        </w:rPr>
        <w:t>8        52380075  .....C.T...................  52380049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877718882856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NW_020837953.1 Sagmatias obliquidens isolate GAN/ISIS:26980383/99...  731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GTCAGCTATGGCGCCAGCACAGACCGGCTGAGCAACCGCGAAACGTTCCCGTCCTTCTTC  60</w:t>
      </w:r>
    </w:p>
    <w:p>
      <w:r>
        <w:rPr>
          <w:rFonts w:ascii="Consolas" w:hAnsi="Consolas" w:eastAsia="Consolas"/>
          <w:sz w:val="20"/>
        </w:rPr>
        <w:t>8        52379951  ........C...........G...T.........G......G...............C..  52379892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CGCACGGTGCCCAGCGACCGCGTGCAGGCGGCGGCCATCGTGGAGCTGCTGCGGGAGCTG  120</w:t>
      </w:r>
    </w:p>
    <w:p>
      <w:r>
        <w:rPr>
          <w:rFonts w:ascii="Consolas" w:hAnsi="Consolas" w:eastAsia="Consolas"/>
          <w:sz w:val="20"/>
        </w:rPr>
        <w:t>8        52379891  .A.................A........T.......G.G.....................  52379832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CACTGGAACTGGGTGGCCGCCGTGGGCAGCGAGGACGAGTACGGCCGGCAGGGCCTGAGC  180</w:t>
      </w:r>
    </w:p>
    <w:p>
      <w:r>
        <w:rPr>
          <w:rFonts w:ascii="Consolas" w:hAnsi="Consolas" w:eastAsia="Consolas"/>
          <w:sz w:val="20"/>
        </w:rPr>
        <w:t>8        52379831  .......G......................A.A...A.....A..T...........T..  52379772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CTCTTCTCCAGCCTGGCCAACGCCAAGGGCATCTGCATCGCACACGAGGGCCTGGTGCCG  240</w:t>
      </w:r>
    </w:p>
    <w:p>
      <w:r>
        <w:rPr>
          <w:rFonts w:ascii="Consolas" w:hAnsi="Consolas" w:eastAsia="Consolas"/>
          <w:sz w:val="20"/>
        </w:rPr>
        <w:t>8        52379771  ........TG......A.G............CT..A.....GTG....C..TG.......  52379712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241       CTGCCCCGTGCCGGCGGCCCGCGGCTGGGCTCCGTGCAGGGCCTGCTGCACCAGGTGAAC  300</w:t>
      </w:r>
    </w:p>
    <w:p>
      <w:r>
        <w:rPr>
          <w:rFonts w:ascii="Consolas" w:hAnsi="Consolas" w:eastAsia="Consolas"/>
          <w:sz w:val="20"/>
        </w:rPr>
        <w:t>8        52379711  ......A.A......A..............................CA.G..G.......  52379652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301       CAGAGCAGCGTGCAGGTGGTGGTGGTGTTCTCCTCCACCCACGCTGCCCGCGCCCTCTTC  360</w:t>
      </w:r>
    </w:p>
    <w:p>
      <w:r>
        <w:rPr>
          <w:rFonts w:ascii="Consolas" w:hAnsi="Consolas" w:eastAsia="Consolas"/>
          <w:sz w:val="20"/>
        </w:rPr>
        <w:t>8        52379651  .....................A-.........TG..TG.A---........A........  52379596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361       AGCTACAGCATCCACTCCAGGCTCGCGCCCAAGGTGTGGGTGGCCAGCGAGGCCTGGCTG  420</w:t>
      </w:r>
    </w:p>
    <w:p>
      <w:r>
        <w:rPr>
          <w:rFonts w:ascii="Consolas" w:hAnsi="Consolas" w:eastAsia="Consolas"/>
          <w:sz w:val="20"/>
        </w:rPr>
        <w:t>8        52379595  ............TG..A.......T........A..........................  52379536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421       ACCTCGGACCTGGTAATGACACTGCCCGGCATGGACCAGGTGGGCACCGTGCTCGGTTTC  480</w:t>
      </w:r>
    </w:p>
    <w:p>
      <w:r>
        <w:rPr>
          <w:rFonts w:ascii="Consolas" w:hAnsi="Consolas" w:eastAsia="Consolas"/>
          <w:sz w:val="20"/>
        </w:rPr>
        <w:t>8        52379535  C....AA.......C.....G......A.........G......T...........CG..  52379476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481       CTGCATCAGGGTGCCCAGCTGCCCGAGTTCCCGTCCTACGTGCGGACCCGCCTGGCCCTG  540</w:t>
      </w:r>
    </w:p>
    <w:p>
      <w:r>
        <w:rPr>
          <w:rFonts w:ascii="Consolas" w:hAnsi="Consolas" w:eastAsia="Consolas"/>
          <w:sz w:val="20"/>
        </w:rPr>
        <w:t>8        52379475  .C..G......C......A........................A...GT...........  52379416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541       GCCACCGACCCCGCCTACTGCGCCTTGCTGGACGCAGAACGGCCGGGCTTGGAGGACCAC  600</w:t>
      </w:r>
    </w:p>
    <w:p>
      <w:r>
        <w:rPr>
          <w:rFonts w:ascii="Consolas" w:hAnsi="Consolas" w:eastAsia="Consolas"/>
          <w:sz w:val="20"/>
        </w:rPr>
        <w:t>8        52379415  ...G.G...................C...........GG.A...A...C.......G...  52379356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601       GTGGTGGGGCCGCGCTGCCCCCAGTGTGACCACATCACCCTGGAGAACATGACCAACGGG  660</w:t>
      </w:r>
    </w:p>
    <w:p>
      <w:r>
        <w:rPr>
          <w:rFonts w:ascii="Consolas" w:hAnsi="Consolas" w:eastAsia="Consolas"/>
          <w:sz w:val="20"/>
        </w:rPr>
        <w:t>8        52379355  ....................T.........TG................G....TG.....  52379296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661       CTGCTGCACCACCAGGCCTTTGCAGCCTATGCGGCCGTGTACGGCGTGGCTCAGGCGCTC  720</w:t>
      </w:r>
    </w:p>
    <w:p>
      <w:r>
        <w:rPr>
          <w:rFonts w:ascii="Consolas" w:hAnsi="Consolas" w:eastAsia="Consolas"/>
          <w:sz w:val="20"/>
        </w:rPr>
        <w:t>8        52379295  ..........G....A....C..-....TC..A..T......A.......C.........  52379237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721       CACAACACGCTGCTCTGCGACGCCTCAGGCTGCCCCGAGCGGGAGCCCGCGCGGCCCTGG  780</w:t>
      </w:r>
    </w:p>
    <w:p>
      <w:r>
        <w:rPr>
          <w:rFonts w:ascii="Consolas" w:hAnsi="Consolas" w:eastAsia="Consolas"/>
          <w:sz w:val="20"/>
        </w:rPr>
        <w:t>8        52379236  .....................A....G........T.T...........T..........  52379177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781       CAG  783</w:t>
      </w:r>
    </w:p>
    <w:p>
      <w:r>
        <w:rPr>
          <w:rFonts w:ascii="Consolas" w:hAnsi="Consolas" w:eastAsia="Consolas"/>
          <w:sz w:val="20"/>
        </w:rPr>
        <w:t>8        52379176  ...  52379174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1778777221458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186     2e-45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39        CAACCTGACCCTGAGGTTTGACACCAGTGGGAACGTGGATGTGGATTATGACCTGAAGCT  98</w:t>
      </w:r>
    </w:p>
    <w:p>
      <w:r>
        <w:rPr>
          <w:rFonts w:ascii="Consolas" w:hAnsi="Consolas" w:eastAsia="Consolas"/>
          <w:sz w:val="20"/>
        </w:rPr>
        <w:t>8        52379041  ........G....C............AC...........C...A..C......A......  52378982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99        GTGGGTGTGGCGGGACCGGACGCCCACACTGCGCACTGTGGGCGCCTTCAACGGCAGCCT  158</w:t>
      </w:r>
    </w:p>
    <w:p>
      <w:r>
        <w:rPr>
          <w:rFonts w:ascii="Consolas" w:hAnsi="Consolas" w:eastAsia="Consolas"/>
          <w:sz w:val="20"/>
        </w:rPr>
        <w:t>8        52378981  ......AC..T......................T..C......A.......T........  52378922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159       GCAGCTCTGGCGCTCCCAGATGAGCTGGCACACGCAGGGAAACCAG  204</w:t>
      </w:r>
    </w:p>
    <w:p>
      <w:r>
        <w:rPr>
          <w:rFonts w:ascii="Consolas" w:hAnsi="Consolas" w:eastAsia="Consolas"/>
          <w:sz w:val="20"/>
        </w:rPr>
        <w:t>8        52378921  ...........A.......G....G.....................  52378876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429522006504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157     1e-36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        CCCAGTGCTCGCGGCAGTGCAAGGAGGGCCAGGTGCGCCGCGTGAAGGGCTTCCACTCCT  70</w:t>
      </w:r>
    </w:p>
    <w:p>
      <w:r>
        <w:rPr>
          <w:rFonts w:ascii="Consolas" w:hAnsi="Consolas" w:eastAsia="Consolas"/>
          <w:sz w:val="20"/>
        </w:rPr>
        <w:t>8        52378756  ..........A.........................A......T................  52378697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71        GTTGCTACGACTGTACCGACTGCAAGGCAGGCAGCTACCAGCGCCACCCAG  121</w:t>
      </w:r>
    </w:p>
    <w:p>
      <w:r>
        <w:rPr>
          <w:rFonts w:ascii="Consolas" w:hAnsi="Consolas" w:eastAsia="Consolas"/>
          <w:sz w:val="20"/>
        </w:rPr>
        <w:t>8        52378696  .C..T......G.............A..................A......  52378646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238105143606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426     8e-117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         TGCCCTCTGCAGCAAGTGTGACCAGGACCAGTGGTCCCCGGACCGGAGCACCCAGTGCTT  64</w:t>
      </w:r>
    </w:p>
    <w:p>
      <w:r>
        <w:rPr>
          <w:rFonts w:ascii="Consolas" w:hAnsi="Consolas" w:eastAsia="Consolas"/>
          <w:sz w:val="20"/>
        </w:rPr>
        <w:t>8        52378492  ..............................CA...........T......-..G....C.  52378434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65        CCCCCGGAGGCCCAGGTTCCTGGCGTGGGGGGAGCCGGCCGTGCTGGGGTTGCTTCTGCT  124</w:t>
      </w:r>
    </w:p>
    <w:p>
      <w:r>
        <w:rPr>
          <w:rFonts w:ascii="Consolas" w:hAnsi="Consolas" w:eastAsia="Consolas"/>
          <w:sz w:val="20"/>
        </w:rPr>
        <w:t>8        52378433  ......CC......A........                                       52378411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125       GCTTGGCCTGGCTCTGGGCCTGGTGCTGGCAGCCCTGGGACTCTTCCTCTGGCACTGGGA  184</w:t>
      </w:r>
    </w:p>
    <w:p>
      <w:r>
        <w:rPr>
          <w:rFonts w:ascii="Consolas" w:hAnsi="Consolas" w:eastAsia="Consolas"/>
          <w:sz w:val="20"/>
        </w:rPr>
        <w:t>8        52378389           .....................................A......G.C..C.  52378339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185       CAGCCCGTTAGTTCGGGCCTCAGGAGGG---CCACAGGCCTGCTTTGGCCTGGTCTGCCT  241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8        52378338  ......A.G-...........G..T...GGG.............----------......  52378290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242       GGGCCTTGTCTGCCTTAGCGTCCTCCTGTTTCCCGGCCAGCCCAGCCCCGCCCGCTGCCT  301</w:t>
      </w:r>
    </w:p>
    <w:p>
      <w:r>
        <w:rPr>
          <w:rFonts w:ascii="Consolas" w:hAnsi="Consolas" w:eastAsia="Consolas"/>
          <w:sz w:val="20"/>
        </w:rPr>
        <w:t>8        52378289  ...............C..................A...G.........T...A.......  52378230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302       GGCGCAGCAGCCACTACTCCACCTCCCGCTCACTGGCTGCCTGAGCACACTCTTCCTGAA  361</w:t>
      </w:r>
    </w:p>
    <w:p>
      <w:r>
        <w:rPr>
          <w:rFonts w:ascii="Consolas" w:hAnsi="Consolas" w:eastAsia="Consolas"/>
          <w:sz w:val="20"/>
        </w:rPr>
        <w:t>8        52378229  ...C....C...G..G.A........T......C......TG........C.......C.  52378170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362       GGCGGCTGAGATCTTTGTGGAGTCAGAGCTGCCGCTGAGCTGGGCCAACGGGCTCCGCAG  421</w:t>
      </w:r>
    </w:p>
    <w:p>
      <w:r>
        <w:rPr>
          <w:rFonts w:ascii="Consolas" w:hAnsi="Consolas" w:eastAsia="Consolas"/>
          <w:sz w:val="20"/>
        </w:rPr>
        <w:t>8        52378169  ...............C....G...........A..C.....A...AG..C.....T....  52378110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422       CCACCTGTGGGGGCGCCGGGCCTGGCTGGCAGTGCTGCTTGCCATGCTGGCGGAAGCAAC  481</w:t>
      </w:r>
    </w:p>
    <w:p>
      <w:r>
        <w:rPr>
          <w:rFonts w:ascii="Consolas" w:hAnsi="Consolas" w:eastAsia="Consolas"/>
          <w:sz w:val="20"/>
        </w:rPr>
        <w:t>8        52378109  ..G.........                                                  52378098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482       CCTCTGCACCTGGTACCTGGTGGCTTTCCCGCCGGAGGTGGTGACAGACTGGCAAGTGCT  541</w:t>
      </w:r>
    </w:p>
    <w:p>
      <w:r>
        <w:rPr>
          <w:rFonts w:ascii="Consolas" w:hAnsi="Consolas" w:eastAsia="Consolas"/>
          <w:sz w:val="20"/>
        </w:rPr>
        <w:t>8        52378083                           ...............CC.....G...........C  52378049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542       GCCCACGGAGGCACTGGTGCACTGCCGCATGCACTCCTGGATCAGCTTCGGCCTAGTGCA  601</w:t>
      </w:r>
    </w:p>
    <w:p>
      <w:r>
        <w:rPr>
          <w:rFonts w:ascii="Consolas" w:hAnsi="Consolas" w:eastAsia="Consolas"/>
          <w:sz w:val="20"/>
        </w:rPr>
        <w:t>8        52378048  .T........................A.G...G.......G.............G...A.  52377989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602       CGCCGCCAATGCCACGCTGGCCTTCCTCTGCTTCCTGGGCACCTTTCTGGTGCAGAGCCG  661</w:t>
      </w:r>
    </w:p>
    <w:p>
      <w:r>
        <w:rPr>
          <w:rFonts w:ascii="Consolas" w:hAnsi="Consolas" w:eastAsia="Consolas"/>
          <w:sz w:val="20"/>
        </w:rPr>
        <w:t>8        52377988  ....---------........T.......................C.C...AA.......  52377938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662       GCCCGGCTGCTACAATGGGGCCCGCAGCCTGACCTTCGCCACGCTGGCCTACTTCATCAC  721</w:t>
      </w:r>
    </w:p>
    <w:p>
      <w:r>
        <w:rPr>
          <w:rFonts w:ascii="Consolas" w:hAnsi="Consolas" w:eastAsia="Consolas"/>
          <w:sz w:val="20"/>
        </w:rPr>
        <w:t>8        52377937  ......GG.......C..T......G.........CT....T..................  52377878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722       CTGGGTCTCTTTCGTCCCCCTCTTTGCCAATGTGCACGCAGCCCATCAGCCCGCTGTGCA  781</w:t>
      </w:r>
    </w:p>
    <w:p>
      <w:r>
        <w:rPr>
          <w:rFonts w:ascii="Consolas" w:hAnsi="Consolas" w:eastAsia="Consolas"/>
          <w:sz w:val="20"/>
        </w:rPr>
        <w:t>8        52377877  .........C...........--.....G.C......A.G.T.TCC.....T..C.....  52377820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782       GATGGGCACCATCCTCTTCTGTGCGCTGGGCATCCTGGGCACCTTCCACCTGCCTAAGTG  841</w:t>
      </w:r>
    </w:p>
    <w:p>
      <w:r>
        <w:rPr>
          <w:rFonts w:ascii="Consolas" w:hAnsi="Consolas" w:eastAsia="Consolas"/>
          <w:sz w:val="20"/>
        </w:rPr>
        <w:t>8        52377819  .G.....G...............T....................C...............  52377760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842       CTACCTGCTGCTGCGGCGGCCGGACCTCAACACCCCCGAGTTCTTCCTGGGAGGAAGTCC  901</w:t>
      </w:r>
    </w:p>
    <w:p>
      <w:r>
        <w:rPr>
          <w:rFonts w:ascii="Consolas" w:hAnsi="Consolas" w:eastAsia="Consolas"/>
          <w:sz w:val="20"/>
        </w:rPr>
        <w:t>8        52377759  .............T......................T.................GG....  52377700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902       CAGTGATGCCAGAGGGCTGGGCAGCAGTGGGGGTGGGGAGGGGACTC--GGAAAAAACAA  959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8        52377699  TG.C.............GA..............C.......A.....AG...G.......  52377640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960       GTGACCCCTGACCCGGTGACCTCACC  985</w:t>
      </w:r>
    </w:p>
    <w:p>
      <w:r>
        <w:rPr>
          <w:rFonts w:ascii="Consolas" w:hAnsi="Consolas" w:eastAsia="Consolas"/>
          <w:sz w:val="20"/>
        </w:rPr>
        <w:t>8        52377639  .C............A...........  52377614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2266657063039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