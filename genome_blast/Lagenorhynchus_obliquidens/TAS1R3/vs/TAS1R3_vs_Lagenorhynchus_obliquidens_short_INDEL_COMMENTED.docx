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553243019247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105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  CTGCTCTGGGCACTGGCCATGAAAATGGCCGTGGAGGAGATCAACAACAAGTCGGATCTG  76</w:t>
      </w:r>
    </w:p>
    <w:p>
      <w:r>
        <w:rPr>
          <w:rFonts w:ascii="Consolas" w:hAnsi="Consolas" w:eastAsia="Consolas"/>
          <w:sz w:val="20"/>
        </w:rPr>
        <w:t>8        52380301  ...........G.......C..CG......A...............G.GG...CACC...  52380242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  CTGCCCGGG-CTGCGCCTGGGCTACGACCTCTTTGATACGTGCTCGGAGCCTGTGGTGGC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8        52380241  A.C......G...............A..T....CA.C.......G......CA....C..  52380182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136       CATGAAGCCCAGCCTCATGTTCCTGGCCAAGGCAGGCAGCCGCGACATCGCCGCCTACTG  195</w:t>
      </w:r>
    </w:p>
    <w:p>
      <w:r>
        <w:rPr>
          <w:rFonts w:ascii="Consolas" w:hAnsi="Consolas" w:eastAsia="Consolas"/>
          <w:sz w:val="20"/>
        </w:rPr>
        <w:t>8        52380181  .GC..........T.GG.....A..........C......T..AG.G............A  52380122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196       CAACTACACGCAGTACCAGCCCCGTGTGCTGGCTGTCATCGGGCCCCACTCGTCAGAGCT  255</w:t>
      </w:r>
    </w:p>
    <w:p>
      <w:r>
        <w:rPr>
          <w:rFonts w:ascii="Consolas" w:hAnsi="Consolas" w:eastAsia="Consolas"/>
          <w:sz w:val="20"/>
        </w:rPr>
        <w:t>8        52380121  .G.T..T.T..............AC........C.........T.......C.TC...G.  52380062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256       CGCCATGGTCACC  268</w:t>
      </w:r>
    </w:p>
    <w:p>
      <w:r>
        <w:rPr>
          <w:rFonts w:ascii="Consolas" w:hAnsi="Consolas" w:eastAsia="Consolas"/>
          <w:sz w:val="20"/>
        </w:rPr>
        <w:t>8        52380061  ....C........  52380049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655954803411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192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GTCAGCTACGGTGCTAGCATGGAGCTGCTGAGCGCCCGGGAGACCTTCCCCTCCTTCTTC  60</w:t>
      </w:r>
    </w:p>
    <w:p>
      <w:r>
        <w:rPr>
          <w:rFonts w:ascii="Consolas" w:hAnsi="Consolas" w:eastAsia="Consolas"/>
          <w:sz w:val="20"/>
        </w:rPr>
        <w:t>8        52379951  ...........C..C....C...CTG.......AG...C.....G.....G......C..  52379892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CGCACCGTGCCCAGCGACCGTGTGCAGCTGACGGCCGCCGCGGAGCTGCTGCAGGAGTTC  120</w:t>
      </w:r>
    </w:p>
    <w:p>
      <w:r>
        <w:rPr>
          <w:rFonts w:ascii="Consolas" w:hAnsi="Consolas" w:eastAsia="Consolas"/>
          <w:sz w:val="20"/>
        </w:rPr>
        <w:t>8        52379891  .A...G.............AC......G..G......TG.T...........G....C.G  52379832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GGCTGGAACTGGGTGGCCGCCCTGGGCAGCGACGACGAGTACGGCCGGCAGGGCCTGAGC  180</w:t>
      </w:r>
    </w:p>
    <w:p>
      <w:r>
        <w:rPr>
          <w:rFonts w:ascii="Consolas" w:hAnsi="Consolas" w:eastAsia="Consolas"/>
          <w:sz w:val="20"/>
        </w:rPr>
        <w:t>8        52379831  CA.....G.............G........A.A...A.....A..T...........T..  52379772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ATCTTCTCGGCCCTGGCCG-CGGCACGCGGCATCTGCATCGCGCACGAGGGCCTGGTGCC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8        52379771  C.......T.G.....A..A..C..A.-....CT..A......TG....C..TG......  52379713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240       GCTGCCCCGTGCCGATGACTCGCGGCTGGGGAAGGTGCAGGACGTCCTGCACCAGGTGAA  299</w:t>
      </w:r>
    </w:p>
    <w:p>
      <w:r>
        <w:rPr>
          <w:rFonts w:ascii="Consolas" w:hAnsi="Consolas" w:eastAsia="Consolas"/>
          <w:sz w:val="20"/>
        </w:rPr>
        <w:t>8        52379712  .......A.A....GCAG.C..........CTCC.......G.C.G.CA.G..G......  52379653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300       CCAGAGCAGCGTGCAGGTGGTGCTGCTGTTCGCCTCCGTGCACGCCGCCCACGCCCTCTT  359</w:t>
      </w:r>
    </w:p>
    <w:p>
      <w:r>
        <w:rPr>
          <w:rFonts w:ascii="Consolas" w:hAnsi="Consolas" w:eastAsia="Consolas"/>
          <w:sz w:val="20"/>
        </w:rPr>
        <w:t>8        52379652  ......................AG.-.....T.TG..-.....T--....G.A.......  52379597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360       CAACTACAGCATCAGCAGCAGGCTCTCGCCCAAGGTGTGGGTGGCCAGCGAGGCCTGGCT  419</w:t>
      </w:r>
    </w:p>
    <w:p>
      <w:r>
        <w:rPr>
          <w:rFonts w:ascii="Consolas" w:hAnsi="Consolas" w:eastAsia="Consolas"/>
          <w:sz w:val="20"/>
        </w:rPr>
        <w:t>8        52379596  ..G..........T..TA................A.........................  52379537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420       GACCTCTGACCTGGTCATGGGGCTGCCCGGCATGGCCCAGATGGGCACGGTGCTTGGCTT  479</w:t>
      </w:r>
    </w:p>
    <w:p>
      <w:r>
        <w:rPr>
          <w:rFonts w:ascii="Consolas" w:hAnsi="Consolas" w:eastAsia="Consolas"/>
          <w:sz w:val="20"/>
        </w:rPr>
        <w:t>8        52379536  .C....AA...........AC.......A......A..G.G....T..C.....C...G.  52379477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480       CCTCCAGAGGGGTGCCCAGCTGCACGAGTTCCCCCAGTACGTGAAGACGCACCTGGCCCT  539</w:t>
      </w:r>
    </w:p>
    <w:p>
      <w:r>
        <w:rPr>
          <w:rFonts w:ascii="Consolas" w:hAnsi="Consolas" w:eastAsia="Consolas"/>
          <w:sz w:val="20"/>
        </w:rPr>
        <w:t>8        52379476  ..CG.GTCA...C......A...C.........GTCC......C.....TG.........  52379417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540       GGCCACCGACCCGGCCTTCTGCTCTGCCCTGGGCGAGAGGGAGCAGGGTCTGGAGGAGGA  599</w:t>
      </w:r>
    </w:p>
    <w:p>
      <w:r>
        <w:rPr>
          <w:rFonts w:ascii="Consolas" w:hAnsi="Consolas" w:eastAsia="Consolas"/>
          <w:sz w:val="20"/>
        </w:rPr>
        <w:t>8        52379416  ....G.G.....C....A....G.CT.G....A..CAG..C...CA..C.........C.  52379357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600       CGTGGTGGGCCAGCGCTGCCCGCAGTGTGACTGCATCACGCTGCAGAACGTGAGCGCAGG  659</w:t>
      </w:r>
    </w:p>
    <w:p>
      <w:r>
        <w:rPr>
          <w:rFonts w:ascii="Consolas" w:hAnsi="Consolas" w:eastAsia="Consolas"/>
          <w:sz w:val="20"/>
        </w:rPr>
        <w:t>8        52379356  .........G.C.........T.................C...G.........CT.AC..  52379297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660       GCTAAATCACCACCAGACGTTCTCTGTCTACGCAGCTGTGTATAGCGTGGCCCAGGCCCT  719</w:t>
      </w:r>
    </w:p>
    <w:p>
      <w:r>
        <w:rPr>
          <w:rFonts w:ascii="Consolas" w:hAnsi="Consolas" w:eastAsia="Consolas"/>
          <w:sz w:val="20"/>
        </w:rPr>
        <w:t>8        52379296  ...GCTG....G......C...G.-.C..T............C..............G..  52379238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720       GCACAACACTCTTCAGTGCAACGCCTCAGGCTGCCCCGCGCAGGACCCCGTGAAGCCCTG  779</w:t>
      </w:r>
    </w:p>
    <w:p>
      <w:r>
        <w:rPr>
          <w:rFonts w:ascii="Consolas" w:hAnsi="Consolas" w:eastAsia="Consolas"/>
          <w:sz w:val="20"/>
        </w:rPr>
        <w:t>8        52379237  C........G..G.TC...G..A....G........T.T..G...G......CG......  52379178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780       GCAG  783</w:t>
      </w:r>
    </w:p>
    <w:p>
      <w:r>
        <w:rPr>
          <w:rFonts w:ascii="Consolas" w:hAnsi="Consolas" w:eastAsia="Consolas"/>
          <w:sz w:val="20"/>
        </w:rPr>
        <w:t>8        52379177  ....  52379174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1778777221458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429522006504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87.7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AGCCCGTGTCCCGGTGCTCGCGGCAGTGCCAGGAGGGCCAGGTGCGCCGGGTCAAGGGGT  61</w:t>
      </w:r>
    </w:p>
    <w:p>
      <w:r>
        <w:rPr>
          <w:rFonts w:ascii="Consolas" w:hAnsi="Consolas" w:eastAsia="Consolas"/>
          <w:sz w:val="20"/>
        </w:rPr>
        <w:t>8        52378765  ........C...A......A.........A...............A...C..T.....C.  52378706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TCCACTCCTGCTGCTACGAC  81</w:t>
      </w:r>
    </w:p>
    <w:p>
      <w:r>
        <w:rPr>
          <w:rFonts w:ascii="Consolas" w:hAnsi="Consolas" w:eastAsia="Consolas"/>
          <w:sz w:val="20"/>
        </w:rPr>
        <w:t>8        52378705  .............T......  52378686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238105143606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196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228       GGCCTGGTGTGCCTGGGCCTGGTCTGCCTCAGCGTCCTCCTGTTCCCTGGCCAGCCCAGC  287</w:t>
      </w:r>
    </w:p>
    <w:p>
      <w:r>
        <w:rPr>
          <w:rFonts w:ascii="Consolas" w:hAnsi="Consolas" w:eastAsia="Consolas"/>
          <w:sz w:val="20"/>
        </w:rPr>
        <w:t>8        52378303  ......C.C...........T.......................T..CA...G.......  52378244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288       CCTGCCCGATGCCTGGCCCAGCAGCCCTTGTCCCACCTCCCGCTCACGGGCTGCCTGAGC  347</w:t>
      </w:r>
    </w:p>
    <w:p>
      <w:r>
        <w:rPr>
          <w:rFonts w:ascii="Consolas" w:hAnsi="Consolas" w:eastAsia="Consolas"/>
          <w:sz w:val="20"/>
        </w:rPr>
        <w:t>8        52378243  ......A.C.............C...GC..CA........T......C......TG....  52378184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348       ACACTCTTCCTGCAGGCGGCCGAGATCTTCGTGGAGTCAGAACTGCCTCTGAGCTGGGCA  407</w:t>
      </w:r>
    </w:p>
    <w:p>
      <w:r>
        <w:rPr>
          <w:rFonts w:ascii="Consolas" w:hAnsi="Consolas" w:eastAsia="Consolas"/>
          <w:sz w:val="20"/>
        </w:rPr>
        <w:t>8        52378183  ....C...............T.............G......G....AG.C.....A....  52378124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408       GACCggctgagtggctgcctgcgggggccctgggcctggctggtggtgctgctggccatg  467</w:t>
      </w:r>
    </w:p>
    <w:p>
      <w:r>
        <w:rPr>
          <w:rFonts w:ascii="Consolas" w:hAnsi="Consolas" w:eastAsia="Consolas"/>
          <w:sz w:val="20"/>
        </w:rPr>
        <w:t>8        52378123  ........                                                      52378116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468       ctggtggAGGTCGCACTGTGCACCTGGTACCTGGTGGCCTTCCCGCCGGAGGTGGTGACG  527</w:t>
      </w:r>
    </w:p>
    <w:p>
      <w:r>
        <w:rPr>
          <w:rFonts w:ascii="Consolas" w:hAnsi="Consolas" w:eastAsia="Consolas"/>
          <w:sz w:val="20"/>
        </w:rPr>
        <w:t>8        52378084                                        ................CC...A  52378063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528       GACTGGCACATGCTGCCCACGGAGGCGCTGGTGCACTGCCGCACACGCTCCTGGGTCAGC  587</w:t>
      </w:r>
    </w:p>
    <w:p>
      <w:r>
        <w:rPr>
          <w:rFonts w:ascii="Consolas" w:hAnsi="Consolas" w:eastAsia="Consolas"/>
          <w:sz w:val="20"/>
        </w:rPr>
        <w:t>8        52378062  .G......AG...C.T..........A.............A.GTG...............  52378003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588       TTCGGCCTAGCGCACGCCACCAATGCCACGCTGGCCTTTCTCTGCTTCCTGGGCACTTTC  647</w:t>
      </w:r>
    </w:p>
    <w:p>
      <w:r>
        <w:rPr>
          <w:rFonts w:ascii="Consolas" w:hAnsi="Consolas" w:eastAsia="Consolas"/>
          <w:sz w:val="20"/>
        </w:rPr>
        <w:t>8        52378002  ........G.T.A.......---------......T..C.................C...  52377952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648       CTGGTGCGGAGCCAGCCGGGCTGCTACAACCGTGCCCGTGGCCTCACCTTTGCCATGCTG  707</w:t>
      </w:r>
    </w:p>
    <w:p>
      <w:r>
        <w:rPr>
          <w:rFonts w:ascii="Consolas" w:hAnsi="Consolas" w:eastAsia="Consolas"/>
          <w:sz w:val="20"/>
        </w:rPr>
        <w:t>8        52377951  .C...AAA.....G...C..GG........G.......C.....G....C..........  52377892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708       GCCTACTTCATCACCTGGGTCTCCTTTGTGCCCCTCCTGGCCAATGTGCAGGTGGTCCTC  767</w:t>
      </w:r>
    </w:p>
    <w:p>
      <w:r>
        <w:rPr>
          <w:rFonts w:ascii="Consolas" w:hAnsi="Consolas" w:eastAsia="Consolas"/>
          <w:sz w:val="20"/>
        </w:rPr>
        <w:t>8        52377891  ..........................C..C.....--.T...G.C.....CAC....TC.  52377834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768       AGGCCCGCCGTGCAGATGGGCGCCCTCCTGCTCTGTGTCCTGGGCATCCTGGCTGCCTTC  827</w:t>
      </w:r>
    </w:p>
    <w:p>
      <w:r>
        <w:rPr>
          <w:rFonts w:ascii="Consolas" w:hAnsi="Consolas" w:eastAsia="Consolas"/>
          <w:sz w:val="20"/>
        </w:rPr>
        <w:t>8        52377833  CA...T.........G........A....CT.......G.............GCA...C.  52377774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828       CACCTGCCCAGGTGTTACCTGCTCATGCGGCAGCCAGGGCTCAACACCCCCGAGTTCTTC  887</w:t>
      </w:r>
    </w:p>
    <w:p>
      <w:r>
        <w:rPr>
          <w:rFonts w:ascii="Consolas" w:hAnsi="Consolas" w:eastAsia="Consolas"/>
          <w:sz w:val="20"/>
        </w:rPr>
        <w:t>8        52377773  ........T.A...C........GC..T...G...G.AC...........T.........  52377714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888       CTGGGAGGGGGCCCTGGGGATGCCCAAGGCCAGAATGACGGGAACACAGGAAATCAGGGG  947</w:t>
      </w:r>
    </w:p>
    <w:p>
      <w:r>
        <w:rPr>
          <w:rFonts w:ascii="Consolas" w:hAnsi="Consolas" w:eastAsia="Consolas"/>
          <w:sz w:val="20"/>
        </w:rPr>
        <w:t>8        52377713  ...........T.....C......                                      52377690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948       AAACATGAGTGACCCAACCCTGTGATCTCAGCCCCGGTGAACCCAGACTTAGCTGCGATc  1007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1008      ccccccAAGCCAGCAATGACCCGTGTCTCGCTACAGAGACCCTCCCGCTCTAGGTTCTGA  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1068      CCCCAGGTTGTCTCCTGACCCTGACCCCACAGTGAGCCCTAGGCCTGGAGCACGTGGACA  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1128      CCCCTGTGACCATCTGGGCCCCAGAGCCAAGCTGTGTCCCTGTCCCTCTGTGCCCAGACC  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1188      AGGCCTGCCCAGGTAACCCAGACCCACTGTTCTGGAAAGAGGCCCGGAGGGCTCCCAGGG  1247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1248      TACCCGCAACCCACACCGTGAGCTCAGGAAAAGGACGCAGGGAGGCCCCGGCCAGATGGC  1307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1308      TGGAAGCCCAAATCAGGCCCTGCCGACCTGACCATGTCCCACCAGGGCCCCCATCCTGCA  1367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1368      CCCTGCCAGGCACCACAGCAGTGGGAGGCCAGGTGGGGGCACACAGGCATATGCCCAGGG  1427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1428      CAGAGCCCGCCGAGGTAGGGGTGGCACCCAGCTTCCTACTCTGCCCTTTGCCCAGTGGGT  1487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1488      AGACAGCATCATGACTGTCACCAGTACCAGGGACAGAGCCCAGGTGGGGTGGGGGCGGGG  1547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1548      TCCAGCACCACGGCCAGCACCGACCACCAGGACCCCGGAGCCAGCACCATGGACAGAAAA  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1608      CTGCCCACCAGGATCTGACGCCAGCACGCCGCCAGGCCCACACAGGGTCTCCGGTCAGAG  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1668      TCCCAGGGTCAGCTCCCAGCAGGGCCTAGGGGAGGCTGGACCAGCTCCCTGTGCCTCATT  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1728      CCAAGGCAGCCCAGCCGGAGAGAAGGGGCACAGGCCACACATCTGTCCCATAAAATTAAA  1787</w:t>
      </w:r>
    </w:p>
    <w:p>
      <w:r>
        <w:rPr>
          <w:rFonts w:ascii="Consolas" w:hAnsi="Consolas" w:eastAsia="Consolas"/>
          <w:sz w:val="20"/>
        </w:rPr>
        <w:t>8        52376778                                     .....G..G................  52376754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1788      CGCTTTTTAGTGTTTAAAATA  1808</w:t>
      </w:r>
    </w:p>
    <w:p>
      <w:r>
        <w:rPr>
          <w:rFonts w:ascii="Consolas" w:hAnsi="Consolas" w:eastAsia="Consolas"/>
          <w:sz w:val="20"/>
        </w:rPr>
        <w:t>8        52376753  T....................  52376733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4173823716492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