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527551594114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239     6e-61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14        GGCCTGCTCTGGGCACTGGCCATGAAAATGGCCGTGGAGGAGATCAACAACAAGTCGGAT  73</w:t>
      </w:r>
    </w:p>
    <w:p>
      <w:r>
        <w:rPr>
          <w:rFonts w:ascii="Consolas" w:hAnsi="Consolas" w:eastAsia="Consolas"/>
          <w:sz w:val="20"/>
        </w:rPr>
        <w:t>8        52380304  ..G...........G.......C..CG......A...............G.GG...CACC  52380245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74        CTGCTGCCCGGG-CTGCGCCTGGGCTACGACCTCTTTGATACGTGCTCGGAGCCTGTGGT  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8        52380244  ...A.C......G...............A..T....CA.C.......G......CA....  52380185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133       GGCCATGAAGCCCAGCCTCATGTTCCTGGCCAAGGCAGGCAGCCGCGACATCGCCGCCTA  192</w:t>
      </w:r>
    </w:p>
    <w:p>
      <w:r>
        <w:rPr>
          <w:rFonts w:ascii="Consolas" w:hAnsi="Consolas" w:eastAsia="Consolas"/>
          <w:sz w:val="20"/>
        </w:rPr>
        <w:t>8        52380184  C...GC..........T.GG.....A..........C......T..AG.G..........  52380125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193       CTGCAACTACACGCAGTACCAGCCCCGTGTGCTGGCTGTCATCGGGCCCCACTCGTCAGA  252</w:t>
      </w:r>
    </w:p>
    <w:p>
      <w:r>
        <w:rPr>
          <w:rFonts w:ascii="Consolas" w:hAnsi="Consolas" w:eastAsia="Consolas"/>
          <w:sz w:val="20"/>
        </w:rPr>
        <w:t>8        52380124  ..A.G.T..T.T..............AC........C.........T.......C.TC..  52380065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253       GCTCGCCATGGTCACCGGCAAGTTCTTCAGCTTCTTCCTCATGCCCCA  300</w:t>
      </w:r>
    </w:p>
    <w:p>
      <w:r>
        <w:rPr>
          <w:rFonts w:ascii="Consolas" w:hAnsi="Consolas" w:eastAsia="Consolas"/>
          <w:sz w:val="20"/>
        </w:rPr>
        <w:t>8        52380064  .G.....C.......------------..................G..  52380029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630260754030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NW_020837953.1 Sagmatias obliquidens isolate GAN/ISIS:26980383/99...  645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GTCAGCTACGGTGCTAGCATGGAGCTGCTGAGCGCCCGGGAGACCTTCCCCTCCTTCTTC  60</w:t>
      </w:r>
    </w:p>
    <w:p>
      <w:r>
        <w:rPr>
          <w:rFonts w:ascii="Consolas" w:hAnsi="Consolas" w:eastAsia="Consolas"/>
          <w:sz w:val="20"/>
        </w:rPr>
        <w:t>8        52379951  ...........C..C....C...CTG.......AG...C.....G.....G......C..  52379892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CGCACCGTGCCCAGCGACCGTGTGCAGCTGACGGCCGCCGCGGAGCTGCTGCAGGAGTTC  120</w:t>
      </w:r>
    </w:p>
    <w:p>
      <w:r>
        <w:rPr>
          <w:rFonts w:ascii="Consolas" w:hAnsi="Consolas" w:eastAsia="Consolas"/>
          <w:sz w:val="20"/>
        </w:rPr>
        <w:t>8        52379891  .A...G.............AC......G..G......TG.T...........G....C.G  52379832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GGCTGGAACTGGGTGGCCGCCCTGGGCAGCGACGACGAGTACGGCCGGCAGGGCCTGAGC  180</w:t>
      </w:r>
    </w:p>
    <w:p>
      <w:r>
        <w:rPr>
          <w:rFonts w:ascii="Consolas" w:hAnsi="Consolas" w:eastAsia="Consolas"/>
          <w:sz w:val="20"/>
        </w:rPr>
        <w:t>8        52379831  CA.....G.............G........A.A...A.....A..T...........T..  52379772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ATCTTCTCGGCCCTGGCCG-CGGCACGCGGCATCTGCATCGCGCACGAGGGCCTGGTGCC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8        52379771  C.......T.G.....A..A..C..A.-....CT..A......TG....C..TG......  52379713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240       GCTGCCCCGTGCCGATGACTCGCGGCTGGGGAAGGTGCAGGACGTCCTGCACCAGGTGAA  299</w:t>
      </w:r>
    </w:p>
    <w:p>
      <w:r>
        <w:rPr>
          <w:rFonts w:ascii="Consolas" w:hAnsi="Consolas" w:eastAsia="Consolas"/>
          <w:sz w:val="20"/>
        </w:rPr>
        <w:t>8        52379712  .......A.A....GCAG.C..........CTCC.......G.C.G.CA.G..G......  52379653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300       CCAGAGCAGCGTGCAGGTGGTGCTGCTGTTCGCCTCCGTGCACGCCGCCCACGCCCTCTT  359</w:t>
      </w:r>
    </w:p>
    <w:p>
      <w:r>
        <w:rPr>
          <w:rFonts w:ascii="Consolas" w:hAnsi="Consolas" w:eastAsia="Consolas"/>
          <w:sz w:val="20"/>
        </w:rPr>
        <w:t>8        52379652  ......................AG.-.....T.TG..-.....T--....G.A.......  52379597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360       CAACTACAGCATCAGCAGCAGGCTCTCGCCCAAGGTGTGGGTGGCCAGCGAGGCCTGGCT  419</w:t>
      </w:r>
    </w:p>
    <w:p>
      <w:r>
        <w:rPr>
          <w:rFonts w:ascii="Consolas" w:hAnsi="Consolas" w:eastAsia="Consolas"/>
          <w:sz w:val="20"/>
        </w:rPr>
        <w:t>8        52379596  ..G..........T..TA................A.........................  52379537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420       GACCTCTGACCTGGTCATGGGGCTGCCCGGCATGGCCCAGATGGGCACGGTGCTTGGCTT  479</w:t>
      </w:r>
    </w:p>
    <w:p>
      <w:r>
        <w:rPr>
          <w:rFonts w:ascii="Consolas" w:hAnsi="Consolas" w:eastAsia="Consolas"/>
          <w:sz w:val="20"/>
        </w:rPr>
        <w:t>8        52379536  .C....AA...........AC.......A......A..G.G....T..C.....C...G.  52379477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480       CCTCCAGAGGGGTGCCCAGCTGCACGAGTTCCCCCAGTACGTGAAGACGCACCTGGCCCT  539</w:t>
      </w:r>
    </w:p>
    <w:p>
      <w:r>
        <w:rPr>
          <w:rFonts w:ascii="Consolas" w:hAnsi="Consolas" w:eastAsia="Consolas"/>
          <w:sz w:val="20"/>
        </w:rPr>
        <w:t>8        52379476  ..CG.GTCA...C......A...C.........GTCC......C.....TG.........  52379417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540       GGCCACCGACCCGGCCTTCTGCTCTGCCCTGGGCGAGAGGGAGCAGGGTCTGGAGGAGGA  599</w:t>
      </w:r>
    </w:p>
    <w:p>
      <w:r>
        <w:rPr>
          <w:rFonts w:ascii="Consolas" w:hAnsi="Consolas" w:eastAsia="Consolas"/>
          <w:sz w:val="20"/>
        </w:rPr>
        <w:t>8        52379416  ....G.G.....C....A....G.CT.G....A..CAG..C...CA..C.........C.  52379357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600       CGTGGTGGGCCAGCGCTGCCCGCAGTGTGACTGCATCACGCTGCAGAACGTGAGCGCAGG  659</w:t>
      </w:r>
    </w:p>
    <w:p>
      <w:r>
        <w:rPr>
          <w:rFonts w:ascii="Consolas" w:hAnsi="Consolas" w:eastAsia="Consolas"/>
          <w:sz w:val="20"/>
        </w:rPr>
        <w:t>8        52379356  .........G.C.........T.................C...G.........CT.AC..  52379297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660       GCTAAATCACCACCAGACGTTCTCTGTCTACGCAGCTGTGTATAGCGTGGCCCAGGCCCT  719</w:t>
      </w:r>
    </w:p>
    <w:p>
      <w:r>
        <w:rPr>
          <w:rFonts w:ascii="Consolas" w:hAnsi="Consolas" w:eastAsia="Consolas"/>
          <w:sz w:val="20"/>
        </w:rPr>
        <w:t>8        52379296  ...GCTG....G......C...G.-.C..T............C..............G..  52379238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720       GCACAACACTCTTCAGTGCAACGCCTCAGGCTGCCCCGCGCAGGACCCCGTGAAGCCCTG  779</w:t>
      </w:r>
    </w:p>
    <w:p>
      <w:r>
        <w:rPr>
          <w:rFonts w:ascii="Consolas" w:hAnsi="Consolas" w:eastAsia="Consolas"/>
          <w:sz w:val="20"/>
        </w:rPr>
        <w:t>8        52379237  C........G..G.TC...G..A....G........T.T..G...G......CG......  52379178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780       GCAG  783</w:t>
      </w:r>
    </w:p>
    <w:p>
      <w:r>
        <w:rPr>
          <w:rFonts w:ascii="Consolas" w:hAnsi="Consolas" w:eastAsia="Consolas"/>
          <w:sz w:val="20"/>
        </w:rPr>
        <w:t>8        52379177  ....  52379174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1753054543917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403833742397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132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AGCCCGTGTCCCGGTGCTCGCGGCAGTGCCAGGAGGGCCAGGTGCGCCGGGTCAAGGGGT  61</w:t>
      </w:r>
    </w:p>
    <w:p>
      <w:r>
        <w:rPr>
          <w:rFonts w:ascii="Consolas" w:hAnsi="Consolas" w:eastAsia="Consolas"/>
          <w:sz w:val="20"/>
        </w:rPr>
        <w:t>8        52378765  ........C...A......A.........A...............A...C..T.....C.  52378706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TCCACTCCTGCTGCTACGACTGTGTGGACTGCGAGGCGGGCAGCTACCGGCAAAACCCAG  121</w:t>
      </w:r>
    </w:p>
    <w:p>
      <w:r>
        <w:rPr>
          <w:rFonts w:ascii="Consolas" w:hAnsi="Consolas" w:eastAsia="Consolas"/>
          <w:sz w:val="20"/>
        </w:rPr>
        <w:t>8        52378705  .............T......G..ACC......A.A..A..........A..GC.......  52378646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212421710501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577     1e-161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113       gctgctcctgctgctgagcctggcgctgggccttgtgctggctgctttggggctgTTCGT  172</w:t>
      </w:r>
    </w:p>
    <w:p>
      <w:r>
        <w:rPr>
          <w:rFonts w:ascii="Consolas" w:hAnsi="Consolas" w:eastAsia="Consolas"/>
          <w:sz w:val="20"/>
        </w:rPr>
        <w:t>8        52378409  ......T.....-...CC..C...T........G........A..CC....A..C...A.  52378351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173       TCACCATCGGGACAGCCCACTGGTTCAGGCCTCggg---ggggCCCCTGGCCTGCTTTGG  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8        52378350  CTGG.GC...C........-......G.........TGG......A.A........C..-  52378293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230       CCTGGTGTGCCTGGGCCTGGTCTGCCTCAGCGTCCTCCTGTTCCCTGGCCAGCCCAGCCC  289</w:t>
      </w:r>
    </w:p>
    <w:p>
      <w:r>
        <w:rPr>
          <w:rFonts w:ascii="Consolas" w:hAnsi="Consolas" w:eastAsia="Consolas"/>
          <w:sz w:val="20"/>
        </w:rPr>
        <w:t>8        52378292  ---------.........T.......................T..CA...G.........  52378242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290       TGCCCGATGCCTGGCCCAGCAGCCCTTGTCCCACCTCCCGCTCACGGGCTGCCTGAGCAC  349</w:t>
      </w:r>
    </w:p>
    <w:p>
      <w:r>
        <w:rPr>
          <w:rFonts w:ascii="Consolas" w:hAnsi="Consolas" w:eastAsia="Consolas"/>
          <w:sz w:val="20"/>
        </w:rPr>
        <w:t>8        52378241  ....A.C.............C...GC..CA........T......C......TG......  52378182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350       ACTCTTCCTGCAGGCGGCCGAGATCTTCGTGGAGTCAGAACTGCCTCTGAGCTGGGCAGA  409</w:t>
      </w:r>
    </w:p>
    <w:p>
      <w:r>
        <w:rPr>
          <w:rFonts w:ascii="Consolas" w:hAnsi="Consolas" w:eastAsia="Consolas"/>
          <w:sz w:val="20"/>
        </w:rPr>
        <w:t>8        52378181  ..C...............T.............G......G....AG.C.....A......  52378122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410       CCggctgagtggctgcctgcgggggccctgggcctggctggtggtgctgctggccatgct  469</w:t>
      </w:r>
    </w:p>
    <w:p>
      <w:r>
        <w:rPr>
          <w:rFonts w:ascii="Consolas" w:hAnsi="Consolas" w:eastAsia="Consolas"/>
          <w:sz w:val="20"/>
        </w:rPr>
        <w:t>8        52378121  ......----------....A.----..---.....-----...G.----------....  52378094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470       ggtggAGGTCGCACTGTGCACCTGGTACCTGGTGGCCTTCCCGCCGGAGGTGGTGACGGA  529</w:t>
      </w:r>
    </w:p>
    <w:p>
      <w:r>
        <w:rPr>
          <w:rFonts w:ascii="Consolas" w:hAnsi="Consolas" w:eastAsia="Consolas"/>
          <w:sz w:val="20"/>
        </w:rPr>
        <w:t>8        52378093  ..-------------------......T..--------..............CC...A.G  52378061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530       CTGGCACATGCTGCCCACGGAGGCGCTGGTGCACTGCCGCACACGCTCCTGGGTCAGCTT  589</w:t>
      </w:r>
    </w:p>
    <w:p>
      <w:r>
        <w:rPr>
          <w:rFonts w:ascii="Consolas" w:hAnsi="Consolas" w:eastAsia="Consolas"/>
          <w:sz w:val="20"/>
        </w:rPr>
        <w:t>8        52378060  ......AG...C.T..........A.............A.GTG.................  52378001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590       CGGCCTAGCGCACGCCACCAATGCCACGCTGGCCTTTCTCTGCTTCCTGGGCACTTTCCT  649</w:t>
      </w:r>
    </w:p>
    <w:p>
      <w:r>
        <w:rPr>
          <w:rFonts w:ascii="Consolas" w:hAnsi="Consolas" w:eastAsia="Consolas"/>
          <w:sz w:val="20"/>
        </w:rPr>
        <w:t>8        52378000  ......G.T.A.......---------......T..C.................C....C  52377950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650       GGTGCGGAGCCAGCCGGGCTGCTACAACCGTGCCCGTGGCCTCACCTTTGCCATGCTGGC  709</w:t>
      </w:r>
    </w:p>
    <w:p>
      <w:r>
        <w:rPr>
          <w:rFonts w:ascii="Consolas" w:hAnsi="Consolas" w:eastAsia="Consolas"/>
          <w:sz w:val="20"/>
        </w:rPr>
        <w:t>8        52377949  ...AAA.....G...C..GG........G.......C.....G....C............  52377890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710       CTACTTCATCACCTGGGTCTCCTTTGTGCCCCTCCTGGCCAATGTGCAGGTGGTCCTCAG  769</w:t>
      </w:r>
    </w:p>
    <w:p>
      <w:r>
        <w:rPr>
          <w:rFonts w:ascii="Consolas" w:hAnsi="Consolas" w:eastAsia="Consolas"/>
          <w:sz w:val="20"/>
        </w:rPr>
        <w:t>8        52377889  ........................C..C.....--.T...G.C.....CAC....TC.CA  52377832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770       GCCCGCCGTGCAGATGGGCGCCCTCCTGCTCTGTGTCCTGGGCATCCTGGCTGCCTTCCA  829</w:t>
      </w:r>
    </w:p>
    <w:p>
      <w:r>
        <w:rPr>
          <w:rFonts w:ascii="Consolas" w:hAnsi="Consolas" w:eastAsia="Consolas"/>
          <w:sz w:val="20"/>
        </w:rPr>
        <w:t>8        52377831  ...T.........G........A....CT.......G.............GCA...C...  52377772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830       CCTGCCCAGGTGTTACCTGCTCATGCGGCAGCCAGGGCTCAACACCCCCGAGTTCTTCCT  889</w:t>
      </w:r>
    </w:p>
    <w:p>
      <w:r>
        <w:rPr>
          <w:rFonts w:ascii="Consolas" w:hAnsi="Consolas" w:eastAsia="Consolas"/>
          <w:sz w:val="20"/>
        </w:rPr>
        <w:t>8        52377771  ......T.A...C........GC..T...G...G.AC...........T...........  52377712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890       GGGAGGGGGCCCTGGGGATGCCCAAG-----GCCAGAATGACGGGAACACAGGA-AATCA  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8        52377711  .........T.....C......AG..GGCGA.G...C.GTGG...CGGGG....G.C...  52377652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944       GGGGAAACATGAGTGACCC--AACCCTGTGATCTCAGCCCCGGTGAACCCAGACTTAGCT  1001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8        52377651  ...AG..A.CA..C.....CTG....A....C....-....A......T..T..C...TC  52377593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1002      GCGATcccccccAAGCCAGCAATGACCCGTGTCTCGCTACAGAGACCCT-CCCGCTCTAG  1060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8        52377592  AA.G.G.....--..--.C...-.T...-.A.GCA..A..CT....TG.G...CAA..CC  52377539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1061      GTTCTGA--CCCCAG----GTTGTCTCCTGACCCTGACCCCACAGTGAGCCCTAGGCCTG  1114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8        52377538  .C.G...CT......CCCTACAT...G......T..............C.T.C.-.AG..  52377480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1115      GAGCACGTG-GACACCCCTGTG--------ACCATCTGGGCCCCAGAGCCAAGCTGTGTC  1165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exon_6]</w:t>
      </w:r>
    </w:p>
    <w:p>
      <w:r>
        <w:rPr>
          <w:rFonts w:ascii="Consolas" w:hAnsi="Consolas" w:eastAsia="Consolas"/>
          <w:sz w:val="20"/>
        </w:rPr>
        <w:t>8        52377479  C.TA.G.G.CCT..G.T.C...GGATCTCA...CCTG...........G..G...C....  52377420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1166      CCTGTCCCTCTGTGCCCAGACCAGGCCTGCCCAGGTAACCCAGACCCACTGTTCTGGAAA  1225</w:t>
      </w:r>
    </w:p>
    <w:p>
      <w:r>
        <w:rPr>
          <w:rFonts w:ascii="Consolas" w:hAnsi="Consolas" w:eastAsia="Consolas"/>
          <w:sz w:val="20"/>
        </w:rPr>
        <w:t>8        52377419  ....C...----A...A..C..T.......A.....G......CG.........CA..C.  52377364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1226      GAGGCCC--GGAGGGCTCCCAGGG--TACCCGCAACCCACACCGTGAGCTCAGGAAAAGG  1281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8        52377363  .......AT.....CT...TC...GCCC....T.G....GG.T.A.C..A.......     52377307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1282      ACGCAGGGAGGCCCCGGCCAGATGGCTGGAAGCCCAAATCAGGCCCTGCCGACCTGACCA  1341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1342      TGTCCCACCAGGGCCCCCATCCTGCACCCTGCCAGGCACCACAGCAGTGGGAGGCCAGGT  1401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1402      GGGGGCACACAGGCATATGCCCAGGGCAGAGCCCGCCGAGGTAGGGGTGGCACCCAGCTT  1461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1462      CCTACTCTGCCCTTTGCCCAGTGGGTAGACAGCATCATGACTGTCACCAGTACCAGGGAC  1521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1522      AGAGCCCAGGTGGGGTGGGGGCGGGGTCCAGCACCACGGCCAGCACCGACCACCAGGACC  1581</w:t>
      </w:r>
    </w:p>
    <w:p>
      <w:r>
        <w:rPr>
          <w:rFonts w:ascii="Consolas" w:hAnsi="Consolas" w:eastAsia="Consolas"/>
          <w:sz w:val="20"/>
        </w:rPr>
        <w:t>8        52376959                                   ....CC..C.....CC.....-...G.  52376934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1582      CCGGAGCCAGCACCATGGACAGAAAACTGCCCACCAGGATCTGACGCCAGCACGCCGCCA  1641</w:t>
      </w:r>
    </w:p>
    <w:p>
      <w:r>
        <w:rPr>
          <w:rFonts w:ascii="Consolas" w:hAnsi="Consolas" w:eastAsia="Consolas"/>
          <w:sz w:val="20"/>
        </w:rPr>
        <w:t>8        52376933  .A.............CA.......G..C....G......--------.T..T-..G....  52376883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1642      GGCCCACACAGGGTCTCCGGTCAGAGTCCCAGGGTCAGCTCCCAGCAGGGCCTAGGGGAG  1701</w:t>
      </w:r>
    </w:p>
    <w:p>
      <w:r>
        <w:rPr>
          <w:rFonts w:ascii="Consolas" w:hAnsi="Consolas" w:eastAsia="Consolas"/>
          <w:sz w:val="20"/>
        </w:rPr>
        <w:t>8        52376882  ..G..TT-----...C.T..-----....T-..........T.G.AC..A..CT.....A  52376834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1702      GCTGGACCAGCTCCCTGTGCCTCATTCCAAGGCAGCCCA--GCCGGAGAGAAGGGGCACA  1759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8        52376833  ....AC..G..-.....CA..C..A..T-------..T.AA.TG.TTA.A...A.A....  52376782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1760      GGCCACACATCTGTCCCATAAAATTAAACGCTTTTTAGTGTTTAAAATA  1808</w:t>
      </w:r>
    </w:p>
    <w:p>
      <w:r>
        <w:rPr>
          <w:rFonts w:ascii="Consolas" w:hAnsi="Consolas" w:eastAsia="Consolas"/>
          <w:sz w:val="20"/>
        </w:rPr>
        <w:t>8        52376781  .AT.....G..G................T....................  52376733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4143352010825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