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534558216295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637268091915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532     6e-149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GTCAGCTACGGTGCTAGCATGGAGCT-GCTGAGCGCCCGGGAGACCTTCCCCTCCTTCTT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8        52379951  ...........C..C....C...-..G.......AG...C.....G.....G......C.  52379893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CCGCACCGTGCCCAGCGACCGTGTGCAGCTGACGGCCGCCGCGGAGCTGCTGCAGGAGTT  119</w:t>
      </w:r>
    </w:p>
    <w:p>
      <w:r>
        <w:rPr>
          <w:rFonts w:ascii="Consolas" w:hAnsi="Consolas" w:eastAsia="Consolas"/>
          <w:sz w:val="20"/>
        </w:rPr>
        <w:t>8        52379892  ..A...G.............AC......G..G......TG.T...........G....C.  52379833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120       CGGCTGGAACTGGGTGGCCGCCCTGGGCAGCGACGACGAGTACGGCCGGCAGGGCCTGAG  179</w:t>
      </w:r>
    </w:p>
    <w:p>
      <w:r>
        <w:rPr>
          <w:rFonts w:ascii="Consolas" w:hAnsi="Consolas" w:eastAsia="Consolas"/>
          <w:sz w:val="20"/>
        </w:rPr>
        <w:t>8        52379832  GCA.....G.............G........A.A...A.....A..T...........T.  52379773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180       CATCTTCTCGGCCCTGGCCG-CGGCACGCGGCATCTGCATCGCGCACGAGGGCCTGGTGC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8        52379772  .C.......T.G.....A..A..C..A.-....CT..A......TG....C..TG.....  52379714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239       CGCTGCCCCGTGCCG-ATGACTCGCGGCTGGGGAAGGTGCAGGACGTCCTG-CA--CCAG  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8        52379713  ........A.A....GCA.-.C..........CTCC.......--.-....C..CG..G.  52379658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295       GTGAACCAGAGCAGCGTGCAGGTGGTGCTGCTGTTCGCCTCCGTGCAC-GCCGCCCACGC  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8        52379657  ...........................AG.-.....T.-.G.C.....T...-.G..--.  52379603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354       CCTCTTCAACTACAGCATCAGCAGCAGGCTCTCGCCCAAGGTGTGGGTGGCCAGCGAGGC  413</w:t>
      </w:r>
    </w:p>
    <w:p>
      <w:r>
        <w:rPr>
          <w:rFonts w:ascii="Consolas" w:hAnsi="Consolas" w:eastAsia="Consolas"/>
          <w:sz w:val="20"/>
        </w:rPr>
        <w:t>8        52379602  ........G..........T..TA................A...................  52379543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414       CTGGCTGACCTCTGACCTGGTCATGGGGCTGCCCGGCATGGCCCAGATGGGCACGGTGCT  473</w:t>
      </w:r>
    </w:p>
    <w:p>
      <w:r>
        <w:rPr>
          <w:rFonts w:ascii="Consolas" w:hAnsi="Consolas" w:eastAsia="Consolas"/>
          <w:sz w:val="20"/>
        </w:rPr>
        <w:t>8        52379542  .......C....AA...........AC.......A......A..G.G....T..C.....  52379483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474       TGGCTTCCTCCAGAGGGGTGCCCAGCTGCACGAGTTCCCCCAGTACGTGAAGACGCACCT  533</w:t>
      </w:r>
    </w:p>
    <w:p>
      <w:r>
        <w:rPr>
          <w:rFonts w:ascii="Consolas" w:hAnsi="Consolas" w:eastAsia="Consolas"/>
          <w:sz w:val="20"/>
        </w:rPr>
        <w:t>8        52379482  C...G...CG.GTCA...C......A...C.........GTCC......C.....TG...  52379423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534       GGCCCTGGCCACCGACCCGGCCTTCTGCTCTGCCCTGGGCGAGAGGG-AGCAGGGTCTGG  592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8        52379422  ..........G.G.....C....A....G.CT.G....A..C-....C...CA..C....  52379364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593       AGGAGGACGTGGTGGGCCAGCGCTGCCCGCAGTGTGACTGCATCACGCTGCAGAACGTGA  652</w:t>
      </w:r>
    </w:p>
    <w:p>
      <w:r>
        <w:rPr>
          <w:rFonts w:ascii="Consolas" w:hAnsi="Consolas" w:eastAsia="Consolas"/>
          <w:sz w:val="20"/>
        </w:rPr>
        <w:t>8        52379363  .....C..........G.C.........T.................C...G.........  52379304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653       GCGCAGGGCTAAATCACCACCAGACGTTCTCTGTCTACGCAGCTGTGTATAGCGTGGCCC  712</w:t>
      </w:r>
    </w:p>
    <w:p>
      <w:r>
        <w:rPr>
          <w:rFonts w:ascii="Consolas" w:hAnsi="Consolas" w:eastAsia="Consolas"/>
          <w:sz w:val="20"/>
        </w:rPr>
        <w:t>8        52379303  CT.AC.....GCTG....G......C...G.-.C..T............C..........  52379245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713       AGGCCCTGCACAACACTCTTCAGTGCAACGCCTCAGGCTGCCCCGCGCAGGACCCCGTGA  772</w:t>
      </w:r>
    </w:p>
    <w:p>
      <w:r>
        <w:rPr>
          <w:rFonts w:ascii="Consolas" w:hAnsi="Consolas" w:eastAsia="Consolas"/>
          <w:sz w:val="20"/>
        </w:rPr>
        <w:t>8        52379244  ....G..C........G..G.TC...G..A....G........T.T..G...G......C  52379185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773       AGCCCTGGCAG  783</w:t>
      </w:r>
    </w:p>
    <w:p>
      <w:r>
        <w:rPr>
          <w:rFonts w:ascii="Consolas" w:hAnsi="Consolas" w:eastAsia="Consolas"/>
          <w:sz w:val="20"/>
        </w:rPr>
        <w:t>8        52379184  G..........  52379174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1757731296783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410839502480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219426153038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324     1e-85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506       CTTCCCGCCGGAGGTGGTGACGGACTGGCACATGCTGCCCACGGAGGCGCTGGTGCACTG  565</w:t>
      </w:r>
    </w:p>
    <w:p>
      <w:r>
        <w:rPr>
          <w:rFonts w:ascii="Consolas" w:hAnsi="Consolas" w:eastAsia="Consolas"/>
          <w:sz w:val="20"/>
        </w:rPr>
        <w:t>8        52378084  ................CC...A.G......AG...C.T..........A...........  52378025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566       CCGCACACGCTCCTGGGTCAGCTTCGGCCTAGCGCACGCCACCAATGCCACGCTGGCCTT  625</w:t>
      </w:r>
    </w:p>
    <w:p>
      <w:r>
        <w:rPr>
          <w:rFonts w:ascii="Consolas" w:hAnsi="Consolas" w:eastAsia="Consolas"/>
          <w:sz w:val="20"/>
        </w:rPr>
        <w:t>8        52378024  ..A.GTG.......................-.-.--T.-----..C...........T..  52377974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626       TCTCTGCTTCCTGGGCACTTTCCTGGTGCGGAGCCAGCCGGGCTGCTACAACCGTGCCCG  685</w:t>
      </w:r>
    </w:p>
    <w:p>
      <w:r>
        <w:rPr>
          <w:rFonts w:ascii="Consolas" w:hAnsi="Consolas" w:eastAsia="Consolas"/>
          <w:sz w:val="20"/>
        </w:rPr>
        <w:t>8        52377973  C.................C....C...AAA.....G...C..GG........G.......  52377914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686       TGGCCTCACCTTTGCCATGCTGGCCTACTTCATCACCTGGGTCTCCTTTGTGCCCCTCCT  745</w:t>
      </w:r>
    </w:p>
    <w:p>
      <w:r>
        <w:rPr>
          <w:rFonts w:ascii="Consolas" w:hAnsi="Consolas" w:eastAsia="Consolas"/>
          <w:sz w:val="20"/>
        </w:rPr>
        <w:t>8        52377913  C.....G....C....................................C..C.....T-.  52377855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746       GGCCAATGTGCAGGTGGTC-CTCAGGCCCGCCGTGCAGATGGGCGCCCTCCTGCTCTGTG  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        52377854  -...G.C.....CAC....T.C..-...T.........G........A....CT......  52377797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805       TCCTGGGCATCCTGGCTGCCTTCCACCTGCCCAGGTGTTACCTGCTCATGCGGCAGCCAG  864</w:t>
      </w:r>
    </w:p>
    <w:p>
      <w:r>
        <w:rPr>
          <w:rFonts w:ascii="Consolas" w:hAnsi="Consolas" w:eastAsia="Consolas"/>
          <w:sz w:val="20"/>
        </w:rPr>
        <w:t>8        52377796  .G.............GCA...C.........T.A...C........GC..T...G...G.  52377737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865       GGCTCAACACCCCCGAGTTCTTCCTGGGAGGGGGCCCTGGGGATGCC  911</w:t>
      </w:r>
    </w:p>
    <w:p>
      <w:r>
        <w:rPr>
          <w:rFonts w:ascii="Consolas" w:hAnsi="Consolas" w:eastAsia="Consolas"/>
          <w:sz w:val="20"/>
        </w:rPr>
        <w:t>8        52377736  AC...........T....................T.....C......  52377690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4150383780242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