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46686632420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161068133613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196082945268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53       13731943  .....T..G.....C...G........C................................  13731884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53       13731883  ..A.....A....C.....  13731865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135390605066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53       13731523  ............CCA...................AC.A......................  13731464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53       13731463  .......A........T.............A..........C.G........------..  13731410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CTTGGCTAAATCCCATCCAGTCCCGAAACACG  152</w:t>
      </w:r>
    </w:p>
    <w:p>
      <w:r>
        <w:rPr>
          <w:rFonts w:ascii="Consolas" w:hAnsi="Consolas" w:eastAsia="Consolas"/>
          <w:sz w:val="20"/>
        </w:rPr>
        <w:t>53       13731409  ....A..................TC.......  13731378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289455104020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359484564670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247438002362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128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53       13719763  .................CA....A......A....C....T...............A...  13719704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53       13719703  ..T..............................  13719671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154065171282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276     3e-72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ATGCACCCATCCAAAGTTTTGGAATTGCAGATGAACAAGCGTGGCTTCAGCATGGAAGTG  66</w:t>
      </w:r>
    </w:p>
    <w:p>
      <w:r>
        <w:rPr>
          <w:rFonts w:ascii="Consolas" w:hAnsi="Consolas" w:eastAsia="Consolas"/>
          <w:sz w:val="20"/>
        </w:rPr>
        <w:t>53       13718941  ...T.............................C....AAA...................  13718882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GGGCAGTATATCTTTGTTAATTGCCCCTCAATCTCTCTCCTGGAATGGCATCCTTTTACT  126</w:t>
      </w:r>
    </w:p>
    <w:p>
      <w:r>
        <w:rPr>
          <w:rFonts w:ascii="Consolas" w:hAnsi="Consolas" w:eastAsia="Consolas"/>
          <w:sz w:val="20"/>
        </w:rPr>
        <w:t>53       13718881  ..A........T..............T...G.....TA......G........C.....C  13718822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TTGACCTCTGCTCCAGAGGAAGA-TTTCTTCTCCATTCATATCCGAGCAGCAGGGGACTG  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53       13718821  C...................G..C..AT..T............T......TG........  13718762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186       GACAGAAAATCTCATAAGGGCTTTCGAACAACAATATTCACCAATTCCCAG  236</w:t>
      </w:r>
    </w:p>
    <w:p>
      <w:r>
        <w:rPr>
          <w:rFonts w:ascii="Consolas" w:hAnsi="Consolas" w:eastAsia="Consolas"/>
          <w:sz w:val="20"/>
        </w:rPr>
        <w:t>53       13718761  ........................T........GA........G.......  13718711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485537593840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53        13718488  ....................T.T............C.....................T..  13718429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53        13718428  ..C................................C........................  13718369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TTCCAGTGTGCAGACCACAACCTCAAAACAAAAA  161</w:t>
      </w:r>
    </w:p>
    <w:p>
      <w:r>
        <w:rPr>
          <w:rFonts w:ascii="Consolas" w:hAnsi="Consolas" w:eastAsia="Consolas"/>
          <w:sz w:val="20"/>
        </w:rPr>
        <w:t>53        13718368  ....G.AA....A.T...............C...  13718335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53        13710374  ...................A...............G...G.T........TG....A...  13710315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53        13710314  GT..........................................C.........T....T  13710255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53        13710254  ..................T....  13710232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53        13710030  .................G..................T...C...................  13709971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53        13709970  ..................T.................................A.......  13709911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53        13709910  ...  13709908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228763436146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