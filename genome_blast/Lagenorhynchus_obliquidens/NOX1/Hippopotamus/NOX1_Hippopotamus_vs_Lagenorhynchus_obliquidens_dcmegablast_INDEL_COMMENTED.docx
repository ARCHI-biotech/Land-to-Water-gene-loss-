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68.9    1e-10</w:t>
      </w:r>
    </w:p>
    <w:p/>
    <w:p/>
    <w:p/>
    <w:p>
      <w:r>
        <w:t>Query_1  1         ATGGGAAACTGGATAGTTAACAATTGGTTCTCAGTTTTGTTTCTG  45</w:t>
      </w:r>
    </w:p>
    <w:p>
      <w:r>
        <w:t>53       13738329  ............G.G......C.......................  13738285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39683361035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144     8e-33</w:t>
      </w:r>
    </w:p>
    <w:p/>
    <w:p/>
    <w:p/>
    <w:p>
      <w:r>
        <w:t>Query_2  3         TGCTTGGTTAGGCCTGAATGTTTTCCTGTTTGTGCATGCCTTCCTGTCATTTGAGAAGGC  62</w:t>
      </w:r>
    </w:p>
    <w:p>
      <w:r>
        <w:t>53       13735239  ......T..G..G..............................................-  13735181</w:t>
      </w:r>
    </w:p>
    <w:p/>
    <w:p>
      <w:r>
        <w:t>Query_2  63        CAACAAGTACTACTACACAAGACAAATCCTGGGG  96</w:t>
      </w:r>
    </w:p>
    <w:p>
      <w:r>
        <w:t>53       13735180  T.................................  13735147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156398765511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159     1e-37</w:t>
      </w:r>
    </w:p>
    <w:p>
      <w:r>
        <w:t>NW_020838015.1 Sagmatias obliquidens isolate GAN/ISIS:26980383/99...  88.7    7e-16</w:t>
      </w:r>
    </w:p>
    <w:p>
      <w:r>
        <w:t>NW_020837947.1 Sagmatias obliquidens isolate GAN/ISIS:26980383/99...  59.0    3e-07</w:t>
      </w:r>
    </w:p>
    <w:p/>
    <w:p/>
    <w:p/>
    <w:p>
      <w:r>
        <w:t>Query_3  1         TCTGCGTTGGCCTGGGCCCGAGCCTCTGCTCGCTGCTTGAATTTCAACAGCATGCTGATC  60</w:t>
      </w:r>
    </w:p>
    <w:p>
      <w:r>
        <w:t>53       13732293     ..A.............A..........T..A.....C....T...............  13732237</w:t>
      </w:r>
    </w:p>
    <w:p>
      <w:r>
        <w:t>70       239821    ..A...C....ACT....A.G...C....AGC....C...........T...........  239880</w:t>
      </w:r>
    </w:p>
    <w:p>
      <w:r>
        <w:t>2        11452338         ....T.....T.....A.....AGTG...C.......T...T.......A..T  11452390</w:t>
      </w:r>
    </w:p>
    <w:p/>
    <w:p>
      <w:r>
        <w:t>Query_3  61        CTGCTTCCTGTGTGTCGAAATTTGCTGTCCTTCCTGAGAGGCACCTGCTCA  111</w:t>
      </w:r>
    </w:p>
    <w:p>
      <w:r>
        <w:t>53       13732236  ........CA.........................................  13732186</w:t>
      </w:r>
    </w:p>
    <w:p>
      <w:r>
        <w:t>70       239881    .....G..A..C.........C.A.....T.....C..G..            239921</w:t>
      </w:r>
    </w:p>
    <w:p>
      <w:r>
        <w:t>2        11452391  ...T.A..AA.CA.......CC.C..T..AC..A.......G..         11452434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189078665391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121     8e-26</w:t>
      </w:r>
    </w:p>
    <w:p/>
    <w:p/>
    <w:p/>
    <w:p>
      <w:r>
        <w:t>Query_4  1         TTTTGTAGGAGCACCCTGAGAAAGCAACTGGATCACAACCTCACCTTCCACAAGCTGCTG  60</w:t>
      </w:r>
    </w:p>
    <w:p>
      <w:r>
        <w:t>53       13731943  .........C........G......................................G..  13731884</w:t>
      </w:r>
    </w:p>
    <w:p/>
    <w:p>
      <w:r>
        <w:t>Query_4  61        GCATATATGATCTGCCTAC  79</w:t>
      </w:r>
    </w:p>
    <w:p>
      <w:r>
        <w:t>53       13731883  ........A....C.....  13731865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130721356248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210     1e-52</w:t>
      </w:r>
    </w:p>
    <w:p/>
    <w:p/>
    <w:p/>
    <w:p>
      <w:r>
        <w:t>Query_5  1         CTATTCACATCATCGCACATCTGTTTAACTTTGAACGATATAGCAGAAGCCGACAGGCCA  60</w:t>
      </w:r>
    </w:p>
    <w:p>
      <w:r>
        <w:t>53       13731523  ............C.A....C........................................  13731464</w:t>
      </w:r>
    </w:p>
    <w:p/>
    <w:p>
      <w:r>
        <w:t>Query_5  61        CAGATGGATCCCTTGCTTCTGTTCTCTCCAATCTGTCTCATCAAGAGAAAGATTCTTGGC  120</w:t>
      </w:r>
    </w:p>
    <w:p>
      <w:r>
        <w:t>53       13731463  ...................CA..........C..A........G......A.......A.  13731404</w:t>
      </w:r>
    </w:p>
    <w:p/>
    <w:p>
      <w:r>
        <w:t>Query_5  121       TAAATCCCATCCAATCCCCAAACACG  146</w:t>
      </w:r>
    </w:p>
    <w:p>
      <w:r>
        <w:t>53       13731403  .............G...T........  13731378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270779323276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261     1e-67</w:t>
      </w:r>
    </w:p>
    <w:p/>
    <w:p/>
    <w:p/>
    <w:p>
      <w:r>
        <w:t>Query_6  1         ACAGTGGAGTATGTGACATTCACTAGCATTGCTGGTCTCACTGGAGTAATCATCACCATA  60</w:t>
      </w:r>
    </w:p>
    <w:p>
      <w:r>
        <w:t>53       13731274  ...A...................CCA..........G..........G........A...  13731215</w:t>
      </w:r>
    </w:p>
    <w:p/>
    <w:p>
      <w:r>
        <w:t>Query_6  61        GCGCTGGTCCTCATGGTGACTTCAGCTATGGAATTTATCCGGAGGAGTTATTTTGAGGTC  120</w:t>
      </w:r>
    </w:p>
    <w:p>
      <w:r>
        <w:t>53       13731214  ..T..A..T.............T....................A........C.......  13731155</w:t>
      </w:r>
    </w:p>
    <w:p/>
    <w:p>
      <w:r>
        <w:t>Query_6  121       TTCTGGTATACACATCATATTTTTATCATCTACTTCATTGGCTTAGGGATTCATGGCCTT  180</w:t>
      </w:r>
    </w:p>
    <w:p>
      <w:r>
        <w:t>53       13731154  ..............C..............G..............................  13731095</w:t>
      </w:r>
    </w:p>
    <w:p/>
    <w:p>
      <w:r>
        <w:t>Query_6  181       GG  182</w:t>
      </w:r>
    </w:p>
    <w:p>
      <w:r>
        <w:t>53       13731094  ..  13731093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354814285672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196     2e-48</w:t>
      </w:r>
    </w:p>
    <w:p/>
    <w:p/>
    <w:p/>
    <w:p>
      <w:r>
        <w:t>Query_7  1         TGGAATTGTCCGGGGTCAAACAGAAAAGAGCATGGATAAGAATCATCCTCACAAGTGTGC  60</w:t>
      </w:r>
    </w:p>
    <w:p>
      <w:r>
        <w:t>53       13731006  ....C.........A..............A.......G......................  13730947</w:t>
      </w:r>
    </w:p>
    <w:p/>
    <w:p>
      <w:r>
        <w:t>Query_7  61        AGAGTTTTACGAGAAGTGGGATGATCCTGACTCCCACTGCAAGCCTCCCCAGTTTGAAGG  120</w:t>
      </w:r>
    </w:p>
    <w:p>
      <w:r>
        <w:t>53       13730946  ........TT.........A.C.............................A........  13730887</w:t>
      </w:r>
    </w:p>
    <w:p/>
    <w:p>
      <w:r>
        <w:t>Query_7  121       GCTCCCCCCTGAG  133</w:t>
      </w:r>
    </w:p>
    <w:p>
      <w:r>
        <w:t>53       13730886  .......G.....  13730874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240433364633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141     3e-32</w:t>
      </w:r>
    </w:p>
    <w:p/>
    <w:p/>
    <w:p/>
    <w:p>
      <w:r>
        <w:t>Query_8  1         TCTTGGAAGTGGATCCTTGCACCAGTCATTCTTTACATCTTTGAGAGGATCCTCCGATTT  60</w:t>
      </w:r>
    </w:p>
    <w:p>
      <w:r>
        <w:t>53       13719763  .................CA...........A.............A...............  13719704</w:t>
      </w:r>
    </w:p>
    <w:p/>
    <w:p>
      <w:r>
        <w:t>Query_8  61        TTTCGTTCCCAGCAGAAGGTTGTGATTACCAAG  93</w:t>
      </w:r>
    </w:p>
    <w:p>
      <w:r>
        <w:t>53       13719703  .A...C...........................  13719671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149395835712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352     9e-95</w:t>
      </w:r>
    </w:p>
    <w:p>
      <w:r>
        <w:t>NW_020838015.1 Sagmatias obliquidens isolate GAN/ISIS:26980383/99...  102     8e-20</w:t>
      </w:r>
    </w:p>
    <w:p>
      <w:r>
        <w:t>NW_020837947.1 Sagmatias obliquidens isolate GAN/ISIS:26980383/99...  96.9    3e-18</w:t>
      </w:r>
    </w:p>
    <w:p/>
    <w:p/>
    <w:p/>
    <w:p>
      <w:r>
        <w:t>Query_9  1         GTTGTCATGCACCCATCCAAAGTTTTGGAATTGCAGATGCATAAGCATGGCTTCAGCATG  60</w:t>
      </w:r>
    </w:p>
    <w:p>
      <w:r>
        <w:t>53       13718944     ......T...............................C..AA..............  13718888</w:t>
      </w:r>
    </w:p>
    <w:p>
      <w:r>
        <w:t>70       261469    ..G....CT.....T.T....ACCA.C..GC.A......A.G..AA.A..A....AG...  261528</w:t>
      </w:r>
    </w:p>
    <w:p>
      <w:r>
        <w:t>2        11475435           ..T.....TGG...GC.....C.T..C...A.A....G..A...T.AA...  11475485</w:t>
      </w:r>
    </w:p>
    <w:p/>
    <w:p>
      <w:r>
        <w:t>Query_9  61        GAAGTGGGACAGTATATTTTTGTTAATTGCCCCTCAATCTCTTACCTGGAGTGGCATCCC  120</w:t>
      </w:r>
    </w:p>
    <w:p>
      <w:r>
        <w:t>53       13718887  ................................T...G.......................  13718828</w:t>
      </w:r>
    </w:p>
    <w:p>
      <w:r>
        <w:t>70       261529    ..G.....C..A..C.....C..C..G.....TGTGG.G..CAGG...........C..T  261588</w:t>
      </w:r>
    </w:p>
    <w:p>
      <w:r>
        <w:t>2        11475486  .C.CC...G.....CG.C..GA.CC.G.....G..C..A..C.CG..A........C...  11475545</w:t>
      </w:r>
    </w:p>
    <w:p/>
    <w:p>
      <w:r>
        <w:t>Query_9  121       TTTACCCTGACCTCTGCTCCAGAGGAAGA-TTTCTTCTCCATTCATATCCGAGCAGCGGG  179   [1 indels / insertion / frameshift / exon_9]</w:t>
      </w:r>
    </w:p>
    <w:p>
      <w:r>
        <w:t>53       13718827  ..........................G..C..AT..T............T......T...  13718768</w:t>
      </w:r>
    </w:p>
    <w:p>
      <w:r>
        <w:t>70       261589    ..C..............C..C........-C.....TAG...C........CATC.T...  261647</w:t>
      </w:r>
    </w:p>
    <w:p>
      <w:r>
        <w:t>2        11475546  ..C.....C.....C.....CC....G..-C......AGTG.G..C.....G.....A..  11475604</w:t>
      </w:r>
    </w:p>
    <w:p/>
    <w:p>
      <w:r>
        <w:t>Query_9  180       GGACTGGACAGAAAATCTCATAAGGGCTTTTGAACAACAGCATTCGCCAGTTCCCAG  236</w:t>
      </w:r>
    </w:p>
    <w:p>
      <w:r>
        <w:t>53       13718767  ........................................A....A...........  13718711</w:t>
      </w:r>
    </w:p>
    <w:p>
      <w:r>
        <w:t>70       261648    .........G..                                               261659</w:t>
      </w:r>
    </w:p>
    <w:p>
      <w:r>
        <w:t>2        11475605  A............                                              11475617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478531313245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277     1e-72</w:t>
      </w:r>
    </w:p>
    <w:p>
      <w:r>
        <w:t>NW_020838015.1 Sagmatias obliquidens isolate GAN/ISIS:26980383/99...  107     1e-21</w:t>
      </w:r>
    </w:p>
    <w:p>
      <w:r>
        <w:t>NW_020837995.1 Sagmatias obliquidens isolate GAN/ISIS:26980383/99...  64.4    1e-08</w:t>
      </w:r>
    </w:p>
    <w:p/>
    <w:p/>
    <w:p/>
    <w:p>
      <w:r>
        <w:t>Query_10  1         GATCGAGGTGGATGGCCCCTTTGGCACTGTCAGTGAGGATGTTTTCCAGTATGAAGTGGC  60</w:t>
      </w:r>
    </w:p>
    <w:p>
      <w:r>
        <w:t>53        13718495  ....A..........T..........................C.................  13718436</w:t>
      </w:r>
    </w:p>
    <w:p>
      <w:r>
        <w:t>70        262573           ..T..C..G.....C.......C......A.....G...AGT.....G....T  262625</w:t>
      </w:r>
    </w:p>
    <w:p>
      <w:r>
        <w:t>50        12213589                                                 ...T...G...T.  12213577</w:t>
      </w:r>
    </w:p>
    <w:p/>
    <w:p>
      <w:r>
        <w:t>Query_10  61        TGTGTTGGTCGGAGCAGGAATTGGGGTCACCCCCTTTGCTTCCATCTTGAAATCCATCTG  120</w:t>
      </w:r>
    </w:p>
    <w:p>
      <w:r>
        <w:t>53        13718435  ............................................................  13718376</w:t>
      </w:r>
    </w:p>
    <w:p>
      <w:r>
        <w:t>70        262626    GA.......G........G..C........G........A.....TC.C..G..G.....  262685</w:t>
      </w:r>
    </w:p>
    <w:p>
      <w:r>
        <w:t>50        12213576  C...C....G....GG..C....................C......C.C...          12213525</w:t>
      </w:r>
    </w:p>
    <w:p/>
    <w:p>
      <w:r>
        <w:t>Query_10  121       GTACAAATTCCGGAATGCAGATCACAACCTCAAAACACAAACG  163</w:t>
      </w:r>
    </w:p>
    <w:p>
      <w:r>
        <w:t>53        13718375  ...................A.......................  13718333</w:t>
      </w:r>
    </w:p>
    <w:p>
      <w:r>
        <w:t>70        262686    ......                                       262691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310462499963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214     1e-53</w:t>
      </w:r>
    </w:p>
    <w:p/>
    <w:p/>
    <w:p/>
    <w:p>
      <w:r>
        <w:t>Query_11  1         ATTTATTTCTACTGGATCTGCAGGGAGACAGGTGCCTTTGCTTGGTTCAATGACCTATTG  60</w:t>
      </w:r>
    </w:p>
    <w:p>
      <w:r>
        <w:t>53        13710374  ..C................A...............G........................  13710315</w:t>
      </w:r>
    </w:p>
    <w:p/>
    <w:p>
      <w:r>
        <w:t>Query_11  61        GCTTCCCTGGAACAGGAGATGGAAGAATCAGGCAAAGTGGGTTTTCTAAACTACCGTCTC  120</w:t>
      </w:r>
    </w:p>
    <w:p>
      <w:r>
        <w:t>53        13710314  .T.....................G....T...............C.........T....T  13710255</w:t>
      </w:r>
    </w:p>
    <w:p/>
    <w:p>
      <w:r>
        <w:t>Query_11  121       TTCCTCACGGGATGGGACCGCAACTT  146</w:t>
      </w:r>
    </w:p>
    <w:p>
      <w:r>
        <w:t>53        13710254  ........C.........T.......  13710229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273113627787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204     1e-50</w:t>
      </w:r>
    </w:p>
    <w:p/>
    <w:p/>
    <w:p/>
    <w:p>
      <w:r>
        <w:t>Query_12  1         GCTGGTCATGCAGCATTAAACTTTGACAAGGCCACTGACATCCTGACAGGTCTGAAACAG  60</w:t>
      </w:r>
    </w:p>
    <w:p>
      <w:r>
        <w:t>53        13710032  ...................G..................T.....................  13709973</w:t>
      </w:r>
    </w:p>
    <w:p/>
    <w:p>
      <w:r>
        <w:t>Query_12  61        AAAACCTTTTTTGGGAGACCTATGTGGGGCAATGAGTTTTCTACAATAGCTACCACCCAC  120</w:t>
      </w:r>
    </w:p>
    <w:p>
      <w:r>
        <w:t>53        13709972  .......CC...................A...............................  13709913</w:t>
      </w:r>
    </w:p>
    <w:p/>
    <w:p>
      <w:r>
        <w:t>Query_12  121       CCCAA  125</w:t>
      </w:r>
    </w:p>
    <w:p>
      <w:r>
        <w:t>53        13709912  .....  13709908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221758928545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203     1e-50</w:t>
      </w:r>
    </w:p>
    <w:p/>
    <w:p/>
    <w:p/>
    <w:p>
      <w:r>
        <w:t>Query_13  1         GTCAGTGGTGGGAGTCTTCCTATGTGGTCCTCAGACTTTGGCAAAGAGCCTGCGCAGATG  60</w:t>
      </w:r>
    </w:p>
    <w:p>
      <w:r>
        <w:t>53        13705227  ...G.C..............................................T...A...  13705168</w:t>
      </w:r>
    </w:p>
    <w:p/>
    <w:p>
      <w:r>
        <w:t>Query_13  61        CTGTCACCAGTACTCCAGCCTGGATCCTAGGAAGGTTCAATTCTACTTCAACAAAGAAAA  120</w:t>
      </w:r>
    </w:p>
    <w:p>
      <w:r>
        <w:t>53        13705167  ......T...............................................T.....  13705108</w:t>
      </w:r>
    </w:p>
    <w:p/>
    <w:p>
      <w:r>
        <w:t>Query_13  121       TTTCTGA  127</w:t>
      </w:r>
    </w:p>
    <w:p>
      <w:r>
        <w:t>53        13705107  .......  13705101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226427537567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