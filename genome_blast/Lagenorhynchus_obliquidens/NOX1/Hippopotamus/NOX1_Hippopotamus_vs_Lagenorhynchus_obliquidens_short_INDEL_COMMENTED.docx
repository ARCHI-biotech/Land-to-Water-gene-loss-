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Length=45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65.9    9e-10</w:t>
      </w:r>
    </w:p>
    <w:p/>
    <w:p/>
    <w:p/>
    <w:p>
      <w:r>
        <w:t>Query_1  1         ATGGGAAACTGGATAGTTAACAATTGGTTCTCAGTTTTGTTTCTG  45</w:t>
      </w:r>
    </w:p>
    <w:p>
      <w:r>
        <w:t>53       13738329  ............G.G......C.......................  13738285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63027978525</w:t>
      </w:r>
    </w:p>
    <w:p/>
    <w:p/>
    <w:p>
      <w:r>
        <w:t>Query= exon_2</w:t>
      </w:r>
    </w:p>
    <w:p/>
    <w:p>
      <w:r>
        <w:t>Length=96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139     2e-31</w:t>
      </w:r>
    </w:p>
    <w:p/>
    <w:p/>
    <w:p/>
    <w:p>
      <w:r>
        <w:t>Query_2  3         TGCTTGGTTAGGCCTGAATGTTTTCCTGTTTGTGCATGCCTTCCTGTCATTTGAGAAGGC  62</w:t>
      </w:r>
    </w:p>
    <w:p>
      <w:r>
        <w:t>53       13735239  ......T..G..G..............................................-  13735181</w:t>
      </w:r>
    </w:p>
    <w:p/>
    <w:p>
      <w:r>
        <w:t>Query_2  63        CAACAAGTACTACTACACAAGACAAATCCTGGGG  96</w:t>
      </w:r>
    </w:p>
    <w:p>
      <w:r>
        <w:t>53       13735180  T.................................  13735147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179746039781</w:t>
      </w:r>
    </w:p>
    <w:p/>
    <w:p/>
    <w:p>
      <w:r>
        <w:t>Query= exon_3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153     2e-35</w:t>
      </w:r>
    </w:p>
    <w:p>
      <w:r>
        <w:t>NW_020838015.1 Sagmatias obliquidens isolate GAN/ISIS:26980383/99...  61.9    5e-08</w:t>
      </w:r>
    </w:p>
    <w:p/>
    <w:p/>
    <w:p/>
    <w:p>
      <w:r>
        <w:t>Query_3  7         TTGGCCTGGGCCCGAGCCTCTGCTCGCTGCTTGAATTTCAACAGCATGCTGATCCTGCTT  66</w:t>
      </w:r>
    </w:p>
    <w:p>
      <w:r>
        <w:t>53       13732290  .............A..........T..A.....C....T.....................  13732231</w:t>
      </w:r>
    </w:p>
    <w:p>
      <w:r>
        <w:t>70       239853                              ....C...........T................G  239886</w:t>
      </w:r>
    </w:p>
    <w:p/>
    <w:p>
      <w:r>
        <w:t>Query_3  67        CCTGTGTGTCGAAATTTGCTGTCCTTCCTGAGAGGCACCTGCTCA  111</w:t>
      </w:r>
    </w:p>
    <w:p>
      <w:r>
        <w:t>53       13732230  ..CA.........................................  13732186</w:t>
      </w:r>
    </w:p>
    <w:p>
      <w:r>
        <w:t>70       239887    ..A..C.........C.A.....T.....                  239915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214761502076</w:t>
      </w:r>
    </w:p>
    <w:p/>
    <w:p/>
    <w:p>
      <w:r>
        <w:t>Query= exon_4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117     7e-25</w:t>
      </w:r>
    </w:p>
    <w:p/>
    <w:p/>
    <w:p/>
    <w:p>
      <w:r>
        <w:t>Query_4  1         TTTTGTAGGAGCACCCTGAGAAAGCAACTGGATCACAACCTCACCTTCCACAAGCTGCTG  60</w:t>
      </w:r>
    </w:p>
    <w:p>
      <w:r>
        <w:t>53       13731943  .........C........G......................................G..  13731884</w:t>
      </w:r>
    </w:p>
    <w:p/>
    <w:p>
      <w:r>
        <w:t>Query_4  61        GCATATATGATCTGCCTAC  79</w:t>
      </w:r>
    </w:p>
    <w:p>
      <w:r>
        <w:t>53       13731883  ........A....C.....  13731865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154068034098</w:t>
      </w:r>
    </w:p>
    <w:p/>
    <w:p/>
    <w:p>
      <w:r>
        <w:t>Query= exon_5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194     7e-48</w:t>
      </w:r>
    </w:p>
    <w:p/>
    <w:p/>
    <w:p/>
    <w:p>
      <w:r>
        <w:t>Query_5  1         CTATTCACATCATCGCACATCTGTTTAACTTTGAACGATATAGCAGAAGCCGACAGGCCA  60</w:t>
      </w:r>
    </w:p>
    <w:p>
      <w:r>
        <w:t>53       13731523  ............C.A....C........................................  13731464</w:t>
      </w:r>
    </w:p>
    <w:p/>
    <w:p>
      <w:r>
        <w:t>Query_5  61        CAGATGGATCCCTTGCTTCTGTTCTCTCCAATCTGTCTCATCAAGAGAAAGATTCTTGGC  120</w:t>
      </w:r>
    </w:p>
    <w:p>
      <w:r>
        <w:t>53       13731463  ...................CA..........C..A........G......A.......A.  13731404</w:t>
      </w:r>
    </w:p>
    <w:p/>
    <w:p>
      <w:r>
        <w:t>Query_5  121       TAAATCCCATCCAATCCCCAAACACG  146</w:t>
      </w:r>
    </w:p>
    <w:p>
      <w:r>
        <w:t>53       13731403  .............G...T........  13731378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296464247431</w:t>
      </w:r>
    </w:p>
    <w:p/>
    <w:p/>
    <w:p>
      <w:r>
        <w:t>Query= exon_6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242     4e-62</w:t>
      </w:r>
    </w:p>
    <w:p/>
    <w:p/>
    <w:p/>
    <w:p>
      <w:r>
        <w:t>Query_6  5         TGGAGTATGTGACATTCACTAGCATTGCTGGTCTCACTGGAGTAATCATCACCATAGCGC  64</w:t>
      </w:r>
    </w:p>
    <w:p>
      <w:r>
        <w:t>53       13731270  ...................CCA..........G..........G........A.....T.  13731211</w:t>
      </w:r>
    </w:p>
    <w:p/>
    <w:p>
      <w:r>
        <w:t>Query_6  65        TGGTCCTCATGGTGACTTCAGCTATGGAATTTATCCGGAGGAGTTATTTTGAGGTCTTCT  124</w:t>
      </w:r>
    </w:p>
    <w:p>
      <w:r>
        <w:t>53       13731210  .A..T.............T....................A........C...........  13731151</w:t>
      </w:r>
    </w:p>
    <w:p/>
    <w:p>
      <w:r>
        <w:t>Query_6  125       GGTATACACATCATATTTTTATCATCTACTTCATTGGCTTAGGGATTCATGGCCTTGG  182</w:t>
      </w:r>
    </w:p>
    <w:p>
      <w:r>
        <w:t>53       13731150  ..........C..............G................................  13731093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378166114422</w:t>
      </w:r>
    </w:p>
    <w:p/>
    <w:p/>
    <w:p>
      <w:r>
        <w:t>Query= exon_7</w:t>
      </w:r>
    </w:p>
    <w:p/>
    <w:p>
      <w:r>
        <w:t>Length=133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184     6e-45</w:t>
      </w:r>
    </w:p>
    <w:p/>
    <w:p/>
    <w:p/>
    <w:p>
      <w:r>
        <w:t>Query_7  1         TGGAATTGTCCGGGGTCAAACAGAAAAGAGCATGGATAAGAATCATCCTCACAAGTGTGC  60</w:t>
      </w:r>
    </w:p>
    <w:p>
      <w:r>
        <w:t>53       13731006  ....C.........A..............A.......G......................  13730947</w:t>
      </w:r>
    </w:p>
    <w:p/>
    <w:p>
      <w:r>
        <w:t>Query_7  61        AGAGTTTTACGAGAAGTGGGATGATCCTGACTCCCACTGCAAGCCTCCCCAGTTTGAAGG  120</w:t>
      </w:r>
    </w:p>
    <w:p>
      <w:r>
        <w:t>53       13730946  ........TT.........A.C.............................A........  13730887</w:t>
      </w:r>
    </w:p>
    <w:p/>
    <w:p>
      <w:r>
        <w:t>Query_7  121       GCTCCCCCCTGAG  133</w:t>
      </w:r>
    </w:p>
    <w:p>
      <w:r>
        <w:t>53       13730886  .......G.....  13730874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266117513442</w:t>
      </w:r>
    </w:p>
    <w:p/>
    <w:p/>
    <w:p>
      <w:r>
        <w:t>Query= exon_8</w:t>
      </w:r>
    </w:p>
    <w:p/>
    <w:p>
      <w:r>
        <w:t>Length=93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137     8e-31</w:t>
      </w:r>
    </w:p>
    <w:p/>
    <w:p/>
    <w:p/>
    <w:p>
      <w:r>
        <w:t>Query_8  1         TCTTGGAAGTGGATCCTTGCACCAGTCATTCTTTACATCTTTGAGAGGATCCTCCGATTT  60</w:t>
      </w:r>
    </w:p>
    <w:p>
      <w:r>
        <w:t>53       13719763  .................CA...........A.............A...............  13719704</w:t>
      </w:r>
    </w:p>
    <w:p/>
    <w:p>
      <w:r>
        <w:t>Query_8  61        TTTCGTTCCCAGCAGAAGGTTGTGATTACCAAG  93</w:t>
      </w:r>
    </w:p>
    <w:p>
      <w:r>
        <w:t>53       13719703  .A...C...........................  13719671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172742947322</w:t>
      </w:r>
    </w:p>
    <w:p/>
    <w:p/>
    <w:p>
      <w:r>
        <w:t>Query= exon_9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337     1e-90</w:t>
      </w:r>
    </w:p>
    <w:p>
      <w:r>
        <w:t>NW_020838015.1 Sagmatias obliquidens isolate GAN/ISIS:26980383/99...  52.0    1e-04</w:t>
      </w:r>
    </w:p>
    <w:p/>
    <w:p/>
    <w:p/>
    <w:p>
      <w:r>
        <w:t>Query_9  4         GTCATGCACCCATCCAAAGTTTTGGAATTGCAGATGCATAAGCATGGCTTCAGCATGGAA  63</w:t>
      </w:r>
    </w:p>
    <w:p>
      <w:r>
        <w:t>53       13718944  ......T...............................C..AA.................  13718885</w:t>
      </w:r>
    </w:p>
    <w:p/>
    <w:p>
      <w:r>
        <w:t>Query_9  64        GTGGGACAGTATATTTTTGTTAATTGCCCCTCAATCTCTTACCTGGAGTGGCATCCCTTT  123</w:t>
      </w:r>
    </w:p>
    <w:p>
      <w:r>
        <w:t>53       13718884  .............................T...G..........................  13718825</w:t>
      </w:r>
    </w:p>
    <w:p>
      <w:r>
        <w:t>70       261574                                              ...........C..T..C  261591</w:t>
      </w:r>
    </w:p>
    <w:p/>
    <w:p>
      <w:r>
        <w:t>Query_9  124       ACCCTGACCTCTGCTCCAGAGGAAGA-TTTCTTCTCCATTCATATCCGAGCAGCGGGGGA  182   [1 indels / insertion / frameshift / exon_9]</w:t>
      </w:r>
    </w:p>
    <w:p>
      <w:r>
        <w:t>53       13718824  .......................G..C..AT..T............T......T......  13718765</w:t>
      </w:r>
    </w:p>
    <w:p>
      <w:r>
        <w:t>70       261592    ..............C..C........-C.....                             261623</w:t>
      </w:r>
    </w:p>
    <w:p/>
    <w:p>
      <w:r>
        <w:t>Query_9  183       CTGGACAGAAAATCTCATAAGGGCTTTTGAACAACAGCATTCGCCAGTTCCCAG  236</w:t>
      </w:r>
    </w:p>
    <w:p>
      <w:r>
        <w:t>53       13718764  .....................................A....A...........  13718711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504221485896</w:t>
      </w:r>
    </w:p>
    <w:p/>
    <w:p/>
    <w:p>
      <w:r>
        <w:t>Query= exon_10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291     4e-77</w:t>
      </w:r>
    </w:p>
    <w:p>
      <w:r>
        <w:t>NW_020838015.1 Sagmatias obliquidens isolate GAN/ISIS:26980383/99...  52.0    7e-05</w:t>
      </w:r>
    </w:p>
    <w:p/>
    <w:p/>
    <w:p/>
    <w:p>
      <w:r>
        <w:t>Query_10  1         GATCGAGGTGGATGGCCCCTTTGGCACTGTCAGTGAGGATGTTTTCCAGTATGAAGTGGC  60</w:t>
      </w:r>
    </w:p>
    <w:p>
      <w:r>
        <w:t>53        13718495  ....A..........T..........................C.................  13718436</w:t>
      </w:r>
    </w:p>
    <w:p>
      <w:r>
        <w:t>70        262582                    .....C.......C......A.....G...AGT.....G....T  262625</w:t>
      </w:r>
    </w:p>
    <w:p/>
    <w:p>
      <w:r>
        <w:t>Query_10  61        TGTGTTGGTCGGAGCAGGAATTGGGGTCACCCCCTTTGCTTCCATCTTGAAATCCATCTG  120</w:t>
      </w:r>
    </w:p>
    <w:p>
      <w:r>
        <w:t>53        13718435  ............................................................  13718376</w:t>
      </w:r>
    </w:p>
    <w:p>
      <w:r>
        <w:t>70        262626    GA.......G........G..C........G........A.....TC.C..G..G.....  262685</w:t>
      </w:r>
    </w:p>
    <w:p/>
    <w:p>
      <w:r>
        <w:t>Query_10  121       GTACAAATTCCGGAATGCAGATCACAACCTCAAAACACAAACG  163</w:t>
      </w:r>
    </w:p>
    <w:p>
      <w:r>
        <w:t>53        13718375  ...................A.......................  13718333</w:t>
      </w:r>
    </w:p>
    <w:p>
      <w:r>
        <w:t>70        262686    ......                                       262691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333813298533</w:t>
      </w:r>
    </w:p>
    <w:p/>
    <w:p/>
    <w:p>
      <w:r>
        <w:t>Query= exon_11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204     7e-51</w:t>
      </w:r>
    </w:p>
    <w:p/>
    <w:p/>
    <w:p/>
    <w:p>
      <w:r>
        <w:t>Query_11  4         TATTTCTACTGGATCTGCAGGGAGACAGGTGCCTTTGCTTGGTTCAATGACCTATTGGCT  63</w:t>
      </w:r>
    </w:p>
    <w:p>
      <w:r>
        <w:t>53        13710371  ................A...............G.........................T.  13710312</w:t>
      </w:r>
    </w:p>
    <w:p/>
    <w:p>
      <w:r>
        <w:t>Query_11  64        TCCCTGGAACAGGAGATGGAAGAATCAGGCAAAGTGGGTTTTCTAAACTACCGTCTCTTC  123</w:t>
      </w:r>
    </w:p>
    <w:p>
      <w:r>
        <w:t>53        13710311  ....................G....T...............C.........T....T...  13710252</w:t>
      </w:r>
    </w:p>
    <w:p/>
    <w:p>
      <w:r>
        <w:t>Query_11  124       CTCACGGGATGGGACCGCAACTT  146</w:t>
      </w:r>
    </w:p>
    <w:p>
      <w:r>
        <w:t>53        13710251  .....C.........T.......  13710229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298798611584</w:t>
      </w:r>
    </w:p>
    <w:p/>
    <w:p/>
    <w:p>
      <w:r>
        <w:t>Query= exon_12</w:t>
      </w:r>
    </w:p>
    <w:p/>
    <w:p>
      <w:r>
        <w:t>Length=125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208     4e-52</w:t>
      </w:r>
    </w:p>
    <w:p/>
    <w:p/>
    <w:p/>
    <w:p>
      <w:r>
        <w:t>Query_12  1         GCTGGTCATGCAGCATTAAACTTTGACAAGGCCACTGACATCCTGACAGGTCTGAAACAG  60</w:t>
      </w:r>
    </w:p>
    <w:p>
      <w:r>
        <w:t>53        13710032  ...................G..................T.....................  13709973</w:t>
      </w:r>
    </w:p>
    <w:p/>
    <w:p>
      <w:r>
        <w:t>Query_12  61        AAAACCTTTTTTGGGAGACCTATGTGGGGCAATGAGTTTTCTACAATAGCTACCACCCAC  120</w:t>
      </w:r>
    </w:p>
    <w:p>
      <w:r>
        <w:t>53        13709972  .......CC...................A...............................  13709913</w:t>
      </w:r>
    </w:p>
    <w:p/>
    <w:p>
      <w:r>
        <w:t>Query_12  121       CCCAA  125</w:t>
      </w:r>
    </w:p>
    <w:p>
      <w:r>
        <w:t>53        13709912  .....  13709908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247442600218</w:t>
      </w:r>
    </w:p>
    <w:p/>
    <w:p/>
    <w:p>
      <w:r>
        <w:t>Query= exon_13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208     4e-52</w:t>
      </w:r>
    </w:p>
    <w:p/>
    <w:p/>
    <w:p/>
    <w:p>
      <w:r>
        <w:t>Query_13  7         GGTGGGAGTCTTCCTATGTGGTCCTCAGACTTTGGCAAAGAGCCTGCGCAGATGCTGTCA  66</w:t>
      </w:r>
    </w:p>
    <w:p>
      <w:r>
        <w:t>53        13705221  ..............................................T...A.........  13705162</w:t>
      </w:r>
    </w:p>
    <w:p/>
    <w:p>
      <w:r>
        <w:t>Query_13  67        CCAGTACTCCAGCCTGGATCCTAGGAAGGTTCAATTCTACTTCAACAAAGAAAATTTCTG  126</w:t>
      </w:r>
    </w:p>
    <w:p>
      <w:r>
        <w:t>53        13705161  T...............................................T...........  13705102</w:t>
      </w:r>
    </w:p>
    <w:p/>
    <w:p>
      <w:r>
        <w:t>Query_13  127       A  127</w:t>
      </w:r>
    </w:p>
    <w:p>
      <w:r>
        <w:t>53        13705101  .  13705101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252111328524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