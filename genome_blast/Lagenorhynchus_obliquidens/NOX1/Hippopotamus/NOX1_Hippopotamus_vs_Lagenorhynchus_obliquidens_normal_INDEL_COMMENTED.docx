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46686632420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145     3e-33</w:t>
      </w:r>
    </w:p>
    <w:p/>
    <w:p/>
    <w:p/>
    <w:p>
      <w:r>
        <w:t>Query_2  3         TGCTTGGTTAGGCCTGAATGTTTTCCTGTTTGTGCATGCCTTCCTGTCATTTGAGAAGGC  62</w:t>
      </w:r>
    </w:p>
    <w:p>
      <w:r>
        <w:t>53       13735239  ......T..G..G..............................................-  13735181</w:t>
      </w:r>
    </w:p>
    <w:p/>
    <w:p>
      <w:r>
        <w:t>Query_2  63        CAACAAGTACTACTACACAAGACAAATCCTGGGG  96</w:t>
      </w:r>
    </w:p>
    <w:p>
      <w:r>
        <w:t>53       13735180  T.................................  13735147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161068133613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156     2e-36</w:t>
      </w:r>
    </w:p>
    <w:p/>
    <w:p/>
    <w:p/>
    <w:p>
      <w:r>
        <w:t>Query_3  7         TTGGCCTGGGCCCGAGCCTCTGCTCGCTGCTTGAATTTCAACAGCATGCTGATCCTGCTT  66</w:t>
      </w:r>
    </w:p>
    <w:p>
      <w:r>
        <w:t>53       13732290  .............A..........T..A.....C....T.....................  13732231</w:t>
      </w:r>
    </w:p>
    <w:p/>
    <w:p>
      <w:r>
        <w:t>Query_3  67        CCTGTGTGTCGAAATTTGCTGTCCTTCCTGAGAGGCACCTGCTCA  111</w:t>
      </w:r>
    </w:p>
    <w:p>
      <w:r>
        <w:t>53       13732230  ..CA.........................................  13732186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196082945268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119     2e-25</w:t>
      </w:r>
    </w:p>
    <w:p/>
    <w:p/>
    <w:p/>
    <w:p>
      <w:r>
        <w:t>Query_4  1         TTTTGTAGGAGCACCCTGAGAAAGCAACTGGATCACAACCTCACCTTCCACAAGCTGCTG  60</w:t>
      </w:r>
    </w:p>
    <w:p>
      <w:r>
        <w:t>53       13731943  .........C........G......................................G..  13731884</w:t>
      </w:r>
    </w:p>
    <w:p/>
    <w:p>
      <w:r>
        <w:t>Query_4  61        GCATATATGATCTGCCTAC  79</w:t>
      </w:r>
    </w:p>
    <w:p>
      <w:r>
        <w:t>53       13731883  ........A....C.....  13731865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135390605066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204     9e-51</w:t>
      </w:r>
    </w:p>
    <w:p/>
    <w:p/>
    <w:p/>
    <w:p>
      <w:r>
        <w:t>Query_5  1         CTATTCACATCATCGCACATCTGTTTAACTTTGAACGATATAGCAGAAGCCGACAGGCCA  60</w:t>
      </w:r>
    </w:p>
    <w:p>
      <w:r>
        <w:t>53       13731523  ............C.A....C........................................  13731464</w:t>
      </w:r>
    </w:p>
    <w:p/>
    <w:p>
      <w:r>
        <w:t>Query_5  61        CAGATGGATCCCTTGCTTCTGTTCTCTCCAATCTGTCTCATCAAGAGAAAGATTCTTGGC  120</w:t>
      </w:r>
    </w:p>
    <w:p>
      <w:r>
        <w:t>53       13731463  ...................CA..........C..A........G......A.......A.  13731404</w:t>
      </w:r>
    </w:p>
    <w:p/>
    <w:p>
      <w:r>
        <w:t>Query_5  121       TAAATCCCATCCAATCCCCAAACACG  146</w:t>
      </w:r>
    </w:p>
    <w:p>
      <w:r>
        <w:t>53       13731403  .............G...T........  13731378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277784172463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254     1e-65</w:t>
      </w:r>
    </w:p>
    <w:p/>
    <w:p/>
    <w:p/>
    <w:p>
      <w:r>
        <w:t>Query_6  1         ACAGTGGAGTATGTGACATTCACTAGCATTGCTGGTCTCACTGGAGTAATCATCACCATA  60</w:t>
      </w:r>
    </w:p>
    <w:p>
      <w:r>
        <w:t>53       13731274  ...A...................CCA..........G..........G........A...  13731215</w:t>
      </w:r>
    </w:p>
    <w:p/>
    <w:p>
      <w:r>
        <w:t>Query_6  61        GCGCTGGTCCTCATGGTGACTTCAGCTATGGAATTTATCCGGAGGAGTTATTTTGAGGTC  120</w:t>
      </w:r>
    </w:p>
    <w:p>
      <w:r>
        <w:t>53       13731214  ..T..A..T.............T....................A........C.......  13731155</w:t>
      </w:r>
    </w:p>
    <w:p/>
    <w:p>
      <w:r>
        <w:t>Query_6  121       TTCTGGTATACACATCATATTTTTATCATCTACTTCATTGGCTTAGGGATTCATGGCCTT  180</w:t>
      </w:r>
    </w:p>
    <w:p>
      <w:r>
        <w:t>53       13731154  ..............C..............G..............................  13731095</w:t>
      </w:r>
    </w:p>
    <w:p/>
    <w:p>
      <w:r>
        <w:t>Query_6  181       GG  182</w:t>
      </w:r>
    </w:p>
    <w:p>
      <w:r>
        <w:t>53       13731094  ..  13731093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359484564670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191     6e-47</w:t>
      </w:r>
    </w:p>
    <w:p/>
    <w:p/>
    <w:p/>
    <w:p>
      <w:r>
        <w:t>Query_7  1         TGGAATTGTCCGGGGTCAAACAGAAAAGAGCATGGATAAGAATCATCCTCACAAGTGTGC  60</w:t>
      </w:r>
    </w:p>
    <w:p>
      <w:r>
        <w:t>53       13731006  ....C.........A..............A.......G......................  13730947</w:t>
      </w:r>
    </w:p>
    <w:p/>
    <w:p>
      <w:r>
        <w:t>Query_7  61        AGAGTTTTACGAGAAGTGGGATGATCCTGACTCCCACTGCAAGCCTCCCCAGTTTGAAGG  120</w:t>
      </w:r>
    </w:p>
    <w:p>
      <w:r>
        <w:t>53       13730946  ........TT.........A.C.............................A........  13730887</w:t>
      </w:r>
    </w:p>
    <w:p/>
    <w:p>
      <w:r>
        <w:t>Query_7  121       GCTCCCCCCTGAG  133</w:t>
      </w:r>
    </w:p>
    <w:p>
      <w:r>
        <w:t>53       13730886  .......G.....  13730874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247438002362</w:t>
      </w:r>
    </w:p>
    <w:p/>
    <w:p/>
    <w:p>
      <w:r>
        <w:t>Query= exon_8</w:t>
      </w:r>
    </w:p>
    <w:p/>
    <w:p>
      <w:r>
        <w:t>Length=93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154065171282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348     7e-94</w:t>
      </w:r>
    </w:p>
    <w:p/>
    <w:p/>
    <w:p/>
    <w:p>
      <w:r>
        <w:t>Query_9  4         GTCATGCACCCATCCAAAGTTTTGGAATTGCAGATGCATAAGCATGGCTTCAGCATGGAA  63</w:t>
      </w:r>
    </w:p>
    <w:p>
      <w:r>
        <w:t>53       13718944  ......T...............................C..AA.................  13718885</w:t>
      </w:r>
    </w:p>
    <w:p/>
    <w:p>
      <w:r>
        <w:t>Query_9  64        GTGGGACAGTATATTTTTGTTAATTGCCCCTCAATCTCTTACCTGGAGTGGCATCCCTTT  123</w:t>
      </w:r>
    </w:p>
    <w:p>
      <w:r>
        <w:t>53       13718884  .............................T...G..........................  13718825</w:t>
      </w:r>
    </w:p>
    <w:p/>
    <w:p>
      <w:r>
        <w:t>Query_9  124       ACCCTGACCTCTGCTCCAGAGGAAGATTTCTTCT-CCATTCATATCCGAGCAGCGGGGGA  182   [1 indels / insertion / frameshift / exon_9]</w:t>
      </w:r>
    </w:p>
    <w:p>
      <w:r>
        <w:t>53       13718824  .......................G..C..A..T.T...........T......T......  13718765</w:t>
      </w:r>
    </w:p>
    <w:p/>
    <w:p>
      <w:r>
        <w:t>Query_9  183       CTGGACAGAAAATCTCATAAGGGCTTTTGAACAACAGCATTCGCCAGTTCCCAG  236</w:t>
      </w:r>
    </w:p>
    <w:p>
      <w:r>
        <w:t>53       13718764  .....................................A....A...........  13718711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485537593840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279     2e-73</w:t>
      </w:r>
    </w:p>
    <w:p/>
    <w:p/>
    <w:p/>
    <w:p>
      <w:r>
        <w:t>Query_10  1         GATCGAGGTGGATGGCCCCTTTGGCACTGTCAGTGAGGATGTTTTCCAGTATGAAGTGGC  60</w:t>
      </w:r>
    </w:p>
    <w:p>
      <w:r>
        <w:t>53        13718495  ....A..........T..........................C.................  13718436</w:t>
      </w:r>
    </w:p>
    <w:p/>
    <w:p>
      <w:r>
        <w:t>Query_10  61        TGTGTTGGTCGGAGCAGGAATTGGGGTCACCCCCTTTGCTTCCATCTTGAAATCCATCTG  120</w:t>
      </w:r>
    </w:p>
    <w:p>
      <w:r>
        <w:t>53        13718435  ............................................................  13718376</w:t>
      </w:r>
    </w:p>
    <w:p/>
    <w:p>
      <w:r>
        <w:t>Query_10  121       GTACAAATTCCGGAATGCAGATCACAACCTCAAAACACAAACG  163</w:t>
      </w:r>
    </w:p>
    <w:p>
      <w:r>
        <w:t>53        13718375  ...................A.......................  13718333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315132572925</w:t>
      </w:r>
    </w:p>
    <w:p/>
    <w:p/>
    <w:p>
      <w:r>
        <w:t>Query= exon_11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280118493240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204     7e-51</w:t>
      </w:r>
    </w:p>
    <w:p/>
    <w:p/>
    <w:p/>
    <w:p>
      <w:r>
        <w:t>Query_12  1         GCTGGTCATGCAGCATTAAACTTTGACAAGGCCACTGACATCCTGACAGGTCTGAAACAG  60</w:t>
      </w:r>
    </w:p>
    <w:p>
      <w:r>
        <w:t>53        13710032  ...................G..................T.....................  13709973</w:t>
      </w:r>
    </w:p>
    <w:p/>
    <w:p>
      <w:r>
        <w:t>Query_12  61        AAAACCTTTTTTGGGAGACCTATGTGGGGCAATGAGTTTTCTACAATAGCTACCACCCAC  120</w:t>
      </w:r>
    </w:p>
    <w:p>
      <w:r>
        <w:t>53        13709972  .......CC...................A...............................  13709913</w:t>
      </w:r>
    </w:p>
    <w:p/>
    <w:p>
      <w:r>
        <w:t>Query_12  121       CCCAA  125</w:t>
      </w:r>
    </w:p>
    <w:p>
      <w:r>
        <w:t>53        13709912  .....  13709908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228763436146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NW_020837998.1 Sagmatias obliquidens isolate GAN/ISIS:26980383/99...  202     3e-50</w:t>
      </w:r>
    </w:p>
    <w:p/>
    <w:p/>
    <w:p/>
    <w:p>
      <w:r>
        <w:t>Query_13  7         GGTGGGAGTCTTCCTATGTGGTCCTCAGACTTTGGCAAAGAGCCTGCGCAGATGCTGTCA  66</w:t>
      </w:r>
    </w:p>
    <w:p>
      <w:r>
        <w:t>53        13705221  ..............................................T...A.........  13705162</w:t>
      </w:r>
    </w:p>
    <w:p/>
    <w:p>
      <w:r>
        <w:t>Query_13  67        CCAGTACTCCAGCCTGGATCCTAGGAAGGTTCAATTCTACTTCAACAAAGAAAATTTCTG  126</w:t>
      </w:r>
    </w:p>
    <w:p>
      <w:r>
        <w:t>53        13705161  T...............................................T...........  13705102</w:t>
      </w:r>
    </w:p>
    <w:p/>
    <w:p>
      <w:r>
        <w:t>Query_13  127       A  127</w:t>
      </w:r>
    </w:p>
    <w:p>
      <w:r>
        <w:t>53        13705101  .  13705101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233432077700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