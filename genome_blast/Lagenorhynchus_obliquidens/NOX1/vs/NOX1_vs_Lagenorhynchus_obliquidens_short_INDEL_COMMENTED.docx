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73.8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ATGGGAAACTGGGTGGTTAACCACTGGTTTTCAGTTTTGTTTCTG  45</w:t>
      </w:r>
    </w:p>
    <w:p>
      <w:r>
        <w:rPr>
          <w:rFonts w:ascii="Consolas" w:hAnsi="Consolas" w:eastAsia="Consolas"/>
          <w:sz w:val="20"/>
        </w:rPr>
        <w:t>53       13738329  .......................T.....C...............  13738285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63027978525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        GGGCTGAATGTTTTCCTGTTTGTGGATGCCTTCCTGAAATATGAGAAGGCCGACAAATAC  72</w:t>
      </w:r>
    </w:p>
    <w:p>
      <w:r>
        <w:rPr>
          <w:rFonts w:ascii="Consolas" w:hAnsi="Consolas" w:eastAsia="Consolas"/>
          <w:sz w:val="20"/>
        </w:rPr>
        <w:t>53       13735229  ........................C...........TC..T........-TA....G...  13735171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73        TACTACACAAGAAAAATCCT  92</w:t>
      </w:r>
    </w:p>
    <w:p>
      <w:r>
        <w:rPr>
          <w:rFonts w:ascii="Consolas" w:hAnsi="Consolas" w:eastAsia="Consolas"/>
          <w:sz w:val="20"/>
        </w:rPr>
        <w:t>53       13735170  ............C.......  13735151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179746039781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109     2e-22</w:t>
      </w:r>
    </w:p>
    <w:p>
      <w:r>
        <w:rPr>
          <w:rFonts w:ascii="Consolas" w:hAnsi="Consolas" w:eastAsia="Consolas"/>
          <w:sz w:val="20"/>
        </w:rPr>
        <w:t>NW_020838015.1 Sagmatias obliquidens isolate GAN/ISIS:26980383/99...  50.1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CATTGGCCTGTGCCCGAGCGTCTGCTCTCTGCTTGAATTTTAACAGCACGCTGATCCTGC  64</w:t>
      </w:r>
    </w:p>
    <w:p>
      <w:r>
        <w:rPr>
          <w:rFonts w:ascii="Consolas" w:hAnsi="Consolas" w:eastAsia="Consolas"/>
          <w:sz w:val="20"/>
        </w:rPr>
        <w:t>53       13732292  ..........G....A...C......TG.A.....C............T...........  13732233</w:t>
      </w:r>
    </w:p>
    <w:p>
      <w:r>
        <w:rPr>
          <w:rFonts w:ascii="Consolas" w:hAnsi="Consolas" w:eastAsia="Consolas"/>
          <w:sz w:val="20"/>
        </w:rPr>
        <w:t>70       239853                                ....C.......C...T...T...........  239884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TTCCTGTGTGTCGCAATCTGCTGTCCTTCCTGAGGGGCACCTGCTCA  111</w:t>
      </w:r>
    </w:p>
    <w:p>
      <w:r>
        <w:rPr>
          <w:rFonts w:ascii="Consolas" w:hAnsi="Consolas" w:eastAsia="Consolas"/>
          <w:sz w:val="20"/>
        </w:rPr>
        <w:t>53       13732232  ....CA.......A...T................A............  13732186</w:t>
      </w:r>
    </w:p>
    <w:p>
      <w:r>
        <w:rPr>
          <w:rFonts w:ascii="Consolas" w:hAnsi="Consolas" w:eastAsia="Consolas"/>
          <w:sz w:val="20"/>
        </w:rPr>
        <w:t>70       239885    .G..A..C.....A.....A.....T.....C.....            239921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214761502076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TTTTGCAGCCGCACACTGAGAAAGCAATTGGATCACAACCTCACCTTCCACAAGCTGGTG  60</w:t>
      </w:r>
    </w:p>
    <w:p>
      <w:r>
        <w:rPr>
          <w:rFonts w:ascii="Consolas" w:hAnsi="Consolas" w:eastAsia="Consolas"/>
          <w:sz w:val="20"/>
        </w:rPr>
        <w:t>53       13731943  .....T..G.....C...G........C................................  13731884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GCCTATATGATCTGCCTAC  79</w:t>
      </w:r>
    </w:p>
    <w:p>
      <w:r>
        <w:rPr>
          <w:rFonts w:ascii="Consolas" w:hAnsi="Consolas" w:eastAsia="Consolas"/>
          <w:sz w:val="20"/>
        </w:rPr>
        <w:t>53       13731883  ..A.....A....C.....  13731865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154068034098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145     6e-33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CTATTCACATCATTGCACACCTGTTTAACTTTGACTGCTATAGCAGAAGCCGACAGGCCA  60</w:t>
      </w:r>
    </w:p>
    <w:p>
      <w:r>
        <w:rPr>
          <w:rFonts w:ascii="Consolas" w:hAnsi="Consolas" w:eastAsia="Consolas"/>
          <w:sz w:val="20"/>
        </w:rPr>
        <w:t>53       13731523  ............CCA...................AC.A......................  13731464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CAGATGGCTCCCTTGCCTCCATTCTCTCCAGCCTATCTCATGATGAGAAAAAGGGGGGTT  120</w:t>
      </w:r>
    </w:p>
    <w:p>
      <w:r>
        <w:rPr>
          <w:rFonts w:ascii="Consolas" w:hAnsi="Consolas" w:eastAsia="Consolas"/>
          <w:sz w:val="20"/>
        </w:rPr>
        <w:t>53       13731463  .......A........T.............A..........C.G........------..  13731410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CTTGGCTAAATCCCATCCAGTCCCGAAACACG  152</w:t>
      </w:r>
    </w:p>
    <w:p>
      <w:r>
        <w:rPr>
          <w:rFonts w:ascii="Consolas" w:hAnsi="Consolas" w:eastAsia="Consolas"/>
          <w:sz w:val="20"/>
        </w:rPr>
        <w:t>53       13731409  ....A..................TC.......  13731378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310470432349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139     5e-31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         TGGAGTATGTGACATTCACCAGCATTGCTGGTCTCACTGGAGTGATCATGACAATAGCCT  64</w:t>
      </w:r>
    </w:p>
    <w:p>
      <w:r>
        <w:rPr>
          <w:rFonts w:ascii="Consolas" w:hAnsi="Consolas" w:eastAsia="Consolas"/>
          <w:sz w:val="20"/>
        </w:rPr>
        <w:t>53       13731270  ....................CA..........G................C........TC  13731211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65        TGATTCTCATGGTAACTTCAGCTACTGAGTTCATCCGGAGGAGTTATTTTGAAGTCTTCT  124</w:t>
      </w:r>
    </w:p>
    <w:p>
      <w:r>
        <w:rPr>
          <w:rFonts w:ascii="Consolas" w:hAnsi="Consolas" w:eastAsia="Consolas"/>
          <w:sz w:val="20"/>
        </w:rPr>
        <w:t>53       13731210  .AG..........G....T.....TG..A..T.......A........C...G.......  13731151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125       GGTATACTCACCACCTTTTTATCTTCTATATCCTTGGCTTAGGGATTCACGGCATTGG  182</w:t>
      </w:r>
    </w:p>
    <w:p>
      <w:r>
        <w:rPr>
          <w:rFonts w:ascii="Consolas" w:hAnsi="Consolas" w:eastAsia="Consolas"/>
          <w:sz w:val="20"/>
        </w:rPr>
        <w:t>53       13731150  .......A.....TA........A.G..CT..A................T...C....  13731093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378166114422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93.7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TGGAATTGTCCGGGGTCAAACAGAGGAGAGCATGAATGAGAGTCATCCTCGCAAGTGTGC  60</w:t>
      </w:r>
    </w:p>
    <w:p>
      <w:r>
        <w:rPr>
          <w:rFonts w:ascii="Consolas" w:hAnsi="Consolas" w:eastAsia="Consolas"/>
          <w:sz w:val="20"/>
        </w:rPr>
        <w:t>53       13731006  ....C.........A.........AA...A....G......A........A.........  13730947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AGAGTCTTTTGAGATGTGGGATGATCGTGACTCCCACTG  99</w:t>
      </w:r>
    </w:p>
    <w:p>
      <w:r>
        <w:rPr>
          <w:rFonts w:ascii="Consolas" w:hAnsi="Consolas" w:eastAsia="Consolas"/>
          <w:sz w:val="20"/>
        </w:rPr>
        <w:t>53       13730946  .....T........A....A.C....C............  13730908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266117513442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121     5e-26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TCTTGGAAGTGGATCCTTGCACCGGTCATTCTTTATATCTGTGAAAGGATCCTCCGGTTT  60</w:t>
      </w:r>
    </w:p>
    <w:p>
      <w:r>
        <w:rPr>
          <w:rFonts w:ascii="Consolas" w:hAnsi="Consolas" w:eastAsia="Consolas"/>
          <w:sz w:val="20"/>
        </w:rPr>
        <w:t>53       13719763  .................CA....A......A....C....T...............A...  13719704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TACCGCTCCCAGCAGAAGGTTGTGATTACCAAG  93</w:t>
      </w:r>
    </w:p>
    <w:p>
      <w:r>
        <w:rPr>
          <w:rFonts w:ascii="Consolas" w:hAnsi="Consolas" w:eastAsia="Consolas"/>
          <w:sz w:val="20"/>
        </w:rPr>
        <w:t>53       13719703  ..T..............................  13719671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172742947322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236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11        ACCCATCCAAAGTTTTGGAATTGCAGATGAACAAGCGTGGCTTCAGCATGGAAGTGGGGC  70</w:t>
      </w:r>
    </w:p>
    <w:p>
      <w:r>
        <w:rPr>
          <w:rFonts w:ascii="Consolas" w:hAnsi="Consolas" w:eastAsia="Consolas"/>
          <w:sz w:val="20"/>
        </w:rPr>
        <w:t>53       13718937  .............................C....AAA.....................A.  13718878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71        AGTATATCTTTGTTAATTGCCCCTCAATCTCTCTCCTGGAATGGCATCCTTTTACTTTGA  130</w:t>
      </w:r>
    </w:p>
    <w:p>
      <w:r>
        <w:rPr>
          <w:rFonts w:ascii="Consolas" w:hAnsi="Consolas" w:eastAsia="Consolas"/>
          <w:sz w:val="20"/>
        </w:rPr>
        <w:t>53       13718877  .......T..............T...G.....TA......G........C.....CC...  13718818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131       CCTCTGCTCCAGAGGAAGA-TTTCTTCTCCATTCATATCCGAGCAGCAGGGGACTGGACA  189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53       13718817  ................G..C..AT..T............T......TG............  13718758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190       GAAAATCTCATAAGGGCTTTCGAACAACAATATTCACCAATTCCCAG  236</w:t>
      </w:r>
    </w:p>
    <w:p>
      <w:r>
        <w:rPr>
          <w:rFonts w:ascii="Consolas" w:hAnsi="Consolas" w:eastAsia="Consolas"/>
          <w:sz w:val="20"/>
        </w:rPr>
        <w:t>53       13718757  ....................T........GA........G.......  13718711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504221485896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210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8         GTGGATGGTCCCTTTGGCACAGCCAGTGAGGATGTTTTCCAGTATGAAGTGGCTGTGCTG  67</w:t>
      </w:r>
    </w:p>
    <w:p>
      <w:r>
        <w:rPr>
          <w:rFonts w:ascii="Consolas" w:hAnsi="Consolas" w:eastAsia="Consolas"/>
          <w:sz w:val="20"/>
        </w:rPr>
        <w:t>53        13718488  ....................T.T............C.....................T..  13718429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68        GTTGGAGCAGGAATTGGGGTCACCCCCTTTGCTTCTATCTTGAAATCCATCTGGTACAAA  127</w:t>
      </w:r>
    </w:p>
    <w:p>
      <w:r>
        <w:rPr>
          <w:rFonts w:ascii="Consolas" w:hAnsi="Consolas" w:eastAsia="Consolas"/>
          <w:sz w:val="20"/>
        </w:rPr>
        <w:t>53        13718428  ..C................................C........................  13718369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128       TTCCAGTGTGCAGACCACAACCTCAAAACA  157</w:t>
      </w:r>
    </w:p>
    <w:p>
      <w:r>
        <w:rPr>
          <w:rFonts w:ascii="Consolas" w:hAnsi="Consolas" w:eastAsia="Consolas"/>
          <w:sz w:val="20"/>
        </w:rPr>
        <w:t>53        13718368  ....G.AA....A.T...............  13718339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333813298533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ATCTATTTCTACTGGATCTGCAGGGAGACAGGTGCCTTTTCCTGGTTCAACAACCTGTTG  60</w:t>
      </w:r>
    </w:p>
    <w:p>
      <w:r>
        <w:rPr>
          <w:rFonts w:ascii="Consolas" w:hAnsi="Consolas" w:eastAsia="Consolas"/>
          <w:sz w:val="20"/>
        </w:rPr>
        <w:t>53        13710374  ...................A...............G...G.T........TG....A...  13710315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ACTTCCCTGGAACAGGAGATGGAGGAATTAGGCAAAGTGGGTTTTCTAAACTACCGTCTC  120</w:t>
      </w:r>
    </w:p>
    <w:p>
      <w:r>
        <w:rPr>
          <w:rFonts w:ascii="Consolas" w:hAnsi="Consolas" w:eastAsia="Consolas"/>
          <w:sz w:val="20"/>
        </w:rPr>
        <w:t>53        13710314  GT..........................................C.........T....T  13710255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TTCCTCACCGGATGGGACAGCAA  143</w:t>
      </w:r>
    </w:p>
    <w:p>
      <w:r>
        <w:rPr>
          <w:rFonts w:ascii="Consolas" w:hAnsi="Consolas" w:eastAsia="Consolas"/>
          <w:sz w:val="20"/>
        </w:rPr>
        <w:t>53        13710254  ..................T....  13710232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298798611584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204     6e-51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 TGGTCATGCAGCATTAAACTTTGACAAGGCCACTGACATCGTGACAGGTCTGAAACAGAA  62</w:t>
      </w:r>
    </w:p>
    <w:p>
      <w:r>
        <w:rPr>
          <w:rFonts w:ascii="Consolas" w:hAnsi="Consolas" w:eastAsia="Consolas"/>
          <w:sz w:val="20"/>
        </w:rPr>
        <w:t>53        13710030  .................G..................T...C...................  13709971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 AACCTCCTTTGGGAGACCAATGTGGGACAATGAGTTTTCTACAATAGCTACCTCCCACCC  122</w:t>
      </w:r>
    </w:p>
    <w:p>
      <w:r>
        <w:rPr>
          <w:rFonts w:ascii="Consolas" w:hAnsi="Consolas" w:eastAsia="Consolas"/>
          <w:sz w:val="20"/>
        </w:rPr>
        <w:t>53        13709970  ..................T.................................A.......  13709911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123       CAA  125</w:t>
      </w:r>
    </w:p>
    <w:p>
      <w:r>
        <w:rPr>
          <w:rFonts w:ascii="Consolas" w:hAnsi="Consolas" w:eastAsia="Consolas"/>
          <w:sz w:val="20"/>
        </w:rPr>
        <w:t>53        13709910  ...  13709908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247442600218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NW_020837998.1 Sagmatias obliquidens isolate GAN/ISIS:26980383/99...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8         GTGGGAGTTTTCTTATGTGGCCCTCGGACTTTGGCAAAGAGCCTGCGCAAATGCTGTCAC  67</w:t>
      </w:r>
    </w:p>
    <w:p>
      <w:r>
        <w:rPr>
          <w:rFonts w:ascii="Consolas" w:hAnsi="Consolas" w:eastAsia="Consolas"/>
          <w:sz w:val="20"/>
        </w:rPr>
        <w:t>53        13705220  ........C...C.......T....A...................T.............T  13705161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68        CGATATTCCAGTCTGGATCCTAGAAAGGTTCAATTCTACTTCAACAAAGAAAATTT  123</w:t>
      </w:r>
    </w:p>
    <w:p>
      <w:r>
        <w:rPr>
          <w:rFonts w:ascii="Consolas" w:hAnsi="Consolas" w:eastAsia="Consolas"/>
          <w:sz w:val="20"/>
        </w:rPr>
        <w:t>53        13705160  .AG..C.....C...........G.......................T........  13705105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252111328524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