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73.4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ATGGGAAACTGGGTGGTTAACCACTGGTTTTCAGTTTTGTTTCTG  45</w:t>
      </w:r>
    </w:p>
    <w:p>
      <w:r>
        <w:rPr>
          <w:rFonts w:ascii="Consolas" w:hAnsi="Consolas" w:eastAsia="Consolas"/>
          <w:sz w:val="20"/>
        </w:rPr>
        <w:t>53       13738329  .......................T.....C...............  13738285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39683361035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108     6e-22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TGTTTGGTTAGGGCTGAATGTTTTCCTGTTTGTGGATGCCTTCCTGAAATATGAGAAGGC  62</w:t>
      </w:r>
    </w:p>
    <w:p>
      <w:r>
        <w:rPr>
          <w:rFonts w:ascii="Consolas" w:hAnsi="Consolas" w:eastAsia="Consolas"/>
          <w:sz w:val="20"/>
        </w:rPr>
        <w:t>53       13735239  ..C...T..G........................C...........TC..T........-  13735181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CGACAAATACTACTACACAAGAAAAATCCTTGGG  96</w:t>
      </w:r>
    </w:p>
    <w:p>
      <w:r>
        <w:rPr>
          <w:rFonts w:ascii="Consolas" w:hAnsi="Consolas" w:eastAsia="Consolas"/>
          <w:sz w:val="20"/>
        </w:rPr>
        <w:t>53       13735180  TA....G...............C.......G...  13735147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156398765511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135     5e-30</w:t>
      </w:r>
    </w:p>
    <w:p>
      <w:r>
        <w:rPr>
          <w:rFonts w:ascii="Consolas" w:hAnsi="Consolas" w:eastAsia="Consolas"/>
          <w:sz w:val="20"/>
        </w:rPr>
        <w:t>NW_020838015.1 Sagmatias obliquidens isolate GAN/ISIS:26980383/99...  76.1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CATTGGCCTGTGCCCGAGCGTCTGCTCTCTGCTTGAATTTTAACAGCACGCTGATCCTGC  64</w:t>
      </w:r>
    </w:p>
    <w:p>
      <w:r>
        <w:rPr>
          <w:rFonts w:ascii="Consolas" w:hAnsi="Consolas" w:eastAsia="Consolas"/>
          <w:sz w:val="20"/>
        </w:rPr>
        <w:t>53       13732292  ..........G....A...C......TG.A.....C............T...........  13732233</w:t>
      </w:r>
    </w:p>
    <w:p>
      <w:r>
        <w:rPr>
          <w:rFonts w:ascii="Consolas" w:hAnsi="Consolas" w:eastAsia="Consolas"/>
          <w:sz w:val="20"/>
        </w:rPr>
        <w:t>70       239853                                ....C.......C...T...T...........  239884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TTCCTGTGTGTCGCAATCTGCTGTCCTTCCTGAGGGGCACCTGCTCA  111</w:t>
      </w:r>
    </w:p>
    <w:p>
      <w:r>
        <w:rPr>
          <w:rFonts w:ascii="Consolas" w:hAnsi="Consolas" w:eastAsia="Consolas"/>
          <w:sz w:val="20"/>
        </w:rPr>
        <w:t>53       13732232  ....CA.......A...T................A............  13732186</w:t>
      </w:r>
    </w:p>
    <w:p>
      <w:r>
        <w:rPr>
          <w:rFonts w:ascii="Consolas" w:hAnsi="Consolas" w:eastAsia="Consolas"/>
          <w:sz w:val="20"/>
        </w:rPr>
        <w:t>70       239885    .G..A..C.....A.....A.....T.....C.....            239921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189078665391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107     5e-22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TTTTGCAGCCGCACACTGAGAAAGCAATTGGATCACAACCTCACCTTCCACAAGCTGGTG  60</w:t>
      </w:r>
    </w:p>
    <w:p>
      <w:r>
        <w:rPr>
          <w:rFonts w:ascii="Consolas" w:hAnsi="Consolas" w:eastAsia="Consolas"/>
          <w:sz w:val="20"/>
        </w:rPr>
        <w:t>53       13731943  .....T..G.....C...G........C................................  13731884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GCCTATATGATCTGCCTAC  79</w:t>
      </w:r>
    </w:p>
    <w:p>
      <w:r>
        <w:rPr>
          <w:rFonts w:ascii="Consolas" w:hAnsi="Consolas" w:eastAsia="Consolas"/>
          <w:sz w:val="20"/>
        </w:rPr>
        <w:t>53       13731883  ..A.....A....C.....  13731865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130721356248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186     5e-45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CTATTCACATCATTGCACACCTGTTTAACTTTGACTGCTATAGCAGAAGCCGACAGGCCA  60</w:t>
      </w:r>
    </w:p>
    <w:p>
      <w:r>
        <w:rPr>
          <w:rFonts w:ascii="Consolas" w:hAnsi="Consolas" w:eastAsia="Consolas"/>
          <w:sz w:val="20"/>
        </w:rPr>
        <w:t>53       13731523  ............CCA...................AC.A......................  13731464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CAGATGGCTCCCTTGCCTCCATTCTCTCCAGCCTATCTCATGATGAGAAAAAGGGGGGTT  120</w:t>
      </w:r>
    </w:p>
    <w:p>
      <w:r>
        <w:rPr>
          <w:rFonts w:ascii="Consolas" w:hAnsi="Consolas" w:eastAsia="Consolas"/>
          <w:sz w:val="20"/>
        </w:rPr>
        <w:t>53       13731463  .......A........T.............A..........C.G........------..  13731410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CTTGGCTAAATCCCATCCAGTCCCGAAACACG  152</w:t>
      </w:r>
    </w:p>
    <w:p>
      <w:r>
        <w:rPr>
          <w:rFonts w:ascii="Consolas" w:hAnsi="Consolas" w:eastAsia="Consolas"/>
          <w:sz w:val="20"/>
        </w:rPr>
        <w:t>53       13731409  ....A..................TC.......  13731378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284785150342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203     2e-50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ACAGTGGAGTATGTGACATTCACCAGCATTGCTGGTCTCACTGGAGTGATCATGACAATA  60</w:t>
      </w:r>
    </w:p>
    <w:p>
      <w:r>
        <w:rPr>
          <w:rFonts w:ascii="Consolas" w:hAnsi="Consolas" w:eastAsia="Consolas"/>
          <w:sz w:val="20"/>
        </w:rPr>
        <w:t>53       13731274  ...A....................CA..........G................C......  13731215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GCCTTGATTCTCATGGTAACTTCAGCTACTGAGTTCATCCGGAGGAGTTATTTTGAAGTC  120</w:t>
      </w:r>
    </w:p>
    <w:p>
      <w:r>
        <w:rPr>
          <w:rFonts w:ascii="Consolas" w:hAnsi="Consolas" w:eastAsia="Consolas"/>
          <w:sz w:val="20"/>
        </w:rPr>
        <w:t>53       13731214  ..TC.AG..........G....T.....TG..A..T.......A........C...G...  13731155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TTCTGGTATACTCACCACCTTTTTATCTTCTATATCCTTGGCTTAGGGATTCACGGCATT  180</w:t>
      </w:r>
    </w:p>
    <w:p>
      <w:r>
        <w:rPr>
          <w:rFonts w:ascii="Consolas" w:hAnsi="Consolas" w:eastAsia="Consolas"/>
          <w:sz w:val="20"/>
        </w:rPr>
        <w:t>53       13731154  ...........A.....TA........A.G..CT..A................T...C..  13731095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GG  182</w:t>
      </w:r>
    </w:p>
    <w:p>
      <w:r>
        <w:rPr>
          <w:rFonts w:ascii="Consolas" w:hAnsi="Consolas" w:eastAsia="Consolas"/>
          <w:sz w:val="20"/>
        </w:rPr>
        <w:t>53       13731094  ..  13731093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354814285672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TGGAATTGTCCGGGGTCAAACAGAGGAGAGCATGAATGAGAGTCATCCTCGCAAGTGTGC  60</w:t>
      </w:r>
    </w:p>
    <w:p>
      <w:r>
        <w:rPr>
          <w:rFonts w:ascii="Consolas" w:hAnsi="Consolas" w:eastAsia="Consolas"/>
          <w:sz w:val="20"/>
        </w:rPr>
        <w:t>53       13731006  ....C.........A.........AA...A....G......A........A.........  13730947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AGAGTCTTTTGAGATGTGGGATGATCGTGACTCCCACTGTAGGCGCCCTAAGTTTGAAGG  120</w:t>
      </w:r>
    </w:p>
    <w:p>
      <w:r>
        <w:rPr>
          <w:rFonts w:ascii="Consolas" w:hAnsi="Consolas" w:eastAsia="Consolas"/>
          <w:sz w:val="20"/>
        </w:rPr>
        <w:t>53       13730946  .....T........A....A.C....C............C.A..CT..CC.A........  13730887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GCATCCCCCTGAG  133</w:t>
      </w:r>
    </w:p>
    <w:p>
      <w:r>
        <w:rPr>
          <w:rFonts w:ascii="Consolas" w:hAnsi="Consolas" w:eastAsia="Consolas"/>
          <w:sz w:val="20"/>
        </w:rPr>
        <w:t>53       13730886  ..TC...G.....  13730874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240433364633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132     1e-29</w:t>
      </w:r>
    </w:p>
    <w:p>
      <w:r>
        <w:rPr>
          <w:rFonts w:ascii="Consolas" w:hAnsi="Consolas" w:eastAsia="Consolas"/>
          <w:sz w:val="20"/>
        </w:rPr>
        <w:t>NW_020838015.1 Sagmatias obliquidens isolate GAN/ISIS:26980383/99...  50.0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TCTTGGAAGTGGATCCTTGCACCGGTCATTCTTTATATCTGTGAAAGGATCCTCCGGTTT  60</w:t>
      </w:r>
    </w:p>
    <w:p>
      <w:r>
        <w:rPr>
          <w:rFonts w:ascii="Consolas" w:hAnsi="Consolas" w:eastAsia="Consolas"/>
          <w:sz w:val="20"/>
        </w:rPr>
        <w:t>53       13719763  .................CA....A......A....C....T...............A...  13719704</w:t>
      </w:r>
    </w:p>
    <w:p>
      <w:r>
        <w:rPr>
          <w:rFonts w:ascii="Consolas" w:hAnsi="Consolas" w:eastAsia="Consolas"/>
          <w:sz w:val="20"/>
        </w:rPr>
        <w:t>70       258600     .......A.....AG.G.GT..CA.GT.C..G...C.......G...T.GG.A......  258658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TACCGCTCCCAGCAGAAGGTTGTGATTACCAAG  93</w:t>
      </w:r>
    </w:p>
    <w:p>
      <w:r>
        <w:rPr>
          <w:rFonts w:ascii="Consolas" w:hAnsi="Consolas" w:eastAsia="Consolas"/>
          <w:sz w:val="20"/>
        </w:rPr>
        <w:t>53       13719703  ..T..............................  13719671</w:t>
      </w:r>
    </w:p>
    <w:p>
      <w:r>
        <w:rPr>
          <w:rFonts w:ascii="Consolas" w:hAnsi="Consolas" w:eastAsia="Consolas"/>
          <w:sz w:val="20"/>
        </w:rPr>
        <w:t>70       258659    .GG..A..T..A........G..C..C......  258691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149395835712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293     2e-77</w:t>
      </w:r>
    </w:p>
    <w:p>
      <w:r>
        <w:rPr>
          <w:rFonts w:ascii="Consolas" w:hAnsi="Consolas" w:eastAsia="Consolas"/>
          <w:sz w:val="20"/>
        </w:rPr>
        <w:t>NW_020837947.1 Sagmatias obliquidens isolate GAN/ISIS:26980383/99...  100     3e-19</w:t>
      </w:r>
    </w:p>
    <w:p>
      <w:r>
        <w:rPr>
          <w:rFonts w:ascii="Consolas" w:hAnsi="Consolas" w:eastAsia="Consolas"/>
          <w:sz w:val="20"/>
        </w:rPr>
        <w:t>NW_020838015.1 Sagmatias obliquidens isolate GAN/ISIS:26980383/99...  83.3    7e-14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         GTTATGCACCCATCCAAAGTTTTGGAATTGCAGATGAACAAGCGTGGCTTCAGCATGGAA  63</w:t>
      </w:r>
    </w:p>
    <w:p>
      <w:r>
        <w:rPr>
          <w:rFonts w:ascii="Consolas" w:hAnsi="Consolas" w:eastAsia="Consolas"/>
          <w:sz w:val="20"/>
        </w:rPr>
        <w:t>53       13718944  ..C...T.............................C....AAA................  13718885</w:t>
      </w:r>
    </w:p>
    <w:p>
      <w:r>
        <w:rPr>
          <w:rFonts w:ascii="Consolas" w:hAnsi="Consolas" w:eastAsia="Consolas"/>
          <w:sz w:val="20"/>
        </w:rPr>
        <w:t>2        11475435        ..T.....TGG...GC.....C.T..C.....A.......A...T.AA....C.  11475488</w:t>
      </w:r>
    </w:p>
    <w:p>
      <w:r>
        <w:rPr>
          <w:rFonts w:ascii="Consolas" w:hAnsi="Consolas" w:eastAsia="Consolas"/>
          <w:sz w:val="20"/>
        </w:rPr>
        <w:t>70       261502                                  ........G..AAAA..A....AG.....G  261531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64        GTGGGGCAGTATATCTTTGTTAATTGCCCCTCAATCTCTCTC-CTGGAATGGCATCCTTT  122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53       13718884  .....A........T..............T...G.....TA.-.....G........C..  13718826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2        11475489  CC.........CG....GA.CC.G.....G..C..A..-...G..A..G.....C..C..  11475547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70       261532    .....C..A..C..T..C..C..G.....TGTGG.G..CAGG-.....G.....C.....  261590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123       TACTTTGACCTCTGCTCCAGAGGAAGA-TTTCTTCTCCATTCATATCCGAGCAGCAGGGG  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53       13718825  ...CC...................G..C..AT..T............T......TG....  13718766</w:t>
      </w:r>
    </w:p>
    <w:p>
      <w:r>
        <w:rPr>
          <w:rFonts w:ascii="Consolas" w:hAnsi="Consolas" w:eastAsia="Consolas"/>
          <w:sz w:val="20"/>
        </w:rPr>
        <w:t>2        11475548  C..CC.C.....C.....CC....G..-C......AGTG.G..C.....G........A.  11475606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70       261591    C..CC..........C..C........-C.....TAG...C........CATC.TG....  261649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182       ACTGGACAGAAAATCTCATAAGGGCTTTCGAACAACAATATTCACCAATTCCCAG  236</w:t>
      </w:r>
    </w:p>
    <w:p>
      <w:r>
        <w:rPr>
          <w:rFonts w:ascii="Consolas" w:hAnsi="Consolas" w:eastAsia="Consolas"/>
          <w:sz w:val="20"/>
        </w:rPr>
        <w:t>53       13718765  ............................T........GA........G.......  13718711</w:t>
      </w:r>
    </w:p>
    <w:p>
      <w:r>
        <w:rPr>
          <w:rFonts w:ascii="Consolas" w:hAnsi="Consolas" w:eastAsia="Consolas"/>
          <w:sz w:val="20"/>
        </w:rPr>
        <w:t>2        11475607  ...........                                              11475617</w:t>
      </w:r>
    </w:p>
    <w:p>
      <w:r>
        <w:rPr>
          <w:rFonts w:ascii="Consolas" w:hAnsi="Consolas" w:eastAsia="Consolas"/>
          <w:sz w:val="20"/>
        </w:rPr>
        <w:t>70       261650    .......G..                                               261659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478531313245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224     6e-57</w:t>
      </w:r>
    </w:p>
    <w:p>
      <w:r>
        <w:rPr>
          <w:rFonts w:ascii="Consolas" w:hAnsi="Consolas" w:eastAsia="Consolas"/>
          <w:sz w:val="20"/>
        </w:rPr>
        <w:t>NW_020838015.1 Sagmatias obliquidens isolate GAN/ISIS:26980383/99...  98.7    6e-19</w:t>
      </w:r>
    </w:p>
    <w:p>
      <w:r>
        <w:rPr>
          <w:rFonts w:ascii="Consolas" w:hAnsi="Consolas" w:eastAsia="Consolas"/>
          <w:sz w:val="20"/>
        </w:rPr>
        <w:t>NW_020837995.1 Sagmatias obliquidens isolate GAN/ISIS:26980383/99...  64.4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8         GTGGATGGTCCCTTTGGCACAGCCAGTGAGGATGTTTTCCAGTATGAAGTGGCTGTGCTG  67</w:t>
      </w:r>
    </w:p>
    <w:p>
      <w:r>
        <w:rPr>
          <w:rFonts w:ascii="Consolas" w:hAnsi="Consolas" w:eastAsia="Consolas"/>
          <w:sz w:val="20"/>
        </w:rPr>
        <w:t>53        13718488  ....................T.T............C.....................T..  13718429</w:t>
      </w:r>
    </w:p>
    <w:p>
      <w:r>
        <w:rPr>
          <w:rFonts w:ascii="Consolas" w:hAnsi="Consolas" w:eastAsia="Consolas"/>
          <w:sz w:val="20"/>
        </w:rPr>
        <w:t>70        262573    ..T..C..G.....C.....T........A.....G...AGT.....G....TGA..T..  262632</w:t>
      </w:r>
    </w:p>
    <w:p>
      <w:r>
        <w:rPr>
          <w:rFonts w:ascii="Consolas" w:hAnsi="Consolas" w:eastAsia="Consolas"/>
          <w:sz w:val="20"/>
        </w:rPr>
        <w:t>50        12213589                                          ...T...G...T.C......  12213570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68        GTTGGAGCAGGAATTGGGGTCACCCCCTTTGCTTCTATCTTGAAATCCATCTGGTACAAA  127</w:t>
      </w:r>
    </w:p>
    <w:p>
      <w:r>
        <w:rPr>
          <w:rFonts w:ascii="Consolas" w:hAnsi="Consolas" w:eastAsia="Consolas"/>
          <w:sz w:val="20"/>
        </w:rPr>
        <w:t>53        13718428  ..C................................C........................  13718369</w:t>
      </w:r>
    </w:p>
    <w:p>
      <w:r>
        <w:rPr>
          <w:rFonts w:ascii="Consolas" w:hAnsi="Consolas" w:eastAsia="Consolas"/>
          <w:sz w:val="20"/>
        </w:rPr>
        <w:t>70        262633    ..G........G..C........G........A..C..TC.C..G..G...........   262691</w:t>
      </w:r>
    </w:p>
    <w:p>
      <w:r>
        <w:rPr>
          <w:rFonts w:ascii="Consolas" w:hAnsi="Consolas" w:eastAsia="Consolas"/>
          <w:sz w:val="20"/>
        </w:rPr>
        <w:t>50        12213569  ..G....GG..C....................C..C...C.C...                 12213525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128       TTCCAGTGTGCAGACCACAACCTCAAAACAAAAA  161</w:t>
      </w:r>
    </w:p>
    <w:p>
      <w:r>
        <w:rPr>
          <w:rFonts w:ascii="Consolas" w:hAnsi="Consolas" w:eastAsia="Consolas"/>
          <w:sz w:val="20"/>
        </w:rPr>
        <w:t>53        13718368  ....G.AA....A.T...............C...  13718335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310462499963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200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ATCTATTTCTACTGGATCTGCAGGGAGACAGGTGCCTTTTCCTGGTTCAACAACCTGTTG  60</w:t>
      </w:r>
    </w:p>
    <w:p>
      <w:r>
        <w:rPr>
          <w:rFonts w:ascii="Consolas" w:hAnsi="Consolas" w:eastAsia="Consolas"/>
          <w:sz w:val="20"/>
        </w:rPr>
        <w:t>53        13710374  ...................A...............G...G.T........TG....A...  13710315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ACTTCCCTGGAACAGGAGATGGAGGAATTAGGCAAAGTGGGTTTTCTAAACTACCGTCTC  120</w:t>
      </w:r>
    </w:p>
    <w:p>
      <w:r>
        <w:rPr>
          <w:rFonts w:ascii="Consolas" w:hAnsi="Consolas" w:eastAsia="Consolas"/>
          <w:sz w:val="20"/>
        </w:rPr>
        <w:t>53        13710314  GT..........................................C.........T....T  13710255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TTCCTCACCGGATGGGACAGCAA  143</w:t>
      </w:r>
    </w:p>
    <w:p>
      <w:r>
        <w:rPr>
          <w:rFonts w:ascii="Consolas" w:hAnsi="Consolas" w:eastAsia="Consolas"/>
          <w:sz w:val="20"/>
        </w:rPr>
        <w:t>53        13710254  ..................T....  13710232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273113627787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200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         TGGTCATGCAGCATTAAACTTTGACAAGGCCACTGACATCGTGACAGGTCTGAAACAGAA  62</w:t>
      </w:r>
    </w:p>
    <w:p>
      <w:r>
        <w:rPr>
          <w:rFonts w:ascii="Consolas" w:hAnsi="Consolas" w:eastAsia="Consolas"/>
          <w:sz w:val="20"/>
        </w:rPr>
        <w:t>53        13710030  .................G..................T...C...................  13709971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63        AACCTCCTTTGGGAGACCAATGTGGGACAATGAGTTTTCTACAATAGCTACCTCCCACCC  122</w:t>
      </w:r>
    </w:p>
    <w:p>
      <w:r>
        <w:rPr>
          <w:rFonts w:ascii="Consolas" w:hAnsi="Consolas" w:eastAsia="Consolas"/>
          <w:sz w:val="20"/>
        </w:rPr>
        <w:t>53        13709970  ..................T.................................A.......  13709911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123       CAA  125</w:t>
      </w:r>
    </w:p>
    <w:p>
      <w:r>
        <w:rPr>
          <w:rFonts w:ascii="Consolas" w:hAnsi="Consolas" w:eastAsia="Consolas"/>
          <w:sz w:val="20"/>
        </w:rPr>
        <w:t>53        13709910  ...  13709908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221758928545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159     5e-37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8         GTGGGAGTTTTCTTATGTGGCCCTCGGACTTTGGCAAAGAGCCTGCGCAAATGCTGTCAC  67</w:t>
      </w:r>
    </w:p>
    <w:p>
      <w:r>
        <w:rPr>
          <w:rFonts w:ascii="Consolas" w:hAnsi="Consolas" w:eastAsia="Consolas"/>
          <w:sz w:val="20"/>
        </w:rPr>
        <w:t>53        13705220  ........C...C.......T....A...................T.............T  13705161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68        CGATATTCCAGTCTGGATCCTAGAAAGGTTCAATTCTACTTCAACAAAGAAAATTTTTGA  127</w:t>
      </w:r>
    </w:p>
    <w:p>
      <w:r>
        <w:rPr>
          <w:rFonts w:ascii="Consolas" w:hAnsi="Consolas" w:eastAsia="Consolas"/>
          <w:sz w:val="20"/>
        </w:rPr>
        <w:t>53        13705160  .AG..C.....C...........G.......................T........C...  13705101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226427537567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