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58357883875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339     9e-91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4        5910524  .....................C.........CTC.T.T....A......T...G....A.  5910583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4        5910584  .....CC.....G.....CAT....C................................T.  5910643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4        5910644  C............T....................T.G...A.....C.............  5910703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4        5910704  ......---------------------......G............A.............  5910742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4        5910743  ............A.....T.....T....TG........C....C..............A  5910802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CGTGCTGCAGGATTTCAAGCTCACCCC  327</w:t>
      </w:r>
    </w:p>
    <w:p>
      <w:r>
        <w:rPr>
          <w:rFonts w:ascii="Consolas" w:hAnsi="Consolas" w:eastAsia="Consolas"/>
          <w:sz w:val="20"/>
        </w:rPr>
        <w:t>4        5910803  A.C.........C..A...........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693286829433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GCTGACCTGGAGGTTCCAATCCCCAAATACTTCCTGCTGGAGCAGTCCACCACTGTGCGG  60</w:t>
      </w:r>
    </w:p>
    <w:p>
      <w:r>
        <w:rPr>
          <w:rFonts w:ascii="Consolas" w:hAnsi="Consolas" w:eastAsia="Consolas"/>
          <w:sz w:val="20"/>
        </w:rPr>
        <w:t>4        5911775  ..A.................T.............A........G.....G.GTCC..A..  5911834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GAGCGAGGGCTGATACTGGCCGAGATCCTGTCCAGACTGGAGCCAGTGTCCTCCCAGAAG  120</w:t>
      </w:r>
    </w:p>
    <w:p>
      <w:r>
        <w:rPr>
          <w:rFonts w:ascii="Consolas" w:hAnsi="Consolas" w:eastAsia="Consolas"/>
          <w:sz w:val="20"/>
        </w:rPr>
        <w:t>4        5911835  .......A..AT..G.....A...C............GA..........T.G..G..G..  5911894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169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AGCTTTACAGGAATGCACCGGACTGAGGCCATAATTCTAGTGCAAAAGGCAGAGCGGGCG  60</w:t>
      </w:r>
    </w:p>
    <w:p>
      <w:r>
        <w:rPr>
          <w:rFonts w:ascii="Consolas" w:hAnsi="Consolas" w:eastAsia="Consolas"/>
          <w:sz w:val="20"/>
        </w:rPr>
        <w:t>4        5912187  ......C..AT.T.A.C..A..AG...........C...C......G...C........C  5912246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AGGCAAGGCCGGCTTCGAGCCACCTTCATGCGAGAGATTCGAAGAGATGAGGAGCAGGAT  120</w:t>
      </w:r>
    </w:p>
    <w:p>
      <w:r>
        <w:rPr>
          <w:rFonts w:ascii="Consolas" w:hAnsi="Consolas" w:eastAsia="Consolas"/>
          <w:sz w:val="20"/>
        </w:rPr>
        <w:t>4        5912247  .........A....................T..........G.A.A.G......GGA...  5912306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GGGAGGATTCGGGAGGATGGATGGCACAAGTTCAGTCAGGGCCAAGCAGCTGTCACCATA  180</w:t>
      </w:r>
    </w:p>
    <w:p>
      <w:r>
        <w:rPr>
          <w:rFonts w:ascii="Consolas" w:hAnsi="Consolas" w:eastAsia="Consolas"/>
          <w:sz w:val="20"/>
        </w:rPr>
        <w:t>4        5912307  T.A.A............A..GCA..C..G...........A.G.......GA...T....  5912366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CAGAAG  186</w:t>
      </w:r>
    </w:p>
    <w:p>
      <w:r>
        <w:rPr>
          <w:rFonts w:ascii="Consolas" w:hAnsi="Consolas" w:eastAsia="Consolas"/>
          <w:sz w:val="20"/>
        </w:rPr>
        <w:t>4        5912367  ......  5912372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139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CTCCCCTCACCCAACCAGGTAGAGCACCTGAGCATCATCTCCCAGCCATGCCTCGTGGAG  60</w:t>
      </w:r>
    </w:p>
    <w:p>
      <w:r>
        <w:rPr>
          <w:rFonts w:ascii="Consolas" w:hAnsi="Consolas" w:eastAsia="Consolas"/>
          <w:sz w:val="20"/>
        </w:rPr>
        <w:t>4        5915911  ........GT...G.....CG.....GTC.GA.G....G......G.CA.....AG..G.  5915970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GATGTCCAGAGGCTCCGCCAGATGGAGAAAGAGGAGGAGTTCCGGGCAGCAATGGTGAAG  120</w:t>
      </w:r>
    </w:p>
    <w:p>
      <w:r>
        <w:rPr>
          <w:rFonts w:ascii="Consolas" w:hAnsi="Consolas" w:eastAsia="Consolas"/>
          <w:sz w:val="20"/>
        </w:rPr>
        <w:t>4        5915971  .......G...A....T.....C......------........A.T....CG........  5916024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GCCCATGATTCTCTGGTAGAGACAGAGGGGCCTGACATGAAGGAGAAAATGAAGGAGCAA  180</w:t>
      </w:r>
    </w:p>
    <w:p>
      <w:r>
        <w:rPr>
          <w:rFonts w:ascii="Consolas" w:hAnsi="Consolas" w:eastAsia="Consolas"/>
          <w:sz w:val="20"/>
        </w:rPr>
        <w:t>4        5916025  A....C...G.C..CAGG.....G........C........A.............G....  5916084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ATCCGA  186</w:t>
      </w:r>
    </w:p>
    <w:p>
      <w:r>
        <w:rPr>
          <w:rFonts w:ascii="Consolas" w:hAnsi="Consolas" w:eastAsia="Consolas"/>
          <w:sz w:val="20"/>
        </w:rPr>
        <w:t>4        5916085  ......  5916090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408502340575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4        5916827  ..........A................G..A.....T.............CTG.......  5916886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CAGACAAAACGCCAGAACAG  85</w:t>
      </w:r>
    </w:p>
    <w:p>
      <w:r>
        <w:rPr>
          <w:rFonts w:ascii="Consolas" w:hAnsi="Consolas" w:eastAsia="Consolas"/>
          <w:sz w:val="20"/>
        </w:rPr>
        <w:t>4        5916887  .......G..T.........  5916906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130721356248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217090319523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109712566851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74.3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TGGAAGAACCGGTGTGAGAGCATACACCCCAGTCAGAATTATGACTCCGAGACCCTCCGG  65</w:t>
      </w:r>
    </w:p>
    <w:p>
      <w:r>
        <w:rPr>
          <w:rFonts w:ascii="Consolas" w:hAnsi="Consolas" w:eastAsia="Consolas"/>
          <w:sz w:val="20"/>
        </w:rPr>
        <w:t>4         5918705  ...........A.T...T...C....T.....----.G..T......T....T.....A.  5918760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GAGGAGAAGAGGAAAGAGGTGGAGCTGGAGA  96</w:t>
      </w:r>
    </w:p>
    <w:p>
      <w:r>
        <w:rPr>
          <w:rFonts w:ascii="Consolas" w:hAnsi="Consolas" w:eastAsia="Consolas"/>
          <w:sz w:val="20"/>
        </w:rPr>
        <w:t>4         5918761  .TA...........G..A.......AA....  5918791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59.9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ATGAGCTGATGCGTCAGGAGCTGAGGAAGCTCCGTCTGGCTGTGGACAAGGAGGA  59</w:t>
      </w:r>
    </w:p>
    <w:p>
      <w:r>
        <w:rPr>
          <w:rFonts w:ascii="Consolas" w:hAnsi="Consolas" w:eastAsia="Consolas"/>
          <w:sz w:val="20"/>
        </w:rPr>
        <w:t>4         5919455  ............A...........A..GC..G..G.......C..T..G......  5919509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128387046315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65360829940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126052736382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 CTTCCTGTATCTTGGATCCACTCTGAGTTTGGTGAAGAAGTTGCCCATGCCATCCCTGTT  64</w:t>
      </w:r>
    </w:p>
    <w:p>
      <w:r>
        <w:rPr>
          <w:rFonts w:ascii="Consolas" w:hAnsi="Consolas" w:eastAsia="Consolas"/>
          <w:sz w:val="20"/>
        </w:rPr>
        <w:t>4         5920532  ..G...C.G.........G.......A.....CA..C...C....T.....T........  5920591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TGACATACGACAGAATGTGGCTTTGTATGCGGTCCTTCGGCTTG  108</w:t>
      </w:r>
    </w:p>
    <w:p>
      <w:r>
        <w:rPr>
          <w:rFonts w:ascii="Consolas" w:hAnsi="Consolas" w:eastAsia="Consolas"/>
          <w:sz w:val="20"/>
        </w:rPr>
        <w:t>4         5920592  ...............C.....C.......G...T..G.......  5920635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213     5e-53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99.6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4         5921292  .......A..C..A...TC.........C......T.....G..................  5921351</w:t>
      </w:r>
    </w:p>
    <w:p>
      <w:r>
        <w:rPr>
          <w:rFonts w:ascii="Consolas" w:hAnsi="Consolas" w:eastAsia="Consolas"/>
          <w:sz w:val="20"/>
        </w:rPr>
        <w:t>1         4269427                                        ...C.G...T...CT.....A.  4269448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4         5921352  .G................C............C........G.....CA.T........T.  5921411</w:t>
      </w:r>
    </w:p>
    <w:p>
      <w:r>
        <w:rPr>
          <w:rFonts w:ascii="Consolas" w:hAnsi="Consolas" w:eastAsia="Consolas"/>
          <w:sz w:val="20"/>
        </w:rPr>
        <w:t>1         4269449  ....GG...........T........C.T..CA.C..T..C.....G..A........C.  4269508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4         5921412  ..........A..T.GC.......A........G...C....A..CCT...TG....C.T  5921471</w:t>
      </w:r>
    </w:p>
    <w:p>
      <w:r>
        <w:rPr>
          <w:rFonts w:ascii="Consolas" w:hAnsi="Consolas" w:eastAsia="Consolas"/>
          <w:sz w:val="20"/>
        </w:rPr>
        <w:t>1         4269509  .....T....CG.A.CC...A.TGCC........C..G....AA.G...TCTC.......  4269568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TGGTGCATATAGTCTTTAAG  200</w:t>
      </w:r>
    </w:p>
    <w:p>
      <w:r>
        <w:rPr>
          <w:rFonts w:ascii="Consolas" w:hAnsi="Consolas" w:eastAsia="Consolas"/>
          <w:sz w:val="20"/>
        </w:rPr>
        <w:t>4         5921472  G.........C.........  5921491</w:t>
      </w:r>
    </w:p>
    <w:p>
      <w:r>
        <w:rPr>
          <w:rFonts w:ascii="Consolas" w:hAnsi="Consolas" w:eastAsia="Consolas"/>
          <w:sz w:val="20"/>
        </w:rPr>
        <w:t>1         4269569  ..C.......G...C.C...  4269588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394496546041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162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4         5922289  ........C.....A........................C....A.......A...T...  5922348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4         5922349  .....C.C..A......C.....C..TGA......G...GC.C.T......AA...G...  5922408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TGCCGGGTCTACGAGCGGATCCTCTTCATGCCCCGGCCTGACTACGCATCCCGCTATG  178</w:t>
      </w:r>
    </w:p>
    <w:p>
      <w:r>
        <w:rPr>
          <w:rFonts w:ascii="Consolas" w:hAnsi="Consolas" w:eastAsia="Consolas"/>
          <w:sz w:val="20"/>
        </w:rPr>
        <w:t>4         5922409  .....CAC..............---..C....G.....C..T.....T..T....G..  5922463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260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4         5922828  ............A.....C.....T..A...GG.....GT.......AG...........  5922887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4         5922888  .......G........GG.............A..T..CTG.G.GT..............G  5922947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4         5922948  .A.......CG..A......C........T........A................A...A  5923007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TCCTGGGACAACTGGTGAAGCTGGATCCAGTGTACAGGGAGGAGGAGGAGTCCCTGAAG  239</w:t>
      </w:r>
    </w:p>
    <w:p>
      <w:r>
        <w:rPr>
          <w:rFonts w:ascii="Consolas" w:hAnsi="Consolas" w:eastAsia="Consolas"/>
          <w:sz w:val="20"/>
        </w:rPr>
        <w:t>4         5923008  .....C.G..C....C.........C..G...........................G..  5923066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485534210512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4         5923636  ....................G......G.......G.......T..TC.A......AGAC  5923695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GAGGCCGAGGAGGCCAAGCTGGACAAGGAGAAGAAGAAAAGGAAGTGA  108</w:t>
      </w:r>
    </w:p>
    <w:p>
      <w:r>
        <w:rPr>
          <w:rFonts w:ascii="Consolas" w:hAnsi="Consolas" w:eastAsia="Consolas"/>
          <w:sz w:val="20"/>
        </w:rPr>
        <w:t>4         5923696  .CC........A..........CA......G.................  5923743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