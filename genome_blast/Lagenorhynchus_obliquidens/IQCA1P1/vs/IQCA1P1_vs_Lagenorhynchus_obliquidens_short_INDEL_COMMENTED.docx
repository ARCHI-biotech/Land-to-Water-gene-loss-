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81702935125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212     7e-53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4        5910524  .....................C.........CTC.T.T....A......T...G....A.  5910583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GCAGCTTCTGCTCGAACCTGCGCCCGACCGGGAGCGGCAGTCCTTCCAGTACAGGCTCGC  120</w:t>
      </w:r>
    </w:p>
    <w:p>
      <w:r>
        <w:rPr>
          <w:rFonts w:ascii="Consolas" w:hAnsi="Consolas" w:eastAsia="Consolas"/>
          <w:sz w:val="20"/>
        </w:rPr>
        <w:t>4        5910584  .....CC.....G.....CAT....C................................T.  5910643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ATCGCTCTACCTGCACTACCTGGGGCTGCTGCGCCGCTTCGACACCGTCTATGACCAGAT  180</w:t>
      </w:r>
    </w:p>
    <w:p>
      <w:r>
        <w:rPr>
          <w:rFonts w:ascii="Consolas" w:hAnsi="Consolas" w:eastAsia="Consolas"/>
          <w:sz w:val="20"/>
        </w:rPr>
        <w:t>4        5910644  C............T....................T.G...A.....C.............  5910703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GGTGCAGCCGCAGAAGCGGCGGCTGCTGCGACGCCTGCTGGACGGCGTGGCGGGCCGCGT  240</w:t>
      </w:r>
    </w:p>
    <w:p>
      <w:r>
        <w:rPr>
          <w:rFonts w:ascii="Consolas" w:hAnsi="Consolas" w:eastAsia="Consolas"/>
          <w:sz w:val="20"/>
        </w:rPr>
        <w:t>4        5910704  ......---------------------......G............A.............  5910742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GCTGGAGCTCAAGGACGAGCTGGTGCGCGCCGACCTGTGTGAGAACCACTGCCTGGACCG  300</w:t>
      </w:r>
    </w:p>
    <w:p>
      <w:r>
        <w:rPr>
          <w:rFonts w:ascii="Consolas" w:hAnsi="Consolas" w:eastAsia="Consolas"/>
          <w:sz w:val="20"/>
        </w:rPr>
        <w:t>4        5910743  ............A.....T.....T....TG........C....C..............A  5910802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CGTGCTGCAGGATTTCAAGCTCACCCC  327</w:t>
      </w:r>
    </w:p>
    <w:p>
      <w:r>
        <w:rPr>
          <w:rFonts w:ascii="Consolas" w:hAnsi="Consolas" w:eastAsia="Consolas"/>
          <w:sz w:val="20"/>
        </w:rPr>
        <w:t>4        5910803  A.C.........C..A...........  5910829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718982489148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75.8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GACCTGGAGGTTCCAATCCCCAAATACTTCCTGCTGGAGCAGTCCACCACTGTGCGGGAG  63</w:t>
      </w:r>
    </w:p>
    <w:p>
      <w:r>
        <w:rPr>
          <w:rFonts w:ascii="Consolas" w:hAnsi="Consolas" w:eastAsia="Consolas"/>
          <w:sz w:val="20"/>
        </w:rPr>
        <w:t>4        5911778  .................T.............A........G.....G.GTCC..A.....  5911837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CGAGGGCTGATACTGGCCGAGATCCTGTCCAGACTGGAGCCAGTGT  109</w:t>
      </w:r>
    </w:p>
    <w:p>
      <w:r>
        <w:rPr>
          <w:rFonts w:ascii="Consolas" w:hAnsi="Consolas" w:eastAsia="Consolas"/>
          <w:sz w:val="20"/>
        </w:rPr>
        <w:t>4        5911838  ....A..AT..G.....A...C............GA..........  5911883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235770779453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       GAGGCCATAATTCTAGTGCAAAAGGCAGAGCGGGCGAGGCAAGGCCGGCTTCGAGCCACC  84</w:t>
      </w:r>
    </w:p>
    <w:p>
      <w:r>
        <w:rPr>
          <w:rFonts w:ascii="Consolas" w:hAnsi="Consolas" w:eastAsia="Consolas"/>
          <w:sz w:val="20"/>
        </w:rPr>
        <w:t>4        5912211  ...........C...C......G...C........C.........A..............  5912270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85       TTCATGCGAGAGATTCGAAGAGATGAGGAGCAGGATGGGAGGATTCGGGAGGATGGATGG  144</w:t>
      </w:r>
    </w:p>
    <w:p>
      <w:r>
        <w:rPr>
          <w:rFonts w:ascii="Consolas" w:hAnsi="Consolas" w:eastAsia="Consolas"/>
          <w:sz w:val="20"/>
        </w:rPr>
        <w:t>4        5912271  ......T..........G.A.A.G......GGA...T.A.A............A..GCA.  5912330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145      CACAAGTTCAGTCAGGGCCAAGCAGCTGTCACCATACAGAAG  186</w:t>
      </w:r>
    </w:p>
    <w:p>
      <w:r>
        <w:rPr>
          <w:rFonts w:ascii="Consolas" w:hAnsi="Consolas" w:eastAsia="Consolas"/>
          <w:sz w:val="20"/>
        </w:rPr>
        <w:t>4        5912331  .C..G...........A.G.......GA...T..........  5912372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387503549346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71.9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GTGTGGAAAGGCTATCTGCAGAGGAAACGCACTCAGCAGGACCGGCGAATGGAGATGGAG  60</w:t>
      </w:r>
    </w:p>
    <w:p>
      <w:r>
        <w:rPr>
          <w:rFonts w:ascii="Consolas" w:hAnsi="Consolas" w:eastAsia="Consolas"/>
          <w:sz w:val="20"/>
        </w:rPr>
        <w:t>4        5914464  ..........AT..C.A..............................G.-C.........  5914522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TTCATTGGCATG  72</w:t>
      </w:r>
    </w:p>
    <w:p>
      <w:r>
        <w:rPr>
          <w:rFonts w:ascii="Consolas" w:hAnsi="Consolas" w:eastAsia="Consolas"/>
          <w:sz w:val="20"/>
        </w:rPr>
        <w:t>4        5914523  .....C......  5914534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123721300109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63.9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139      GAGACAGAGGGGCCTGACATGAAGGAGAAAATGAAGGAGCAAATCCGA  186</w:t>
      </w:r>
    </w:p>
    <w:p>
      <w:r>
        <w:rPr>
          <w:rFonts w:ascii="Consolas" w:hAnsi="Consolas" w:eastAsia="Consolas"/>
          <w:sz w:val="20"/>
        </w:rPr>
        <w:t>4        5916043  .....G........C........A.............G..........  5916090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434190723966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87.7    6e-16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        TTACTGGCCGGTTCCCTGATTATCCAGATGCGTCTTCAGGTGGATCCTACTCAATCTTTG  65</w:t>
      </w:r>
    </w:p>
    <w:p>
      <w:r>
        <w:rPr>
          <w:rFonts w:ascii="Consolas" w:hAnsi="Consolas" w:eastAsia="Consolas"/>
          <w:sz w:val="20"/>
        </w:rPr>
        <w:t>4        5916827  ..........A................G..A.....T.............CTG.......  5916886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       CAGACAAAACGCCAGAACAG  85</w:t>
      </w:r>
    </w:p>
    <w:p>
      <w:r>
        <w:rPr>
          <w:rFonts w:ascii="Consolas" w:hAnsi="Consolas" w:eastAsia="Consolas"/>
          <w:sz w:val="20"/>
        </w:rPr>
        <w:t>4        5916887  .......G..T.........  5916906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154068034098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242773871912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133058756721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205424045464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151733669945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86371473661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149399305792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85.7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14       TCTTGGATCCACTCTGAGTTTGGTGAAGAAGTTGCCCATGCCATCCCTGTTTGACATACG  73</w:t>
      </w:r>
    </w:p>
    <w:p>
      <w:r>
        <w:rPr>
          <w:rFonts w:ascii="Consolas" w:hAnsi="Consolas" w:eastAsia="Consolas"/>
          <w:sz w:val="20"/>
        </w:rPr>
        <w:t>4         5920541  .........G.......A.....CA..C...C....T.....T.................  5920600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74       ACAGAATGTGGCTTTGTATGCGGTCCTTCGGCTTG  108</w:t>
      </w:r>
    </w:p>
    <w:p>
      <w:r>
        <w:rPr>
          <w:rFonts w:ascii="Consolas" w:hAnsi="Consolas" w:eastAsia="Consolas"/>
          <w:sz w:val="20"/>
        </w:rPr>
        <w:t>4         5920601  ......C.....C.......G...T..G.......  5920635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20       CATGGCCCCACTCATCCGCTCCATCCTCCTGGTGGGCCCCTCTGGCATGGGGAAGAAGAT  79</w:t>
      </w:r>
    </w:p>
    <w:p>
      <w:r>
        <w:rPr>
          <w:rFonts w:ascii="Consolas" w:hAnsi="Consolas" w:eastAsia="Consolas"/>
          <w:sz w:val="20"/>
        </w:rPr>
        <w:t>4         5921311  .........C......T.....G...................G................C  5921370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80       GCTGGTCAAGGCAGTGTGCACAGAAACTGGCGCCAACCTGTTCGACCTGTCGCCGGAAAA  139</w:t>
      </w:r>
    </w:p>
    <w:p>
      <w:r>
        <w:rPr>
          <w:rFonts w:ascii="Consolas" w:hAnsi="Consolas" w:eastAsia="Consolas"/>
          <w:sz w:val="20"/>
        </w:rPr>
        <w:t>4         5921371  ............C........G.....CA.T........T...........A..T.GC..  5921430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140      CCTGCTGGGCAAATATCCTGGCA  162</w:t>
      </w:r>
    </w:p>
    <w:p>
      <w:r>
        <w:rPr>
          <w:rFonts w:ascii="Consolas" w:hAnsi="Consolas" w:eastAsia="Consolas"/>
          <w:sz w:val="20"/>
        </w:rPr>
        <w:t>4         5921431  .....A........G...C....  5921453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420184571580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31       TGGATTGGAAATGCTGAGAAGAATTTCTATAAG  63</w:t>
      </w:r>
    </w:p>
    <w:p>
      <w:r>
        <w:rPr>
          <w:rFonts w:ascii="Consolas" w:hAnsi="Consolas" w:eastAsia="Consolas"/>
          <w:sz w:val="20"/>
        </w:rPr>
        <w:t>4         5921961  ........G.....G..................  5921993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158736762404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87.7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ATGGACCCAAAGCGGATAAAGAAGGACCTCACCAAGGCCTTGCGGCTGCTGACTCCCGGA  60</w:t>
      </w:r>
    </w:p>
    <w:p>
      <w:r>
        <w:rPr>
          <w:rFonts w:ascii="Consolas" w:hAnsi="Consolas" w:eastAsia="Consolas"/>
          <w:sz w:val="20"/>
        </w:rPr>
        <w:t>4         5922289  ........C.....A........................C....A.......A...T...  5922348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GACCGTGTGATGCTGATTGGGACAACCTCCCGGCCACAGCTGGCCGAGATGCGGGGTCTG  120</w:t>
      </w:r>
    </w:p>
    <w:p>
      <w:r>
        <w:rPr>
          <w:rFonts w:ascii="Consolas" w:hAnsi="Consolas" w:eastAsia="Consolas"/>
          <w:sz w:val="20"/>
        </w:rPr>
        <w:t>4         5922349  .....C.C..A......C.....C..TGA......G...GC.C.T......AA...G...  5922408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TGCCGGGTCTACGAGCGGATCCTC  144</w:t>
      </w:r>
    </w:p>
    <w:p>
      <w:r>
        <w:rPr>
          <w:rFonts w:ascii="Consolas" w:hAnsi="Consolas" w:eastAsia="Consolas"/>
          <w:sz w:val="20"/>
        </w:rPr>
        <w:t>4         5922409  .....CAC................  5922432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368828679498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TGCTCTGGAAGCGTATGATAGAGGCCCGGGGCATCCAGCCGACCCAGCACCTGGACATCA  60</w:t>
      </w:r>
    </w:p>
    <w:p>
      <w:r>
        <w:rPr>
          <w:rFonts w:ascii="Consolas" w:hAnsi="Consolas" w:eastAsia="Consolas"/>
          <w:sz w:val="20"/>
        </w:rPr>
        <w:t>4         5922828  ............A.....C.....T..A...GG.....GT.......AG...........  5922887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GTGCCCTAGCCAAGGTCTCCGATGGCTACACGCCGGGTCACATTCTCCAAGCCATCCAAT  120</w:t>
      </w:r>
    </w:p>
    <w:p>
      <w:r>
        <w:rPr>
          <w:rFonts w:ascii="Consolas" w:hAnsi="Consolas" w:eastAsia="Consolas"/>
          <w:sz w:val="20"/>
        </w:rPr>
        <w:t>4         5922888  .......G........GG.............A..T..CTG.G.GT..............G  5922947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CGGTGCTGAGTGAGCGGCGGTTCCTGCAACTGTCCAAGCGGCCCCTGGTGGCCTCTGAGT  180</w:t>
      </w:r>
    </w:p>
    <w:p>
      <w:r>
        <w:rPr>
          <w:rFonts w:ascii="Consolas" w:hAnsi="Consolas" w:eastAsia="Consolas"/>
          <w:sz w:val="20"/>
        </w:rPr>
        <w:t>4         5922948  .A.......CG..A......C........T........A................A...A  5923007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TCCTGGGACAACTGGTGAAGCTGGATCCAGTGTACAGGGAGGAGGAGGAGTCCCTG  236</w:t>
      </w:r>
    </w:p>
    <w:p>
      <w:r>
        <w:rPr>
          <w:rFonts w:ascii="Consolas" w:hAnsi="Consolas" w:eastAsia="Consolas"/>
          <w:sz w:val="20"/>
        </w:rPr>
        <w:t>4         5923008  .....C.G..C....C.........C..G...........................  5923063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511224562089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GACTGGTACTTCAAGACCCCACTGGGCAAGAAGAGCATGAAACACAGGATGGACCAGTTG  60</w:t>
      </w:r>
    </w:p>
    <w:p>
      <w:r>
        <w:rPr>
          <w:rFonts w:ascii="Consolas" w:hAnsi="Consolas" w:eastAsia="Consolas"/>
          <w:sz w:val="20"/>
        </w:rPr>
        <w:t>4         5923636  ....................G......G.......G.......T..TC.A......AGAC  5923695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GAGGCCGAGGAGGCCAAGCTGGACAAGGAGAAGAAGAAAAGGAAGTGA  108</w:t>
      </w:r>
    </w:p>
    <w:p>
      <w:r>
        <w:rPr>
          <w:rFonts w:ascii="Consolas" w:hAnsi="Consolas" w:eastAsia="Consolas"/>
          <w:sz w:val="20"/>
        </w:rPr>
        <w:t>4         5923696  .CC........A..........CA......G.................  5923743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