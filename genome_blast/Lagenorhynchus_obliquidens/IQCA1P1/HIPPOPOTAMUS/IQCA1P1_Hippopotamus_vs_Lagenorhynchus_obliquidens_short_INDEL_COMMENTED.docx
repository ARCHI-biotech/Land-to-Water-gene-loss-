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337     2e-90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GCTTACCAGAGCCTCTGGGACTCCTCCCACCTCATCTTGCAAGAGCTGCTGGACCAAGAG  60</w:t>
      </w:r>
    </w:p>
    <w:p>
      <w:r>
        <w:rPr>
          <w:rFonts w:ascii="Consolas" w:hAnsi="Consolas" w:eastAsia="Consolas"/>
          <w:sz w:val="20"/>
        </w:rPr>
        <w:t>4        5910525  .........C......................................T...G....A..  5910584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CAGCCCCTGCAGGAACCCGTGCCTGACCGGGAGCGGCAGTCCTTCCAGTACAGGCTCTCC  120</w:t>
      </w:r>
    </w:p>
    <w:p>
      <w:r>
        <w:rPr>
          <w:rFonts w:ascii="Consolas" w:hAnsi="Consolas" w:eastAsia="Consolas"/>
          <w:sz w:val="20"/>
        </w:rPr>
        <w:t>4        5910585  ..........T.......A....CC...................................  5910644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TCACTCTACCTGTATTACCTGGGGCTGCTGCGCCGGTTTGACACCCTCTATGACCAGATG  180</w:t>
      </w:r>
    </w:p>
    <w:p>
      <w:r>
        <w:rPr>
          <w:rFonts w:ascii="Consolas" w:hAnsi="Consolas" w:eastAsia="Consolas"/>
          <w:sz w:val="20"/>
        </w:rPr>
        <w:t>4        5910645  ..G...........C..................T....CA....................  5910704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GTGCAGCCGCAGAAGCGGCGGCTGCTGCGGCGGCTGCTGGACAGCGTGGCGGGCCGCGTG  240</w:t>
      </w:r>
    </w:p>
    <w:p>
      <w:r>
        <w:rPr>
          <w:rFonts w:ascii="Consolas" w:hAnsi="Consolas" w:eastAsia="Consolas"/>
          <w:sz w:val="20"/>
        </w:rPr>
        <w:t>4        5910705  .....---------------------...A............G..A..............  5910743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241      CTGGAACTCAAAGACGATCTGGTTCACGCGGACCTGTGCGAGACCCACTGCCTGGACCAA  300</w:t>
      </w:r>
    </w:p>
    <w:p>
      <w:r>
        <w:rPr>
          <w:rFonts w:ascii="Consolas" w:hAnsi="Consolas" w:eastAsia="Consolas"/>
          <w:sz w:val="20"/>
        </w:rPr>
        <w:t>4        5910744  .....G...................G..T...............................  5910803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301      GTGCTGCAGGACTTGAAGCTTACCCC  326</w:t>
      </w:r>
    </w:p>
    <w:p>
      <w:r>
        <w:rPr>
          <w:rFonts w:ascii="Consolas" w:hAnsi="Consolas" w:eastAsia="Consolas"/>
          <w:sz w:val="20"/>
        </w:rPr>
        <w:t>4        5910804  .C............A.....C.....  5910829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714313771686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ACCTGGAGGTTCCAATTCCCAAATACTTCCAGCTGGAGCAGTCCAGTGTCCTGAGGGAGC  60</w:t>
      </w:r>
    </w:p>
    <w:p>
      <w:r>
        <w:rPr>
          <w:rFonts w:ascii="Consolas" w:hAnsi="Consolas" w:eastAsia="Consolas"/>
          <w:sz w:val="20"/>
        </w:rPr>
        <w:t>4        5911779  .......................................G......C.............  5911838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GAGGGCACTTGCTGGGAGAGCTGCTGTCCAGACTGGAGCCAGTGT  105</w:t>
      </w:r>
    </w:p>
    <w:p>
      <w:r>
        <w:rPr>
          <w:rFonts w:ascii="Consolas" w:hAnsi="Consolas" w:eastAsia="Consolas"/>
          <w:sz w:val="20"/>
        </w:rPr>
        <w:t>4        5911839  ...A...TA......C......C..........GA..........  5911883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210092773770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234     1e-59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        GAGGCCATAGTCCTACTGCAAAGGGCCGAGCGAGCCAGGCAAGGCAGGCTTCGAGCCACC  68</w:t>
      </w:r>
    </w:p>
    <w:p>
      <w:r>
        <w:rPr>
          <w:rFonts w:ascii="Consolas" w:hAnsi="Consolas" w:eastAsia="Consolas"/>
          <w:sz w:val="20"/>
        </w:rPr>
        <w:t>4        5912211  .........A......................G...........................  5912270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69       TTCATGCGAGAGATTCGGAAAGAGGAGGAGCGAGATCGGAAGATTCGGGAAGAAGGGCGG  128</w:t>
      </w:r>
    </w:p>
    <w:p>
      <w:r>
        <w:rPr>
          <w:rFonts w:ascii="Consolas" w:hAnsi="Consolas" w:eastAsia="Consolas"/>
          <w:sz w:val="20"/>
        </w:rPr>
        <w:t>4        5912271  ......T..............A........G.....T.A...........G.......A.  5912330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129      CCCAGGTTCAGTCAGGACGAAGCAGCGATCACCATCCAGAAG  170</w:t>
      </w:r>
    </w:p>
    <w:p>
      <w:r>
        <w:rPr>
          <w:rFonts w:ascii="Consolas" w:hAnsi="Consolas" w:eastAsia="Consolas"/>
          <w:sz w:val="20"/>
        </w:rPr>
        <w:t>4        5912331  ...............................T...A......  5912372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350153809650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109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TGTGGAAAGGTTACCAGCAGAGGAAACGCACTCAGCAGGACCGGCGGACAGAGATGGAGT  60</w:t>
      </w:r>
    </w:p>
    <w:p>
      <w:r>
        <w:rPr>
          <w:rFonts w:ascii="Consolas" w:hAnsi="Consolas" w:eastAsia="Consolas"/>
          <w:sz w:val="20"/>
        </w:rPr>
        <w:t>4        5914465  .........A.......................................-..........  5914523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TCATTGGCATG  71</w:t>
      </w:r>
    </w:p>
    <w:p>
      <w:r>
        <w:rPr>
          <w:rFonts w:ascii="Consolas" w:hAnsi="Consolas" w:eastAsia="Consolas"/>
          <w:sz w:val="20"/>
        </w:rPr>
        <w:t>4        5914524  ....C......  5914534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121386935956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139     4e-31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        GCCAGCCTCGGGGAGGATGTCCGGAGGCTCCGGCAGACGGAGAAGGAGGAGGAGTTCCAG  63</w:t>
      </w:r>
    </w:p>
    <w:p>
      <w:r>
        <w:rPr>
          <w:rFonts w:ascii="Consolas" w:hAnsi="Consolas" w:eastAsia="Consolas"/>
          <w:sz w:val="20"/>
        </w:rPr>
        <w:t>4        5915956  .........A...G............A....TC..............------.......  5916009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64       CTGGCCATGGTGAAGACCCACGATGCCCTCAGGGAGACCGAGGGGCCCGACATGAAGGAG  123</w:t>
      </w:r>
    </w:p>
    <w:p>
      <w:r>
        <w:rPr>
          <w:rFonts w:ascii="Consolas" w:hAnsi="Consolas" w:eastAsia="Consolas"/>
          <w:sz w:val="20"/>
        </w:rPr>
        <w:t>4        5916010  TCA...G...............................G.................A...  5916069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124      AAAATGAAGGAGCAAATCCGA  144</w:t>
      </w:r>
    </w:p>
    <w:p>
      <w:r>
        <w:rPr>
          <w:rFonts w:ascii="Consolas" w:hAnsi="Consolas" w:eastAsia="Consolas"/>
          <w:sz w:val="20"/>
        </w:rPr>
        <w:t>4        5916070  ..........G..........  5916090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336147657264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151     5e-35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        TTACTGGCCGATTCCCTGATTATCCAGATGAGTCTTTAGGTGGATCCTACCTGATCTTTG  61</w:t>
      </w:r>
    </w:p>
    <w:p>
      <w:r>
        <w:rPr>
          <w:rFonts w:ascii="Consolas" w:hAnsi="Consolas" w:eastAsia="Consolas"/>
          <w:sz w:val="20"/>
        </w:rPr>
        <w:t>4        5916827  ...........................G................................  5916886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62       CAGACAAGACTCCAGAACAG  81</w:t>
      </w:r>
    </w:p>
    <w:p>
      <w:r>
        <w:rPr>
          <w:rFonts w:ascii="Consolas" w:hAnsi="Consolas" w:eastAsia="Consolas"/>
          <w:sz w:val="20"/>
        </w:rPr>
        <w:t>4        5916887  ....................  5916906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144730577486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67.9    7e-10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GGAAGAACCGGTTTGATGGTCTACATCCCAATCAGAGTTTTGACTCGGAGACCCTGCGGG  60</w:t>
      </w:r>
    </w:p>
    <w:p>
      <w:r>
        <w:rPr>
          <w:rFonts w:ascii="Consolas" w:hAnsi="Consolas" w:eastAsia="Consolas"/>
          <w:sz w:val="20"/>
        </w:rPr>
        <w:t>4        5918706  ..........A......A.C..........----............T....T...C.A..  5918761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CAGAGAAGAGGAAGGAAGTGGAG  83</w:t>
      </w:r>
    </w:p>
    <w:p>
      <w:r>
        <w:rPr>
          <w:rFonts w:ascii="Consolas" w:hAnsi="Consolas" w:eastAsia="Consolas"/>
          <w:sz w:val="20"/>
        </w:rPr>
        <w:t>4        5918762  T......................  5918784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191417860546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60.0    8e-08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9        CTGATGCGTCAGGAGCTGAAGAACCTGCAGCTGGCTGTGGACAGGGAGGA  58</w:t>
      </w:r>
    </w:p>
    <w:p>
      <w:r>
        <w:rPr>
          <w:rFonts w:ascii="Consolas" w:hAnsi="Consolas" w:eastAsia="Consolas"/>
          <w:sz w:val="20"/>
        </w:rPr>
        <w:t>4        5919460  .......A..............G.....G........C..T.........  5919509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91040201967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135     4e-30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        CTGCCTCTACCTTGGATCCACCCTGAATCTGGCAAACAAGCTGCCTATGCCTTCCCTGTT  63</w:t>
      </w:r>
    </w:p>
    <w:p>
      <w:r>
        <w:rPr>
          <w:rFonts w:ascii="Consolas" w:hAnsi="Consolas" w:eastAsia="Consolas"/>
          <w:sz w:val="20"/>
        </w:rPr>
        <w:t>4        5920532  ........GT........G..T......T...............................  5920591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64       CGACGTACGACAGAACGTGGCCTTGTACGGGGTGCTGCGGCTTG  107</w:t>
      </w:r>
    </w:p>
    <w:p>
      <w:r>
        <w:rPr>
          <w:rFonts w:ascii="Consolas" w:hAnsi="Consolas" w:eastAsia="Consolas"/>
          <w:sz w:val="20"/>
        </w:rPr>
        <w:t>4        5920592  T...A......................T.....T..........  5920635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205424045464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246     3e-63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ATGGCCCCCCTCATCCGCTCCATCCTCCTGGTGGGCCCCTCCGGCATGGGGAAGAAGATG  60</w:t>
      </w:r>
    </w:p>
    <w:p>
      <w:r>
        <w:rPr>
          <w:rFonts w:ascii="Consolas" w:hAnsi="Consolas" w:eastAsia="Consolas"/>
          <w:sz w:val="20"/>
        </w:rPr>
        <w:t>4         5921312  ...............T.....G...................G................C.  5921371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TTGGTCAAGGCCGTGTGCACAGAAACCGGTGCCAACCTTTTCGACCTGTCCCCTGGCAAC  120</w:t>
      </w:r>
    </w:p>
    <w:p>
      <w:r>
        <w:rPr>
          <w:rFonts w:ascii="Consolas" w:hAnsi="Consolas" w:eastAsia="Consolas"/>
          <w:sz w:val="20"/>
        </w:rPr>
        <w:t>4         5921372  C...................G......A......................A.........  5921431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CTGCAGGGCAAATATCCCGGCAAGGCCGGGGTGCAGATGCTGGTGCATATCGTCTTTAAG  180</w:t>
      </w:r>
    </w:p>
    <w:p>
      <w:r>
        <w:rPr>
          <w:rFonts w:ascii="Consolas" w:hAnsi="Consolas" w:eastAsia="Consolas"/>
          <w:sz w:val="20"/>
        </w:rPr>
        <w:t>4         5921432  .............G..........A..T.........C.TG...................  5921491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373497396960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85.7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17       TCTGGATTGGAAATGCGGAGAAGAATTTCTATAAGCGGGTCCCAAAAGAAGACAA  71</w:t>
      </w:r>
    </w:p>
    <w:p>
      <w:r>
        <w:rPr>
          <w:rFonts w:ascii="Consolas" w:hAnsi="Consolas" w:eastAsia="Consolas"/>
          <w:sz w:val="20"/>
        </w:rPr>
        <w:t>4         5921959  ..........G..........................A.........A.......  5922013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121386935956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222     4e-56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TGGACCCAAAGCGAATAAAGAAGGACCTCACCAAGGCCCTGCGGCTACTGAATCCTGGAG  60</w:t>
      </w:r>
    </w:p>
    <w:p>
      <w:r>
        <w:rPr>
          <w:rFonts w:ascii="Consolas" w:hAnsi="Consolas" w:eastAsia="Consolas"/>
          <w:sz w:val="20"/>
        </w:rPr>
        <w:t>4         5922290  .......C...................................A..G.............  5922349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ACCGTGTGATGCTGATAGGGACCACTGACAGGCCGCAGGTGGCCGAGATGAAGGGGCTGT  120</w:t>
      </w:r>
    </w:p>
    <w:p>
      <w:r>
        <w:rPr>
          <w:rFonts w:ascii="Consolas" w:hAnsi="Consolas" w:eastAsia="Consolas"/>
          <w:sz w:val="20"/>
        </w:rPr>
        <w:t>4         5922350  ....C.C..A......C............C.........C.C.T................  5922409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GCCGTACCTACGAGCGGATCCTTCTCCTGCCGCGGCCCGATTACGCTTCTCGCT  174</w:t>
      </w:r>
    </w:p>
    <w:p>
      <w:r>
        <w:rPr>
          <w:rFonts w:ascii="Consolas" w:hAnsi="Consolas" w:eastAsia="Consolas"/>
          <w:sz w:val="20"/>
        </w:rPr>
        <w:t>4         5922410  ....C...............---...............................  5922460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366494320767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315     5e-84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GCTCTGGAAGCATATGATAGAGGCCCAGGGAGCCCAGGTGACCCAGAGCCTGGACATCAG  60</w:t>
      </w:r>
    </w:p>
    <w:p>
      <w:r>
        <w:rPr>
          <w:rFonts w:ascii="Consolas" w:hAnsi="Consolas" w:eastAsia="Consolas"/>
          <w:sz w:val="20"/>
        </w:rPr>
        <w:t>4         5922829  .................C.....T......G.T...........................  5922888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TGCCCTGGCCAAGGTGTCTGATGGCTACACACCTGGCTGCCTTCTCCAAGCCATCCGAGC  120</w:t>
      </w:r>
    </w:p>
    <w:p>
      <w:r>
        <w:rPr>
          <w:rFonts w:ascii="Consolas" w:hAnsi="Consolas" w:eastAsia="Consolas"/>
          <w:sz w:val="20"/>
        </w:rPr>
        <w:t>4         5922889  ................G.C.....................G.GT............A...  5922948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GGTGCTGACGGAACGGCGGCTCCTGCAATTGTCCAAGCGGCCCCTGGTGGCCTCGGAGTT  180</w:t>
      </w:r>
    </w:p>
    <w:p>
      <w:r>
        <w:rPr>
          <w:rFonts w:ascii="Consolas" w:hAnsi="Consolas" w:eastAsia="Consolas"/>
          <w:sz w:val="20"/>
        </w:rPr>
        <w:t>4         5922949  A....................................A................A...A.  5923008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181      CCTGGGGCACCTGGCCAAGCTGGATCCAGTGTACAGGGAGGAAGAGGAGTCCCTG  235</w:t>
      </w:r>
    </w:p>
    <w:p>
      <w:r>
        <w:rPr>
          <w:rFonts w:ascii="Consolas" w:hAnsi="Consolas" w:eastAsia="Consolas"/>
          <w:sz w:val="20"/>
        </w:rPr>
        <w:t>4         5923009  ....C..........G........C..G..............G............  5923063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508890203358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121     6e-26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ACTGGTACTTCAAGACCCCACTGGGCAAGAAGAGGATGCAACTTATCAAGGACCAGGGCA  60</w:t>
      </w:r>
    </w:p>
    <w:p>
      <w:r>
        <w:rPr>
          <w:rFonts w:ascii="Consolas" w:hAnsi="Consolas" w:eastAsia="Consolas"/>
          <w:sz w:val="20"/>
        </w:rPr>
        <w:t>4         5923637  ...................G......G...........A....C...........A.A.G  5923696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CTGCTGAGGAAGCCAAGCTGACGAAGGAGAAGAAGAAAAGGAAGTGATG  109</w:t>
      </w:r>
    </w:p>
    <w:p>
      <w:r>
        <w:rPr>
          <w:rFonts w:ascii="Consolas" w:hAnsi="Consolas" w:eastAsia="Consolas"/>
          <w:sz w:val="20"/>
        </w:rPr>
        <w:t>4         5923697  .C..C...............G.A......G...................  5923745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210092773770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