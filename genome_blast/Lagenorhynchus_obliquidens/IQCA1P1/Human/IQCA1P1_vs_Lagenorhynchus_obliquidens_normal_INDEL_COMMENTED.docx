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63026807373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4        5910524  .....................C.........CTC.T.T....A......T...G....A.  5910583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GCAGCTTCTGCTCGAACC--TGCGCCCGACCGGGAGCGGCAGTCCTTCCAGTACAGGCTC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4        5910584  .....CC.....G.....CA...-...-................................  5910641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119      GCATCGCTCTACCTGCACTACCTGGGGCTGCTGCGCCGCTTCGACACCGTCTATGACCAG  178</w:t>
      </w:r>
    </w:p>
    <w:p>
      <w:r>
        <w:rPr>
          <w:rFonts w:ascii="Consolas" w:hAnsi="Consolas" w:eastAsia="Consolas"/>
          <w:sz w:val="20"/>
        </w:rPr>
        <w:t>4        5910642  T.C............T....................T.G...A.....C...........  5910701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ATGGTGCAGCCGCAGAAGCGGCGGCTGCTGCGACGCCTGCTGGACGGCGTGGCGGGCCGC  238</w:t>
      </w:r>
    </w:p>
    <w:p>
      <w:r>
        <w:rPr>
          <w:rFonts w:ascii="Consolas" w:hAnsi="Consolas" w:eastAsia="Consolas"/>
          <w:sz w:val="20"/>
        </w:rPr>
        <w:t>4        5910702  ..........-.-.----....---.....-....---..---.-----...........  5910740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239      GTGCTGGAGCTCAAGGACGAGCTGGTGCGCGCCGACCTGTGTGAGAACCACTGCCTGGAC  298</w:t>
      </w:r>
    </w:p>
    <w:p>
      <w:r>
        <w:rPr>
          <w:rFonts w:ascii="Consolas" w:hAnsi="Consolas" w:eastAsia="Consolas"/>
          <w:sz w:val="20"/>
        </w:rPr>
        <w:t>4        5910741  ..............A.....T.....T....TG........C....C.............  5910800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CGCGTGCTGCAGGATTTCAAGCTCACCCC  327</w:t>
      </w:r>
    </w:p>
    <w:p>
      <w:r>
        <w:rPr>
          <w:rFonts w:ascii="Consolas" w:hAnsi="Consolas" w:eastAsia="Consolas"/>
          <w:sz w:val="20"/>
        </w:rPr>
        <w:t>4        5910801  .AA.C.........C..A...........  5910829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697958669967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217091832261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368821826090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87.9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4        5914464  ..........AT..C.A..............................G.C-.........  5914522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TTCATTGGCATG  72</w:t>
      </w:r>
    </w:p>
    <w:p>
      <w:r>
        <w:rPr>
          <w:rFonts w:ascii="Consolas" w:hAnsi="Consolas" w:eastAsia="Consolas"/>
          <w:sz w:val="20"/>
        </w:rPr>
        <w:t>4        5914523  .....C......  5914534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107379005154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415508133190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135390605066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224094794592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116716309950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133056284289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70029785970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130721963512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401502241060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350147303250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492540539905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