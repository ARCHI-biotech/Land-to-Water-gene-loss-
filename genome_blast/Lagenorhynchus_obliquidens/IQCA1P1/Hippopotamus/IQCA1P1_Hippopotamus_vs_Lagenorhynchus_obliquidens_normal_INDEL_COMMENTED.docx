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355     6e-96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4        5910525  .........C......................................T...G....A..  5910584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4        5910585  ..........T.......A....CC...................................  5910644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4        5910645  ..G...........C..................T....CA....................  5910704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4        5910705  .......-.-.----....---.....-.A....------.-----..............  5910743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4        5910744  .....G...................G..T...............................  5910803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4        5910804  .C............A.....C.....  5910829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693290050101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4        5911779  .......................................G......C.............  5911838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4        5911839  ...A...TA......C......C..........GA..........  5911883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191414303714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 GAGGCCATAGTCCTACTGCAAAGGGCCGAGCGAGCCAGGCAAGGCAGGCTTCGAGCCACC  68</w:t>
      </w:r>
    </w:p>
    <w:p>
      <w:r>
        <w:rPr>
          <w:rFonts w:ascii="Consolas" w:hAnsi="Consolas" w:eastAsia="Consolas"/>
          <w:sz w:val="20"/>
        </w:rPr>
        <w:t>4        5912211  .........A......................G...........................  5912270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 TTCATGCGAGAGATTCGGAAAGAGGAGGAGCGAGATCGGAAGATTCGGGAAGAAGGGCGG  128</w:t>
      </w:r>
    </w:p>
    <w:p>
      <w:r>
        <w:rPr>
          <w:rFonts w:ascii="Consolas" w:hAnsi="Consolas" w:eastAsia="Consolas"/>
          <w:sz w:val="20"/>
        </w:rPr>
        <w:t>4        5912271  ......T..............A........G.....T.A...........G.......A.  5912330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129      CCCAGGTTCAGTCAGGACGAAGCAGCGATCACCATCCAGAAG  170</w:t>
      </w:r>
    </w:p>
    <w:p>
      <w:r>
        <w:rPr>
          <w:rFonts w:ascii="Consolas" w:hAnsi="Consolas" w:eastAsia="Consolas"/>
          <w:sz w:val="20"/>
        </w:rPr>
        <w:t>4        5912331  ...............................T...A......  5912372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331472780410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113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4        5914465  .........A.......................................-..........  5914523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TCATTGGCATG  71</w:t>
      </w:r>
    </w:p>
    <w:p>
      <w:r>
        <w:rPr>
          <w:rFonts w:ascii="Consolas" w:hAnsi="Consolas" w:eastAsia="Consolas"/>
          <w:sz w:val="20"/>
        </w:rPr>
        <w:t>4        5914524  ....C......  5914534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CCA-GCCAGCCTCGGGGAGGATGTCCGGAGGCTCCGGCAGACGGAGAAGGAGGAGGAGTT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4        5915952  ...G.........A...G............A....TC...............------..  5916005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       CCAGCTGGCCATGGTGAAGACCCACGATGCCCTCAGGGAGACCGAGGGGCCCGACATGAA  119</w:t>
      </w:r>
    </w:p>
    <w:p>
      <w:r>
        <w:rPr>
          <w:rFonts w:ascii="Consolas" w:hAnsi="Consolas" w:eastAsia="Consolas"/>
          <w:sz w:val="20"/>
        </w:rPr>
        <w:t>4        5916006  ....TCA...G...............................G.................  5916065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GGAGAAAATGAAGGAGCAAATCCGA  144</w:t>
      </w:r>
    </w:p>
    <w:p>
      <w:r>
        <w:rPr>
          <w:rFonts w:ascii="Consolas" w:hAnsi="Consolas" w:eastAsia="Consolas"/>
          <w:sz w:val="20"/>
        </w:rPr>
        <w:t>4        5916066  A.............G..........  5916090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317466888280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143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        TTACTGGCCGATTCCCTGATTATCCAGATGAGTCTTTAGGTGGATCCTACCTGATCTTTG  61</w:t>
      </w:r>
    </w:p>
    <w:p>
      <w:r>
        <w:rPr>
          <w:rFonts w:ascii="Consolas" w:hAnsi="Consolas" w:eastAsia="Consolas"/>
          <w:sz w:val="20"/>
        </w:rPr>
        <w:t>4        5916827  ...........................G................................  5916886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62       CAGACAAGACTCCAGAACAG  81</w:t>
      </w:r>
    </w:p>
    <w:p>
      <w:r>
        <w:rPr>
          <w:rFonts w:ascii="Consolas" w:hAnsi="Consolas" w:eastAsia="Consolas"/>
          <w:sz w:val="20"/>
        </w:rPr>
        <w:t>4        5916887  ....................  5916906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126053321958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74698438368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CTGCCTCTACCTTGGATCCACCCTGAATCTGGCAAACAAGCTGCCTATGCCTTCCCTGTT  63</w:t>
      </w:r>
    </w:p>
    <w:p>
      <w:r>
        <w:rPr>
          <w:rFonts w:ascii="Consolas" w:hAnsi="Consolas" w:eastAsia="Consolas"/>
          <w:sz w:val="20"/>
        </w:rPr>
        <w:t>4        5920532  ........GT........G..T......T...............................  5920591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CGACGTACGACAGAACGTGGCCTTGTACGGGGTGCTGCGGCTTG  107</w:t>
      </w:r>
    </w:p>
    <w:p>
      <w:r>
        <w:rPr>
          <w:rFonts w:ascii="Consolas" w:hAnsi="Consolas" w:eastAsia="Consolas"/>
          <w:sz w:val="20"/>
        </w:rPr>
        <w:t>4        5920592  T...A......................T.....T..........  5920635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186745662160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354815933960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TGGACCCAAAGCGAATAAAGAAGGACCTCACCAAGGCCCTGCGGCTACTGAATCCTGGAG  60</w:t>
      </w:r>
    </w:p>
    <w:p>
      <w:r>
        <w:rPr>
          <w:rFonts w:ascii="Consolas" w:hAnsi="Consolas" w:eastAsia="Consolas"/>
          <w:sz w:val="20"/>
        </w:rPr>
        <w:t>4         5922290  .......C...................................A..G.............  5922349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ACCGTGTGATGCTGATAGGGACCACTGACAGGCCGCAGGTGGCCGAGATGAAGGGGCTGT  120</w:t>
      </w:r>
    </w:p>
    <w:p>
      <w:r>
        <w:rPr>
          <w:rFonts w:ascii="Consolas" w:hAnsi="Consolas" w:eastAsia="Consolas"/>
          <w:sz w:val="20"/>
        </w:rPr>
        <w:t>4         5922350  ....C.C..A......C............C.........C.C.T................  5922409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GCCGTACCTACGAGCGGATCCTTCTCCTGCCGCGGCCCGATTACGCTTCTCGCT  174</w:t>
      </w:r>
    </w:p>
    <w:p>
      <w:r>
        <w:rPr>
          <w:rFonts w:ascii="Consolas" w:hAnsi="Consolas" w:eastAsia="Consolas"/>
          <w:sz w:val="20"/>
        </w:rPr>
        <w:t>4         5922410  ....C...............---...............................  5922460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347812987895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4         5922829  .................C.....T......G.T...........................  5922888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4         5922889  ................G.C.....................G.GT............A...  5922948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4         5922949  A....................................A................A...A.  5923008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4         5923009  ....C..........G........C..G..............G............  5923063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191414303714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