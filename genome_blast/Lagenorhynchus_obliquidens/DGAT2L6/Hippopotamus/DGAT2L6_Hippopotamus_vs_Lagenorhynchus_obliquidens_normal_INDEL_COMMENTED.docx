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NW_020838029.1 Sagmatias obliquidens isolate GAN/ISIS:26980383/99...  52.8    2e-05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80       GACATTTTGAATGGGACAAAATCGAACA  107</w:t>
      </w:r>
    </w:p>
    <w:p>
      <w:r>
        <w:rPr>
          <w:rFonts w:ascii="Consolas" w:hAnsi="Consolas" w:eastAsia="Consolas"/>
          <w:sz w:val="20"/>
        </w:rPr>
        <w:t>84       6008347  ............................  6008374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191414303714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NW_020838029.1 Sagmatias obliquidens isolate GAN/ISIS:26980383/99...  154     7e-36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GAGCTATTCCTATTCTTCTTATACCCTACTTTCTGGTGTTCACTAAATTCTGGATAGTGT  60</w:t>
      </w:r>
    </w:p>
    <w:p>
      <w:r>
        <w:rPr>
          <w:rFonts w:ascii="Consolas" w:hAnsi="Consolas" w:eastAsia="Consolas"/>
          <w:sz w:val="20"/>
        </w:rPr>
        <w:t>84       6008862  ..............................................G...G....GC...  6008921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CCATGCTTGCCTTAGCCTGGCTCGCCTATGACTGGAACACCCACAGTCAAG  111</w:t>
      </w:r>
    </w:p>
    <w:p>
      <w:r>
        <w:rPr>
          <w:rFonts w:ascii="Consolas" w:hAnsi="Consolas" w:eastAsia="Consolas"/>
          <w:sz w:val="20"/>
        </w:rPr>
        <w:t>84       6008922  ..G....C...............T........--.................  6008970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196082945268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NW_020838029.1 Sagmatias obliquidens isolate GAN/ISIS:26980383/99...  113     6e-24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GTGGTAGGCGTTCAGCTTGGGTACGAAACTGGACCCTCTGGAAATATTTCCGAAATTACT  60</w:t>
      </w:r>
    </w:p>
    <w:p>
      <w:r>
        <w:rPr>
          <w:rFonts w:ascii="Consolas" w:hAnsi="Consolas" w:eastAsia="Consolas"/>
          <w:sz w:val="20"/>
        </w:rPr>
        <w:t>84       6009508  ..............A............................G.......-........  6009566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TCCCAGTAAAG  71</w:t>
      </w:r>
    </w:p>
    <w:p>
      <w:r>
        <w:rPr>
          <w:rFonts w:ascii="Consolas" w:hAnsi="Consolas" w:eastAsia="Consolas"/>
          <w:sz w:val="20"/>
        </w:rPr>
        <w:t>84       6009567  ...........  6009577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105044678955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NW_020838029.1 Sagmatias obliquidens isolate GAN/ISIS:26980383/99...  335     5e-90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CTGGTGAAGACTCATGACCTCTGTCCCAAACACAACTATATCATTGCCAGCCACCCCCAT  60</w:t>
      </w:r>
    </w:p>
    <w:p>
      <w:r>
        <w:rPr>
          <w:rFonts w:ascii="Consolas" w:hAnsi="Consolas" w:eastAsia="Consolas"/>
          <w:sz w:val="20"/>
        </w:rPr>
        <w:t>84       6009946  ..........T......................................A..........  6010005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GGCATTCTCTCTTATGGTGTCTTCGTCAACTTTGCCACTGAGGCCACTGGCTTTGCTCGG  120</w:t>
      </w:r>
    </w:p>
    <w:p>
      <w:r>
        <w:rPr>
          <w:rFonts w:ascii="Consolas" w:hAnsi="Consolas" w:eastAsia="Consolas"/>
          <w:sz w:val="20"/>
        </w:rPr>
        <w:t>84       6010006  ........................A...T....C..........................  6010065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121      ATTTTCCCAGCCATCACTCCTTATGTAGGGACCCTGGAAGGGATCTTCTGGATCCCAATT  180</w:t>
      </w:r>
    </w:p>
    <w:p>
      <w:r>
        <w:rPr>
          <w:rFonts w:ascii="Consolas" w:hAnsi="Consolas" w:eastAsia="Consolas"/>
          <w:sz w:val="20"/>
        </w:rPr>
        <w:t>84       6010066  ...........................C.....T......A...................  6010125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181      GTGCGAGATTATGTGATGTCAATGG  205</w:t>
      </w:r>
    </w:p>
    <w:p>
      <w:r>
        <w:rPr>
          <w:rFonts w:ascii="Consolas" w:hAnsi="Consolas" w:eastAsia="Consolas"/>
          <w:sz w:val="20"/>
        </w:rPr>
        <w:t>84       6010126  .........................  6010150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413173817835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NW_020838029.1 Sagmatias obliquidens isolate GAN/ISIS:26980383/99...  274     8e-72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GTGTGTGCCCAGTGAGTGAGCTGGCCTTGAAGTATTTGCTGACCAAGAAAGGTTCAGGCA  60</w:t>
      </w:r>
    </w:p>
    <w:p>
      <w:r>
        <w:rPr>
          <w:rFonts w:ascii="Consolas" w:hAnsi="Consolas" w:eastAsia="Consolas"/>
          <w:sz w:val="20"/>
        </w:rPr>
        <w:t>84       6011763  ....................T...............................C..G....  6011822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ATGCTGTGGTTATCGTGGTGGGTGGAGCTGCTGAAGCCCTCTTATGCCACCCAGGAGCCT  120</w:t>
      </w:r>
    </w:p>
    <w:p>
      <w:r>
        <w:rPr>
          <w:rFonts w:ascii="Consolas" w:hAnsi="Consolas" w:eastAsia="Consolas"/>
          <w:sz w:val="20"/>
        </w:rPr>
        <w:t>84       6011823  .............T....A........................G......G.........  6011882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121      CTACCATCCTCCTTAAACAGCGTAAAGGTTTTGTGAAGTTGGCACTGAAGACAGG  175</w:t>
      </w:r>
    </w:p>
    <w:p>
      <w:r>
        <w:rPr>
          <w:rFonts w:ascii="Consolas" w:hAnsi="Consolas" w:eastAsia="Consolas"/>
          <w:sz w:val="20"/>
        </w:rPr>
        <w:t>84       6011883  .....................A..............G..................  6011937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343144357185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NW_020838029.1 Sagmatias obliquidens isolate GAN/ISIS:26980383/99...  300     2e-79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ATCATACCTTGTCCCTTCCTATTCCTTTGGAGAGAATGAGGTTCACAAACAACCAACCTT  60</w:t>
      </w:r>
    </w:p>
    <w:p>
      <w:r>
        <w:rPr>
          <w:rFonts w:ascii="Consolas" w:hAnsi="Consolas" w:eastAsia="Consolas"/>
          <w:sz w:val="20"/>
        </w:rPr>
        <w:t>84       6021254  ............T..C................................T...GAG.....  6021313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CCCTGAGGGCACATGGCTAAGGTTCTTCCAAA-AAACCTTGCAGGACACAATC-aaaaaa  118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exon_6]</w:t>
      </w:r>
    </w:p>
    <w:p>
      <w:r>
        <w:rPr>
          <w:rFonts w:ascii="Consolas" w:hAnsi="Consolas" w:eastAsia="Consolas"/>
          <w:sz w:val="20"/>
        </w:rPr>
        <w:t>84       6021314  .A..........G...................T...............G....A......  6021373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119      aCCCTGAGGCTAAGTTTCTGTACCTTCTATGGCCGGGGCCTCACTCGAGGATCCTGGGGC  178</w:t>
      </w:r>
    </w:p>
    <w:p>
      <w:r>
        <w:rPr>
          <w:rFonts w:ascii="Consolas" w:hAnsi="Consolas" w:eastAsia="Consolas"/>
          <w:sz w:val="20"/>
        </w:rPr>
        <w:t>84       6021374  ........A..................C.C..............................  6021433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179      TTCCTGCCTTTCAATAGGCCCATTACCACGGTTG  212</w:t>
      </w:r>
    </w:p>
    <w:p>
      <w:r>
        <w:rPr>
          <w:rFonts w:ascii="Consolas" w:hAnsi="Consolas" w:eastAsia="Consolas"/>
          <w:sz w:val="20"/>
        </w:rPr>
        <w:t>84       6021434  ...T...........C.............T....  6021467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429514025320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NW_020838029.1 Sagmatias obliquidens isolate GAN/ISIS:26980383/99...  204     1e-50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TTGGGGAACCCCTGCCAATTCCCAAAATTAAGAAGCCAAACAAGAAGACGGTGGACAAGT  60</w:t>
      </w:r>
    </w:p>
    <w:p>
      <w:r>
        <w:rPr>
          <w:rFonts w:ascii="Consolas" w:hAnsi="Consolas" w:eastAsia="Consolas"/>
          <w:sz w:val="20"/>
        </w:rPr>
        <w:t>84       6021916  .......G.................G.................A................  6021975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ACCACACACTCTACGTCAGCGCCCTGCGCAAGCTGTTTGACCAGCACAAAGTTCAGTATG  120</w:t>
      </w:r>
    </w:p>
    <w:p>
      <w:r>
        <w:rPr>
          <w:rFonts w:ascii="Consolas" w:hAnsi="Consolas" w:eastAsia="Consolas"/>
          <w:sz w:val="20"/>
        </w:rPr>
        <w:t>84       6021976  ..............A....GA.....T............------.......A.......  6022029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GCCTCCCTGAGACCCAGGAGCTGACAATCATATAA  155</w:t>
      </w:r>
    </w:p>
    <w:p>
      <w:r>
        <w:rPr>
          <w:rFonts w:ascii="Consolas" w:hAnsi="Consolas" w:eastAsia="Consolas"/>
          <w:sz w:val="20"/>
        </w:rPr>
        <w:t>84       6022030  ...................................  6022064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296458050085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