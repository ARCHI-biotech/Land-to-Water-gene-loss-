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NW_020838029.1 Sagmatias obliquidens isolate GAN/ISIS:26980383/99...  58.0    5e-07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ATGGCTTTCTTCTCCCGACTGAATCTCCAGGAGGGCCTCCAAACCTTCTTTGTTTTGCAA  60</w:t>
      </w:r>
    </w:p>
    <w:p>
      <w:r>
        <w:rPr>
          <w:rFonts w:ascii="Consolas" w:hAnsi="Consolas" w:eastAsia="Consolas"/>
          <w:sz w:val="20"/>
        </w:rPr>
        <w:t>84       5997238  .....C...C......AT...G....T.....AA..........AC...C.........G  5997297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       TGGATCCCAGTCTATATATTTTTAG  85</w:t>
      </w:r>
    </w:p>
    <w:p>
      <w:r>
        <w:rPr>
          <w:rFonts w:ascii="Consolas" w:hAnsi="Consolas" w:eastAsia="Consolas"/>
          <w:sz w:val="20"/>
        </w:rPr>
        <w:t>84       5997298  ...............G.C.......  5997322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154068034098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NW_020838029.1 Sagmatias obliquidens isolate GAN/ISIS:26980383/99...  79.8    2e-13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GAGCTATTCCCATTCTCCTTATACCCTACTTTCTGTTATTCAGTAAGTTCTGGCCCTTGG  60</w:t>
      </w:r>
    </w:p>
    <w:p>
      <w:r>
        <w:rPr>
          <w:rFonts w:ascii="Consolas" w:hAnsi="Consolas" w:eastAsia="Consolas"/>
          <w:sz w:val="20"/>
        </w:rPr>
        <w:t>84       6008862  ..........T.....T..................G.G....C.......G..ATGC..T  6008921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CTGTGCTCTCCTTAGCCTGGCTCACCTATGATTGGAACACCCACAGTCAAG  111</w:t>
      </w:r>
    </w:p>
    <w:p>
      <w:r>
        <w:rPr>
          <w:rFonts w:ascii="Consolas" w:hAnsi="Consolas" w:eastAsia="Consolas"/>
          <w:sz w:val="20"/>
        </w:rPr>
        <w:t>84       6008922  .C......G..............T.......--C.................  6008970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214761502076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NW_020838029.1 Sagmatias obliquidens isolate GAN/ISIS:26980383/99...  101     3e-20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GTGGCAGGCGTTCAGCTTGGGTACGAAACTGGACCCTATGGAAGTATTTCCGAAATTACT  60</w:t>
      </w:r>
    </w:p>
    <w:p>
      <w:r>
        <w:rPr>
          <w:rFonts w:ascii="Consolas" w:hAnsi="Consolas" w:eastAsia="Consolas"/>
          <w:sz w:val="20"/>
        </w:rPr>
        <w:t>84       6009508  ....T.........A......................C.............-........  6009566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TCCCAGTAAAG  71</w:t>
      </w:r>
    </w:p>
    <w:p>
      <w:r>
        <w:rPr>
          <w:rFonts w:ascii="Consolas" w:hAnsi="Consolas" w:eastAsia="Consolas"/>
          <w:sz w:val="20"/>
        </w:rPr>
        <w:t>84       6009567  ...........  6009577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121386935956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NW_020838029.1 Sagmatias obliquidens isolate GAN/ISIS:26980383/99...  248     8e-64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CTGGTGAAGACTCATGATCTTTCTCCCAAACACAACTACATCATTGCCAATCACCCCCAT  60</w:t>
      </w:r>
    </w:p>
    <w:p>
      <w:r>
        <w:rPr>
          <w:rFonts w:ascii="Consolas" w:hAnsi="Consolas" w:eastAsia="Consolas"/>
          <w:sz w:val="20"/>
        </w:rPr>
        <w:t>84       6009946  ..........T......C..C.G...............T...........C.........  6010005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GGCATTCTCTCTTTTGGTGTCTTCATCAACTTTGCCACTGAGGCCACTGGCATTGCTCGG  120</w:t>
      </w:r>
    </w:p>
    <w:p>
      <w:r>
        <w:rPr>
          <w:rFonts w:ascii="Consolas" w:hAnsi="Consolas" w:eastAsia="Consolas"/>
          <w:sz w:val="20"/>
        </w:rPr>
        <w:t>84       6010006  .............A..............T....C.................T........  6010065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121      ATTTTCCCATCCATCACTCCCTTTGTAGGGACCTTAGAAAGGATATTTTGGATCCCAATT  180</w:t>
      </w:r>
    </w:p>
    <w:p>
      <w:r>
        <w:rPr>
          <w:rFonts w:ascii="Consolas" w:hAnsi="Consolas" w:eastAsia="Consolas"/>
          <w:sz w:val="20"/>
        </w:rPr>
        <w:t>84       6010066  .........G..........T.A....C.......G...GA...C..C............  6010125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181      GTGCGAGAATATGTGATGTCAATGG  205</w:t>
      </w:r>
    </w:p>
    <w:p>
      <w:r>
        <w:rPr>
          <w:rFonts w:ascii="Consolas" w:hAnsi="Consolas" w:eastAsia="Consolas"/>
          <w:sz w:val="20"/>
        </w:rPr>
        <w:t>84       6010126  ........T................  6010150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431856365235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NW_020838029.1 Sagmatias obliquidens isolate GAN/ISIS:26980383/99...  143     3e-32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24       GCCTTGAAGTACTTGCTGACCCAGAAAGGCTCAGGCAATGCCGTGGTTATTGTGGTGGGT  83</w:t>
      </w:r>
    </w:p>
    <w:p>
      <w:r>
        <w:rPr>
          <w:rFonts w:ascii="Consolas" w:hAnsi="Consolas" w:eastAsia="Consolas"/>
          <w:sz w:val="20"/>
        </w:rPr>
        <w:t>84       6011786  ...........T.........A..........G........T.............A....  6011845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84       GGAGCTGCTGAAGCTCTCTTGTGCCGACCAGGAGCCTCCACTCTCTTCCTCAAGCAGCGT  143</w:t>
      </w:r>
    </w:p>
    <w:p>
      <w:r>
        <w:rPr>
          <w:rFonts w:ascii="Consolas" w:hAnsi="Consolas" w:eastAsia="Consolas"/>
          <w:sz w:val="20"/>
        </w:rPr>
        <w:t>84       6011846  ..............C..........ACG..........T..CA..C....T..A....A.  6011905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144      AAAGGTTTTGTGAAGATGGCACTG  167</w:t>
      </w:r>
    </w:p>
    <w:p>
      <w:r>
        <w:rPr>
          <w:rFonts w:ascii="Consolas" w:hAnsi="Consolas" w:eastAsia="Consolas"/>
          <w:sz w:val="20"/>
        </w:rPr>
        <w:t>84       6011906  .............G.T........  6011929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361825603305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NW_020838029.1 Sagmatias obliquidens isolate GAN/ISIS:26980383/99...  214     1e-53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3        CATACCTTGTCCCTTCATATTCCTTTGGTGAGAACGAAGTTTTCAATCAGGAGACCTTCC  62</w:t>
      </w:r>
    </w:p>
    <w:p>
      <w:r>
        <w:rPr>
          <w:rFonts w:ascii="Consolas" w:hAnsi="Consolas" w:eastAsia="Consolas"/>
          <w:sz w:val="20"/>
        </w:rPr>
        <w:t>84       6021256  ..........T..C..C...........A.....T..G...CA......A.........A  6021315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63       CTGAGGGCACGTGGTTAAGGTTGTTCCAAA-AAACCTTCCAGGACACATTCaaaaaaaTC  121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exon_6]</w:t>
      </w:r>
    </w:p>
    <w:p>
      <w:r>
        <w:rPr>
          <w:rFonts w:ascii="Consolas" w:hAnsi="Consolas" w:eastAsia="Consolas"/>
          <w:sz w:val="20"/>
        </w:rPr>
        <w:t>84       6021316  ..............C.......C.......T.......G.......G.A.........A.  6021375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122      C-TGGGACTAAATTTCTGTACCTTCCATGGCCGGGGCTTCACTCGCGGATCCTGGGGCTT  180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exon_6]</w:t>
      </w:r>
    </w:p>
    <w:p>
      <w:r>
        <w:rPr>
          <w:rFonts w:ascii="Consolas" w:hAnsi="Consolas" w:eastAsia="Consolas"/>
          <w:sz w:val="20"/>
        </w:rPr>
        <w:t>84       6021376  .C..A......G...............C.........C.......A..............  6021435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181      CCTGCCTTTCAATCGGCCCATTACCACTGTTG  212</w:t>
      </w:r>
    </w:p>
    <w:p>
      <w:r>
        <w:rPr>
          <w:rFonts w:ascii="Consolas" w:hAnsi="Consolas" w:eastAsia="Consolas"/>
          <w:sz w:val="20"/>
        </w:rPr>
        <w:t>84       6021436  .T..............................  6021467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448196876352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NW_020838029.1 Sagmatias obliquidens isolate GAN/ISIS:26980383/99...  105     5e-21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TTGGGGAACCCCTTCCAATTCCCAGGATTAAGAGGCCAAACCAGAAGACAGTAGACAAGT  60</w:t>
      </w:r>
    </w:p>
    <w:p>
      <w:r>
        <w:rPr>
          <w:rFonts w:ascii="Consolas" w:hAnsi="Consolas" w:eastAsia="Consolas"/>
          <w:sz w:val="20"/>
        </w:rPr>
        <w:t>84       6021916  .......G.....G..........A........A.......A.A.....G..G.......  6021975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ATCACGCACTCTACATCAGTGCCCTGCGCAAGCTCTTTGACCAACACAAAGTTGAATATG  120</w:t>
      </w:r>
    </w:p>
    <w:p>
      <w:r>
        <w:rPr>
          <w:rFonts w:ascii="Consolas" w:hAnsi="Consolas" w:eastAsia="Consolas"/>
          <w:sz w:val="20"/>
        </w:rPr>
        <w:t>84       6021976  .C...A.............GA.....T.......G....------.......AC.G....  6022029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GCCTCCCTGAGACCCAAGAGCTGACAAT  148</w:t>
      </w:r>
    </w:p>
    <w:p>
      <w:r>
        <w:rPr>
          <w:rFonts w:ascii="Consolas" w:hAnsi="Consolas" w:eastAsia="Consolas"/>
          <w:sz w:val="20"/>
        </w:rPr>
        <w:t>84       6022030  ................G...........  6022057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317473524808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