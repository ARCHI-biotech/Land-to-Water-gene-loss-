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91.5    4e-17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ATGGCTTTCTTCTCCCGACTGAATCTCCAGGAGGGCCTCCAAACCTTCTTTGTTTTGCAA  60</w:t>
      </w:r>
    </w:p>
    <w:p>
      <w:r>
        <w:rPr>
          <w:rFonts w:ascii="Consolas" w:hAnsi="Consolas" w:eastAsia="Consolas"/>
          <w:sz w:val="20"/>
        </w:rPr>
        <w:t>84       5997238  .....C...C......AT...G....T.....AA..........AC...C.........G  5997297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TGGATCCCAGTCTATATATTTTTAG  85</w:t>
      </w:r>
    </w:p>
    <w:p>
      <w:r>
        <w:rPr>
          <w:rFonts w:ascii="Consolas" w:hAnsi="Consolas" w:eastAsia="Consolas"/>
          <w:sz w:val="20"/>
        </w:rPr>
        <w:t>84       5997298  ...............G.C.......  5997322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130721356248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122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GAGCTATTCCCATTCTCCTTATACCCTACTTTCTGTTATTCAGTAAGTTCTGGCCCTTGG  60</w:t>
      </w:r>
    </w:p>
    <w:p>
      <w:r>
        <w:rPr>
          <w:rFonts w:ascii="Consolas" w:hAnsi="Consolas" w:eastAsia="Consolas"/>
          <w:sz w:val="20"/>
        </w:rPr>
        <w:t>84       6008862  ..........T.....T..................G.G....C.......G..ATGC..T  6008921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CTGTGCTCTCCTTAGCCTGGCTCACCTATGATTGGAACACCCACAGTCAAG  111</w:t>
      </w:r>
    </w:p>
    <w:p>
      <w:r>
        <w:rPr>
          <w:rFonts w:ascii="Consolas" w:hAnsi="Consolas" w:eastAsia="Consolas"/>
          <w:sz w:val="20"/>
        </w:rPr>
        <w:t>84       6008922  .C......G..............T.......--C.................  6008970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189078665391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107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GTGGCAGGCGTTCAGCTTGGGTACGAAACTGGACCCTATGGAAGTATTTCCGAAATTACT  60</w:t>
      </w:r>
    </w:p>
    <w:p>
      <w:r>
        <w:rPr>
          <w:rFonts w:ascii="Consolas" w:hAnsi="Consolas" w:eastAsia="Consolas"/>
          <w:sz w:val="20"/>
        </w:rPr>
        <w:t>84       6009508  ....T.........A......................C.............-........  6009566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TCCCAGTAAAG  71</w:t>
      </w:r>
    </w:p>
    <w:p>
      <w:r>
        <w:rPr>
          <w:rFonts w:ascii="Consolas" w:hAnsi="Consolas" w:eastAsia="Consolas"/>
          <w:sz w:val="20"/>
        </w:rPr>
        <w:t>84       6009567  ...........  6009577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98041017186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280     1e-73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CTGGTGAAGACTCATGATCTTTCTCCCAAACACAACTACATCATTGCCAATCACCCCCAT  60</w:t>
      </w:r>
    </w:p>
    <w:p>
      <w:r>
        <w:rPr>
          <w:rFonts w:ascii="Consolas" w:hAnsi="Consolas" w:eastAsia="Consolas"/>
          <w:sz w:val="20"/>
        </w:rPr>
        <w:t>84       6009946  ..........T......C..C.G...............T...........C.........  6010005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GGCATTCTCTCTTTTGGTGTCTTCATCAACTTTGCCACTGAGGCCACTGGCATTGCTCGG  120</w:t>
      </w:r>
    </w:p>
    <w:p>
      <w:r>
        <w:rPr>
          <w:rFonts w:ascii="Consolas" w:hAnsi="Consolas" w:eastAsia="Consolas"/>
          <w:sz w:val="20"/>
        </w:rPr>
        <w:t>84       6010006  .............A..............T....C.................T........  6010065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ATTTTCCCATCCATCACTCCCTTTGTAGGGACCTTAGAAAGGATATTTTGGATCCCAATT  180</w:t>
      </w:r>
    </w:p>
    <w:p>
      <w:r>
        <w:rPr>
          <w:rFonts w:ascii="Consolas" w:hAnsi="Consolas" w:eastAsia="Consolas"/>
          <w:sz w:val="20"/>
        </w:rPr>
        <w:t>84       6010066  .........G..........T.A....C.......G...GA...C..C............  6010125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GTGCGAGAATATGTGATGTCAATGG  205</w:t>
      </w:r>
    </w:p>
    <w:p>
      <w:r>
        <w:rPr>
          <w:rFonts w:ascii="Consolas" w:hAnsi="Consolas" w:eastAsia="Consolas"/>
          <w:sz w:val="20"/>
        </w:rPr>
        <w:t>84       6010126  ........T................  6010150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406168041486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199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GTGTGTGCCCTGTGAGTAGCTCAGCCTTGAAGTACTTGCTGACCCAGAAAGGCTCAGGCA  60</w:t>
      </w:r>
    </w:p>
    <w:p>
      <w:r>
        <w:rPr>
          <w:rFonts w:ascii="Consolas" w:hAnsi="Consolas" w:eastAsia="Consolas"/>
          <w:sz w:val="20"/>
        </w:rPr>
        <w:t>84       6011763  ..........A......GAG.TG...........T.........A..........G....  6011822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ATGCCGTGGTTATTGTGGTGGGTGGAGCTGCTGAAGCTCTCTTGTGCCGACCAGGAGCCT  120</w:t>
      </w:r>
    </w:p>
    <w:p>
      <w:r>
        <w:rPr>
          <w:rFonts w:ascii="Consolas" w:hAnsi="Consolas" w:eastAsia="Consolas"/>
          <w:sz w:val="20"/>
        </w:rPr>
        <w:t>84       6011823  ....T.............A..................C..........ACG.........  6011882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CCACTCTCTTCCTCAAGCAGCGTAAAGGTTTTGTGAAGATGGCACTGCAAACAGG  175</w:t>
      </w:r>
    </w:p>
    <w:p>
      <w:r>
        <w:rPr>
          <w:rFonts w:ascii="Consolas" w:hAnsi="Consolas" w:eastAsia="Consolas"/>
          <w:sz w:val="20"/>
        </w:rPr>
        <w:t>84       6011883  .T..CA..C....T..A....A..............G.T........A.G.....  6011937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338474154095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268     8e-70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CATACCTTGTCCCTTCATATTCCTTTGGTGAGAACGAAGTTTTCAATCAGGAGACCTTCC  62</w:t>
      </w:r>
    </w:p>
    <w:p>
      <w:r>
        <w:rPr>
          <w:rFonts w:ascii="Consolas" w:hAnsi="Consolas" w:eastAsia="Consolas"/>
          <w:sz w:val="20"/>
        </w:rPr>
        <w:t>84       6021256  ..........T..C..C...........A.....T..G...CA......A.........A  6021315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CTGAGGGCACGTGGTTAAGGTTGTTCCAAA-AAACCTTCCAGGACACATTCaaaaaaaTC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84       6021316  ..............C.......C.......T.......G.......G.A.........A.  6021375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C-TGGGACTAAATTTCTGTACCTTCCATGGCCGGGGCTTCACTCGCGGATCCTGGGGCTT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84       6021376  .C..A......G...............C.........C.......A..............  6021435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CCTGCCTTTCAATCGGCCCATTACCACTGTTG  212</w:t>
      </w:r>
    </w:p>
    <w:p>
      <w:r>
        <w:rPr>
          <w:rFonts w:ascii="Consolas" w:hAnsi="Consolas" w:eastAsia="Consolas"/>
          <w:sz w:val="20"/>
        </w:rPr>
        <w:t>84       6021436  .T..............................  6021467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422508135109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164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TTGGGGAACCCCTTCCAATTCCCAGGATTAAGAGGCCAAACCAGAAGACAGTAGACAAGT  60</w:t>
      </w:r>
    </w:p>
    <w:p>
      <w:r>
        <w:rPr>
          <w:rFonts w:ascii="Consolas" w:hAnsi="Consolas" w:eastAsia="Consolas"/>
          <w:sz w:val="20"/>
        </w:rPr>
        <w:t>84       6021916  .......G.....G..........A........A.......A.A.....G..G.......  6021975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ATCACGCACTCTACATCAGTGCCCTGCGCAAGCTCTTTGACCAACACAAAGTTGAATATG  120</w:t>
      </w:r>
    </w:p>
    <w:p>
      <w:r>
        <w:rPr>
          <w:rFonts w:ascii="Consolas" w:hAnsi="Consolas" w:eastAsia="Consolas"/>
          <w:sz w:val="20"/>
        </w:rPr>
        <w:t>84       6021976  .C...A.............GA.....T.......G....------.......AC.G....  6022029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GCCTCCCTGAGACCCAAGAGCTGACAATTACATAA  155</w:t>
      </w:r>
    </w:p>
    <w:p>
      <w:r>
        <w:rPr>
          <w:rFonts w:ascii="Consolas" w:hAnsi="Consolas" w:eastAsia="Consolas"/>
          <w:sz w:val="20"/>
        </w:rPr>
        <w:t>84       6022030  ................G...........C.T....  6022064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291788063875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