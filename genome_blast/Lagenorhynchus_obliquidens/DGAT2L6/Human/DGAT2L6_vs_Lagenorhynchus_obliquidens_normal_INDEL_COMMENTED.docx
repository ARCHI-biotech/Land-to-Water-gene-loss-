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135390605066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196082945268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105044678955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413173817835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343144357185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NW_020838029.1 Sagmatias obliquidens isolate GAN/ISIS:26980383/99...  257     1e-66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        CATACCTTGTCCCTTCATATTCCTTTGGTGAGAACGAAGTTTTCAATCAGGAGACCTTCC  62</w:t>
      </w:r>
    </w:p>
    <w:p>
      <w:r>
        <w:rPr>
          <w:rFonts w:ascii="Consolas" w:hAnsi="Consolas" w:eastAsia="Consolas"/>
          <w:sz w:val="20"/>
        </w:rPr>
        <w:t>84       6021256  ..........T..C..C...........A.....T..G...CA......A.........A  6021315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63       CTGAGGGCACGTGGTTAAGGTTGTTCCAAA-AAACCTTCCAGGACACATTC-aaaaaaaT  120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exon_6]</w:t>
      </w:r>
    </w:p>
    <w:p>
      <w:r>
        <w:rPr>
          <w:rFonts w:ascii="Consolas" w:hAnsi="Consolas" w:eastAsia="Consolas"/>
          <w:sz w:val="20"/>
        </w:rPr>
        <w:t>84       6021316  ..............C.......C.......T.......G.......G.A..A.......C  6021375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CCTGGGACTAAATTTCTGTACCTTCCATGGCCGGGGCTTCACTCGCGGATCCTGGGGCTT  180</w:t>
      </w:r>
    </w:p>
    <w:p>
      <w:r>
        <w:rPr>
          <w:rFonts w:ascii="Consolas" w:hAnsi="Consolas" w:eastAsia="Consolas"/>
          <w:sz w:val="20"/>
        </w:rPr>
        <w:t>84       6021376  ....A......G...............C.........C.......A..............  6021435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181      CCTGCCTTTCAATCGGCCCATTACCACTGTTG  212</w:t>
      </w:r>
    </w:p>
    <w:p>
      <w:r>
        <w:rPr>
          <w:rFonts w:ascii="Consolas" w:hAnsi="Consolas" w:eastAsia="Consolas"/>
          <w:sz w:val="20"/>
        </w:rPr>
        <w:t>84       6021436  .T..............................  6021467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429514025320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296458050085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