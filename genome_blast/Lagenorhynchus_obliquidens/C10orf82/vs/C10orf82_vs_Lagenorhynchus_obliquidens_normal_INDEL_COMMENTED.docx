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1302544942614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93373047960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445854232805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AATGCAAATATGTAAAGAAACCTCTCCAGGAGCCCCC-GATCCCTGGCTGGGCAGGCTAC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10       31799361  ..........CA.............T...........CC.....C...............  31799302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10       31799301  .............G............A.......C....C.G.....C..........G.  31799242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AACTGCTACAAGGACTTCCTGGAGATCACGGAGAGGGCCAAGAAGGCACATCTGAAACCA  179</w:t>
      </w:r>
    </w:p>
    <w:p>
      <w:r>
        <w:rPr>
          <w:rFonts w:ascii="Consolas" w:hAnsi="Consolas" w:eastAsia="Consolas"/>
          <w:sz w:val="20"/>
        </w:rPr>
        <w:t>10       31799241  ..........G............CG...T....CA........GA.....C.........  31799182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180       TATGAAGA  187</w:t>
      </w:r>
    </w:p>
    <w:p>
      <w:r>
        <w:rPr>
          <w:rFonts w:ascii="Consolas" w:hAnsi="Consolas" w:eastAsia="Consolas"/>
          <w:sz w:val="20"/>
        </w:rPr>
        <w:t>10       31799181  .....G..  31799174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371156141445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165736775167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399167925705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396833610350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