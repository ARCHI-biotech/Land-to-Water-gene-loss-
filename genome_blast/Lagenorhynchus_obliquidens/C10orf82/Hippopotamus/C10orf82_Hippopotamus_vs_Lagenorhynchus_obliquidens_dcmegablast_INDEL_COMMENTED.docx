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NW_020837955.1 Sagmatias obliquidens isolate GAN/ISIS:26980383/99...  91.5    2e-17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ATGGAGTCTTCCAAGACCTTCATGAGACACCTGCCGATCACACCAGGCTACAGTG  55</w:t>
      </w:r>
    </w:p>
    <w:p>
      <w:r>
        <w:rPr>
          <w:rFonts w:ascii="Consolas" w:hAnsi="Consolas" w:eastAsia="Consolas"/>
          <w:sz w:val="20"/>
        </w:rPr>
        <w:t>10       31803339  ....G..............................A...................  31803285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63026514585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NW_020837955.1 Sagmatias obliquidens isolate GAN/ISIS:26980383/99...  256     5e-66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GCTTTGTGCCCTACTTTGGCTGCCAGGGCACCTCCAGCGAGGACAACATGTCCCACTGTC  60</w:t>
      </w:r>
    </w:p>
    <w:p>
      <w:r>
        <w:rPr>
          <w:rFonts w:ascii="Consolas" w:hAnsi="Consolas" w:eastAsia="Consolas"/>
          <w:sz w:val="20"/>
        </w:rPr>
        <w:t>10       31800984  ....C.........C..A...................T......................  31800925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TGAAAGTCTTCCAGGAGAACACACAGCGGTATAAAGACCAGCTGGAGGAATTTCGCCGCT  120</w:t>
      </w:r>
    </w:p>
    <w:p>
      <w:r>
        <w:rPr>
          <w:rFonts w:ascii="Consolas" w:hAnsi="Consolas" w:eastAsia="Consolas"/>
          <w:sz w:val="20"/>
        </w:rPr>
        <w:t>10       31800924  .....A.......................AG..................C..A...T..A  31800865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CGGTGGCCACTGCCCCGAAATTGAAGCCCATCTGCTTGGAGGAGACAGTCCTGCGGACGC  180</w:t>
      </w:r>
    </w:p>
    <w:p>
      <w:r>
        <w:rPr>
          <w:rFonts w:ascii="Consolas" w:hAnsi="Consolas" w:eastAsia="Consolas"/>
          <w:sz w:val="20"/>
        </w:rPr>
        <w:t>10       31800864  .A...........G...-..C.A......G......CA........G.C....T....C.  31800806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181       TGCACCAGTACTACTGGCAATACCACCCCTTGAGTC  216</w:t>
      </w:r>
    </w:p>
    <w:p>
      <w:r>
        <w:rPr>
          <w:rFonts w:ascii="Consolas" w:hAnsi="Consolas" w:eastAsia="Consolas"/>
          <w:sz w:val="20"/>
        </w:rPr>
        <w:t>10       31800805  ..........T...C..TGG....G...........  31800770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438848228732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NW_020837955.1 Sagmatias obliquidens isolate GAN/ISIS:26980383/99...  278     1e-72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AATGCAAGTACATAAAGAAACCTCTCCAGGAGCCCCCC-ATCCCCGGCTGGGCGGGCTAC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10       31799361  .......A.................T............C..............A......  31799302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60        CTGCCAAGAGCCAGGGTCACTGAATTAGGCTGCGCTGTGCGGTACAACGTCATGGCCAGA  119</w:t>
      </w:r>
    </w:p>
    <w:p>
      <w:r>
        <w:rPr>
          <w:rFonts w:ascii="Consolas" w:hAnsi="Consolas" w:eastAsia="Consolas"/>
          <w:sz w:val="20"/>
        </w:rPr>
        <w:t>10       31799301  .....G..........................T..CAC........C.............  31799242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120       AACTGCTACAGGGACTTCCTGGACATCGTGGAGCAGGCCAAGAGAGCACACCTGAAACCA  179</w:t>
      </w:r>
    </w:p>
    <w:p>
      <w:r>
        <w:rPr>
          <w:rFonts w:ascii="Consolas" w:hAnsi="Consolas" w:eastAsia="Consolas"/>
          <w:sz w:val="20"/>
        </w:rPr>
        <w:t>10       31799241  ........................G..A................................  31799182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180       CATGAGGA  187</w:t>
      </w:r>
    </w:p>
    <w:p>
      <w:r>
        <w:rPr>
          <w:rFonts w:ascii="Consolas" w:hAnsi="Consolas" w:eastAsia="Consolas"/>
          <w:sz w:val="20"/>
        </w:rPr>
        <w:t>10       31799181  T.......  31799174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366485808227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NW_020837955.1 Sagmatias obliquidens isolate GAN/ISIS:26980383/99...  89.7    1e-16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26        CCTCCTCCAAAAATTTTGCTGCACGAAGGGCTGCTGCCGAAATATCCGGATTTCTCTATT  85</w:t>
      </w:r>
    </w:p>
    <w:p>
      <w:r>
        <w:rPr>
          <w:rFonts w:ascii="Consolas" w:hAnsi="Consolas" w:eastAsia="Consolas"/>
          <w:sz w:val="20"/>
        </w:rPr>
        <w:t>10       31798623  ...T..........G........T...A..........A..G..................  31798564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86        CCAG  89</w:t>
      </w:r>
    </w:p>
    <w:p>
      <w:r>
        <w:rPr>
          <w:rFonts w:ascii="Consolas" w:hAnsi="Consolas" w:eastAsia="Consolas"/>
          <w:sz w:val="20"/>
        </w:rPr>
        <w:t>10       31798563  ....  31798560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140058595980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109712566851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