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       5,422 sequences; 2,334,467,171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NW_020837955.1 Sagmatias obliquidens isolate GAN/ISIS:26980383/99...  93.7    6e-18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         ATGGAGTCTTCCAAGACCTTCATGAGACACCTGCCGATCACACCAGGCTACAGTG  55</w:t>
      </w:r>
    </w:p>
    <w:p>
      <w:r>
        <w:rPr>
          <w:rFonts w:ascii="Consolas" w:hAnsi="Consolas" w:eastAsia="Consolas"/>
          <w:sz w:val="20"/>
        </w:rPr>
        <w:t>10       31803339  ....G..............................A...................  31803285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86371674275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Length=219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NW_020837955.1 Sagmatias obliquidens isolate GAN/ISIS:26980383/99...  190     2e-46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         GCTTTGTGCCCTACTTTGGCTGCCAGGGCACCTCCAGCGAGGACAACATGTCCCACTGTC  60</w:t>
      </w:r>
    </w:p>
    <w:p>
      <w:r>
        <w:rPr>
          <w:rFonts w:ascii="Consolas" w:hAnsi="Consolas" w:eastAsia="Consolas"/>
          <w:sz w:val="20"/>
        </w:rPr>
        <w:t>10       31800984  ....C.........C..A...................T......................  31800925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61        TGAAAGTCTTCCAGGAGAACACACAGCGGTATAAAGACCAGCTGGAGGAATTTCGCCGCT  120</w:t>
      </w:r>
    </w:p>
    <w:p>
      <w:r>
        <w:rPr>
          <w:rFonts w:ascii="Consolas" w:hAnsi="Consolas" w:eastAsia="Consolas"/>
          <w:sz w:val="20"/>
        </w:rPr>
        <w:t>10       31800924  .....A.......................AG..................C..A...T..A  31800865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121       CGGTGGCCACTGCCCCGAAATTGAAGCCCATCTGCTTGGAGGAGACAGTCCTGCGGACGC  180</w:t>
      </w:r>
    </w:p>
    <w:p>
      <w:r>
        <w:rPr>
          <w:rFonts w:ascii="Consolas" w:hAnsi="Consolas" w:eastAsia="Consolas"/>
          <w:sz w:val="20"/>
        </w:rPr>
        <w:t>10       31800864  .A...........G...-..C.A......G......CA........G.C....T....C.  31800806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181       TGCACCAGTACTACTGGCAATACCACCCCTTGAGTC  216</w:t>
      </w:r>
    </w:p>
    <w:p>
      <w:r>
        <w:rPr>
          <w:rFonts w:ascii="Consolas" w:hAnsi="Consolas" w:eastAsia="Consolas"/>
          <w:sz w:val="20"/>
        </w:rPr>
        <w:t>10       31800805  ..........T...C..TGG....G...........  31800770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464537387469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NW_020837955.1 Sagmatias obliquidens isolate GAN/ISIS:26980383/99...  262     5e-68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         AATGCAAGTACATAAAGAAACCTCTCCAGGAGCCCCCC-ATCCCCGGCTGGGCGGGCTAC  59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exon_3]</w:t>
      </w:r>
    </w:p>
    <w:p>
      <w:r>
        <w:rPr>
          <w:rFonts w:ascii="Consolas" w:hAnsi="Consolas" w:eastAsia="Consolas"/>
          <w:sz w:val="20"/>
        </w:rPr>
        <w:t>10       31799361  .......A.................T............C..............A......  31799302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60        CTGCCAAGAGCCAGGGTCACTGAATTAGGCTGCGCTGTGCGGTACAACGTCATGGCCAGA  119</w:t>
      </w:r>
    </w:p>
    <w:p>
      <w:r>
        <w:rPr>
          <w:rFonts w:ascii="Consolas" w:hAnsi="Consolas" w:eastAsia="Consolas"/>
          <w:sz w:val="20"/>
        </w:rPr>
        <w:t>10       31799301  .....G..........................T..CAC........C.............  31799242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120       AACTGCTACAGGGACTTCCTGGACATCGTGGAGCAGGCCAAGAGAGCACACCTGAAACCA  179</w:t>
      </w:r>
    </w:p>
    <w:p>
      <w:r>
        <w:rPr>
          <w:rFonts w:ascii="Consolas" w:hAnsi="Consolas" w:eastAsia="Consolas"/>
          <w:sz w:val="20"/>
        </w:rPr>
        <w:t>10       31799241  ........................G..A................................  31799182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180       CATGAGGA  187</w:t>
      </w:r>
    </w:p>
    <w:p>
      <w:r>
        <w:rPr>
          <w:rFonts w:ascii="Consolas" w:hAnsi="Consolas" w:eastAsia="Consolas"/>
          <w:sz w:val="20"/>
        </w:rPr>
        <w:t>10       31799181  T.......  31799174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389837908077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NW_020837955.1 Sagmatias obliquidens isolate GAN/ISIS:26980383/99...  79.8    2e-13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30        CTCCAAAAATTTTGCTGCACGAAGGGCTGCTGCCGAAATATCCGGATTTCTCTATTCCAG  89</w:t>
      </w:r>
    </w:p>
    <w:p>
      <w:r>
        <w:rPr>
          <w:rFonts w:ascii="Consolas" w:hAnsi="Consolas" w:eastAsia="Consolas"/>
          <w:sz w:val="20"/>
        </w:rPr>
        <w:t>10       31798619  ..........G........T...A..........A..G......................  31798560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163405490710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NW_020837955.1 Sagmatias obliquidens isolate GAN/ISIS:26980383/99...  61.9    3e-08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2         CAGAGGCCAAATGTGTCGTGCAACGGGCAGATTTATCTAGAGCCACTGTCTTCAGGAAAG  61</w:t>
      </w:r>
    </w:p>
    <w:p>
      <w:r>
        <w:rPr>
          <w:rFonts w:ascii="Consolas" w:hAnsi="Consolas" w:eastAsia="Consolas"/>
          <w:sz w:val="20"/>
        </w:rPr>
        <w:t>10       31797365  ..............C.TA.........AG........C.........C.......T....  31797306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62        GATGTGGATGGGTAG  76</w:t>
      </w:r>
    </w:p>
    <w:p>
      <w:r>
        <w:rPr>
          <w:rFonts w:ascii="Consolas" w:hAnsi="Consolas" w:eastAsia="Consolas"/>
          <w:sz w:val="20"/>
        </w:rPr>
        <w:t>10       31797305  .GC.....A......  31797291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133058756721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Posted date:  Feb 4, 2026  11:50 AM</w:t>
      </w:r>
    </w:p>
    <w:p>
      <w:r>
        <w:rPr>
          <w:rFonts w:ascii="Consolas" w:hAnsi="Consolas" w:eastAsia="Consolas"/>
          <w:sz w:val="20"/>
        </w:rPr>
        <w:t xml:space="preserve">  Number of letters in database: 2,334,467,171</w:t>
      </w:r>
    </w:p>
    <w:p>
      <w:r>
        <w:rPr>
          <w:rFonts w:ascii="Consolas" w:hAnsi="Consolas" w:eastAsia="Consolas"/>
          <w:sz w:val="20"/>
        </w:rPr>
        <w:t xml:space="preserve">  Number of sequences in database:  5,422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