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NW_020173022.1 Neophocaena asiaeorientalis asiaeorientalis breed ...  66.2    1e-08</w:t>
      </w:r>
    </w:p>
    <w:p>
      <w:r>
        <w:rPr>
          <w:rFonts w:ascii="Consolas" w:hAnsi="Consolas" w:eastAsia="Consolas"/>
          <w:sz w:val="20"/>
        </w:rPr>
        <w:t>NW_020174420.1 Neophocaena asiaeorientalis asiaeorientalis breed ...  62.6    2e-07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62.6    2e-07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61.7    6e-07</w:t>
      </w:r>
    </w:p>
    <w:p>
      <w:r>
        <w:rPr>
          <w:rFonts w:ascii="Consolas" w:hAnsi="Consolas" w:eastAsia="Consolas"/>
          <w:sz w:val="20"/>
        </w:rPr>
        <w:t>NW_020175018.1 Neophocaena asiaeorientalis asiaeorientalis breed ...  60.8    6e-07</w:t>
      </w:r>
    </w:p>
    <w:p>
      <w:r>
        <w:rPr>
          <w:rFonts w:ascii="Consolas" w:hAnsi="Consolas" w:eastAsia="Consolas"/>
          <w:sz w:val="20"/>
        </w:rPr>
        <w:t>NW_020185326.1 Neophocaena asiaeorientalis asiaeorientalis breed ...  58.1    8e-06</w:t>
      </w:r>
    </w:p>
    <w:p>
      <w:r>
        <w:rPr>
          <w:rFonts w:ascii="Consolas" w:hAnsi="Consolas" w:eastAsia="Consolas"/>
          <w:sz w:val="20"/>
        </w:rPr>
        <w:t>NW_020175318.1 Neophocaena asiaeorientalis asiaeorientalis breed ...  58.1    8e-06</w:t>
      </w:r>
    </w:p>
    <w:p>
      <w:r>
        <w:rPr>
          <w:rFonts w:ascii="Consolas" w:hAnsi="Consolas" w:eastAsia="Consolas"/>
          <w:sz w:val="20"/>
        </w:rPr>
        <w:t>NW_020175015.1 Neophocaena asiaeorientalis asiaeorientalis breed ...  58.1    8e-06</w:t>
      </w:r>
    </w:p>
    <w:p>
      <w:r>
        <w:rPr>
          <w:rFonts w:ascii="Consolas" w:hAnsi="Consolas" w:eastAsia="Consolas"/>
          <w:sz w:val="20"/>
        </w:rPr>
        <w:t>NW_020174423.1 Neophocaena asiaeorientalis asiaeorientalis breed ...  58.1    8e-06</w:t>
      </w:r>
    </w:p>
    <w:p>
      <w:r>
        <w:rPr>
          <w:rFonts w:ascii="Consolas" w:hAnsi="Consolas" w:eastAsia="Consolas"/>
          <w:sz w:val="20"/>
        </w:rPr>
        <w:t>NW_020185321.1 Neophocaena asiaeorientalis asiaeorientalis breed ...  57.2    8e-06</w:t>
      </w:r>
    </w:p>
    <w:p>
      <w:r>
        <w:rPr>
          <w:rFonts w:ascii="Consolas" w:hAnsi="Consolas" w:eastAsia="Consolas"/>
          <w:sz w:val="20"/>
        </w:rPr>
        <w:t>NW_020175393.1 Neophocaena asiaeorientalis asiaeorientalis breed ...  57.2    8e-06</w:t>
      </w:r>
    </w:p>
    <w:p>
      <w:r>
        <w:rPr>
          <w:rFonts w:ascii="Consolas" w:hAnsi="Consolas" w:eastAsia="Consolas"/>
          <w:sz w:val="20"/>
        </w:rPr>
        <w:t>NW_020171819.1 Neophocaena asiaeorientalis asiaeorientalis breed ...  57.2    8e-06</w:t>
      </w:r>
    </w:p>
    <w:p>
      <w:r>
        <w:rPr>
          <w:rFonts w:ascii="Consolas" w:hAnsi="Consolas" w:eastAsia="Consolas"/>
          <w:sz w:val="20"/>
        </w:rPr>
        <w:t>NW_020175402.1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NW_020174712.1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NW_020173393.1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NW_020173198.1 Neophocaena asiaeorientalis asiaeorientalis breed ...  56.3    3e-05</w:t>
      </w:r>
    </w:p>
    <w:p>
      <w:r>
        <w:rPr>
          <w:rFonts w:ascii="Consolas" w:hAnsi="Consolas" w:eastAsia="Consolas"/>
          <w:sz w:val="20"/>
        </w:rPr>
        <w:t>NW_020185324.1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NW_020174645.1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NW_020174642.1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NW_020173116.1 Neophocaena asiaeorientalis asiaeorientalis breed ...  55.4    3e-05</w:t>
      </w:r>
    </w:p>
    <w:p>
      <w:r>
        <w:rPr>
          <w:rFonts w:ascii="Consolas" w:hAnsi="Consolas" w:eastAsia="Consolas"/>
          <w:sz w:val="20"/>
        </w:rPr>
        <w:t>NW_020185332.1 Neophocaena asiaeorientalis asiaeorientalis breed ...  54.5    9e-05</w:t>
      </w:r>
    </w:p>
    <w:p>
      <w:r>
        <w:rPr>
          <w:rFonts w:ascii="Consolas" w:hAnsi="Consolas" w:eastAsia="Consolas"/>
          <w:sz w:val="20"/>
        </w:rPr>
        <w:t>NW_020173679.1 Neophocaena asiaeorientalis asiaeorientalis breed ...  54.5    9e-05</w:t>
      </w:r>
    </w:p>
    <w:p>
      <w:r>
        <w:rPr>
          <w:rFonts w:ascii="Consolas" w:hAnsi="Consolas" w:eastAsia="Consolas"/>
          <w:sz w:val="20"/>
        </w:rPr>
        <w:t>NW_020173042.1 Neophocaena asiaeorientalis asiaeorientalis breed ...  54.5    9e-05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53.6    9e-05</w:t>
      </w:r>
    </w:p>
    <w:p>
      <w:r>
        <w:rPr>
          <w:rFonts w:ascii="Consolas" w:hAnsi="Consolas" w:eastAsia="Consolas"/>
          <w:sz w:val="20"/>
        </w:rPr>
        <w:t>NW_020174694.1 Neophocaena asiaeorientalis asiaeorientalis breed ...  53.6    9e-05</w:t>
      </w:r>
    </w:p>
    <w:p>
      <w:r>
        <w:rPr>
          <w:rFonts w:ascii="Consolas" w:hAnsi="Consolas" w:eastAsia="Consolas"/>
          <w:sz w:val="20"/>
        </w:rPr>
        <w:t>NW_020173682.1 Neophocaena asiaeorientalis asiaeorientalis breed ...  53.6    9e-05</w:t>
      </w:r>
    </w:p>
    <w:p>
      <w:r>
        <w:rPr>
          <w:rFonts w:ascii="Consolas" w:hAnsi="Consolas" w:eastAsia="Consolas"/>
          <w:sz w:val="20"/>
        </w:rPr>
        <w:t>NW_020173382.1 Neophocaena asiaeorientalis asiaeorientalis breed ...  53.6    9e-05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NW_020176571.1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NW_020175829.1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NW_020175432.1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NW_020172984.1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NW_020172818.1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NW_020172458.1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NW_020172444.1 Neophocaena asiaeorientalis asiaeorientalis breed ...  52.7    3e-04</w:t>
      </w:r>
    </w:p>
    <w:p>
      <w:r>
        <w:rPr>
          <w:rFonts w:ascii="Consolas" w:hAnsi="Consolas" w:eastAsia="Consolas"/>
          <w:sz w:val="20"/>
        </w:rPr>
        <w:t>NW_020175662.1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NW_020175442.1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NW_020175410.1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NW_020174704.1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NW_020174551.1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NW_020173270.1 Neophocaena asiaeorientalis asiaeorientalis breed ...  51.8    3e-04</w:t>
      </w:r>
    </w:p>
    <w:p>
      <w:r>
        <w:rPr>
          <w:rFonts w:ascii="Consolas" w:hAnsi="Consolas" w:eastAsia="Consolas"/>
          <w:sz w:val="20"/>
        </w:rPr>
        <w:t>NW_020172779.1 Neophocaena asiaeorientalis asiaeorientalis breed ...  51.8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244       TTCACTCTGGAACCCTGAAACCAGTTACCTAACCTCTCTGTGCCTTATTTTTCACATTTA  303</w:t>
      </w:r>
    </w:p>
    <w:p>
      <w:r>
        <w:rPr>
          <w:rFonts w:ascii="Consolas" w:hAnsi="Consolas" w:eastAsia="Consolas"/>
          <w:sz w:val="20"/>
        </w:rPr>
        <w:t>NW_020173022.1  2549622                  .....--......T................C..C....T...C..  2549580</w:t>
      </w:r>
    </w:p>
    <w:p>
      <w:r>
        <w:rPr>
          <w:rFonts w:ascii="Consolas" w:hAnsi="Consolas" w:eastAsia="Consolas"/>
          <w:sz w:val="20"/>
        </w:rPr>
        <w:t>NW_020174420.1  855523                      ...A.....TG.............T....G...C.T.....G  855564</w:t>
      </w:r>
    </w:p>
    <w:p>
      <w:r>
        <w:rPr>
          <w:rFonts w:ascii="Consolas" w:hAnsi="Consolas" w:eastAsia="Consolas"/>
          <w:sz w:val="20"/>
        </w:rPr>
        <w:t>NW_020174149.1  6717960                     ...A......T.......C..AC....C.G.....C...C.C  6718001</w:t>
      </w:r>
    </w:p>
    <w:p>
      <w:r>
        <w:rPr>
          <w:rFonts w:ascii="Consolas" w:hAnsi="Consolas" w:eastAsia="Consolas"/>
          <w:sz w:val="20"/>
        </w:rPr>
        <w:t>NW_020174149.1  5817382                       ........T..................G.....T..-..G  5817344</w:t>
      </w:r>
    </w:p>
    <w:p>
      <w:r>
        <w:rPr>
          <w:rFonts w:ascii="Consolas" w:hAnsi="Consolas" w:eastAsia="Consolas"/>
          <w:sz w:val="20"/>
        </w:rPr>
        <w:t>NW_020174050.1  6435399                           ........T.........T..C.G.....T......  6435434</w:t>
      </w:r>
    </w:p>
    <w:p>
      <w:r>
        <w:rPr>
          <w:rFonts w:ascii="Consolas" w:hAnsi="Consolas" w:eastAsia="Consolas"/>
          <w:sz w:val="20"/>
        </w:rPr>
        <w:t>NW_020175018.1  1259062                         ......T.C..............C.G.....T...C..  1259099</w:t>
      </w:r>
    </w:p>
    <w:p>
      <w:r>
        <w:rPr>
          <w:rFonts w:ascii="Consolas" w:hAnsi="Consolas" w:eastAsia="Consolas"/>
          <w:sz w:val="20"/>
        </w:rPr>
        <w:t>NW_020175018.1  607856                          ...C..T..........A.....C.G...C.....C.G  607819</w:t>
      </w:r>
    </w:p>
    <w:p>
      <w:r>
        <w:rPr>
          <w:rFonts w:ascii="Consolas" w:hAnsi="Consolas" w:eastAsia="Consolas"/>
          <w:sz w:val="20"/>
        </w:rPr>
        <w:t>NW_020185326.1  3236038                           ................AA...C...A...T......  3236073</w:t>
      </w:r>
    </w:p>
    <w:p>
      <w:r>
        <w:rPr>
          <w:rFonts w:ascii="Consolas" w:hAnsi="Consolas" w:eastAsia="Consolas"/>
          <w:sz w:val="20"/>
        </w:rPr>
        <w:t>NW_020175318.1  957886                          ....T.T..................A.....T.....G  957849</w:t>
      </w:r>
    </w:p>
    <w:p>
      <w:r>
        <w:rPr>
          <w:rFonts w:ascii="Consolas" w:hAnsi="Consolas" w:eastAsia="Consolas"/>
          <w:sz w:val="20"/>
        </w:rPr>
        <w:t>NW_020175015.1  2215940                       ...C....T..............T...G.....T.....G  2215901</w:t>
      </w:r>
    </w:p>
    <w:p>
      <w:r>
        <w:rPr>
          <w:rFonts w:ascii="Consolas" w:hAnsi="Consolas" w:eastAsia="Consolas"/>
          <w:sz w:val="20"/>
        </w:rPr>
        <w:t>NW_020174423.1  2488539                         ......T...T..T...........G.....T...C..  2488576</w:t>
      </w:r>
    </w:p>
    <w:p>
      <w:r>
        <w:rPr>
          <w:rFonts w:ascii="Consolas" w:hAnsi="Consolas" w:eastAsia="Consolas"/>
          <w:sz w:val="20"/>
        </w:rPr>
        <w:t>NW_020185321.1  8507088                         ........C..T......G....C.G.....T.....G  8507051</w:t>
      </w:r>
    </w:p>
    <w:p>
      <w:r>
        <w:rPr>
          <w:rFonts w:ascii="Consolas" w:hAnsi="Consolas" w:eastAsia="Consolas"/>
          <w:sz w:val="20"/>
        </w:rPr>
        <w:t>NW_020175393.1  12273582                .......A......T...T.AT...........G.....T...C.G  12273537</w:t>
      </w:r>
    </w:p>
    <w:p>
      <w:r>
        <w:rPr>
          <w:rFonts w:ascii="Consolas" w:hAnsi="Consolas" w:eastAsia="Consolas"/>
          <w:sz w:val="20"/>
        </w:rPr>
        <w:t>NW_020175393.1  13642672                        ....G.T...........G....C.......T...A..  13642709</w:t>
      </w:r>
    </w:p>
    <w:p>
      <w:r>
        <w:rPr>
          <w:rFonts w:ascii="Consolas" w:hAnsi="Consolas" w:eastAsia="Consolas"/>
          <w:sz w:val="20"/>
        </w:rPr>
        <w:t>NW_020171819.1  63819                        ..A......G....T...........C.G.....T.....G  63859</w:t>
      </w:r>
    </w:p>
    <w:p>
      <w:r>
        <w:rPr>
          <w:rFonts w:ascii="Consolas" w:hAnsi="Consolas" w:eastAsia="Consolas"/>
          <w:sz w:val="20"/>
        </w:rPr>
        <w:t>NW_020175402.1  5297419                         ...C..T..............T.CC...A..T.....G  5297382</w:t>
      </w:r>
    </w:p>
    <w:p>
      <w:r>
        <w:rPr>
          <w:rFonts w:ascii="Consolas" w:hAnsi="Consolas" w:eastAsia="Consolas"/>
          <w:sz w:val="20"/>
        </w:rPr>
        <w:t>NW_020175402.1  2089889                      ..A...G..T...........G......A.....T...C..  2089929</w:t>
      </w:r>
    </w:p>
    <w:p>
      <w:r>
        <w:rPr>
          <w:rFonts w:ascii="Consolas" w:hAnsi="Consolas" w:eastAsia="Consolas"/>
          <w:sz w:val="20"/>
        </w:rPr>
        <w:t>NW_020174712.1  1657617                         ......T................C.G.C.C.....C.T  1657580</w:t>
      </w:r>
    </w:p>
    <w:p>
      <w:r>
        <w:rPr>
          <w:rFonts w:ascii="Consolas" w:hAnsi="Consolas" w:eastAsia="Consolas"/>
          <w:sz w:val="20"/>
        </w:rPr>
        <w:t>NW_020173393.1  2439176                ...C.G....C..G.T...........A....C.G.....T.C.C..  2439130</w:t>
      </w:r>
    </w:p>
    <w:p>
      <w:r>
        <w:rPr>
          <w:rFonts w:ascii="Consolas" w:hAnsi="Consolas" w:eastAsia="Consolas"/>
          <w:sz w:val="20"/>
        </w:rPr>
        <w:t>NW_020173393.1  224689                          ........C..............CGG.....C....GG  224652</w:t>
      </w:r>
    </w:p>
    <w:p>
      <w:r>
        <w:rPr>
          <w:rFonts w:ascii="Consolas" w:hAnsi="Consolas" w:eastAsia="Consolas"/>
          <w:sz w:val="20"/>
        </w:rPr>
        <w:t>NW_020173198.1  1212332   ......G..TG...T...G-.A...G..T................C.G.....T...C.G  1212390</w:t>
      </w:r>
    </w:p>
    <w:p>
      <w:r>
        <w:rPr>
          <w:rFonts w:ascii="Consolas" w:hAnsi="Consolas" w:eastAsia="Consolas"/>
          <w:sz w:val="20"/>
        </w:rPr>
        <w:t>NW_020173198.1  8743976                          ........................A...C.C..C..G  8744012</w:t>
      </w:r>
    </w:p>
    <w:p>
      <w:r>
        <w:rPr>
          <w:rFonts w:ascii="Consolas" w:hAnsi="Consolas" w:eastAsia="Consolas"/>
          <w:sz w:val="20"/>
        </w:rPr>
        <w:t>NW_020173198.1  4001275                                ..........A.....C.G...C.....C..  4001245</w:t>
      </w:r>
    </w:p>
    <w:p>
      <w:r>
        <w:rPr>
          <w:rFonts w:ascii="Consolas" w:hAnsi="Consolas" w:eastAsia="Consolas"/>
          <w:sz w:val="20"/>
        </w:rPr>
        <w:t>NW_020185324.1  2155902                      ..A......T..G........A....C.......T.....G  2155862</w:t>
      </w:r>
    </w:p>
    <w:p>
      <w:r>
        <w:rPr>
          <w:rFonts w:ascii="Consolas" w:hAnsi="Consolas" w:eastAsia="Consolas"/>
          <w:sz w:val="20"/>
        </w:rPr>
        <w:t>NW_020174645.1  4137406                       .....C.......T..........AC.G...C.T.....G  4137367</w:t>
      </w:r>
    </w:p>
    <w:p>
      <w:r>
        <w:rPr>
          <w:rFonts w:ascii="Consolas" w:hAnsi="Consolas" w:eastAsia="Consolas"/>
          <w:sz w:val="20"/>
        </w:rPr>
        <w:t>NW_020174642.1  2021343                       ........T...........A....GTG.....T...C.G  2021382</w:t>
      </w:r>
    </w:p>
    <w:p>
      <w:r>
        <w:rPr>
          <w:rFonts w:ascii="Consolas" w:hAnsi="Consolas" w:eastAsia="Consolas"/>
          <w:sz w:val="20"/>
        </w:rPr>
        <w:t>NW_020173116.1  6074497                       ...C.C..............A....C.G...C.T.....C  6074536</w:t>
      </w:r>
    </w:p>
    <w:p>
      <w:r>
        <w:rPr>
          <w:rFonts w:ascii="Consolas" w:hAnsi="Consolas" w:eastAsia="Consolas"/>
          <w:sz w:val="20"/>
        </w:rPr>
        <w:t>NW_020185332.1  5044030       .....TG......GG-.A.......................C.G.....T..CA.C  5044084</w:t>
      </w:r>
    </w:p>
    <w:p>
      <w:r>
        <w:rPr>
          <w:rFonts w:ascii="Consolas" w:hAnsi="Consolas" w:eastAsia="Consolas"/>
          <w:sz w:val="20"/>
        </w:rPr>
        <w:t>NW_020173679.1  3697226                         ......T.......C........C.C.G....A..C..  3697189</w:t>
      </w:r>
    </w:p>
    <w:p>
      <w:r>
        <w:rPr>
          <w:rFonts w:ascii="Consolas" w:hAnsi="Consolas" w:eastAsia="Consolas"/>
          <w:sz w:val="20"/>
        </w:rPr>
        <w:t>NW_020173042.1  1176914                         .......................C.G..C..T..CC.G  1176951</w:t>
      </w:r>
    </w:p>
    <w:p>
      <w:r>
        <w:rPr>
          <w:rFonts w:ascii="Consolas" w:hAnsi="Consolas" w:eastAsia="Consolas"/>
          <w:sz w:val="20"/>
        </w:rPr>
        <w:t>NW_020185337.1  22635757                          ....T..............T.C.G...C.....C..  22635722</w:t>
      </w:r>
    </w:p>
    <w:p>
      <w:r>
        <w:rPr>
          <w:rFonts w:ascii="Consolas" w:hAnsi="Consolas" w:eastAsia="Consolas"/>
          <w:sz w:val="20"/>
        </w:rPr>
        <w:t>NW_020174694.1  165936                            ....A................C.G...C.T.....G  165971</w:t>
      </w:r>
    </w:p>
    <w:p>
      <w:r>
        <w:rPr>
          <w:rFonts w:ascii="Consolas" w:hAnsi="Consolas" w:eastAsia="Consolas"/>
          <w:sz w:val="20"/>
        </w:rPr>
        <w:t>NW_020173682.1  1619699                          ..........A......G....C.......T......  1619663</w:t>
      </w:r>
    </w:p>
    <w:p>
      <w:r>
        <w:rPr>
          <w:rFonts w:ascii="Consolas" w:hAnsi="Consolas" w:eastAsia="Consolas"/>
          <w:sz w:val="20"/>
        </w:rPr>
        <w:t>NW_020173382.1  962560                          ......T................C.......TT....G  962597</w:t>
      </w:r>
    </w:p>
    <w:p>
      <w:r>
        <w:rPr>
          <w:rFonts w:ascii="Consolas" w:hAnsi="Consolas" w:eastAsia="Consolas"/>
          <w:sz w:val="20"/>
        </w:rPr>
        <w:t>NW_020185339.1  21994351      ..G......T..C.G-.A.......................CC....C.....     21994402</w:t>
      </w:r>
    </w:p>
    <w:p>
      <w:r>
        <w:rPr>
          <w:rFonts w:ascii="Consolas" w:hAnsi="Consolas" w:eastAsia="Consolas"/>
          <w:sz w:val="20"/>
        </w:rPr>
        <w:t>NW_020176571.1  19933981                     ..........A..A....T.AA.....GG.....T.....G  19934021</w:t>
      </w:r>
    </w:p>
    <w:p>
      <w:r>
        <w:rPr>
          <w:rFonts w:ascii="Consolas" w:hAnsi="Consolas" w:eastAsia="Consolas"/>
          <w:sz w:val="20"/>
        </w:rPr>
        <w:t>NW_020175829.1  784662                                 ................C.C.....C...C.G  784692</w:t>
      </w:r>
    </w:p>
    <w:p>
      <w:r>
        <w:rPr>
          <w:rFonts w:ascii="Consolas" w:hAnsi="Consolas" w:eastAsia="Consolas"/>
          <w:sz w:val="20"/>
        </w:rPr>
        <w:t>NW_020175432.1  6015238                           ....T....T.....C.....C.A.....T...C..  6015273</w:t>
      </w:r>
    </w:p>
    <w:p>
      <w:r>
        <w:rPr>
          <w:rFonts w:ascii="Consolas" w:hAnsi="Consolas" w:eastAsia="Consolas"/>
          <w:sz w:val="20"/>
        </w:rPr>
        <w:t>NW_020172984.1  1128205                                ................C.G.....T...C..  1128235</w:t>
      </w:r>
    </w:p>
    <w:p>
      <w:r>
        <w:rPr>
          <w:rFonts w:ascii="Consolas" w:hAnsi="Consolas" w:eastAsia="Consolas"/>
          <w:sz w:val="20"/>
        </w:rPr>
        <w:t>NW_020172818.1  9930810                         ...C..T................C.AC....T...C.G  9930847</w:t>
      </w:r>
    </w:p>
    <w:p>
      <w:r>
        <w:rPr>
          <w:rFonts w:ascii="Consolas" w:hAnsi="Consolas" w:eastAsia="Consolas"/>
          <w:sz w:val="20"/>
        </w:rPr>
        <w:t>NW_020172781.1  7638551                         ......T.................GG...CTT.C....  7638588</w:t>
      </w:r>
    </w:p>
    <w:p>
      <w:r>
        <w:rPr>
          <w:rFonts w:ascii="Consolas" w:hAnsi="Consolas" w:eastAsia="Consolas"/>
          <w:sz w:val="20"/>
        </w:rPr>
        <w:t>NW_020172781.1  4525037                         ...G..............G......GC.GC.T......  4525074</w:t>
      </w:r>
    </w:p>
    <w:p>
      <w:r>
        <w:rPr>
          <w:rFonts w:ascii="Consolas" w:hAnsi="Consolas" w:eastAsia="Consolas"/>
          <w:sz w:val="20"/>
        </w:rPr>
        <w:t>NW_020172458.1  212103                          ......T....T...........C..G..C.T.....G  212140</w:t>
      </w:r>
    </w:p>
    <w:p>
      <w:r>
        <w:rPr>
          <w:rFonts w:ascii="Consolas" w:hAnsi="Consolas" w:eastAsia="Consolas"/>
          <w:sz w:val="20"/>
        </w:rPr>
        <w:t>NW_020172444.1  1535734                                ...........A......G.....T......  1535704</w:t>
      </w:r>
    </w:p>
    <w:p>
      <w:r>
        <w:rPr>
          <w:rFonts w:ascii="Consolas" w:hAnsi="Consolas" w:eastAsia="Consolas"/>
          <w:sz w:val="20"/>
        </w:rPr>
        <w:t>NW_020175662.1  2687938                         .....T.....T...........C.G..CC.T.....G  2687901</w:t>
      </w:r>
    </w:p>
    <w:p>
      <w:r>
        <w:rPr>
          <w:rFonts w:ascii="Consolas" w:hAnsi="Consolas" w:eastAsia="Consolas"/>
          <w:sz w:val="20"/>
        </w:rPr>
        <w:t>NW_020175442.1  1890892             ........G-.A.T.C....G.....C.....A....G.....C...C.G  1890940</w:t>
      </w:r>
    </w:p>
    <w:p>
      <w:r>
        <w:rPr>
          <w:rFonts w:ascii="Consolas" w:hAnsi="Consolas" w:eastAsia="Consolas"/>
          <w:sz w:val="20"/>
        </w:rPr>
        <w:t>NW_020175410.1  10500633                        .......C..T........A.....G...C.....C.G  10500596</w:t>
      </w:r>
    </w:p>
    <w:p>
      <w:r>
        <w:rPr>
          <w:rFonts w:ascii="Consolas" w:hAnsi="Consolas" w:eastAsia="Consolas"/>
          <w:sz w:val="20"/>
        </w:rPr>
        <w:t>NW_020174704.1  699419                          ......T...........A.A..C.G...........G  699382</w:t>
      </w:r>
    </w:p>
    <w:p>
      <w:r>
        <w:rPr>
          <w:rFonts w:ascii="Consolas" w:hAnsi="Consolas" w:eastAsia="Consolas"/>
          <w:sz w:val="20"/>
        </w:rPr>
        <w:t>NW_020174551.1  659095                              ...............C.....G.....T.....G  659062</w:t>
      </w:r>
    </w:p>
    <w:p>
      <w:r>
        <w:rPr>
          <w:rFonts w:ascii="Consolas" w:hAnsi="Consolas" w:eastAsia="Consolas"/>
          <w:sz w:val="20"/>
        </w:rPr>
        <w:t>NW_020173270.1  603606                          ...C..T...........A....C.G.....T...C.G  603643</w:t>
      </w:r>
    </w:p>
    <w:p>
      <w:r>
        <w:rPr>
          <w:rFonts w:ascii="Consolas" w:hAnsi="Consolas" w:eastAsia="Consolas"/>
          <w:sz w:val="20"/>
        </w:rPr>
        <w:t>NW_020172779.1  15873407                     ..A......T...........A.....C.C....T...C.G  15873447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304       TAAAATGGGGGTTCCAACAGGAACTCATT--CTTAGGGAAGCTGTGGGGATTAA  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NW_020173022.1  2549579   ..........                                              2549570</w:t>
      </w:r>
    </w:p>
    <w:p>
      <w:r>
        <w:rPr>
          <w:rFonts w:ascii="Consolas" w:hAnsi="Consolas" w:eastAsia="Consolas"/>
          <w:sz w:val="20"/>
        </w:rPr>
        <w:t>NW_020174420.1  855565    .......A..A.---....A...-..C..AC..C....TT.T.......T....  855614</w:t>
      </w:r>
    </w:p>
    <w:p>
      <w:r>
        <w:rPr>
          <w:rFonts w:ascii="Consolas" w:hAnsi="Consolas" w:eastAsia="Consolas"/>
          <w:sz w:val="20"/>
        </w:rPr>
        <w:t>NW_020174149.1  6718002   .........T..GAT....-.T..C....--A...                     6718033</w:t>
      </w:r>
    </w:p>
    <w:p>
      <w:r>
        <w:rPr>
          <w:rFonts w:ascii="Consolas" w:hAnsi="Consolas" w:eastAsia="Consolas"/>
          <w:sz w:val="20"/>
        </w:rPr>
        <w:t>NW_020174149.1  5817343   ......A....                                             5817333</w:t>
      </w:r>
    </w:p>
    <w:p>
      <w:r>
        <w:rPr>
          <w:rFonts w:ascii="Consolas" w:hAnsi="Consolas" w:eastAsia="Consolas"/>
          <w:sz w:val="20"/>
        </w:rPr>
        <w:t>NW_020174050.1  6435435   ..........                                              6435444</w:t>
      </w:r>
    </w:p>
    <w:p>
      <w:r>
        <w:rPr>
          <w:rFonts w:ascii="Consolas" w:hAnsi="Consolas" w:eastAsia="Consolas"/>
          <w:sz w:val="20"/>
        </w:rPr>
        <w:t>NW_020175018.1  1259100   ..........                                              1259109</w:t>
      </w:r>
    </w:p>
    <w:p>
      <w:r>
        <w:rPr>
          <w:rFonts w:ascii="Consolas" w:hAnsi="Consolas" w:eastAsia="Consolas"/>
          <w:sz w:val="20"/>
        </w:rPr>
        <w:t>NW_020175018.1  607818    ..........                                              607809</w:t>
      </w:r>
    </w:p>
    <w:p>
      <w:r>
        <w:rPr>
          <w:rFonts w:ascii="Consolas" w:hAnsi="Consolas" w:eastAsia="Consolas"/>
          <w:sz w:val="20"/>
        </w:rPr>
        <w:t>NW_020185326.1  3236074   ........                                                3236081</w:t>
      </w:r>
    </w:p>
    <w:p>
      <w:r>
        <w:rPr>
          <w:rFonts w:ascii="Consolas" w:hAnsi="Consolas" w:eastAsia="Consolas"/>
          <w:sz w:val="20"/>
        </w:rPr>
        <w:t>NW_020175318.1  957848    ......                                                  957843</w:t>
      </w:r>
    </w:p>
    <w:p>
      <w:r>
        <w:rPr>
          <w:rFonts w:ascii="Consolas" w:hAnsi="Consolas" w:eastAsia="Consolas"/>
          <w:sz w:val="20"/>
        </w:rPr>
        <w:t>NW_020175015.1  2215900   ....G....                                               2215892</w:t>
      </w:r>
    </w:p>
    <w:p>
      <w:r>
        <w:rPr>
          <w:rFonts w:ascii="Consolas" w:hAnsi="Consolas" w:eastAsia="Consolas"/>
          <w:sz w:val="20"/>
        </w:rPr>
        <w:t>NW_020174423.1  2488577   ........A..                                             2488587</w:t>
      </w:r>
    </w:p>
    <w:p>
      <w:r>
        <w:rPr>
          <w:rFonts w:ascii="Consolas" w:hAnsi="Consolas" w:eastAsia="Consolas"/>
          <w:sz w:val="20"/>
        </w:rPr>
        <w:t>NW_020185321.1  8507050   .......A.....                                           8507038</w:t>
      </w:r>
    </w:p>
    <w:p>
      <w:r>
        <w:rPr>
          <w:rFonts w:ascii="Consolas" w:hAnsi="Consolas" w:eastAsia="Consolas"/>
          <w:sz w:val="20"/>
        </w:rPr>
        <w:t>NW_020175393.1  12273536  ...C......                                              12273527</w:t>
      </w:r>
    </w:p>
    <w:p>
      <w:r>
        <w:rPr>
          <w:rFonts w:ascii="Consolas" w:hAnsi="Consolas" w:eastAsia="Consolas"/>
          <w:sz w:val="20"/>
        </w:rPr>
        <w:t>NW_020175393.1  13642710  .......T..A..                                           13642722</w:t>
      </w:r>
    </w:p>
    <w:p>
      <w:r>
        <w:rPr>
          <w:rFonts w:ascii="Consolas" w:hAnsi="Consolas" w:eastAsia="Consolas"/>
          <w:sz w:val="20"/>
        </w:rPr>
        <w:t>NW_020171819.1  63860     ....G...T.A...T..T..                                    63879</w:t>
      </w:r>
    </w:p>
    <w:p>
      <w:r>
        <w:rPr>
          <w:rFonts w:ascii="Consolas" w:hAnsi="Consolas" w:eastAsia="Consolas"/>
          <w:sz w:val="20"/>
        </w:rPr>
        <w:t>NW_020175402.1  5297381   .......AT.A.AAT.......C..A...--TA....ACT.....           5297339</w:t>
      </w:r>
    </w:p>
    <w:p>
      <w:r>
        <w:rPr>
          <w:rFonts w:ascii="Consolas" w:hAnsi="Consolas" w:eastAsia="Consolas"/>
          <w:sz w:val="20"/>
        </w:rPr>
        <w:t>NW_020175402.1  2089930   .......                                                 2089936</w:t>
      </w:r>
    </w:p>
    <w:p>
      <w:r>
        <w:rPr>
          <w:rFonts w:ascii="Consolas" w:hAnsi="Consolas" w:eastAsia="Consolas"/>
          <w:sz w:val="20"/>
        </w:rPr>
        <w:t>NW_020174712.1  1657579   ..........                                              1657570</w:t>
      </w:r>
    </w:p>
    <w:p>
      <w:r>
        <w:rPr>
          <w:rFonts w:ascii="Consolas" w:hAnsi="Consolas" w:eastAsia="Consolas"/>
          <w:sz w:val="20"/>
        </w:rPr>
        <w:t>NW_020173393.1  2439129   ......A.....G.T..T...                                   2439109</w:t>
      </w:r>
    </w:p>
    <w:p>
      <w:r>
        <w:rPr>
          <w:rFonts w:ascii="Consolas" w:hAnsi="Consolas" w:eastAsia="Consolas"/>
          <w:sz w:val="20"/>
        </w:rPr>
        <w:t>NW_020173393.1  224651    .........AA.A....                                       224635</w:t>
      </w:r>
    </w:p>
    <w:p>
      <w:r>
        <w:rPr>
          <w:rFonts w:ascii="Consolas" w:hAnsi="Consolas" w:eastAsia="Consolas"/>
          <w:sz w:val="20"/>
        </w:rPr>
        <w:t>NW_020173198.1  1212391   ..C.......                                              1212400</w:t>
      </w:r>
    </w:p>
    <w:p>
      <w:r>
        <w:rPr>
          <w:rFonts w:ascii="Consolas" w:hAnsi="Consolas" w:eastAsia="Consolas"/>
          <w:sz w:val="20"/>
        </w:rPr>
        <w:t>NW_020173198.1  8744013   .....                                                   8744017</w:t>
      </w:r>
    </w:p>
    <w:p>
      <w:r>
        <w:rPr>
          <w:rFonts w:ascii="Consolas" w:hAnsi="Consolas" w:eastAsia="Consolas"/>
          <w:sz w:val="20"/>
        </w:rPr>
        <w:t>NW_020173198.1  4001244   ..........                                              4001235</w:t>
      </w:r>
    </w:p>
    <w:p>
      <w:r>
        <w:rPr>
          <w:rFonts w:ascii="Consolas" w:hAnsi="Consolas" w:eastAsia="Consolas"/>
          <w:sz w:val="20"/>
        </w:rPr>
        <w:t>NW_020185324.1  2155861   ......T..                                               2155853</w:t>
      </w:r>
    </w:p>
    <w:p>
      <w:r>
        <w:rPr>
          <w:rFonts w:ascii="Consolas" w:hAnsi="Consolas" w:eastAsia="Consolas"/>
          <w:sz w:val="20"/>
        </w:rPr>
        <w:t>NW_020174645.1  4137366   ..........                                              4137357</w:t>
      </w:r>
    </w:p>
    <w:p>
      <w:r>
        <w:rPr>
          <w:rFonts w:ascii="Consolas" w:hAnsi="Consolas" w:eastAsia="Consolas"/>
          <w:sz w:val="20"/>
        </w:rPr>
        <w:t>NW_020174642.1  2021383   ..........                                              2021392</w:t>
      </w:r>
    </w:p>
    <w:p>
      <w:r>
        <w:rPr>
          <w:rFonts w:ascii="Consolas" w:hAnsi="Consolas" w:eastAsia="Consolas"/>
          <w:sz w:val="20"/>
        </w:rPr>
        <w:t>NW_020173116.1  6074537   ..........                                              6074546</w:t>
      </w:r>
    </w:p>
    <w:p>
      <w:r>
        <w:rPr>
          <w:rFonts w:ascii="Consolas" w:hAnsi="Consolas" w:eastAsia="Consolas"/>
          <w:sz w:val="20"/>
        </w:rPr>
        <w:t>NW_020185332.1  5044085   .....A..                                                5044092</w:t>
      </w:r>
    </w:p>
    <w:p>
      <w:r>
        <w:rPr>
          <w:rFonts w:ascii="Consolas" w:hAnsi="Consolas" w:eastAsia="Consolas"/>
          <w:sz w:val="20"/>
        </w:rPr>
        <w:t>NW_020173679.1  3697188   .........                                               3697180</w:t>
      </w:r>
    </w:p>
    <w:p>
      <w:r>
        <w:rPr>
          <w:rFonts w:ascii="Consolas" w:hAnsi="Consolas" w:eastAsia="Consolas"/>
          <w:sz w:val="20"/>
        </w:rPr>
        <w:t>NW_020173042.1  1176952   .........                                               1176960</w:t>
      </w:r>
    </w:p>
    <w:p>
      <w:r>
        <w:rPr>
          <w:rFonts w:ascii="Consolas" w:hAnsi="Consolas" w:eastAsia="Consolas"/>
          <w:sz w:val="20"/>
        </w:rPr>
        <w:t>NW_020185337.1  22635721  ........                                                22635714</w:t>
      </w:r>
    </w:p>
    <w:p>
      <w:r>
        <w:rPr>
          <w:rFonts w:ascii="Consolas" w:hAnsi="Consolas" w:eastAsia="Consolas"/>
          <w:sz w:val="20"/>
        </w:rPr>
        <w:t>NW_020174694.1  165972    ..C.......T..                                           165984</w:t>
      </w:r>
    </w:p>
    <w:p>
      <w:r>
        <w:rPr>
          <w:rFonts w:ascii="Consolas" w:hAnsi="Consolas" w:eastAsia="Consolas"/>
          <w:sz w:val="20"/>
        </w:rPr>
        <w:t>NW_020173682.1  1619662   -...T....                                               1619655</w:t>
      </w:r>
    </w:p>
    <w:p>
      <w:r>
        <w:rPr>
          <w:rFonts w:ascii="Consolas" w:hAnsi="Consolas" w:eastAsia="Consolas"/>
          <w:sz w:val="20"/>
        </w:rPr>
        <w:t>NW_020173382.1  962598    ..C...                                                  962603</w:t>
      </w:r>
    </w:p>
    <w:p>
      <w:r>
        <w:rPr>
          <w:rFonts w:ascii="Consolas" w:hAnsi="Consolas" w:eastAsia="Consolas"/>
          <w:sz w:val="20"/>
        </w:rPr>
        <w:t>NW_020176571.1  19934022  ..........                                              19934031</w:t>
      </w:r>
    </w:p>
    <w:p>
      <w:r>
        <w:rPr>
          <w:rFonts w:ascii="Consolas" w:hAnsi="Consolas" w:eastAsia="Consolas"/>
          <w:sz w:val="20"/>
        </w:rPr>
        <w:t>NW_020175829.1  784693    ..........                                              784702</w:t>
      </w:r>
    </w:p>
    <w:p>
      <w:r>
        <w:rPr>
          <w:rFonts w:ascii="Consolas" w:hAnsi="Consolas" w:eastAsia="Consolas"/>
          <w:sz w:val="20"/>
        </w:rPr>
        <w:t>NW_020175432.1  6015274   ..........                                              6015283</w:t>
      </w:r>
    </w:p>
    <w:p>
      <w:r>
        <w:rPr>
          <w:rFonts w:ascii="Consolas" w:hAnsi="Consolas" w:eastAsia="Consolas"/>
          <w:sz w:val="20"/>
        </w:rPr>
        <w:t>NW_020172984.1  1128236   .......A..                                              1128245</w:t>
      </w:r>
    </w:p>
    <w:p>
      <w:r>
        <w:rPr>
          <w:rFonts w:ascii="Consolas" w:hAnsi="Consolas" w:eastAsia="Consolas"/>
          <w:sz w:val="20"/>
        </w:rPr>
        <w:t>NW_020172818.1  9930848   ..........A..                                           9930860</w:t>
      </w:r>
    </w:p>
    <w:p>
      <w:r>
        <w:rPr>
          <w:rFonts w:ascii="Consolas" w:hAnsi="Consolas" w:eastAsia="Consolas"/>
          <w:sz w:val="20"/>
        </w:rPr>
        <w:t>NW_020172781.1  7638589   ....G.....                                              7638598</w:t>
      </w:r>
    </w:p>
    <w:p>
      <w:r>
        <w:rPr>
          <w:rFonts w:ascii="Consolas" w:hAnsi="Consolas" w:eastAsia="Consolas"/>
          <w:sz w:val="20"/>
        </w:rPr>
        <w:t>NW_020172781.1  4525075   ........                                                4525082</w:t>
      </w:r>
    </w:p>
    <w:p>
      <w:r>
        <w:rPr>
          <w:rFonts w:ascii="Consolas" w:hAnsi="Consolas" w:eastAsia="Consolas"/>
          <w:sz w:val="20"/>
        </w:rPr>
        <w:t>NW_020172458.1  212141    ........                                                212148</w:t>
      </w:r>
    </w:p>
    <w:p>
      <w:r>
        <w:rPr>
          <w:rFonts w:ascii="Consolas" w:hAnsi="Consolas" w:eastAsia="Consolas"/>
          <w:sz w:val="20"/>
        </w:rPr>
        <w:t>NW_020172444.1  1535703   ..C....T..                                              1535694</w:t>
      </w:r>
    </w:p>
    <w:p>
      <w:r>
        <w:rPr>
          <w:rFonts w:ascii="Consolas" w:hAnsi="Consolas" w:eastAsia="Consolas"/>
          <w:sz w:val="20"/>
        </w:rPr>
        <w:t>NW_020175662.1  2687900   ..........                                              2687891</w:t>
      </w:r>
    </w:p>
    <w:p>
      <w:r>
        <w:rPr>
          <w:rFonts w:ascii="Consolas" w:hAnsi="Consolas" w:eastAsia="Consolas"/>
          <w:sz w:val="20"/>
        </w:rPr>
        <w:t>NW_020175442.1  1890941   ..........                                              1890950</w:t>
      </w:r>
    </w:p>
    <w:p>
      <w:r>
        <w:rPr>
          <w:rFonts w:ascii="Consolas" w:hAnsi="Consolas" w:eastAsia="Consolas"/>
          <w:sz w:val="20"/>
        </w:rPr>
        <w:t>NW_020175410.1  10500595  ......A...                                              10500586</w:t>
      </w:r>
    </w:p>
    <w:p>
      <w:r>
        <w:rPr>
          <w:rFonts w:ascii="Consolas" w:hAnsi="Consolas" w:eastAsia="Consolas"/>
          <w:sz w:val="20"/>
        </w:rPr>
        <w:t>NW_020174704.1  699381    .....                                                   699377</w:t>
      </w:r>
    </w:p>
    <w:p>
      <w:r>
        <w:rPr>
          <w:rFonts w:ascii="Consolas" w:hAnsi="Consolas" w:eastAsia="Consolas"/>
          <w:sz w:val="20"/>
        </w:rPr>
        <w:t>NW_020174551.1  659061    ....                                                    659058</w:t>
      </w:r>
    </w:p>
    <w:p>
      <w:r>
        <w:rPr>
          <w:rFonts w:ascii="Consolas" w:hAnsi="Consolas" w:eastAsia="Consolas"/>
          <w:sz w:val="20"/>
        </w:rPr>
        <w:t>NW_020173270.1  603644    ..........                                              603653</w:t>
      </w:r>
    </w:p>
    <w:p>
      <w:r>
        <w:rPr>
          <w:rFonts w:ascii="Consolas" w:hAnsi="Consolas" w:eastAsia="Consolas"/>
          <w:sz w:val="20"/>
        </w:rPr>
        <w:t>NW_020172779.1  15873448  .......                                                 15873454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1267724353875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NW_020174301.1  6818534  .....A...........T....................C.....................  6818475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ATAG  64</w:t>
      </w:r>
    </w:p>
    <w:p>
      <w:r>
        <w:rPr>
          <w:rFonts w:ascii="Consolas" w:hAnsi="Consolas" w:eastAsia="Consolas"/>
          <w:sz w:val="20"/>
        </w:rPr>
        <w:t>NW_020174301.1  6818474  .C..  6818471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429429923548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50       GGCAGGCTACCTGCCGAGAGCCAAGGTCACTGAATTTGGCTGTGGCACGAGATACACTGT  109</w:t>
      </w:r>
    </w:p>
    <w:p>
      <w:r>
        <w:rPr>
          <w:rFonts w:ascii="Consolas" w:hAnsi="Consolas" w:eastAsia="Consolas"/>
          <w:sz w:val="20"/>
        </w:rPr>
        <w:t>NW_020174301.1  6814390  .......................G............A..T....C....C.G..T..C..  6814331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110      CATGGCCAAAAACTGCTACAAGGACTTCCTGGAGATCACGGAGAGGGCCAAGAAGGCACA  169</w:t>
      </w:r>
    </w:p>
    <w:p>
      <w:r>
        <w:rPr>
          <w:rFonts w:ascii="Consolas" w:hAnsi="Consolas" w:eastAsia="Consolas"/>
          <w:sz w:val="20"/>
        </w:rPr>
        <w:t>NW_020174301.1  6814330  .C......G..........GG............CG...T....CA........GA.....  6814271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170      TCTGAAACCATATGAAGA  187</w:t>
      </w:r>
    </w:p>
    <w:p>
      <w:r>
        <w:rPr>
          <w:rFonts w:ascii="Consolas" w:hAnsi="Consolas" w:eastAsia="Consolas"/>
          <w:sz w:val="20"/>
        </w:rPr>
        <w:t>NW_020174301.1  6814270  C..............G..  6814253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358621820469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AATATATGGAGTTAGCTCCACAAAAACTTCTGCT---CCGTCTCCAAAAGTTTTGCAGCA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NW_020174301.1  6813743  .......T.......GC.TG..GC.C..C..C..ACC..T.........A.G....T...  6813684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58       TGAAGAGCTGCTGCCAAAATATCCCGATTTTTCTATTCCAG  98</w:t>
      </w:r>
    </w:p>
    <w:p>
      <w:r>
        <w:rPr>
          <w:rFonts w:ascii="Consolas" w:hAnsi="Consolas" w:eastAsia="Consolas"/>
          <w:sz w:val="20"/>
        </w:rPr>
        <w:t>NW_020174301.1  6813683  ....AG............G.....G.....C..........  6813643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383745889128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383748190056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