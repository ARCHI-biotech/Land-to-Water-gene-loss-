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66.2    2e-08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62.6    2e-07</w:t>
      </w:r>
    </w:p>
    <w:p>
      <w:r>
        <w:rPr>
          <w:rFonts w:ascii="Consolas" w:hAnsi="Consolas" w:eastAsia="Consolas"/>
          <w:sz w:val="20"/>
        </w:rPr>
        <w:t>NW_020837999.1 Sagmatias obliquidens isolate GAN/ISIS:26980383/99...  61.7    6e-07</w:t>
      </w:r>
    </w:p>
    <w:p>
      <w:r>
        <w:rPr>
          <w:rFonts w:ascii="Consolas" w:hAnsi="Consolas" w:eastAsia="Consolas"/>
          <w:sz w:val="20"/>
        </w:rPr>
        <w:t>NW_020837992.1 Sagmatias obliquidens isolate GAN/ISIS:26980383/99...  61.7    6e-07</w:t>
      </w:r>
    </w:p>
    <w:p>
      <w:r>
        <w:rPr>
          <w:rFonts w:ascii="Consolas" w:hAnsi="Consolas" w:eastAsia="Consolas"/>
          <w:sz w:val="20"/>
        </w:rPr>
        <w:t>NW_020837990.1 Sagmatias obliquidens isolate GAN/ISIS:26980383/99...  61.7    6e-07</w:t>
      </w:r>
    </w:p>
    <w:p>
      <w:r>
        <w:rPr>
          <w:rFonts w:ascii="Consolas" w:hAnsi="Consolas" w:eastAsia="Consolas"/>
          <w:sz w:val="20"/>
        </w:rPr>
        <w:t>NW_020837973.1 Sagmatias obliquidens isolate GAN/ISIS:26980383/99...  61.7    6e-07</w:t>
      </w:r>
    </w:p>
    <w:p>
      <w:r>
        <w:rPr>
          <w:rFonts w:ascii="Consolas" w:hAnsi="Consolas" w:eastAsia="Consolas"/>
          <w:sz w:val="20"/>
        </w:rPr>
        <w:t>NW_020837950.1 Sagmatias obliquidens isolate GAN/ISIS:26980383/99...  61.7    6e-07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59.9    2e-06</w:t>
      </w:r>
    </w:p>
    <w:p>
      <w:r>
        <w:rPr>
          <w:rFonts w:ascii="Consolas" w:hAnsi="Consolas" w:eastAsia="Consolas"/>
          <w:sz w:val="20"/>
        </w:rPr>
        <w:t>NW_020837989.1 Sagmatias obliquidens isolate GAN/ISIS:26980383/99...  59.0    2e-06</w:t>
      </w:r>
    </w:p>
    <w:p>
      <w:r>
        <w:rPr>
          <w:rFonts w:ascii="Consolas" w:hAnsi="Consolas" w:eastAsia="Consolas"/>
          <w:sz w:val="20"/>
        </w:rPr>
        <w:t>NW_020837994.1 Sagmatias obliquidens isolate GAN/ISIS:26980383/99...  58.1    8e-06</w:t>
      </w:r>
    </w:p>
    <w:p>
      <w:r>
        <w:rPr>
          <w:rFonts w:ascii="Consolas" w:hAnsi="Consolas" w:eastAsia="Consolas"/>
          <w:sz w:val="20"/>
        </w:rPr>
        <w:t>NW_020837968.1 Sagmatias obliquidens isolate GAN/ISIS:26980383/99...  58.1    8e-06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57.2    8e-06</w:t>
      </w:r>
    </w:p>
    <w:p>
      <w:r>
        <w:rPr>
          <w:rFonts w:ascii="Consolas" w:hAnsi="Consolas" w:eastAsia="Consolas"/>
          <w:sz w:val="20"/>
        </w:rPr>
        <w:t>NW_020837981.1 Sagmatias obliquidens isolate GAN/ISIS:26980383/99...  57.2    8e-06</w:t>
      </w:r>
    </w:p>
    <w:p>
      <w:r>
        <w:rPr>
          <w:rFonts w:ascii="Consolas" w:hAnsi="Consolas" w:eastAsia="Consolas"/>
          <w:sz w:val="20"/>
        </w:rPr>
        <w:t>NW_020837975.1 Sagmatias obliquidens isolate GAN/ISIS:26980383/99...  57.2    8e-06</w:t>
      </w:r>
    </w:p>
    <w:p>
      <w:r>
        <w:rPr>
          <w:rFonts w:ascii="Consolas" w:hAnsi="Consolas" w:eastAsia="Consolas"/>
          <w:sz w:val="20"/>
        </w:rPr>
        <w:t>NW_020837960.1 Sagmatias obliquidens isolate GAN/ISIS:26980383/99...  57.2    8e-06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57.2    8e-06</w:t>
      </w:r>
    </w:p>
    <w:p>
      <w:r>
        <w:rPr>
          <w:rFonts w:ascii="Consolas" w:hAnsi="Consolas" w:eastAsia="Consolas"/>
          <w:sz w:val="20"/>
        </w:rPr>
        <w:t>NW_020837986.1 Sagmatias obliquidens isolate GAN/ISIS:26980383/99...  56.3    3e-05</w:t>
      </w:r>
    </w:p>
    <w:p>
      <w:r>
        <w:rPr>
          <w:rFonts w:ascii="Consolas" w:hAnsi="Consolas" w:eastAsia="Consolas"/>
          <w:sz w:val="20"/>
        </w:rPr>
        <w:t>NW_020837974.1 Sagmatias obliquidens isolate GAN/ISIS:26980383/99...  56.3    3e-05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56.3    3e-05</w:t>
      </w:r>
    </w:p>
    <w:p>
      <w:r>
        <w:rPr>
          <w:rFonts w:ascii="Consolas" w:hAnsi="Consolas" w:eastAsia="Consolas"/>
          <w:sz w:val="20"/>
        </w:rPr>
        <w:t>NW_020837996.1 Sagmatias obliquidens isolate GAN/ISIS:26980383/99...  55.4    3e-05</w:t>
      </w:r>
    </w:p>
    <w:p>
      <w:r>
        <w:rPr>
          <w:rFonts w:ascii="Consolas" w:hAnsi="Consolas" w:eastAsia="Consolas"/>
          <w:sz w:val="20"/>
        </w:rPr>
        <w:t>NW_020837972.1 Sagmatias obliquidens isolate GAN/ISIS:26980383/99...  55.4    3e-05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54.5    1e-04</w:t>
      </w:r>
    </w:p>
    <w:p>
      <w:r>
        <w:rPr>
          <w:rFonts w:ascii="Consolas" w:hAnsi="Consolas" w:eastAsia="Consolas"/>
          <w:sz w:val="20"/>
        </w:rPr>
        <w:t>NW_020838022.1 Sagmatias obliquidens isolate GAN/ISIS:26980383/99...  53.6    1e-04</w:t>
      </w:r>
    </w:p>
    <w:p>
      <w:r>
        <w:rPr>
          <w:rFonts w:ascii="Consolas" w:hAnsi="Consolas" w:eastAsia="Consolas"/>
          <w:sz w:val="20"/>
        </w:rPr>
        <w:t>NW_020837997.1 Sagmatias obliquidens isolate GAN/ISIS:26980383/99...  52.7    3e-04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52.7    3e-04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52.7    3e-04</w:t>
      </w:r>
    </w:p>
    <w:p>
      <w:r>
        <w:rPr>
          <w:rFonts w:ascii="Consolas" w:hAnsi="Consolas" w:eastAsia="Consolas"/>
          <w:sz w:val="20"/>
        </w:rPr>
        <w:t>NW_020838033.1 Sagmatias obliquidens isolate GAN/ISIS:26980383/99...  51.8    3e-04</w:t>
      </w:r>
    </w:p>
    <w:p>
      <w:r>
        <w:rPr>
          <w:rFonts w:ascii="Consolas" w:hAnsi="Consolas" w:eastAsia="Consolas"/>
          <w:sz w:val="20"/>
        </w:rPr>
        <w:t>NW_020838025.1 Sagmatias obliquidens isolate GAN/ISIS:26980383/99...  51.8    3e-04</w:t>
      </w:r>
    </w:p>
    <w:p>
      <w:r>
        <w:rPr>
          <w:rFonts w:ascii="Consolas" w:hAnsi="Consolas" w:eastAsia="Consolas"/>
          <w:sz w:val="20"/>
        </w:rPr>
        <w:t>NW_020838006.1 Sagmatias obliquidens isolate GAN/ISIS:26980383/99...  51.8    3e-04</w:t>
      </w:r>
    </w:p>
    <w:p>
      <w:r>
        <w:rPr>
          <w:rFonts w:ascii="Consolas" w:hAnsi="Consolas" w:eastAsia="Consolas"/>
          <w:sz w:val="20"/>
        </w:rPr>
        <w:t>NW_020837982.1 Sagmatias obliquidens isolate GAN/ISIS:26980383/99...  51.8    3e-04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51.8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239       CCCCTTTCACTCTGGA-ACCCTGAAACCAGTTACCTAACCTCTCTGTGCCTTATTTTTCA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8        34583713  ......C...A....TG...T...GT.A.TG.G.T......G....A....C.G...C..  34583772</w:t>
      </w:r>
    </w:p>
    <w:p>
      <w:r>
        <w:rPr>
          <w:rFonts w:ascii="Consolas" w:hAnsi="Consolas" w:eastAsia="Consolas"/>
          <w:sz w:val="20"/>
        </w:rPr>
        <w:t>8        25303454                              .....T..................GGC..C..  25303485</w:t>
      </w:r>
    </w:p>
    <w:p>
      <w:r>
        <w:rPr>
          <w:rFonts w:ascii="Consolas" w:hAnsi="Consolas" w:eastAsia="Consolas"/>
          <w:sz w:val="20"/>
        </w:rPr>
        <w:t>8        22841063                           ..A......T.............T....G.....C  22841097</w:t>
      </w:r>
    </w:p>
    <w:p>
      <w:r>
        <w:rPr>
          <w:rFonts w:ascii="Consolas" w:hAnsi="Consolas" w:eastAsia="Consolas"/>
          <w:sz w:val="20"/>
        </w:rPr>
        <w:t>8        40558235                              ......T.......C........C.C.G....  40558204</w:t>
      </w:r>
    </w:p>
    <w:p>
      <w:r>
        <w:rPr>
          <w:rFonts w:ascii="Consolas" w:hAnsi="Consolas" w:eastAsia="Consolas"/>
          <w:sz w:val="20"/>
        </w:rPr>
        <w:t>8        22191611                                 ...T.C................G.....T  22191639</w:t>
      </w:r>
    </w:p>
    <w:p>
      <w:r>
        <w:rPr>
          <w:rFonts w:ascii="Consolas" w:hAnsi="Consolas" w:eastAsia="Consolas"/>
          <w:sz w:val="20"/>
        </w:rPr>
        <w:t>8        3302916                               ...C..T...........G..A...G.....C  3302885</w:t>
      </w:r>
    </w:p>
    <w:p>
      <w:r>
        <w:rPr>
          <w:rFonts w:ascii="Consolas" w:hAnsi="Consolas" w:eastAsia="Consolas"/>
          <w:sz w:val="20"/>
        </w:rPr>
        <w:t>4        5575899                            ..A......T.......C..........G.....C  5575933</w:t>
      </w:r>
    </w:p>
    <w:p>
      <w:r>
        <w:rPr>
          <w:rFonts w:ascii="Consolas" w:hAnsi="Consolas" w:eastAsia="Consolas"/>
          <w:sz w:val="20"/>
        </w:rPr>
        <w:t>4        45161912                                  ..T................C.G.....T  45161939</w:t>
      </w:r>
    </w:p>
    <w:p>
      <w:r>
        <w:rPr>
          <w:rFonts w:ascii="Consolas" w:hAnsi="Consolas" w:eastAsia="Consolas"/>
          <w:sz w:val="20"/>
        </w:rPr>
        <w:t>4        47855063                            ........T..................G.....T  47855096</w:t>
      </w:r>
    </w:p>
    <w:p>
      <w:r>
        <w:rPr>
          <w:rFonts w:ascii="Consolas" w:hAnsi="Consolas" w:eastAsia="Consolas"/>
          <w:sz w:val="20"/>
        </w:rPr>
        <w:t>54       10717737                       .....--......T................C..C....T  10717773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47       13716199                              ......T...........A..T.C.......T  13716230</w:t>
      </w:r>
    </w:p>
    <w:p>
      <w:r>
        <w:rPr>
          <w:rFonts w:ascii="Consolas" w:hAnsi="Consolas" w:eastAsia="Consolas"/>
          <w:sz w:val="20"/>
        </w:rPr>
        <w:t>45       1571244                               ....C...C....................C..  1571213</w:t>
      </w:r>
    </w:p>
    <w:p>
      <w:r>
        <w:rPr>
          <w:rFonts w:ascii="Consolas" w:hAnsi="Consolas" w:eastAsia="Consolas"/>
          <w:sz w:val="20"/>
        </w:rPr>
        <w:t>28       20307118                              .....T.................C.G..C..T  20307149</w:t>
      </w:r>
    </w:p>
    <w:p>
      <w:r>
        <w:rPr>
          <w:rFonts w:ascii="Consolas" w:hAnsi="Consolas" w:eastAsia="Consolas"/>
          <w:sz w:val="20"/>
        </w:rPr>
        <w:t>5        49725563                              ......T..T.......T.....C.......T  49725594</w:t>
      </w:r>
    </w:p>
    <w:p>
      <w:r>
        <w:rPr>
          <w:rFonts w:ascii="Consolas" w:hAnsi="Consolas" w:eastAsia="Consolas"/>
          <w:sz w:val="20"/>
        </w:rPr>
        <w:t>5        37206232                           ..A......T................C.AC....T  37206266</w:t>
      </w:r>
    </w:p>
    <w:p>
      <w:r>
        <w:rPr>
          <w:rFonts w:ascii="Consolas" w:hAnsi="Consolas" w:eastAsia="Consolas"/>
          <w:sz w:val="20"/>
        </w:rPr>
        <w:t>3        57438221                             .......T............A...C.G.....C  57438253</w:t>
      </w:r>
    </w:p>
    <w:p>
      <w:r>
        <w:rPr>
          <w:rFonts w:ascii="Consolas" w:hAnsi="Consolas" w:eastAsia="Consolas"/>
          <w:sz w:val="20"/>
        </w:rPr>
        <w:t>3        39539170                              ...........T......A....C.G.....T  39539139</w:t>
      </w:r>
    </w:p>
    <w:p>
      <w:r>
        <w:rPr>
          <w:rFonts w:ascii="Consolas" w:hAnsi="Consolas" w:eastAsia="Consolas"/>
          <w:sz w:val="20"/>
        </w:rPr>
        <w:t>44       16123906                              ....T.T...........A......G.....T  16123875</w:t>
      </w:r>
    </w:p>
    <w:p>
      <w:r>
        <w:rPr>
          <w:rFonts w:ascii="Consolas" w:hAnsi="Consolas" w:eastAsia="Consolas"/>
          <w:sz w:val="20"/>
        </w:rPr>
        <w:t>49       832472                              ...C....T..............T...G.....T  832505</w:t>
      </w:r>
    </w:p>
    <w:p>
      <w:r>
        <w:rPr>
          <w:rFonts w:ascii="Consolas" w:hAnsi="Consolas" w:eastAsia="Consolas"/>
          <w:sz w:val="20"/>
        </w:rPr>
        <w:t>23       10263074                     ......GGA....G.T......T.........C.A...C.T  10263114</w:t>
      </w:r>
    </w:p>
    <w:p>
      <w:r>
        <w:rPr>
          <w:rFonts w:ascii="Consolas" w:hAnsi="Consolas" w:eastAsia="Consolas"/>
          <w:sz w:val="20"/>
        </w:rPr>
        <w:t>58       6528388                                 ........T.........T..C.GC....T  6528417</w:t>
      </w:r>
    </w:p>
    <w:p>
      <w:r>
        <w:rPr>
          <w:rFonts w:ascii="Consolas" w:hAnsi="Consolas" w:eastAsia="Consolas"/>
          <w:sz w:val="20"/>
        </w:rPr>
        <w:t>58       4708018                                      ................C.A.....T  4707994</w:t>
      </w:r>
    </w:p>
    <w:p>
      <w:r>
        <w:rPr>
          <w:rFonts w:ascii="Consolas" w:hAnsi="Consolas" w:eastAsia="Consolas"/>
          <w:sz w:val="20"/>
        </w:rPr>
        <w:t>36       14723152                              ......T....TG..........C.G...C.C  14723121</w:t>
      </w:r>
    </w:p>
    <w:p>
      <w:r>
        <w:rPr>
          <w:rFonts w:ascii="Consolas" w:hAnsi="Consolas" w:eastAsia="Consolas"/>
          <w:sz w:val="20"/>
        </w:rPr>
        <w:t>36       12879715                            ......G.T.......C..........G.....T  12879748</w:t>
      </w:r>
    </w:p>
    <w:p>
      <w:r>
        <w:rPr>
          <w:rFonts w:ascii="Consolas" w:hAnsi="Consolas" w:eastAsia="Consolas"/>
          <w:sz w:val="20"/>
        </w:rPr>
        <w:t>36       12342957                              ......T....T...T.........G.....T  12342926</w:t>
      </w:r>
    </w:p>
    <w:p>
      <w:r>
        <w:rPr>
          <w:rFonts w:ascii="Consolas" w:hAnsi="Consolas" w:eastAsia="Consolas"/>
          <w:sz w:val="20"/>
        </w:rPr>
        <w:t>30       16908372                      .......A......T...T.AT...........G.....T  16908333</w:t>
      </w:r>
    </w:p>
    <w:p>
      <w:r>
        <w:rPr>
          <w:rFonts w:ascii="Consolas" w:hAnsi="Consolas" w:eastAsia="Consolas"/>
          <w:sz w:val="20"/>
        </w:rPr>
        <w:t>30       18294131                              ....G.T...........G....C.......T  18294162</w:t>
      </w:r>
    </w:p>
    <w:p>
      <w:r>
        <w:rPr>
          <w:rFonts w:ascii="Consolas" w:hAnsi="Consolas" w:eastAsia="Consolas"/>
          <w:sz w:val="20"/>
        </w:rPr>
        <w:t>15       8732764                               ....T.T..G...............A.....T  8732733</w:t>
      </w:r>
    </w:p>
    <w:p>
      <w:r>
        <w:rPr>
          <w:rFonts w:ascii="Consolas" w:hAnsi="Consolas" w:eastAsia="Consolas"/>
          <w:sz w:val="20"/>
        </w:rPr>
        <w:t>2        56402700                           ..A......G....T...........C.G.....T  56402666</w:t>
      </w:r>
    </w:p>
    <w:p>
      <w:r>
        <w:rPr>
          <w:rFonts w:ascii="Consolas" w:hAnsi="Consolas" w:eastAsia="Consolas"/>
          <w:sz w:val="20"/>
        </w:rPr>
        <w:t>2        57170390                              ......T...........A.A..C.G......  57170359</w:t>
      </w:r>
    </w:p>
    <w:p>
      <w:r>
        <w:rPr>
          <w:rFonts w:ascii="Consolas" w:hAnsi="Consolas" w:eastAsia="Consolas"/>
          <w:sz w:val="20"/>
        </w:rPr>
        <w:t>41       2327602                      ...C.G....C..G.T...........A....C.C.....T  2327562</w:t>
      </w:r>
    </w:p>
    <w:p>
      <w:r>
        <w:rPr>
          <w:rFonts w:ascii="Consolas" w:hAnsi="Consolas" w:eastAsia="Consolas"/>
          <w:sz w:val="20"/>
        </w:rPr>
        <w:t>29       15494778       ......G..TG-...T...G-.A...G..T................C.G.....T  15494830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29       18292525                                     ..........A.....C.G...C..  18292501</w:t>
      </w:r>
    </w:p>
    <w:p>
      <w:r>
        <w:rPr>
          <w:rFonts w:ascii="Consolas" w:hAnsi="Consolas" w:eastAsia="Consolas"/>
          <w:sz w:val="20"/>
        </w:rPr>
        <w:t>9        30590405                              ......T...A..............G.....T  30590436</w:t>
      </w:r>
    </w:p>
    <w:p>
      <w:r>
        <w:rPr>
          <w:rFonts w:ascii="Consolas" w:hAnsi="Consolas" w:eastAsia="Consolas"/>
          <w:sz w:val="20"/>
        </w:rPr>
        <w:t>51       2691013                      ....GG..A...C..A.....G..........C.G...A.T  2690973</w:t>
      </w:r>
    </w:p>
    <w:p>
      <w:r>
        <w:rPr>
          <w:rFonts w:ascii="Consolas" w:hAnsi="Consolas" w:eastAsia="Consolas"/>
          <w:sz w:val="20"/>
        </w:rPr>
        <w:t>51       1342934                                 ....T................C.G.....T  1342963</w:t>
      </w:r>
    </w:p>
    <w:p>
      <w:r>
        <w:rPr>
          <w:rFonts w:ascii="Consolas" w:hAnsi="Consolas" w:eastAsia="Consolas"/>
          <w:sz w:val="20"/>
        </w:rPr>
        <w:t>27       18914967                            .....C.......T..........AC.G...C.T  18915000</w:t>
      </w:r>
    </w:p>
    <w:p>
      <w:r>
        <w:rPr>
          <w:rFonts w:ascii="Consolas" w:hAnsi="Consolas" w:eastAsia="Consolas"/>
          <w:sz w:val="20"/>
        </w:rPr>
        <w:t>27       3821595                               ......T.................GG...CTT  3821564</w:t>
      </w:r>
    </w:p>
    <w:p>
      <w:r>
        <w:rPr>
          <w:rFonts w:ascii="Consolas" w:hAnsi="Consolas" w:eastAsia="Consolas"/>
          <w:sz w:val="20"/>
        </w:rPr>
        <w:t>26       492763                             ..T..G..A..G...............GG...C.T  492797</w:t>
      </w:r>
    </w:p>
    <w:p>
      <w:r>
        <w:rPr>
          <w:rFonts w:ascii="Consolas" w:hAnsi="Consolas" w:eastAsia="Consolas"/>
          <w:sz w:val="20"/>
        </w:rPr>
        <w:t>77       7599818                               ......T................C.......T  7599849</w:t>
      </w:r>
    </w:p>
    <w:p>
      <w:r>
        <w:rPr>
          <w:rFonts w:ascii="Consolas" w:hAnsi="Consolas" w:eastAsia="Consolas"/>
          <w:sz w:val="20"/>
        </w:rPr>
        <w:t>52       7149446                               ...C..T...........A....C.G.....T  7149477</w:t>
      </w:r>
    </w:p>
    <w:p>
      <w:r>
        <w:rPr>
          <w:rFonts w:ascii="Consolas" w:hAnsi="Consolas" w:eastAsia="Consolas"/>
          <w:sz w:val="20"/>
        </w:rPr>
        <w:t>52       6272420                                 ....T....T.....C.....C.A.....T  6272449</w:t>
      </w:r>
    </w:p>
    <w:p>
      <w:r>
        <w:rPr>
          <w:rFonts w:ascii="Consolas" w:hAnsi="Consolas" w:eastAsia="Consolas"/>
          <w:sz w:val="20"/>
        </w:rPr>
        <w:t>20       2206232                               ..C...T.............A....G.....T  2206263</w:t>
      </w:r>
    </w:p>
    <w:p>
      <w:r>
        <w:rPr>
          <w:rFonts w:ascii="Consolas" w:hAnsi="Consolas" w:eastAsia="Consolas"/>
          <w:sz w:val="20"/>
        </w:rPr>
        <w:t>6        51757040                           ..A......T..G........A....C.......T  51757006</w:t>
      </w:r>
    </w:p>
    <w:p>
      <w:r>
        <w:rPr>
          <w:rFonts w:ascii="Consolas" w:hAnsi="Consolas" w:eastAsia="Consolas"/>
          <w:sz w:val="20"/>
        </w:rPr>
        <w:t>88       5141582                                  ...T................C.G.....T  5141610</w:t>
      </w:r>
    </w:p>
    <w:p>
      <w:r>
        <w:rPr>
          <w:rFonts w:ascii="Consolas" w:hAnsi="Consolas" w:eastAsia="Consolas"/>
          <w:sz w:val="20"/>
        </w:rPr>
        <w:t>80       2439674                                      ................C.G.....T  2439650</w:t>
      </w:r>
    </w:p>
    <w:p>
      <w:r>
        <w:rPr>
          <w:rFonts w:ascii="Consolas" w:hAnsi="Consolas" w:eastAsia="Consolas"/>
          <w:sz w:val="20"/>
        </w:rPr>
        <w:t>61       11213681                                ....T...........A......G.....T  11213710</w:t>
      </w:r>
    </w:p>
    <w:p>
      <w:r>
        <w:rPr>
          <w:rFonts w:ascii="Consolas" w:hAnsi="Consolas" w:eastAsia="Consolas"/>
          <w:sz w:val="20"/>
        </w:rPr>
        <w:t>37       5209346                                        ................C..C...  5209368</w:t>
      </w:r>
    </w:p>
    <w:p>
      <w:r>
        <w:rPr>
          <w:rFonts w:ascii="Consolas" w:hAnsi="Consolas" w:eastAsia="Consolas"/>
          <w:sz w:val="20"/>
        </w:rPr>
        <w:t>37       13627297                                       ..............C.G.....T  13627319</w:t>
      </w:r>
    </w:p>
    <w:p>
      <w:r>
        <w:rPr>
          <w:rFonts w:ascii="Consolas" w:hAnsi="Consolas" w:eastAsia="Consolas"/>
          <w:sz w:val="20"/>
        </w:rPr>
        <w:t>1        36914582                                  ...............C.....G.....T  36914609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298       CATTTAT-AAAATGGGGGTTCCAACAGGAACTCATTCTTAGGGAAGCTGTGGGGATTAAA  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8        34583773  .....G.-...........                                           34583790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25303486  ..C..G.-.......A...A.T..A..                                   25303511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22841098  ...C...-.........                                             22841113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40558203  A..C...-........                                              40558189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22191640  ...C.G.-.......                                               22191653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3302884   .....C.A.....T......AA.....                                   3302858</w:t>
      </w:r>
    </w:p>
    <w:p>
      <w:r>
        <w:rPr>
          <w:rFonts w:ascii="Consolas" w:hAnsi="Consolas" w:eastAsia="Consolas"/>
          <w:sz w:val="20"/>
        </w:rPr>
        <w:t>4        5575934   ....C..-..                                                    5575942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45161940  ...C.G.-.........                                             45161955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47855097  ..-..G.-.....A....                                            47855112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54       10717774  ...C...-......A..                                             10717789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47       13716231  .......-.......                                               13716244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45       1571212   ...C..C-.......                                               1571199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28       20307150  .......-.......                                               20307163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        49725595  .....G.-.........A.AGT.....T.C..A..                           49725628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        37206267  ...C.G.-.........A..                                          37206285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        57438254  ..CC...-.........                                             57438269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        39539138  .......-......                                                39539126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44       16123874  ...C.GC-.........A...T..T..T.C..ACAG.AA....TT........CG.A...  16123816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49       832506    .....G.-...G....                                              832520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23       10263115  .....G.-...........                                           10263132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58       6528418   .......-.........                                             6528433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58       4707993   .....C.-.......                                               4707980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36       14723120  .....G.-...........AAT.....A.C..GC..AA..A..GT.T..A.A.....C..  14723062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36       12879749  ...C.G.-.......                                               12879762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36       12342925  .....G.-T.....T..                                             12342910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30       16908332  ...C.G.-..CG.....                                             16908317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30       18294163  ...A...-......T..A..                                          18294181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15       8732732   .....G.-......A..A..                                          8732714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        56402665  .....G.-...G...T.A...T..T..                                   56402640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        57170358  .....G.-....                                                  57170348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41       2327561   .C.C...-.....A.....G.T..T...                                  2327535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29       15494831  ...C.G.-.C.......                                             15494846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29       18292500  ...C...-.........                                             18292485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9        30590437  ...C.G.-......A..                                             30590452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51       2690972   .....G.-.........                                             2690957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51       1342964   ...C.G.-........                                              1342978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27       18915001  .....G.-.........                                             18915016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27       3821563   .C.....-...G.....                                             3821548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26       492798    .....G.-..........                                            492814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77       7599850   T....G.-.C...                                                 7599861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52       7149478   ...C.G.-.........                                             7149493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52       6272450   ...C...-.........                                             6272465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20       2206264   ...C.G.-.......                                               2206277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6        51757005  .....G.-....                                                  51756995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88       5141611   ...C.G.-.......                                               5141624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80       2439649   .....G.-......                                                2439637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61       11213711  ..CC...-......                                                11213723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37       5209369   ...C.G.-........                                              5209383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37       13627320  ...C...-........                                              13627334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        36914610  .....G.-...                                                   36914619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357       GGAGAATGCGGTTCTGCTGCAACCACATGGGGATAGCCAGTGTTCCCTGTCTGTTGCCTT  416</w:t>
      </w:r>
    </w:p>
    <w:p>
      <w:r>
        <w:rPr>
          <w:rFonts w:ascii="Consolas" w:hAnsi="Consolas" w:eastAsia="Consolas"/>
          <w:sz w:val="20"/>
        </w:rPr>
        <w:t>44       16123815  .                                                             16123815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417       TTTAAATTGGGGAATGGGTATAATATAGCATTTATATCATGGGGCTGTTGAGAGGATTAA  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477       ACAAGCGTGGAAAGCTTTCAGAAAAGTAAGCAGGTGGTCAGTATGGGTGGGACATGGTCT  536</w:t>
      </w:r>
    </w:p>
    <w:p>
      <w:r>
        <w:rPr>
          <w:rFonts w:ascii="Consolas" w:hAnsi="Consolas" w:eastAsia="Consolas"/>
          <w:sz w:val="20"/>
        </w:rPr>
        <w:t>8        40502473                                                         ..A..  40502469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537       CACAGCCAGGTCTGTCTGACTCCAGGCCCAGTGCT  571</w:t>
      </w:r>
    </w:p>
    <w:p>
      <w:r>
        <w:rPr>
          <w:rFonts w:ascii="Consolas" w:hAnsi="Consolas" w:eastAsia="Consolas"/>
          <w:sz w:val="20"/>
        </w:rPr>
        <w:t>8        40502468  ..A......................CT........  40502434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1295532985185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94.2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AGAGCGAAATCATGGAGCCTTCCAAGACCTTCATGAGAAACCTGCCAATCACACCAGGCT  60</w:t>
      </w:r>
    </w:p>
    <w:p>
      <w:r>
        <w:rPr>
          <w:rFonts w:ascii="Consolas" w:hAnsi="Consolas" w:eastAsia="Consolas"/>
          <w:sz w:val="20"/>
        </w:rPr>
        <w:t>10       31803350  .....A.........G.T....................C.....................  31803291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ATAG  64</w:t>
      </w:r>
    </w:p>
    <w:p>
      <w:r>
        <w:rPr>
          <w:rFonts w:ascii="Consolas" w:hAnsi="Consolas" w:eastAsia="Consolas"/>
          <w:sz w:val="20"/>
        </w:rPr>
        <w:t>10       31803290  .C..  31803287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86369467521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438848228732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233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AATGCAAATATGTAAAGAAACCTCTCCAGGAGCCCCCG-ATCCCTGGCTGGGCAGGCTAC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10       31799361  ..........CA.............T...........CC.....C...............  31799302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CTGCCGAGAGCCAAGGTCACTGAATTTGGCTGTGGCACGAGATACACTGTCATGGCCAAA  119</w:t>
      </w:r>
    </w:p>
    <w:p>
      <w:r>
        <w:rPr>
          <w:rFonts w:ascii="Consolas" w:hAnsi="Consolas" w:eastAsia="Consolas"/>
          <w:sz w:val="20"/>
        </w:rPr>
        <w:t>10       31799301  .............G............A.......C....C.G.....C..........G.  31799242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120       AACTGCTACAAGGACTTCCTGGAGATCACGGAGAGGGCCAAGAAGGCACATCTGAAACCA  179</w:t>
      </w:r>
    </w:p>
    <w:p>
      <w:r>
        <w:rPr>
          <w:rFonts w:ascii="Consolas" w:hAnsi="Consolas" w:eastAsia="Consolas"/>
          <w:sz w:val="20"/>
        </w:rPr>
        <w:t>10       31799241  ..........G............CG...T....CA........GA.....C.........  31799182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180       TATGAAGA  187</w:t>
      </w:r>
    </w:p>
    <w:p>
      <w:r>
        <w:rPr>
          <w:rFonts w:ascii="Consolas" w:hAnsi="Consolas" w:eastAsia="Consolas"/>
          <w:sz w:val="20"/>
        </w:rPr>
        <w:t>10       31799181  .....G..  31799174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366485808227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82.4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AATATATGGAGTTAGCTCCACAAAAACTTCTGCT---CCGTCTCCAAAAGTTTTGCAGCA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10       31798660  .......T.......GC.TG..GC.C..C..C..ACC..T.........A.G....T...  31798601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58        TGAAGAGCTGCTGCCAAAATATCCCGATTTTTCTATTCCAG  98</w:t>
      </w:r>
    </w:p>
    <w:p>
      <w:r>
        <w:rPr>
          <w:rFonts w:ascii="Consolas" w:hAnsi="Consolas" w:eastAsia="Consolas"/>
          <w:sz w:val="20"/>
        </w:rPr>
        <w:t>10       31798600  ....AG............G.....G.....C..........  31798560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161067385377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392162246952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389827947863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