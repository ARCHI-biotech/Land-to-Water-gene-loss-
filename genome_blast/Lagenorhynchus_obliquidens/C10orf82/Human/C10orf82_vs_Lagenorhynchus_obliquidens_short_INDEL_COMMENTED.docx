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NW_020837981.1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NW_020837953.1 Sagmatias obliquidens isolate GAN/ISIS:26980383/99...  56.0    2e-05</w:t>
      </w:r>
    </w:p>
    <w:p>
      <w:r>
        <w:rPr>
          <w:rFonts w:ascii="Consolas" w:hAnsi="Consolas" w:eastAsia="Consolas"/>
          <w:sz w:val="20"/>
        </w:rPr>
        <w:t>NW_020837959.1 Sagmatias obliquidens isolate GAN/ISIS:26980383/99...  54.0    7e-05</w:t>
      </w:r>
    </w:p>
    <w:p>
      <w:r>
        <w:rPr>
          <w:rFonts w:ascii="Consolas" w:hAnsi="Consolas" w:eastAsia="Consolas"/>
          <w:sz w:val="20"/>
        </w:rPr>
        <w:t>NW_020838001.1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NW_020837992.1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NW_020837990.1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NW_020837973.1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NW_020837967.1 Sagmatias obliquidens isolate GAN/ISIS:26980383/99...  52.0    3e-04</w:t>
      </w:r>
    </w:p>
    <w:p>
      <w:r>
        <w:rPr>
          <w:rFonts w:ascii="Consolas" w:hAnsi="Consolas" w:eastAsia="Consolas"/>
          <w:sz w:val="20"/>
        </w:rPr>
        <w:t>NW_020837949.1 Sagmatias obliquidens isolate GAN/ISIS:26980383/99...  52.0    3e-04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264       CCAGTTACCTAACCTCTCTGTGCCTTATTTTTCACATTTATAAAATGGGGGTTCCAACAG  323</w:t>
      </w:r>
    </w:p>
    <w:p>
      <w:r>
        <w:rPr>
          <w:rFonts w:ascii="Consolas" w:hAnsi="Consolas" w:eastAsia="Consolas"/>
          <w:sz w:val="20"/>
        </w:rPr>
        <w:t>36       3200498            ...........A............T..........C....             3200459</w:t>
      </w:r>
    </w:p>
    <w:p>
      <w:r>
        <w:rPr>
          <w:rFonts w:ascii="Consolas" w:hAnsi="Consolas" w:eastAsia="Consolas"/>
          <w:sz w:val="20"/>
        </w:rPr>
        <w:t>8        22841066    ......T.............T....G.....C...C............            22841113</w:t>
      </w:r>
    </w:p>
    <w:p>
      <w:r>
        <w:rPr>
          <w:rFonts w:ascii="Consolas" w:hAnsi="Consolas" w:eastAsia="Consolas"/>
          <w:sz w:val="20"/>
        </w:rPr>
        <w:t>56       9181355       .................A.........C.T...C........                9181396</w:t>
      </w:r>
    </w:p>
    <w:p>
      <w:r>
        <w:rPr>
          <w:rFonts w:ascii="Consolas" w:hAnsi="Consolas" w:eastAsia="Consolas"/>
          <w:sz w:val="20"/>
        </w:rPr>
        <w:t>47       13716199    ......T...........A..T.C.......T..............              13716244</w:t>
      </w:r>
    </w:p>
    <w:p>
      <w:r>
        <w:rPr>
          <w:rFonts w:ascii="Consolas" w:hAnsi="Consolas" w:eastAsia="Consolas"/>
          <w:sz w:val="20"/>
        </w:rPr>
        <w:t>45       1571244     ....C...C....................C.....C..C.......              1571199</w:t>
      </w:r>
    </w:p>
    <w:p>
      <w:r>
        <w:rPr>
          <w:rFonts w:ascii="Consolas" w:hAnsi="Consolas" w:eastAsia="Consolas"/>
          <w:sz w:val="20"/>
        </w:rPr>
        <w:t>28       20307118    .....T.................C.G..C..T..............              20307163</w:t>
      </w:r>
    </w:p>
    <w:p>
      <w:r>
        <w:rPr>
          <w:rFonts w:ascii="Consolas" w:hAnsi="Consolas" w:eastAsia="Consolas"/>
          <w:sz w:val="20"/>
        </w:rPr>
        <w:t>22       12028783                 ............C.....T...............             12028816</w:t>
      </w:r>
    </w:p>
    <w:p>
      <w:r>
        <w:rPr>
          <w:rFonts w:ascii="Consolas" w:hAnsi="Consolas" w:eastAsia="Consolas"/>
          <w:sz w:val="20"/>
        </w:rPr>
        <w:t>4        47855063  ........T..................G.....T....                        47855100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324       GAACTCATTCTTAGGGAAGCTGTGGGGATTAAAGGAGAATGCGGTTCTGCTGCAACCACA  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384       TGGGGATAGCCAGTGTTCCCTGTCTGTTGCCTTTTTAAATTGGGGAATGGGTATAATATA  443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444       GCATTTATATCATGGGGCTGTTGAGAGGATTAAACAAGCGTGGAAAGCTTTCAGAAAAGT  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504       AAGCAGGTGGTCAGTATGGGTGGGACATGGTCTCACAGCCAGGTCTGTCTGACTCCAGGC  563</w:t>
      </w:r>
    </w:p>
    <w:p>
      <w:r>
        <w:rPr>
          <w:rFonts w:ascii="Consolas" w:hAnsi="Consolas" w:eastAsia="Consolas"/>
          <w:sz w:val="20"/>
        </w:rPr>
        <w:t>14       143679                                   ......T......................  143707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564       CC  565</w:t>
      </w:r>
    </w:p>
    <w:p>
      <w:r>
        <w:rPr>
          <w:rFonts w:ascii="Consolas" w:hAnsi="Consolas" w:eastAsia="Consolas"/>
          <w:sz w:val="20"/>
        </w:rPr>
        <w:t>14       143708    ..  143709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1321243972894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89.7    1e-16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AGAGCGAAATCATGGAGCCTTCCAAGACCTTCATGAGAAACCTGCCAATCACACCAGGCT  60</w:t>
      </w:r>
    </w:p>
    <w:p>
      <w:r>
        <w:rPr>
          <w:rFonts w:ascii="Consolas" w:hAnsi="Consolas" w:eastAsia="Consolas"/>
          <w:sz w:val="20"/>
        </w:rPr>
        <w:t>10       31803350  .....A.........G.T....................C.....................  31803291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A  61</w:t>
      </w:r>
    </w:p>
    <w:p>
      <w:r>
        <w:rPr>
          <w:rFonts w:ascii="Consolas" w:hAnsi="Consolas" w:eastAsia="Consolas"/>
          <w:sz w:val="20"/>
        </w:rPr>
        <w:t>10       31803290  .  31803290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109715115191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67.9    2e-09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53        CCACTGTGTGAAAACCTTCCAGGAGAAAACACAGCGCTATAAAGAACAGCTGCGGGAATT  112</w:t>
      </w:r>
    </w:p>
    <w:p>
      <w:r>
        <w:rPr>
          <w:rFonts w:ascii="Consolas" w:hAnsi="Consolas" w:eastAsia="Consolas"/>
          <w:sz w:val="20"/>
        </w:rPr>
        <w:t>10       31800932  .......C......T............C........GAG......C......GA...C..  31800873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       GTGCTGCGCAGTGGCCACTGCCCCGAAACTGAAACCTGTCAACTCCGAGGAGACGGTCCT  172</w:t>
      </w:r>
    </w:p>
    <w:p>
      <w:r>
        <w:rPr>
          <w:rFonts w:ascii="Consolas" w:hAnsi="Consolas" w:eastAsia="Consolas"/>
          <w:sz w:val="20"/>
        </w:rPr>
        <w:t>10       31800872  AC.....A.............G...-....A..G..C...TG...A..........C...  31800814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173       GCAGGCCCTGCACCAGTA  190</w:t>
      </w:r>
    </w:p>
    <w:p>
      <w:r>
        <w:rPr>
          <w:rFonts w:ascii="Consolas" w:hAnsi="Consolas" w:eastAsia="Consolas"/>
          <w:sz w:val="20"/>
        </w:rPr>
        <w:t>10       31800813  .TG.A.............  31800796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464537387469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184     9e-45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AATGCAAATATGTAAAGAAACCTCTCCAGGAGCCCCCG-ATCCCTGGCTGGGCAGGCTAC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10       31799361  ..........CA.............T...........CC.....C...............  31799302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60        CTGCCGAGAGCCAAGGTCACTGAATTTGGCTGTGGCACGAGATACACTGTCATGGCCAAA  119</w:t>
      </w:r>
    </w:p>
    <w:p>
      <w:r>
        <w:rPr>
          <w:rFonts w:ascii="Consolas" w:hAnsi="Consolas" w:eastAsia="Consolas"/>
          <w:sz w:val="20"/>
        </w:rPr>
        <w:t>10       31799301  .............G............A.......C....C.G.....C..........G.  31799242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120       AACTGCTACAAGGACTTCCTGGAGATCACGGAGAGGGCCAAGAAGGCACATCTGAAACCA  179</w:t>
      </w:r>
    </w:p>
    <w:p>
      <w:r>
        <w:rPr>
          <w:rFonts w:ascii="Consolas" w:hAnsi="Consolas" w:eastAsia="Consolas"/>
          <w:sz w:val="20"/>
        </w:rPr>
        <w:t>10       31799241  ..........G............CG...T....CA........GA.....C.........  31799182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180       TATGA  184</w:t>
      </w:r>
    </w:p>
    <w:p>
      <w:r>
        <w:rPr>
          <w:rFonts w:ascii="Consolas" w:hAnsi="Consolas" w:eastAsia="Consolas"/>
          <w:sz w:val="20"/>
        </w:rPr>
        <w:t>10       31799181  .....  31799177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389837908077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NW_020837955.1 Sagmatias obliquidens isolate GAN/ISIS:26980383/99...  58.0    6e-07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38        TCTCCAAAAGTTTTGCAGCATGAAGAGCTGCTGCCAAAATATCCCGATTTTTCTATTCCA  97</w:t>
      </w:r>
    </w:p>
    <w:p>
      <w:r>
        <w:rPr>
          <w:rFonts w:ascii="Consolas" w:hAnsi="Consolas" w:eastAsia="Consolas"/>
          <w:sz w:val="20"/>
        </w:rPr>
        <w:t>10       31798620  .........A.G....T.......AG............G.....G.....C.........  31798561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98        G  98</w:t>
      </w:r>
    </w:p>
    <w:p>
      <w:r>
        <w:rPr>
          <w:rFonts w:ascii="Consolas" w:hAnsi="Consolas" w:eastAsia="Consolas"/>
          <w:sz w:val="20"/>
        </w:rPr>
        <w:t>10       31798560  .  31798560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184414768087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417850212849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415515854118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