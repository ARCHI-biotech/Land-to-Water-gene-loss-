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198420953005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NW_020838014.1 Sagmatias obliquidens isolate GAN/ISIS:26980383/99...  496     5e-138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GTTTTCTACAGCCTCTGCTGTCCCCCTGGCCAAAACAGATACTTGGCCAAAGGACGTGGG  60</w:t>
      </w:r>
    </w:p>
    <w:p>
      <w:r>
        <w:rPr>
          <w:rFonts w:ascii="Consolas" w:hAnsi="Consolas" w:eastAsia="Consolas"/>
          <w:sz w:val="20"/>
        </w:rPr>
        <w:t>69       7558109  ...........T.C.....A.....T.........G....G.............T.....  7558050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CATCCTGGCCCTGGAGGTCTACTTCCCAGCCCAATATGTGGACCAAACTGACCTGGAGAA  120</w:t>
      </w:r>
    </w:p>
    <w:p>
      <w:r>
        <w:rPr>
          <w:rFonts w:ascii="Consolas" w:hAnsi="Consolas" w:eastAsia="Consolas"/>
          <w:sz w:val="20"/>
        </w:rPr>
        <w:t>69       7558049  ......T..............T...........T..............A...A.......  7557990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GTATAACAATGTGGAAGCAGGAAAGTATACAGTGGGCTTGGGCCAGACCCGTATGGGCTT  180</w:t>
      </w:r>
    </w:p>
    <w:p>
      <w:r>
        <w:rPr>
          <w:rFonts w:ascii="Consolas" w:hAnsi="Consolas" w:eastAsia="Consolas"/>
          <w:sz w:val="20"/>
        </w:rPr>
        <w:t>69       7557989  ..T............G.....G.....C.........A.......A....AG........  7557930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CTGCTCAGTCCAAGAGGACATCAACTCCCTGTGCCTGACGGTGGTGCAACGGCTGATGGA  240</w:t>
      </w:r>
    </w:p>
    <w:p>
      <w:r>
        <w:rPr>
          <w:rFonts w:ascii="Consolas" w:hAnsi="Consolas" w:eastAsia="Consolas"/>
          <w:sz w:val="20"/>
        </w:rPr>
        <w:t>69       7557929  ............G....G.....................A........G.A.T......C  7557870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241      GCGCATACAGCTCCCATGGGACTCTGTGGGCAGGCTGGAAGTAGGCACTGAGACCATCAT  300</w:t>
      </w:r>
    </w:p>
    <w:p>
      <w:r>
        <w:rPr>
          <w:rFonts w:ascii="Consolas" w:hAnsi="Consolas" w:eastAsia="Consolas"/>
          <w:sz w:val="20"/>
        </w:rPr>
        <w:t>69       7557869  ..A..CG..............A.........C..........G.................  7557810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301      TGACAAGTCCAAAGCTGTCAAAACAGTGCTCATGGAACTCTTCCAGGATTCAGGCAATAC  360</w:t>
      </w:r>
    </w:p>
    <w:p>
      <w:r>
        <w:rPr>
          <w:rFonts w:ascii="Consolas" w:hAnsi="Consolas" w:eastAsia="Consolas"/>
          <w:sz w:val="20"/>
        </w:rPr>
        <w:t>69       7557809  C...........G.G.................A...G....................C..  7557750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361      TGATATTGAGGGCATAGATACCACCAATGCCTGCTACGGTGGTACTGCCTCCCTC--TTC  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69       7557749  ...C......................GA.............AC........T...TA...  7557690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419      AATGCTGCCAACTGGATGGAGTCCAGTTCCTGGGATG  455</w:t>
      </w:r>
    </w:p>
    <w:p>
      <w:r>
        <w:rPr>
          <w:rFonts w:ascii="Consolas" w:hAnsi="Consolas" w:eastAsia="Consolas"/>
          <w:sz w:val="20"/>
        </w:rPr>
        <w:t>69       7557689  .G..T..........G..........C..........  7557653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1015446047985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NW_020838014.1 Sagmatias obliquidens isolate GAN/ISIS:26980383/99...  81.8    6e-14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        TATGCCATGGTGGTCTGTGGAGACATTGCCGTCTATCCCAGTGGTAATGCTCGTCCCACA  65</w:t>
      </w:r>
    </w:p>
    <w:p>
      <w:r>
        <w:rPr>
          <w:rFonts w:ascii="Consolas" w:hAnsi="Consolas" w:eastAsia="Consolas"/>
          <w:sz w:val="20"/>
        </w:rPr>
        <w:t>69       7554039  ......C...................C..A..G..CTA..........AT..AC......  7553980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66       GGTGGGGCCGGAGCTGTGGCTATGCTGATTGGGCCCAAGGCCCCTCTGGCCCT  118</w:t>
      </w:r>
    </w:p>
    <w:p>
      <w:r>
        <w:rPr>
          <w:rFonts w:ascii="Consolas" w:hAnsi="Consolas" w:eastAsia="Consolas"/>
          <w:sz w:val="20"/>
        </w:rPr>
        <w:t>69       7553979  ..CA....T...........A......G............G......A.....  7553927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249776964371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NW_020838014.1 Sagmatias obliquidens isolate GAN/ISIS:26980383/99...  85.7    5e-15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       AACCCATATGGAGAATGTGTATGACTTCTACAAACCAAATTTGGCCTCGGAGTACCCAAT  70</w:t>
      </w:r>
    </w:p>
    <w:p>
      <w:r>
        <w:rPr>
          <w:rFonts w:ascii="Consolas" w:hAnsi="Consolas" w:eastAsia="Consolas"/>
          <w:sz w:val="20"/>
        </w:rPr>
        <w:t>69       7553320  ......C...........A..........G....G..G..A..A.T..A....G....CA  7553261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71       AGTGGATGGGAAGCTTTCCATCCAGTGCTACTTGCGGGCCTTGGATCGATGTTACACATC  130</w:t>
      </w:r>
    </w:p>
    <w:p>
      <w:r>
        <w:rPr>
          <w:rFonts w:ascii="Consolas" w:hAnsi="Consolas" w:eastAsia="Consolas"/>
          <w:sz w:val="20"/>
        </w:rPr>
        <w:t>69       7553260  .T.............G.........C.......A......C....C.....C....TG.T  7553201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131      ATACCGTaaaaaaaTCCAGAATCAGTGGAAGCAAG  165</w:t>
      </w:r>
    </w:p>
    <w:p>
      <w:r>
        <w:rPr>
          <w:rFonts w:ascii="Consolas" w:hAnsi="Consolas" w:eastAsia="Consolas"/>
          <w:sz w:val="20"/>
        </w:rPr>
        <w:t>69       7553200  .....A.C....G........CA.....G......  7553166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338482015995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NW_020838014.1 Sagmatias obliquidens isolate GAN/ISIS:26980383/99...  81.8    8e-14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CTGGCAGCGATCGACCCTTCACCCTTGACGATTTACAGTACATGATCTTTCATACACCCT  60</w:t>
      </w:r>
    </w:p>
    <w:p>
      <w:r>
        <w:rPr>
          <w:rFonts w:ascii="Consolas" w:hAnsi="Consolas" w:eastAsia="Consolas"/>
          <w:sz w:val="20"/>
        </w:rPr>
        <w:t>69       7551801  ......T........AT.....T.C...T..C.......TTG..........C.....T.  7551742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TTTGCAAGATGGTCCAGAAGTCTCTGGCTCGCCTGATGTTCAATGACTT  109</w:t>
      </w:r>
    </w:p>
    <w:p>
      <w:r>
        <w:rPr>
          <w:rFonts w:ascii="Consolas" w:hAnsi="Consolas" w:eastAsia="Consolas"/>
          <w:sz w:val="20"/>
        </w:rPr>
        <w:t>69       7551741  .C.......G.........A..C.......A..................  7551693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340816374726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NW_020838014.1 Sagmatias obliquidens isolate GAN/ISIS:26980383/99...  133     3e-29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GGGGCTAAAGCTGGAAGACACCTACACCAACAAGGACCTGGATAAAGCACTTCTAAAGGC  60</w:t>
      </w:r>
    </w:p>
    <w:p>
      <w:r>
        <w:rPr>
          <w:rFonts w:ascii="Consolas" w:hAnsi="Consolas" w:eastAsia="Consolas"/>
          <w:sz w:val="20"/>
        </w:rPr>
        <w:t>69       7549229  ............................G.T.....TG.A..A......T...A......  7549170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CTCTCAGGACATGTTCGACAAGAAAACCAAGGCTTCCCTTTACCTCTCCACTCACAATGG  120</w:t>
      </w:r>
    </w:p>
    <w:p>
      <w:r>
        <w:rPr>
          <w:rFonts w:ascii="Consolas" w:hAnsi="Consolas" w:eastAsia="Consolas"/>
          <w:sz w:val="20"/>
        </w:rPr>
        <w:t>69       7549169  .....TA.........A.......G.G......G.....C...........A.....C..  7549110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GAACATGTACACCTCATCCCTGTACGG  147</w:t>
      </w:r>
    </w:p>
    <w:p>
      <w:r>
        <w:rPr>
          <w:rFonts w:ascii="Consolas" w:hAnsi="Consolas" w:eastAsia="Consolas"/>
          <w:sz w:val="20"/>
        </w:rPr>
        <w:t>69       7549109  ...T........T.........G....  7549083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352488168381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NW_020838014.1 Sagmatias obliquidens isolate GAN/ISIS:26980383/99...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        CACTCTGCCCAAGAACTGGCTGGCTCCAGGATTGGTGCCTTCTCTTATGGCTCTGGTTTA  61</w:t>
      </w:r>
    </w:p>
    <w:p>
      <w:r>
        <w:rPr>
          <w:rFonts w:ascii="Consolas" w:hAnsi="Consolas" w:eastAsia="Consolas"/>
          <w:sz w:val="20"/>
        </w:rPr>
        <w:t>69       7548008  ...........G..CT............A..C........................C...  7547949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GCAGCAAGTTTCTTTTCATTTCGAGTATCCCAGGATGCTGCTCCAG  107</w:t>
      </w:r>
    </w:p>
    <w:p>
      <w:r>
        <w:rPr>
          <w:rFonts w:ascii="Consolas" w:hAnsi="Consolas" w:eastAsia="Consolas"/>
          <w:sz w:val="20"/>
        </w:rPr>
        <w:t>69       7547948  ..G.A........C.........G..GC.T.........T......  7547903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205424045464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NW_020838014.1 Sagmatias obliquidens isolate GAN/ISIS:26980383/99...  71.9    6e-11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19       TGGTGTCCAGCACATCAGACCTGCCAAAACGCCTAGCCTCCCGAAAGTGTGTGTCTCCTG  78</w:t>
      </w:r>
    </w:p>
    <w:p>
      <w:r>
        <w:rPr>
          <w:rFonts w:ascii="Consolas" w:hAnsi="Consolas" w:eastAsia="Consolas"/>
          <w:sz w:val="20"/>
        </w:rPr>
        <w:t>69       7547252  ....A.....T..................T.T..CA.......G...CA.A.........  7547193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79       AGGAGTTCACAGAAATAATGAACCAAAGAGAGCAATTCTACCATAAGG  126</w:t>
      </w:r>
    </w:p>
    <w:p>
      <w:r>
        <w:rPr>
          <w:rFonts w:ascii="Consolas" w:hAnsi="Consolas" w:eastAsia="Consolas"/>
          <w:sz w:val="20"/>
        </w:rPr>
        <w:t>69       7547192  ..A....T............G....G.....A..G.C......C....  7547145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249776964371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217095866229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NW_020838014.1 Sagmatias obliquidens isolate GAN/ISIS:26980383/99...  67.9    7e-09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77       CCCACTCTTAGCTGGTAAATGAATTTGAATCGACATAGTAGCCCC-ATAAGCATCAGCCC  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69        7544128  ....................AG...G..T.G....C..C......C.A.....CTG...T  7544069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136      TGTAGAGTGAGGAGCCATCTCTAGCGGGCCCTTCATTCCTCTCCATGCTGCAATCACTGT  195</w:t>
      </w:r>
    </w:p>
    <w:p>
      <w:r>
        <w:rPr>
          <w:rFonts w:ascii="Consolas" w:hAnsi="Consolas" w:eastAsia="Consolas"/>
          <w:sz w:val="20"/>
        </w:rPr>
        <w:t>69        7544068  ............G......CT...G...T.......G...T...C.....T.G.......  7544009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196      CCTGGGCTTATGGTGCTA  213</w:t>
      </w:r>
    </w:p>
    <w:p>
      <w:r>
        <w:rPr>
          <w:rFonts w:ascii="Consolas" w:hAnsi="Consolas" w:eastAsia="Consolas"/>
          <w:sz w:val="20"/>
        </w:rPr>
        <w:t>69        7544008  .A.......G........  7543991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1911835360071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