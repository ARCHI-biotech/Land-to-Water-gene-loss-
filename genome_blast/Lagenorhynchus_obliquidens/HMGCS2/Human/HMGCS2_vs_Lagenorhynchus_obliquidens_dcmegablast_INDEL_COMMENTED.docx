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592     4e-167</w:t>
      </w:r>
    </w:p>
    <w:p>
      <w:r>
        <w:rPr>
          <w:rFonts w:ascii="Consolas" w:hAnsi="Consolas" w:eastAsia="Consolas"/>
          <w:sz w:val="20"/>
        </w:rPr>
        <w:t xml:space="preserve">NW_020837948.1 Sagmatias obliquidens isolate GAN/ISIS:26980383/99...  210     4e-52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69       7558109   ...........T.C.....A.....T.........G....G.............T.....  7558050</w:t>
      </w:r>
    </w:p>
    <w:p>
      <w:r>
        <w:rPr>
          <w:rFonts w:ascii="Consolas" w:hAnsi="Consolas" w:eastAsia="Consolas"/>
          <w:sz w:val="20"/>
        </w:rPr>
        <w:t>3        81470369                                             ........A..T.....  81470385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69       7558049   ......T..............T...........T..............A...A.......  7557990</w:t>
      </w:r>
    </w:p>
    <w:p>
      <w:r>
        <w:rPr>
          <w:rFonts w:ascii="Consolas" w:hAnsi="Consolas" w:eastAsia="Consolas"/>
          <w:sz w:val="20"/>
        </w:rPr>
        <w:t>3        81470386  G..TG.T.....T...A....T..T..TT.T........T..T...G.A..GT....A..  81470445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69       7557989   ..T............G.....G.....C.........A.......A....AG........  7557930</w:t>
      </w:r>
    </w:p>
    <w:p>
      <w:r>
        <w:rPr>
          <w:rFonts w:ascii="Consolas" w:hAnsi="Consolas" w:eastAsia="Consolas"/>
          <w:sz w:val="20"/>
        </w:rPr>
        <w:t>3        81470446  A...G.TGG...A..T..T...........TA.T...C........G..AAG........  81470505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69       7557929   ............G....G.....................A........G.A.T......C  7557870</w:t>
      </w:r>
    </w:p>
    <w:p>
      <w:r>
        <w:rPr>
          <w:rFonts w:ascii="Consolas" w:hAnsi="Consolas" w:eastAsia="Consolas"/>
          <w:sz w:val="20"/>
        </w:rPr>
        <w:t>3        81470506  ....A...ATAG...A..T........T..T...A....T.....C..GAAT..T.....  81470565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GCGCATACAG-CTCCCATGGGACT-CTGTGGGCAGGCTGGAAGTAGGCACTGAGACCATC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69       7557869   ..A..CG...-...........A.-........C..........G...............  7557812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3        81470566  .A.-.A.T..C..TT.T.AT..T.G.AT.....-....A.....T..A..A.....A...  81470623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299       ATTGACAAGTCCAAAGCTGTCAAAACAGTGCTCATGGAACTCTTCCAGGATTCAGGCAAT  358</w:t>
      </w:r>
    </w:p>
    <w:p>
      <w:r>
        <w:rPr>
          <w:rFonts w:ascii="Consolas" w:hAnsi="Consolas" w:eastAsia="Consolas"/>
          <w:sz w:val="20"/>
        </w:rPr>
        <w:t>69       7557811   ..C...........G.G.................A...G....................C  7557752</w:t>
      </w:r>
    </w:p>
    <w:p>
      <w:r>
        <w:rPr>
          <w:rFonts w:ascii="Consolas" w:hAnsi="Consolas" w:eastAsia="Consolas"/>
          <w:sz w:val="20"/>
        </w:rPr>
        <w:t>3        81470624  ..C.....A..A..GT.A..G..G..GAATT.G...C.G.....TG.A..G..T..G...  81470683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359       ACTGATATTGAGGGCATAGATACCACCAATGCCTGCTACGGTGGTACTGCCTCCCTC--T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69       7557751   .....C......................GA.............AC........T...TA.  7557692</w:t>
      </w:r>
    </w:p>
    <w:p>
      <w:r>
        <w:rPr>
          <w:rFonts w:ascii="Consolas" w:hAnsi="Consolas" w:eastAsia="Consolas"/>
          <w:sz w:val="20"/>
        </w:rPr>
        <w:t>3        81470684  ..G.....A..A..A.....C..A..T.....G.....T..A..C..A..TG.TG..--.  81470741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417       TCAATGCTGCCAACTGGATGGAGTCCAGTTCCTGGGATG  455</w:t>
      </w:r>
    </w:p>
    <w:p>
      <w:r>
        <w:rPr>
          <w:rFonts w:ascii="Consolas" w:hAnsi="Consolas" w:eastAsia="Consolas"/>
          <w:sz w:val="20"/>
        </w:rPr>
        <w:t>69       7557691   ...G..T..........G..........C..........  7557653</w:t>
      </w:r>
    </w:p>
    <w:p>
      <w:r>
        <w:rPr>
          <w:rFonts w:ascii="Consolas" w:hAnsi="Consolas" w:eastAsia="Consolas"/>
          <w:sz w:val="20"/>
        </w:rPr>
        <w:t>3        81470742  .........TT........T........C..T.......  81470780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987406221141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129     3e-28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78.8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CGTTATGCCATGGTGGTCTGTGGAGACATTGCCGTCTATCCCAGTGGTAATGCTCGTCCC  62</w:t>
      </w:r>
    </w:p>
    <w:p>
      <w:r>
        <w:rPr>
          <w:rFonts w:ascii="Consolas" w:hAnsi="Consolas" w:eastAsia="Consolas"/>
          <w:sz w:val="20"/>
        </w:rPr>
        <w:t>69       7554039      ......C...................C..A..G..CTA..........AT..AC...  7553983</w:t>
      </w:r>
    </w:p>
    <w:p>
      <w:r>
        <w:rPr>
          <w:rFonts w:ascii="Consolas" w:hAnsi="Consolas" w:eastAsia="Consolas"/>
          <w:sz w:val="20"/>
        </w:rPr>
        <w:t>3        81471108  ..G...........A..TGCA..G..T.....T..A..CG...CA..A........A..T  81471167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ACAGGTGGGGCCGGAGCTGTGGCTATGCTGATTGGGCCCAAGGCCCCTCTGGCCCTGGAG  122</w:t>
      </w:r>
    </w:p>
    <w:p>
      <w:r>
        <w:rPr>
          <w:rFonts w:ascii="Consolas" w:hAnsi="Consolas" w:eastAsia="Consolas"/>
          <w:sz w:val="20"/>
        </w:rPr>
        <w:t>69       7553982   .....CA....T...........A......G............G......A.....C...  7553923</w:t>
      </w:r>
    </w:p>
    <w:p>
      <w:r>
        <w:rPr>
          <w:rFonts w:ascii="Consolas" w:hAnsi="Consolas" w:eastAsia="Consolas"/>
          <w:sz w:val="20"/>
        </w:rPr>
        <w:t>3        81471168  ........A.TT.....C..T........A........T..T..T...              81471215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CGAG  126</w:t>
      </w:r>
    </w:p>
    <w:p>
      <w:r>
        <w:rPr>
          <w:rFonts w:ascii="Consolas" w:hAnsi="Consolas" w:eastAsia="Consolas"/>
          <w:sz w:val="20"/>
        </w:rPr>
        <w:t>69       7553922   A...  7553919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159     8e-37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63.5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GGCTGAGGGGAACCCATATGGAGAATGTGTATGACTTCTACAAACCAAATTTGGCCTCGG  60</w:t>
      </w:r>
    </w:p>
    <w:p>
      <w:r>
        <w:rPr>
          <w:rFonts w:ascii="Consolas" w:hAnsi="Consolas" w:eastAsia="Consolas"/>
          <w:sz w:val="20"/>
        </w:rPr>
        <w:t>69       7553330   ....T..A.C......C...........A..........G....G..G..A..A.T..A.  7553271</w:t>
      </w:r>
    </w:p>
    <w:p>
      <w:r>
        <w:rPr>
          <w:rFonts w:ascii="Consolas" w:hAnsi="Consolas" w:eastAsia="Consolas"/>
          <w:sz w:val="20"/>
        </w:rPr>
        <w:t>3        81471765          ..G..A......C.AC...CC........T.....G..TG..A..CTT..T.  81471816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AGTACCCAATAGTGGATGGGAAGCTTTCCATCCAGTGCTACTTGCGGGCCTTGGATCGAT  120</w:t>
      </w:r>
    </w:p>
    <w:p>
      <w:r>
        <w:rPr>
          <w:rFonts w:ascii="Consolas" w:hAnsi="Consolas" w:eastAsia="Consolas"/>
          <w:sz w:val="20"/>
        </w:rPr>
        <w:t>69       7553270   ...G....CA.T.............G.........C.......A......C....C....  7553211</w:t>
      </w:r>
    </w:p>
    <w:p>
      <w:r>
        <w:rPr>
          <w:rFonts w:ascii="Consolas" w:hAnsi="Consolas" w:eastAsia="Consolas"/>
          <w:sz w:val="20"/>
        </w:rPr>
        <w:t>3        81471817  .A..T..T.....A.....A..A..G.....T.........C.CA.T..A..A..C..C.  81471876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GTTACACATCATACCGTaaaaaaaTCCAGAATCAGTGGAAGCAAG  165</w:t>
      </w:r>
    </w:p>
    <w:p>
      <w:r>
        <w:rPr>
          <w:rFonts w:ascii="Consolas" w:hAnsi="Consolas" w:eastAsia="Consolas"/>
          <w:sz w:val="20"/>
        </w:rPr>
        <w:t>69       7553210   .C....TG.T.....A.C....G........CA.....G......  7553166</w:t>
      </w:r>
    </w:p>
    <w:p>
      <w:r>
        <w:rPr>
          <w:rFonts w:ascii="Consolas" w:hAnsi="Consolas" w:eastAsia="Consolas"/>
          <w:sz w:val="20"/>
        </w:rPr>
        <w:t>3        81471877  .C..TT.TGTC.....C..G..G...T.TGCC......C..A...  81471921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315131108985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157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69       7551801  ......T........AT.....T.C...T..C.......TTG..........C.....T.  7551742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TTTGCAAGATGGTCCAGAAGTCTCTGGCTCGCCTGATGTTCAATGACTTCCTGTCAGCCA  120</w:t>
      </w:r>
    </w:p>
    <w:p>
      <w:r>
        <w:rPr>
          <w:rFonts w:ascii="Consolas" w:hAnsi="Consolas" w:eastAsia="Consolas"/>
          <w:sz w:val="20"/>
        </w:rPr>
        <w:t>69       7551741  .C.......G.........A..C.......A..................T..C.T.....  7551682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GCAGTGACACACAAACCAGCTTATATAAGGGGCTGGAGGCTTTC  164</w:t>
      </w:r>
    </w:p>
    <w:p>
      <w:r>
        <w:rPr>
          <w:rFonts w:ascii="Consolas" w:hAnsi="Consolas" w:eastAsia="Consolas"/>
          <w:sz w:val="20"/>
        </w:rPr>
        <w:t>69       7551681  .TG.CA.......G...G..C.C......A.......A..C...  7551638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317465413496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189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69       7549229  ............................G.T.....TG.A..A......T...A......  7549170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69       7549169  .....TA.........A.......G.G......G.....C...........A.....C..  7549110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GAACATGTACACCTCATCCCTGTAC----GGGTGCCTGGCCTCGCTTCTGTCCCA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69       7549109  ...T........T.........G..GGAG..A.........G.A.......T...  7549055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329136936051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129     2e-28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51.8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69       7548008   ...........G..CT............A..C........................C...  7547949</w:t>
      </w:r>
    </w:p>
    <w:p>
      <w:r>
        <w:rPr>
          <w:rFonts w:ascii="Consolas" w:hAnsi="Consolas" w:eastAsia="Consolas"/>
          <w:sz w:val="20"/>
        </w:rPr>
        <w:t>3        81475044                             ..........TG...........T.........  81475076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GCAGCAAGTTTCTTTTCATTTCGAGTATCCCAGGATGCTGCTCCAG  107</w:t>
      </w:r>
    </w:p>
    <w:p>
      <w:r>
        <w:rPr>
          <w:rFonts w:ascii="Consolas" w:hAnsi="Consolas" w:eastAsia="Consolas"/>
          <w:sz w:val="20"/>
        </w:rPr>
        <w:t>69       7547948   ..G.A........C.........G..GC.T.........T......  7547903</w:t>
      </w:r>
    </w:p>
    <w:p>
      <w:r>
        <w:rPr>
          <w:rFonts w:ascii="Consolas" w:hAnsi="Consolas" w:eastAsia="Consolas"/>
          <w:sz w:val="20"/>
        </w:rPr>
        <w:t>3        81475077  ..T..                                           81475081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       GGACAAGTTGGTGTCCAGCACATCAGACCTGCCAAAACGCCTAGCCTCCCGAAAGTGTGT  70</w:t>
      </w:r>
    </w:p>
    <w:p>
      <w:r>
        <w:rPr>
          <w:rFonts w:ascii="Consolas" w:hAnsi="Consolas" w:eastAsia="Consolas"/>
          <w:sz w:val="20"/>
        </w:rPr>
        <w:t>69       7547260  ...G...C....A.....T..................T.T..CA.......G...CA.A.  7547201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71       GTCTCCTGAGGAGTTCACAGAAATAATGAACCAAAGAGAGCAATTCTACCATAAGG  126</w:t>
      </w:r>
    </w:p>
    <w:p>
      <w:r>
        <w:rPr>
          <w:rFonts w:ascii="Consolas" w:hAnsi="Consolas" w:eastAsia="Consolas"/>
          <w:sz w:val="20"/>
        </w:rPr>
        <w:t>69       7547200  ..........A....T............G....G.....A..G.C......C....  7547145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191412969902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229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77       CCCACTCTTAGCTGGTAAATGAATTTGAATCGACATAGTAGCCCC-ATAAGCATCAGCCC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69        7544128  ....................AG...G..T.G....C..C......C.A.....CTG...T  7544069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136      TGTAGAGTGAGGAGCCATCTCTAGCGGGCCCTTCATTCCTCTCCATGCTGCAATCACTGT  195</w:t>
      </w:r>
    </w:p>
    <w:p>
      <w:r>
        <w:rPr>
          <w:rFonts w:ascii="Consolas" w:hAnsi="Consolas" w:eastAsia="Consolas"/>
          <w:sz w:val="20"/>
        </w:rPr>
        <w:t>69        7544068  ............G......CT...G...T.......G...T...C.....T.G.......  7544009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196      CCTGGGCTTATGGTGCTATGGACTAGGGGTCCTTTGTGAAAGAGCAAGATGGAGCAATGG  255</w:t>
      </w:r>
    </w:p>
    <w:p>
      <w:r>
        <w:rPr>
          <w:rFonts w:ascii="Consolas" w:hAnsi="Consolas" w:eastAsia="Consolas"/>
          <w:sz w:val="20"/>
        </w:rPr>
        <w:t>69        7544008  .A.......G........G-----...A.C...........-..GG........GG....  7543955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256      AGAGAAGACCTCTTCCT-GAATCACTGGACTCCAGAAATGTGCATGCAGATCAGCTGTTG  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69        7543954  ..G....G.-..AG...T.......A.A---..G......G.---.......C.T...CT  7543902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315      CCTTCAAGATCCAGATAAACTTTCCTGTCATGTGTTAGAACTTTATTATTATTAATATTG  374</w:t>
      </w:r>
    </w:p>
    <w:p>
      <w:r>
        <w:rPr>
          <w:rFonts w:ascii="Consolas" w:hAnsi="Consolas" w:eastAsia="Consolas"/>
          <w:sz w:val="20"/>
        </w:rPr>
        <w:t>69        7543901  ..CG.............G-...G...C....T.....T.G.C..G..G.....GT....A  7543843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375      TTAAACTTCTGTGCTGTTC--------------------------CTGTGAATCTCCAAA  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insertion / frameshift / exon_10]</w:t>
      </w:r>
    </w:p>
    <w:p>
      <w:r>
        <w:rPr>
          <w:rFonts w:ascii="Consolas" w:hAnsi="Consolas" w:eastAsia="Consolas"/>
          <w:sz w:val="20"/>
        </w:rPr>
        <w:t>69        7543842  .....T............AGTTCTTTCTTTGTTTCGTAGGGTTTT........T..T...  7543783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409      TTTTGTACCTTGTTCTAAGCTAATATATAGCAATTAAAAAG-AGAGAAAGAGGAAATGAT  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69        7543782  ....AGGTT.G..A....A......G.ACA...........T..G...G....G...A.C  7543723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468      TCCTGCGTTTCTTGGAACCCAGAATACAAAC---CCAGC--CTAACATGCAG-CAAGCCT  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exon_10]</w:t>
      </w:r>
    </w:p>
    <w:p>
      <w:r>
        <w:rPr>
          <w:rFonts w:ascii="Consolas" w:hAnsi="Consolas" w:eastAsia="Consolas"/>
          <w:sz w:val="20"/>
        </w:rPr>
        <w:t>69        7543722  C..CATA..........A......C....C.AGTG....AG..GT..C....AG..A...  7543663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522      GCTAGACCTTGTGGGTCAGAGG  543</w:t>
      </w:r>
    </w:p>
    <w:p>
      <w:r>
        <w:rPr>
          <w:rFonts w:ascii="Consolas" w:hAnsi="Consolas" w:eastAsia="Consolas"/>
          <w:sz w:val="20"/>
        </w:rPr>
        <w:t>69        7543662  ...G.C...CC...C..T....  7543641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1883770613715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