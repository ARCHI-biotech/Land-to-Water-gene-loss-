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179742699829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651     0.0</w:t>
      </w:r>
    </w:p>
    <w:p/>
    <w:p/>
    <w:p/>
    <w:p>
      <w:r>
        <w:t>Query_2  1        GTTTTCTACATTCCCTGCTGTCCCCTTGGCCAAAACAGATACTTGGCCAAAGGATGTGGG  60</w:t>
      </w:r>
    </w:p>
    <w:p>
      <w:r>
        <w:t>69       7558109  ..........G........A...............G....G...................  7558050</w:t>
      </w:r>
    </w:p>
    <w:p/>
    <w:p>
      <w:r>
        <w:t>Query_2  61       CATCCTTGCCCTGGAGGTCTATTTCCCAGCCCAATATGTGGACCAAACAGACCTGGAGAA  120</w:t>
      </w:r>
    </w:p>
    <w:p>
      <w:r>
        <w:t>69       7558049  .................................T..................A.......  7557990</w:t>
      </w:r>
    </w:p>
    <w:p/>
    <w:p>
      <w:r>
        <w:t>Query_2  121      GTTTAACAATGTGGGGGCAGGGAAGTACACGGTGGGTTTGGGCCAAAGCCAGATGGGCTT  180</w:t>
      </w:r>
    </w:p>
    <w:p>
      <w:r>
        <w:t>69       7557989  ..............A...............A.....CA.........C............  7557930</w:t>
      </w:r>
    </w:p>
    <w:p/>
    <w:p>
      <w:r>
        <w:t>Query_2  181      CTGCTCAGTCCAGGAGGACATCAACTCCCTGTGCCTGACGGTGGTGCAGCGGCTGATGGA  240</w:t>
      </w:r>
    </w:p>
    <w:p>
      <w:r>
        <w:t>69       7557929  .................G.....................A..........A.T......C  7557870</w:t>
      </w:r>
    </w:p>
    <w:p/>
    <w:p>
      <w:r>
        <w:t>Query_2  241      GCGCACACAGCTCCCGTGGGACTCTGTGGGCCGGCTGGAAGTGGGCACTGAGACCATCAT  300</w:t>
      </w:r>
    </w:p>
    <w:p>
      <w:r>
        <w:t>69       7557869  ..A...G........A.....A......................................  7557810</w:t>
      </w:r>
    </w:p>
    <w:p/>
    <w:p>
      <w:r>
        <w:t>Query_2  301      TGACAAGTCCAAGGCTGTCAAAACAGTGCTCATGGAGCTCTTCCAGGATTCAGGCAACAC  360</w:t>
      </w:r>
    </w:p>
    <w:p>
      <w:r>
        <w:t>69       7557809  C.............G.................A...........................  7557750</w:t>
      </w:r>
    </w:p>
    <w:p/>
    <w:p>
      <w:r>
        <w:t>Query_2  361      TGACATTGAGGGCATAGATACCACCAATGCCTGCTATGGTGGCACTGCCTCCCTCT--TC  418   [2 indels / insertion / frameshift / exon_2]</w:t>
      </w:r>
    </w:p>
    <w:p>
      <w:r>
        <w:t>69       7557749  ..........................GA........C....A.........T....AT..  7557690</w:t>
      </w:r>
    </w:p>
    <w:p/>
    <w:p>
      <w:r>
        <w:t>Query_2  419      AATGCTGCCAACTGGATGGAGTCCAGCTCTTGGGA  453</w:t>
      </w:r>
    </w:p>
    <w:p>
      <w:r>
        <w:t>69       7557689  .G..T..........G.............C.....  7557655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994416031458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150     1e-34</w:t>
      </w:r>
    </w:p>
    <w:p/>
    <w:p/>
    <w:p/>
    <w:p>
      <w:r>
        <w:t>Query_3  1        GTCGCTATGCACTGGTGGTCTGTGGAGACATTGCAGTCTACCCCAATGGTAACCTTCGCG  60</w:t>
      </w:r>
    </w:p>
    <w:p>
      <w:r>
        <w:t>69       7554044  ...A......C....................C.....G...TA..G......TA...A.C  7553985</w:t>
      </w:r>
    </w:p>
    <w:p/>
    <w:p>
      <w:r>
        <w:t>Query_3  61       CCACAGGCGGGGCTGGAGCTGTGGCAATGCTGGTTGGGCCCGAGGCCCCTCTGGCCCTCG  120</w:t>
      </w:r>
    </w:p>
    <w:p>
      <w:r>
        <w:t>69       7553984  ........A................................A...G......A.......  7553925</w:t>
      </w:r>
    </w:p>
    <w:p/>
    <w:p>
      <w:r>
        <w:t>Query_3  121      AGAGAG  126</w:t>
      </w:r>
    </w:p>
    <w:p>
      <w:r>
        <w:t>69       7553924  ......  7553919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231097756923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195     6e-48</w:t>
      </w:r>
    </w:p>
    <w:p/>
    <w:p/>
    <w:p/>
    <w:p>
      <w:r>
        <w:t>Query_4  1        GGCTTAGAGGAACCCACATGGAGAATGTATATGACTTCTACAAACCAAATGTGCCCTCAG  60</w:t>
      </w:r>
    </w:p>
    <w:p>
      <w:r>
        <w:t>69       7553330  .........C.............................G....G..G..A..A.T....  7553271</w:t>
      </w:r>
    </w:p>
    <w:p/>
    <w:p>
      <w:r>
        <w:t>Query_4  61       AGTACCCGCTGCTGGATGG-AAGTCTCTCCATCCAGTGCTACTTACGGGCCCTGGACCGA  119   [1 indels / insertion / frameshift / exon_4]</w:t>
      </w:r>
    </w:p>
    <w:p>
      <w:r>
        <w:t>69       7553270  ...G...A.AAT.......G...-..G.........C.......................  7553212</w:t>
      </w:r>
    </w:p>
    <w:p/>
    <w:p>
      <w:r>
        <w:t>Query_4  120      TGCTACACATTATACCGTCAAAAGATCCAGAACAAGTGGAAGCAAG  165</w:t>
      </w:r>
    </w:p>
    <w:p>
      <w:r>
        <w:t>69       7553211  .......TG.......A......................G......  7553166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319801203635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322135518990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176     2e-42</w:t>
      </w:r>
    </w:p>
    <w:p/>
    <w:p/>
    <w:p/>
    <w:p>
      <w:r>
        <w:t>Query_6  1        GGGGCTAAAGCTGGAAGACACCTACACCAATAAGGACGTAGACAAAGCACTTCAAAAGGC  60</w:t>
      </w:r>
    </w:p>
    <w:p>
      <w:r>
        <w:t>69       7549229  ............................G.......T.....A......T..........  7549170</w:t>
      </w:r>
    </w:p>
    <w:p/>
    <w:p>
      <w:r>
        <w:t>Query_6  61       CACTCTGAACACATTCAACAAGAAAACCAAGCCTTCCCTCTACCTCTCCATGTGCAATGG  120</w:t>
      </w:r>
    </w:p>
    <w:p>
      <w:r>
        <w:t>69       7549169  .T....AG...TG...........G.G....G.G................CACA...C..  7549110</w:t>
      </w:r>
    </w:p>
    <w:p/>
    <w:p>
      <w:r>
        <w:t>Query_6  121      GAATATGTACACGTCATCCCTGTATGGA----TGCCTGGCCTCACTTCTGTTCCA  171   [4 indels / insertion / frameshift / exon_6]</w:t>
      </w:r>
    </w:p>
    <w:p>
      <w:r>
        <w:t>69       7549109  ............T.........G.C...GGGA.........G.............  7549055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333807095765</w:t>
      </w:r>
    </w:p>
    <w:p/>
    <w:p/>
    <w:p>
      <w:r>
        <w:t>Query= exon_7</w:t>
      </w:r>
    </w:p>
    <w:p/>
    <w:p>
      <w:r>
        <w:t>Length=107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186745662160</w:t>
      </w:r>
    </w:p>
    <w:p/>
    <w:p/>
    <w:p>
      <w:r>
        <w:t>Query= exon_8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231097756923</w:t>
      </w:r>
    </w:p>
    <w:p/>
    <w:p/>
    <w:p>
      <w:r>
        <w:t>Query= exon_9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198417266045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NW_020838014.1 Sagmatias obliquidens isolate GAN/ISIS:26980383/99...  462     4e-128</w:t>
      </w:r>
    </w:p>
    <w:p/>
    <w:p/>
    <w:p/>
    <w:p>
      <w:r>
        <w:t>Query_10  5        GTGGAGAGGTTTCTGGGAAAAGTATGCTGTAGAACGTCTGCCCTCTCTCGATCGTGCAAA  64</w:t>
      </w:r>
    </w:p>
    <w:p>
      <w:r>
        <w:t>69        7544193  ...........C..T.A.......C...A.....TT....................T...  7544134</w:t>
      </w:r>
    </w:p>
    <w:p/>
    <w:p>
      <w:r>
        <w:t>Query_10  65       --CCCCCCACTCTTAGCTGGTAAATAGATTGGATTGGACGCCGCAGCCCCCATAAGCACT  122   [2 indels / insertion / frameshift / exon_10]</w:t>
      </w:r>
    </w:p>
    <w:p>
      <w:r>
        <w:t>69        7544133  TGT....................................A.A..........A.......  7544074</w:t>
      </w:r>
    </w:p>
    <w:p/>
    <w:p>
      <w:r>
        <w:t>Query_10  123      GGCCCTGTGGAGTGAGGGGCCATCCTTAGCGGGTCCTTCATGCCATTCCCTGCTGCAATC  182</w:t>
      </w:r>
    </w:p>
    <w:p>
      <w:r>
        <w:t>69        7544073  ....T...A....................G..............T..........T.G..  7544014</w:t>
      </w:r>
    </w:p>
    <w:p/>
    <w:p>
      <w:r>
        <w:t>Query_10  183      ATTGTCATGGGCTTGTGGTGCTGCAAGAGCCCTTTGTGAGAGAGGGAGATGGAGGGATGG  242</w:t>
      </w:r>
    </w:p>
    <w:p>
      <w:r>
        <w:t>69        7544013  .C....................AG.G.............A.-..................  7543955</w:t>
      </w:r>
    </w:p>
    <w:p/>
    <w:p>
      <w:r>
        <w:t>Query_10  243      AGGGAAGGCCCAGCCTTGAATCACAGACCAGAAATGTGGCAGATCTCTTGTCTTCTTCAA  302</w:t>
      </w:r>
    </w:p>
    <w:p>
      <w:r>
        <w:t>69        7543954  .........T...................G......G........CG......C.CG...  7543895</w:t>
      </w:r>
    </w:p>
    <w:p/>
    <w:p>
      <w:r>
        <w:t>Query_10  303      GATCCAGATAACTTGCCTCTCATTCGTTATAGCTTTGCTGTC---GTTATTATTAAACTT  359   [3 indels / insertion / frame preservation / exon_10]</w:t>
      </w:r>
    </w:p>
    <w:p>
      <w:r>
        <w:t>69        7543894  ..........G.............T........C...T...TATT............T..  7543835</w:t>
      </w:r>
    </w:p>
    <w:p/>
    <w:p>
      <w:r>
        <w:t>Query_10  360      CTGTGCTGTTA-TG-TGTC--TGTTTCTTAGGGTTTTCCGTGAATGTCTAA  406   [4 indels / insertion / frameshift / exon_10]</w:t>
      </w:r>
    </w:p>
    <w:p>
      <w:r>
        <w:t>69        7543834  ...........G.TC.T..TT......G..........T......T.....  7543784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880034844741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