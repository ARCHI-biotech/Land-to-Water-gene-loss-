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175073244975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665     0.0</w:t>
      </w:r>
    </w:p>
    <w:p>
      <w:r>
        <w:t>NW_020837948.1 Sagmatias obliquidens isolate GAN/ISIS:26980383/99...  221     2e-55</w:t>
      </w:r>
    </w:p>
    <w:p/>
    <w:p/>
    <w:p/>
    <w:p>
      <w:r>
        <w:t>Query_2  1         GTTTTCTACATTCCCTGCTGTCCCCTTGGCCAAAACAGATACTTGGCCAAAGGATGTGGG  60</w:t>
      </w:r>
    </w:p>
    <w:p>
      <w:r>
        <w:t>69       7558109   ..........G........A...............G....G...................  7558050</w:t>
      </w:r>
    </w:p>
    <w:p>
      <w:r>
        <w:t>3        81470369                                             ........A........  81470385</w:t>
      </w:r>
    </w:p>
    <w:p/>
    <w:p>
      <w:r>
        <w:t>Query_2  61        CATCCTTGCCCTGGAGGTCTATTTCCCAGCCCAATATGTGGACCAAACAGACCTGGAGAA  120</w:t>
      </w:r>
    </w:p>
    <w:p>
      <w:r>
        <w:t>69       7558049   .................................T..................A.......  7557990</w:t>
      </w:r>
    </w:p>
    <w:p>
      <w:r>
        <w:t>3        81470386  G..TG.......T...A.......T..TT.T........T..T...G....GT....A..  81470445</w:t>
      </w:r>
    </w:p>
    <w:p/>
    <w:p>
      <w:r>
        <w:t>Query_2  121       GTTTAACAATGTGGGGGCAGGGAAGTACACGGTGGGTTTGGGCCAAAGCCAGATGGGCTT  180</w:t>
      </w:r>
    </w:p>
    <w:p>
      <w:r>
        <w:t>69       7557989   ..............A...............A.....CA.........C............  7557930</w:t>
      </w:r>
    </w:p>
    <w:p>
      <w:r>
        <w:t>3        81470446  A.A.G.TGG...A.AT..T..A.....T..TA.T..CC.......GGC.A..........  81470505</w:t>
      </w:r>
    </w:p>
    <w:p/>
    <w:p>
      <w:r>
        <w:t>Query_2  181       CTGCTCAGTCCAGGAGGACATCAACTCCCTGTGCCTGACGGTGGTGCAGCGGCTGATGGA  240</w:t>
      </w:r>
    </w:p>
    <w:p>
      <w:r>
        <w:t>69       7557929   .................G.....................A..........A.T......C  7557870</w:t>
      </w:r>
    </w:p>
    <w:p>
      <w:r>
        <w:t>3        81470506  ....A...ATAGA..A..T........T..T...A....T.....C...AAT..T.....  81470565</w:t>
      </w:r>
    </w:p>
    <w:p/>
    <w:p>
      <w:r>
        <w:t>Query_2  241       GCGCACACAGC-TCCCGTGGGACTCTGTGGGCCGGCTGGAAGTGGGCACTGAGACCATCA  299   [1 indels / insertion / frameshift / exon_2]</w:t>
      </w:r>
    </w:p>
    <w:p>
      <w:r>
        <w:t>69       7557869   ..A...G....-....A.....A.....................................  7557811</w:t>
      </w:r>
    </w:p>
    <w:p>
      <w:r>
        <w:t>3        81470566  .A.A.-.T...C.TT.T.AT..T.GCA.T..G.....A.....T..A..A.....A....  81470624</w:t>
      </w:r>
    </w:p>
    <w:p/>
    <w:p>
      <w:r>
        <w:t>Query_2  300       TTGACAAGTCCAAGGCTGTCAAAACAGTGCTCATGGAGCTCTTCCAGGATTCAGGCAACA  359</w:t>
      </w:r>
    </w:p>
    <w:p>
      <w:r>
        <w:t>69       7557810   .C.............G.................A..........................  7557751</w:t>
      </w:r>
    </w:p>
    <w:p>
      <w:r>
        <w:t>3        81470625  .C.....A..A...T.A..G..G..GAATT.G...C.......TG.A..G..T..G..T.  81470684</w:t>
      </w:r>
    </w:p>
    <w:p/>
    <w:p>
      <w:r>
        <w:t>Query_2  360       CTGACATTGAGGGCATAGATACCACCAATGCCTGCTATGGTGGCACTGCCTCCCTC--TT  417   [2 indels / insertion / frameshift / exon_2]</w:t>
      </w:r>
    </w:p>
    <w:p>
      <w:r>
        <w:t>69       7557750   ...........................GA........C....A.........T...TA..  7557691</w:t>
      </w:r>
    </w:p>
    <w:p>
      <w:r>
        <w:t>3        81470685  .G..T..A..A..A.....C..A..T.....G........A.....A..TG.TG..--..  81470742</w:t>
      </w:r>
    </w:p>
    <w:p/>
    <w:p>
      <w:r>
        <w:t>Query_2  418       CAATGCTGCCAACTGGATGGAGTCCAGCTCTTGGGA  453</w:t>
      </w:r>
    </w:p>
    <w:p>
      <w:r>
        <w:t>69       7557690   ..G..T..........G.............C.....  7557655</w:t>
      </w:r>
    </w:p>
    <w:p>
      <w:r>
        <w:t>3        81470743  ........TT........T.................  81470778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987406221141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160     2e-37</w:t>
      </w:r>
    </w:p>
    <w:p/>
    <w:p/>
    <w:p/>
    <w:p>
      <w:r>
        <w:t>Query_3  1        GTCGCTATGCACTGGTGGTCTGTGGAGACATTGCAGTCTACCCCAATGGTAACCTTCGCG  60</w:t>
      </w:r>
    </w:p>
    <w:p>
      <w:r>
        <w:t>69       7554044  ...A......C....................C.....G...TA..G......TA...A.C  7553985</w:t>
      </w:r>
    </w:p>
    <w:p/>
    <w:p>
      <w:r>
        <w:t>Query_3  61       CCACAGGCGGGGCTGGAGCTGTGGCAATGCTGGTTGGGCCCGAGGCCCCTCTGGCCCTCG  120</w:t>
      </w:r>
    </w:p>
    <w:p>
      <w:r>
        <w:t>69       7553984  ........A................................A...G......A.......  7553925</w:t>
      </w:r>
    </w:p>
    <w:p/>
    <w:p>
      <w:r>
        <w:t>Query_3  121      AGAGAG  126</w:t>
      </w:r>
    </w:p>
    <w:p>
      <w:r>
        <w:t>69       7553924  ......  7553919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224093233056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204     2e-50</w:t>
      </w:r>
    </w:p>
    <w:p/>
    <w:p/>
    <w:p/>
    <w:p>
      <w:r>
        <w:t>Query_4  1        GGCTTAGAGGAACCCACATGGAGAATGTATATGACTTCTACAAACCAAATGTGCCCTCAG  60</w:t>
      </w:r>
    </w:p>
    <w:p>
      <w:r>
        <w:t>69       7553330  .........C.............................G....G..G..A..A.T....  7553271</w:t>
      </w:r>
    </w:p>
    <w:p/>
    <w:p>
      <w:r>
        <w:t>Query_4  61       AGTACCCGCTGCTGGATGGAAGTCTCTCCATCCAGTGCTACTTACGGGCCCTGGACCGAT  120</w:t>
      </w:r>
    </w:p>
    <w:p>
      <w:r>
        <w:t>69       7553270  ...G...A.AAT.......G.AG..G.........C........................  7553211</w:t>
      </w:r>
    </w:p>
    <w:p/>
    <w:p>
      <w:r>
        <w:t>Query_4  121      GCTACACATTATACCGTCAAAAGATCCAGAACAAGTGGAAGCAAG  165</w:t>
      </w:r>
    </w:p>
    <w:p>
      <w:r>
        <w:t>69       7553210  ......TG.......A......................G......  7553166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315131108985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201     7e-50</w:t>
      </w:r>
    </w:p>
    <w:p/>
    <w:p/>
    <w:p/>
    <w:p>
      <w:r>
        <w:t>Query_5  1        CTGGCAACGATCAACCTTTCACTCTCGACGATTTACAGTTTATGATCTTTCATACACCCT  60</w:t>
      </w:r>
    </w:p>
    <w:p>
      <w:r>
        <w:t>69       7551801  ......T.....G..A........CT..T..C.........G..........C.....T.  7551742</w:t>
      </w:r>
    </w:p>
    <w:p/>
    <w:p>
      <w:r>
        <w:t>Query_5  61       TCTGCAAGTTGGTCCAGAAATCTGTGGCTCGCCTGATGTTCAATGACTTCCTGTTAGCCA  120</w:t>
      </w:r>
    </w:p>
    <w:p>
      <w:r>
        <w:t>69       7551741  ........AG............CC......A..................T..C.......  7551682</w:t>
      </w:r>
    </w:p>
    <w:p/>
    <w:p>
      <w:r>
        <w:t>Query_5  121      GCGGCGACACACAGACTGGCCTCTATAAGGGGCTGGAGGCCTTCAG  166</w:t>
      </w:r>
    </w:p>
    <w:p>
      <w:r>
        <w:t>69       7551681  .T...A..........C............A.......A........  7551636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317465413496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198     9e-49</w:t>
      </w:r>
    </w:p>
    <w:p/>
    <w:p/>
    <w:p/>
    <w:p>
      <w:r>
        <w:t>Query_6  1        GGGGCTAAAGCTGGAAGACACCTACACCAATAAGGACGTAGACAAAGCACTTCAAAAGGC  60</w:t>
      </w:r>
    </w:p>
    <w:p>
      <w:r>
        <w:t>69       7549229  ............................G.......T.....A......T..........  7549170</w:t>
      </w:r>
    </w:p>
    <w:p/>
    <w:p>
      <w:r>
        <w:t>Query_6  61       CACTCTGAACACATTCAACAAGAAAACCAAGCCTTCCCTCTACCTCTCCATGTGCAATGG  120</w:t>
      </w:r>
    </w:p>
    <w:p>
      <w:r>
        <w:t>69       7549169  .T....AG...TG...........G.G....G.G................CACA...C..  7549110</w:t>
      </w:r>
    </w:p>
    <w:p/>
    <w:p>
      <w:r>
        <w:t>Query_6  121      GAATATGTACACGTCATCCCT----GTATGGATGCCTGGCCTCACTTCTGTTCCA  171   [4 indels / insertion / frameshift / exon_6]</w:t>
      </w:r>
    </w:p>
    <w:p>
      <w:r>
        <w:t>69       7549109  ............T........GGAC.G.G............G.............  7549055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329136936051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144     1e-32</w:t>
      </w:r>
    </w:p>
    <w:p/>
    <w:p/>
    <w:p/>
    <w:p>
      <w:r>
        <w:t>Query_7  1        TCACTCTGCCCAGGAGTTGGCTGGCTCCAGGATTGGTGCCTTCTCCTATGGCTCTGGCTT  60</w:t>
      </w:r>
    </w:p>
    <w:p>
      <w:r>
        <w:t>69       7548009  ...............C.............A..C............T..............  7547950</w:t>
      </w:r>
    </w:p>
    <w:p/>
    <w:p>
      <w:r>
        <w:t>Query_7  61       GGCAGCAAGTTTCTTTTCATTTCTGGTGTCCCAGGATGCTTCTCCAG  107</w:t>
      </w:r>
    </w:p>
    <w:p>
      <w:r>
        <w:t>69       7547949  A..G.A........C........G....C.T................  7547903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179741447347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151     8e-35</w:t>
      </w:r>
    </w:p>
    <w:p/>
    <w:p/>
    <w:p/>
    <w:p>
      <w:r>
        <w:t>Query_8  11       GGAGAAGCTGGTATCTAGTACATCAGATCTGCCAAAACGTCTCGCCTCCCGAAAGCGTGT  70</w:t>
      </w:r>
    </w:p>
    <w:p>
      <w:r>
        <w:t>69       7547260  ...............C...........C.........T.....A.......G....A.A.  7547201</w:t>
      </w:r>
    </w:p>
    <w:p/>
    <w:p>
      <w:r>
        <w:t>Query_8  71       GTCTCCTGAGGAGTTCACAGAAATAATGAACCAAAGAGAACAATTCTACCACAAGG  126</w:t>
      </w:r>
    </w:p>
    <w:p>
      <w:r>
        <w:t>69       7547200  ..........A....T............G....G........G.C...........  7547145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224093233056</w:t>
      </w:r>
    </w:p>
    <w:p/>
    <w:p/>
    <w:p>
      <w:r>
        <w:t>Query= exon_9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191412969902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494     2e-137</w:t>
      </w:r>
    </w:p>
    <w:p/>
    <w:p/>
    <w:p/>
    <w:p>
      <w:r>
        <w:t>Query_10  5        GTGGAGAGGTTTCTGGGAAAAGTATGCTGTAGAACGTCTGCCCTCTCTCGATCGTGCAAA  64</w:t>
      </w:r>
    </w:p>
    <w:p>
      <w:r>
        <w:t>69        7544193  ...........C..T.A.......C...A.....TT....................T...  7544134</w:t>
      </w:r>
    </w:p>
    <w:p/>
    <w:p>
      <w:r>
        <w:t>Query_10  65       C--CCCCCACTCTTAGCTGGTAAATAGATTGGATTGGACGCCGCAGCCCCCATAAGCACT  122   [2 indels / insertion / frameshift / exon_10]</w:t>
      </w:r>
    </w:p>
    <w:p>
      <w:r>
        <w:t>69        7544133  TGT....................................A.A..........A.......  7544074</w:t>
      </w:r>
    </w:p>
    <w:p/>
    <w:p>
      <w:r>
        <w:t>Query_10  123      GGCCCTGTGGAGTGAGGGGCCATCCTTAGCGGGTCCTTCATGCCATTCCCTGCTGCAATC  182</w:t>
      </w:r>
    </w:p>
    <w:p>
      <w:r>
        <w:t>69        7544073  ....T...A....................G..............T..........T.G..  7544014</w:t>
      </w:r>
    </w:p>
    <w:p/>
    <w:p>
      <w:r>
        <w:t>Query_10  183      ATTGTCATGGGCTTGTGGTGCTGCAAGAGCCCTTTGTGAGAGAGGGAGATGGAGGGATGG  242</w:t>
      </w:r>
    </w:p>
    <w:p>
      <w:r>
        <w:t>69        7544013  .C....................AG.G.............-.A..................  7543955</w:t>
      </w:r>
    </w:p>
    <w:p/>
    <w:p>
      <w:r>
        <w:t>Query_10  243      AGGGAAGGCCCAGCCTTGAATCACAGACCAGAAATGTGGCAGATCTCTTGTCTTCTTCAA  302</w:t>
      </w:r>
    </w:p>
    <w:p>
      <w:r>
        <w:t>69        7543954  .........T...................G......G........CG......C.CG...  7543895</w:t>
      </w:r>
    </w:p>
    <w:p/>
    <w:p>
      <w:r>
        <w:t>Query_10  303      GATCCAGATAACTTGCCTCTCATTCGTTATAGCTTTGCTG---TCGTTATTATTAAACTT  359   [3 indels / insertion / frame preservation / exon_10]</w:t>
      </w:r>
    </w:p>
    <w:p>
      <w:r>
        <w:t>69        7543894  ..........G.............T........C...T..TTA.T............T..  7543835</w:t>
      </w:r>
    </w:p>
    <w:p/>
    <w:p>
      <w:r>
        <w:t>Query_10  360      CTGTGCTGTTA----TGTGTCTGTTTCTTAGGGTTTTCCGTGAATGTCTAA  406   [4 indels / insertion / frameshift / exon_10]</w:t>
      </w:r>
    </w:p>
    <w:p>
      <w:r>
        <w:t>69        7543834  ...........GTTC.T.C.T......G..........T......T.....  7543784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873025831458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