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95.6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2        24734342  ............C..............................GC...............  24734283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109715115191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2        24733145  ...................................A........C...............  24733086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2        24733085  .A..................G.........T............T.........  24733033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2        24716141  ......................................................------  24716088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2        24716087  --.....................G......C.....------..................  24716036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2        24716035  ....G.......................................  24715992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351     9e-95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2        24712238  ..........................G.....T.................T......A..  24712179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2        24712178  .............G.........A...............-.........A.C........  24712120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2        24712119  ..A.....................C............................A.....T  24712060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2        24712059  ...C.A..............A..............A........................  24712000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GTACTACGTAAGA  253</w:t>
      </w:r>
    </w:p>
    <w:p>
      <w:r>
        <w:rPr>
          <w:rFonts w:ascii="Consolas" w:hAnsi="Consolas" w:eastAsia="Consolas"/>
          <w:sz w:val="20"/>
        </w:rPr>
        <w:t>2        24711999  .C...........  24711987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543905584323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AGGAGTTGTTCAAAGTTCGACCCCCTTGGGTGAGTGGAACACGCTGCTCTAGGTTGCTCA  60</w:t>
      </w:r>
    </w:p>
    <w:p>
      <w:r>
        <w:rPr>
          <w:rFonts w:ascii="Consolas" w:hAnsi="Consolas" w:eastAsia="Consolas"/>
          <w:sz w:val="20"/>
        </w:rPr>
        <w:t>2        24711180  ....T............................A.......T..........A...T..G  24711121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GATCCAAATGCCAACCACGTCTCTCCCAGACTGTGAGGGATCGAGTGGGATTACACGAGA  120</w:t>
      </w:r>
    </w:p>
    <w:p>
      <w:r>
        <w:rPr>
          <w:rFonts w:ascii="Consolas" w:hAnsi="Consolas" w:eastAsia="Consolas"/>
          <w:sz w:val="20"/>
        </w:rPr>
        <w:t>2        24711120  A...........................A..........................G..C.  24711061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CTTTGGAGAAACAGCTTGTTTTGGCATCTTTAGAAGCTTTGCCCAAGCG  169</w:t>
      </w:r>
    </w:p>
    <w:p>
      <w:r>
        <w:rPr>
          <w:rFonts w:ascii="Consolas" w:hAnsi="Consolas" w:eastAsia="Consolas"/>
          <w:sz w:val="20"/>
        </w:rPr>
        <w:t>2        24711060  ...................G..T..........................  24711012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347819450919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2        24710048  ...........T................C..................A.....A......  24709989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2        24709988  ...........A.A..................................G...........  24709929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TCGGATTCCGGCATATGAG  139</w:t>
      </w:r>
    </w:p>
    <w:p>
      <w:r>
        <w:rPr>
          <w:rFonts w:ascii="Consolas" w:hAnsi="Consolas" w:eastAsia="Consolas"/>
          <w:sz w:val="20"/>
        </w:rPr>
        <w:t>2        24709928  .........T.........  24709910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ATGGTGGTGAACAGTGTTAGAGCAG  25</w:t>
      </w:r>
    </w:p>
    <w:p>
      <w:r>
        <w:rPr>
          <w:rFonts w:ascii="Consolas" w:hAnsi="Consolas" w:eastAsia="Consolas"/>
          <w:sz w:val="20"/>
        </w:rPr>
        <w:t>2        24708096  .........................  24708072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347819450919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2        24708042  .....................G......................................  24707983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2        24707982  .....................G.........G......................G..AC.  24707923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GAGCATCAG  129</w:t>
      </w:r>
    </w:p>
    <w:p>
      <w:r>
        <w:rPr>
          <w:rFonts w:ascii="Consolas" w:hAnsi="Consolas" w:eastAsia="Consolas"/>
          <w:sz w:val="20"/>
        </w:rPr>
        <w:t>2        24707922  .........  24707914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131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AGGCAGGAATAGAAGTTCTTTCTCAGCTGTCTCAACTGACTGGCACGTTATTTACCG-CC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2        24702118  .........C........................................C.G....C..  24702059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CCCACTGGGATTGCCACCGGCTCGTACCAACACA  93</w:t>
      </w:r>
    </w:p>
    <w:p>
      <w:r>
        <w:rPr>
          <w:rFonts w:ascii="Consolas" w:hAnsi="Consolas" w:eastAsia="Consolas"/>
          <w:sz w:val="20"/>
        </w:rPr>
        <w:t>2        24702058  ...................T..T...........  24702025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172742947322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238     7e-61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2         24700456  ..........C...........G..........A..T...........C.........C.  24700397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2         24700396  .A.............CA..............T............G...............  24700337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2         24700336  .....C....G................................C..A.............  24700277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380500473153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127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2         24698507  ............C..............................T....G...........  24698448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AAGCTCTGGCGGATAGATTGCTAGAACTTTCGAAAGAAAATTCT  104</w:t>
      </w:r>
    </w:p>
    <w:p>
      <w:r>
        <w:rPr>
          <w:rFonts w:ascii="Consolas" w:hAnsi="Consolas" w:eastAsia="Consolas"/>
          <w:sz w:val="20"/>
        </w:rPr>
        <w:t>2         24698447  ..........A..GG..C..A.T........A............  24698404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2         24696537  ........T.....................................G..........--.  24696480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2         24696479  ..C............T..............T.T..............G....A.T.....  24696420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  121</w:t>
      </w:r>
    </w:p>
    <w:p>
      <w:r>
        <w:rPr>
          <w:rFonts w:ascii="Consolas" w:hAnsi="Consolas" w:eastAsia="Consolas"/>
          <w:sz w:val="20"/>
        </w:rPr>
        <w:t>2         24696419  .  24696419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249776964371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2         24691408  .......A......A.................................G.......C.GT  24691349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CCATGTTTTGAGTTGCTG  78</w:t>
      </w:r>
    </w:p>
    <w:p>
      <w:r>
        <w:rPr>
          <w:rFonts w:ascii="Consolas" w:hAnsi="Consolas" w:eastAsia="Consolas"/>
          <w:sz w:val="20"/>
        </w:rPr>
        <w:t>2         24691348  ...AA.............  24691331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455199952545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2         24689438  ......A......T......A..................C..A.................  24689379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2         24689378  .........................T......T.........T..............CC.  24689319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TGTTGTTCTGAAAACTATTGAGAAG  148</w:t>
      </w:r>
    </w:p>
    <w:p>
      <w:r>
        <w:rPr>
          <w:rFonts w:ascii="Consolas" w:hAnsi="Consolas" w:eastAsia="Consolas"/>
          <w:sz w:val="20"/>
        </w:rPr>
        <w:t>2         24689318  ....A.............G......  24689294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301132975737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2         24687638  .....................C..........C.......................A...  24687579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ACCAAGATGCTGAG  74</w:t>
      </w:r>
    </w:p>
    <w:p>
      <w:r>
        <w:rPr>
          <w:rFonts w:ascii="Consolas" w:hAnsi="Consolas" w:eastAsia="Consolas"/>
          <w:sz w:val="20"/>
        </w:rPr>
        <w:t>2         24687578  ..A...........  24687565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128390028415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2         24687466  ......A........T...C..........A....C..........A.T...........  24687407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CGCTCTGAGACTTCACACTCCTGCAGAACATGCTGACC---GTGGGGACTTGACCACTGC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2         24687406  .........G.........T............T.....ACG.AC......C.........  24687347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118       CGTTGACCAAATCAAAAAATACAAAGGTTACATAGATCAG  157</w:t>
      </w:r>
    </w:p>
    <w:p>
      <w:r>
        <w:rPr>
          <w:rFonts w:ascii="Consolas" w:hAnsi="Consolas" w:eastAsia="Consolas"/>
          <w:sz w:val="20"/>
        </w:rPr>
        <w:t>2         24687346  AA....AGT......G........................  24687307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319807146147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83.8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ATGAAGCAGAACATCAATATGAAAGATCAGCTGTCAGACATA  42</w:t>
      </w:r>
    </w:p>
    <w:p>
      <w:r>
        <w:rPr>
          <w:rFonts w:ascii="Consolas" w:hAnsi="Consolas" w:eastAsia="Consolas"/>
          <w:sz w:val="20"/>
        </w:rPr>
        <w:t>2         24686616  ..........................................  24686575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109715115191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2         24685230  ....A.......................................................  24685171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GCAATGAGGAAATAAGTTTATCTTTAAG  89</w:t>
      </w:r>
    </w:p>
    <w:p>
      <w:r>
        <w:rPr>
          <w:rFonts w:ascii="Consolas" w:hAnsi="Consolas" w:eastAsia="Consolas"/>
          <w:sz w:val="20"/>
        </w:rPr>
        <w:t>2         24685170  .TG........C.......C........  24685143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163405490710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2         24676684  ................TG........................C.................  24676625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2         24676624  ....G....C..........C...G...................................  24676565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2         24676564  .G....A...........C..AC..C...........................  24676512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357156885843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ATATCAAGAATGCATTTATTCTTCGAGGTCCAAAACACGAATGGATTTGTGCTACAGAAG  60</w:t>
      </w:r>
    </w:p>
    <w:p>
      <w:r>
        <w:rPr>
          <w:rFonts w:ascii="Consolas" w:hAnsi="Consolas" w:eastAsia="Consolas"/>
          <w:sz w:val="20"/>
        </w:rPr>
        <w:t>2         24674828  ........T...............A............T..................A...  24674769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CTGAGGATGATAAATTCCTATGGTTGATGGTACTGCAAAATGCCATAGAAAGTAGTATTG  120</w:t>
      </w:r>
    </w:p>
    <w:p>
      <w:r>
        <w:rPr>
          <w:rFonts w:ascii="Consolas" w:hAnsi="Consolas" w:eastAsia="Consolas"/>
          <w:sz w:val="20"/>
        </w:rPr>
        <w:t>2         24674768  T..................G......TCA.....C...........C...........G.  24674709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CAAAGTGA  128</w:t>
      </w:r>
    </w:p>
    <w:p>
      <w:r>
        <w:rPr>
          <w:rFonts w:ascii="Consolas" w:hAnsi="Consolas" w:eastAsia="Consolas"/>
          <w:sz w:val="20"/>
        </w:rPr>
        <w:t>2         24674708  A.......  24674701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254445692677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