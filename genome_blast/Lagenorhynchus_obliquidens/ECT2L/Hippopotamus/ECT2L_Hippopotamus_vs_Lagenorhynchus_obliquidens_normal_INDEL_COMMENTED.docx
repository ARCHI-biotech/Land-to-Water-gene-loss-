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2        24734342  ............C..............................GC...............  24734283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CAACAG  66</w:t>
      </w:r>
    </w:p>
    <w:p>
      <w:r>
        <w:rPr>
          <w:rFonts w:ascii="Consolas" w:hAnsi="Consolas" w:eastAsia="Consolas"/>
          <w:sz w:val="20"/>
        </w:rPr>
        <w:t>2        24734282  TG....  24734277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93373047960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2        24733145  ...................................A........C...............  24733086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2        24733085  .A..................G.........T............T.........  24733033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2        24716141  .........................................................---  24716085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2        24716084  -----..................G......C......------.................  24716036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AGCTG-CACAAGTCAGCTGGCCCTGGAAATTTTTAACTGAACAG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24716035  .....G......................................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366     2e-99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2        24712238  ..........................G.....T.................T......A..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2        24712178  .............G.........A...............-.........A.C........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2        24712119  ..A.....................C............................A.....T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2        24712059  ...C.A..............A..............A........................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2        24711999  .C...........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525220954875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2        24711180  ....T............................A.......T..........A...T..G  24711121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2        24711120  A...........................A..........................G..C.  24711061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CTTTGGAGAAACAGCTTGTTTTGGCATCTTTAGAAGCTTTGCCCAAGCG  169</w:t>
      </w:r>
    </w:p>
    <w:p>
      <w:r>
        <w:rPr>
          <w:rFonts w:ascii="Consolas" w:hAnsi="Consolas" w:eastAsia="Consolas"/>
          <w:sz w:val="20"/>
        </w:rPr>
        <w:t>2        24711060  ...................G..T..........................  24711012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213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2        24710048  ...........T................C..................A.....A......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2        24709988  ...........A.A..................................G...........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2        24709928  .........T.........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2        24708042  .....................G......................................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2        24707982  .....................G.........G......................G..AC.  24707923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2        24707922  .........  24707914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139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AGGCAGGAATAGAAGTTCTTTCTCAGCTGTCTCAACTGACTGGCACGTTATTTACCGCCC  60</w:t>
      </w:r>
    </w:p>
    <w:p>
      <w:r>
        <w:rPr>
          <w:rFonts w:ascii="Consolas" w:hAnsi="Consolas" w:eastAsia="Consolas"/>
          <w:sz w:val="20"/>
        </w:rPr>
        <w:t>2        24702118  .........C........................................C.G.......  24702059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CC-ACTGGGATTGCCACCGGCTCGTACCAACACA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2        24702058  ..C................T..T...........  24702025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154065171282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250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2         24700456  ..........C...........G..........A..T...........C.........C.  24700397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2         24700396  .A.............CA..............T............G...............  24700337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2         24700336  .....C....G................................C..A.............  24700277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2         24700276  C..  24700274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361818880025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137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2         24698507  ............C..............................T....G...........  24698448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2         24698447  ..........A..GG..C..A.T........A............  24698404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2         24696537  ........T.....................................G...........--  24696480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2         24696479  ..C............T..............T.T..............G....A.T.....  24696420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2         24696419  .  24696419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100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2         24691408  .......A......A.................................G.......C.GT  24691349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CCATGTTTTGAGTTGCTGGTTAAGCTG  87</w:t>
      </w:r>
    </w:p>
    <w:p>
      <w:r>
        <w:rPr>
          <w:rFonts w:ascii="Consolas" w:hAnsi="Consolas" w:eastAsia="Consolas"/>
          <w:sz w:val="20"/>
        </w:rPr>
        <w:t>2         24691348  ...AA.............C..G..T..  24691322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436516971385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2         24689438  ......A......T......A..................C..A.................  24689379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2         24689378  .........................T......T.........T..............CC.  24689319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2         24689318  ....A.............G......  24689294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282452814017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112047657552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84.2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2         24686616  ..........................................----.......C..T...  24686561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TGCCC  65</w:t>
      </w:r>
    </w:p>
    <w:p>
      <w:r>
        <w:rPr>
          <w:rFonts w:ascii="Consolas" w:hAnsi="Consolas" w:eastAsia="Consolas"/>
          <w:sz w:val="20"/>
        </w:rPr>
        <w:t>2         24686560  .....  24686556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93373047960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2         24685230  ....A.......................................................  24685171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2         24685170  .TG........C.......C........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2         24676684  ................TG........................C.................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2         24676624  ....G....C..........C...G...................................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2         24676564  .G....A...........C..AC..C...........................  24676512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338475726475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