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147064941639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101       GAAATGGAGAGCTTCCACACCAGATTTAGTGCCTGGACACCTTTTAGCAACAAGTCATTA  160</w:t>
      </w:r>
    </w:p>
    <w:p>
      <w:r>
        <w:rPr>
          <w:rFonts w:ascii="Consolas" w:hAnsi="Consolas" w:eastAsia="Consolas"/>
          <w:sz w:val="20"/>
        </w:rPr>
        <w:t>2        24734345  ....................A.....C.................................  24734286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161       AATAGACAG  169</w:t>
      </w:r>
    </w:p>
    <w:p>
      <w:r>
        <w:rPr>
          <w:rFonts w:ascii="Consolas" w:hAnsi="Consolas" w:eastAsia="Consolas"/>
          <w:sz w:val="20"/>
        </w:rPr>
        <w:t>2        24734285  ...T.....  24734277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347819450919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CTCTTTCAGGAAAGAGTGGCTCTTATAAGTCATTGGTTTGACCTCTGGACTAACAAGCAA  60</w:t>
      </w:r>
    </w:p>
    <w:p>
      <w:r>
        <w:rPr>
          <w:rFonts w:ascii="Consolas" w:hAnsi="Consolas" w:eastAsia="Consolas"/>
          <w:sz w:val="20"/>
        </w:rPr>
        <w:t>2        24733145  .................T.................A........................  24733086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CGTCAAGAATTCTTATTCGCAAtttttttAAGATGCACTAAATCACAATTAAG  113</w:t>
      </w:r>
    </w:p>
    <w:p>
      <w:r>
        <w:rPr>
          <w:rFonts w:ascii="Consolas" w:hAnsi="Consolas" w:eastAsia="Consolas"/>
          <w:sz w:val="20"/>
        </w:rPr>
        <w:t>2        24733085  .A................A.G.........T............T.........  24733033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219430230382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2        24716139  ..............................................T.....--------  24716088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2        24716087  .....................G......C.....------...A..............A.  24716034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CT-GCCCAAGTCAGCTGGCCCTGGAAGTTTTTAACTGAACAG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2        24716033  ..G..A....................A...............  24715992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311     8e-83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2        24712238  ........................A.G.....T....................A......  24712179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2        24712178  .......................A.A.............-........A..C....T...  24712120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2        24712119  ..A..C........A..C..A...CT.........C........................  24712060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2        24712059  ...C......A......G.................A.......T................  24712000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GCACTACGTAAGA  253</w:t>
      </w:r>
    </w:p>
    <w:p>
      <w:r>
        <w:rPr>
          <w:rFonts w:ascii="Consolas" w:hAnsi="Consolas" w:eastAsia="Consolas"/>
          <w:sz w:val="20"/>
        </w:rPr>
        <w:t>2        24711999  .............  24711987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543905584323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         TTCAAAGTTCGACCCCCTTGGGTGAGTGGAACTTGCTGCTCTAGCGTGCTAAAGCCCAGA  68</w:t>
      </w:r>
    </w:p>
    <w:p>
      <w:r>
        <w:rPr>
          <w:rFonts w:ascii="Consolas" w:hAnsi="Consolas" w:eastAsia="Consolas"/>
          <w:sz w:val="20"/>
        </w:rPr>
        <w:t>2        24711172  .........................A......A...........AT..T.CG.AT...A.  24711113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69        TGCCAACCACGCCTCTCCCAGACTGTAAGGGAGCGAGTGGGATTACATGAAGCTTTGGAG  128</w:t>
      </w:r>
    </w:p>
    <w:p>
      <w:r>
        <w:rPr>
          <w:rFonts w:ascii="Consolas" w:hAnsi="Consolas" w:eastAsia="Consolas"/>
          <w:sz w:val="20"/>
        </w:rPr>
        <w:t>2        24711112  ...........T........A.....G.....T..............G..CA........  24711053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129       AAACAGCTTGTTTTGACATCGTTAGAAACCTTGCCCAAGCG  169</w:t>
      </w:r>
    </w:p>
    <w:p>
      <w:r>
        <w:rPr>
          <w:rFonts w:ascii="Consolas" w:hAnsi="Consolas" w:eastAsia="Consolas"/>
          <w:sz w:val="20"/>
        </w:rPr>
        <w:t>2        24711052  ...........G..TG....T......G.T...........  24711012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347819450919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2        24710048  .......G...T....T...........................................  24709989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2        24709988  .T..........CAG...C......C.........A........................  24709929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CCGGATTCCTGCGTATGAG  139</w:t>
      </w:r>
    </w:p>
    <w:p>
      <w:r>
        <w:rPr>
          <w:rFonts w:ascii="Consolas" w:hAnsi="Consolas" w:eastAsia="Consolas"/>
          <w:sz w:val="20"/>
        </w:rPr>
        <w:t>2        24709928  T...........A......  24709910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280123698360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340816374726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161     8e-38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2        24708042  ..............A......G........................C.............  24707983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TAGGAAGCTATGTGGCCACTGAAGAAGAAGGGGGTCACGTGGACTTCTT  109</w:t>
      </w:r>
    </w:p>
    <w:p>
      <w:r>
        <w:rPr>
          <w:rFonts w:ascii="Consolas" w:hAnsi="Consolas" w:eastAsia="Consolas"/>
          <w:sz w:val="20"/>
        </w:rPr>
        <w:t>2        24707982  .................C...G............C.........C....  24707934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256780056830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67.9    6e-10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AGGCAGGAATTGAAGTTCTTTCCCAGCTGTCTCAACTAACTGGCACGTT-CTTTACGGCC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2         24702118  .........CA...........T..............G...........A..GAC..C..  24702059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60        CCCACTGGGATTGC  73</w:t>
      </w:r>
    </w:p>
    <w:p>
      <w:r>
        <w:rPr>
          <w:rFonts w:ascii="Consolas" w:hAnsi="Consolas" w:eastAsia="Consolas"/>
          <w:sz w:val="20"/>
        </w:rPr>
        <w:t>2         24702058  ..............  24702045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172742947322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TTCTTAGTGATTGGCTGGGATCCCAATGGGGAAAGGCCCCCTCTTCCATCTACTTCTGCG  60</w:t>
      </w:r>
    </w:p>
    <w:p>
      <w:r>
        <w:rPr>
          <w:rFonts w:ascii="Consolas" w:hAnsi="Consolas" w:eastAsia="Consolas"/>
          <w:sz w:val="20"/>
        </w:rPr>
        <w:t>2         24700456  ..........C.........CGG..G....A.....TG...C......C.......A...  24700397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AATCGAAGCTACAGACGTGGTCCAGCTTCACAGACTTCCTAGAAGAAACCTTGAAAACAG  120</w:t>
      </w:r>
    </w:p>
    <w:p>
      <w:r>
        <w:rPr>
          <w:rFonts w:ascii="Consolas" w:hAnsi="Consolas" w:eastAsia="Consolas"/>
          <w:sz w:val="20"/>
        </w:rPr>
        <w:t>2         24700396  ....A.....G.....A.........C....T........G.....C.........T...  24700337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TAAGGAAGCAGCTGTATCCTTTCTTCAAGGAACTGCAGAAGAGCATCAGTGGCAGGATGA  180</w:t>
      </w:r>
    </w:p>
    <w:p>
      <w:r>
        <w:rPr>
          <w:rFonts w:ascii="Consolas" w:hAnsi="Consolas" w:eastAsia="Consolas"/>
          <w:sz w:val="20"/>
        </w:rPr>
        <w:t>2         24700336  .....C.A.....AAG....C..........GT.........A.G.A.............  24700277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380500473153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198420953005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158736762404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455199952545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         GTTTCTAGATAACCTGAGAGACAGACTGCAGGAATGGGGCCCAGCTCACTGTGTGGGAGA  63</w:t>
      </w:r>
    </w:p>
    <w:p>
      <w:r>
        <w:rPr>
          <w:rFonts w:ascii="Consolas" w:hAnsi="Consolas" w:eastAsia="Consolas"/>
          <w:sz w:val="20"/>
        </w:rPr>
        <w:t>2         24689438  ..........G..T.............A.......................C........  24689379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64        AATAGTCACGAAGTTTGGAAGCCAGTTAAACACATATACCAATTTCTTCAACAATTACCC  123</w:t>
      </w:r>
    </w:p>
    <w:p>
      <w:r>
        <w:rPr>
          <w:rFonts w:ascii="Consolas" w:hAnsi="Consolas" w:eastAsia="Consolas"/>
          <w:sz w:val="20"/>
        </w:rPr>
        <w:t>2         24689378  ....T...TA.................G....T...C.......................  24689319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124       TGTCATTCTGAAAACTATTGAGAAG  148</w:t>
      </w:r>
    </w:p>
    <w:p>
      <w:r>
        <w:rPr>
          <w:rFonts w:ascii="Consolas" w:hAnsi="Consolas" w:eastAsia="Consolas"/>
          <w:sz w:val="20"/>
        </w:rPr>
        <w:t>2         24689318  ...T..............G......  24689294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301132975737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2         24687638  .....................C.....G............................A...  24687579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ACCAAAATGCTGAG  74</w:t>
      </w:r>
    </w:p>
    <w:p>
      <w:r>
        <w:rPr>
          <w:rFonts w:ascii="Consolas" w:hAnsi="Consolas" w:eastAsia="Consolas"/>
          <w:sz w:val="20"/>
        </w:rPr>
        <w:t>2         24687578  ..A..G........  24687565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128390028415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5         CCAGAGCTGCTGCTGTACCCATCCCGAAGATTTGAAGAATACCTTAATCTTCTCTACGCT  64</w:t>
      </w:r>
    </w:p>
    <w:p>
      <w:r>
        <w:rPr>
          <w:rFonts w:ascii="Consolas" w:hAnsi="Consolas" w:eastAsia="Consolas"/>
          <w:sz w:val="20"/>
        </w:rPr>
        <w:t>2         24687462  ...........TT..C.............G.C.........TA..C..............  24687403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65        GTCAGGCTTCATACCCCTGCAGAGCATGTTGACC---GTGGGGACTTGACCACTGCAATT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2         24687402  C.G........C..TT.......A..........ACG.AC......C.............  24687343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122       GACCAAATCAAAAAATATAAAGGTTATATAGATCAG  157</w:t>
      </w:r>
    </w:p>
    <w:p>
      <w:r>
        <w:rPr>
          <w:rFonts w:ascii="Consolas" w:hAnsi="Consolas" w:eastAsia="Consolas"/>
          <w:sz w:val="20"/>
        </w:rPr>
        <w:t>2         24687342  ..AGT......G.....C........C.........  24687307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319807146147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109715115191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2         24685231  ...................................C....................C...  24685172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TGTGATGAAGAAATAAGTTTCTCTTTAAG  89</w:t>
      </w:r>
    </w:p>
    <w:p>
      <w:r>
        <w:rPr>
          <w:rFonts w:ascii="Consolas" w:hAnsi="Consolas" w:eastAsia="Consolas"/>
          <w:sz w:val="20"/>
        </w:rPr>
        <w:t>2         24685171  ........G...C................  24685143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163405490710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2         24676684  ............T.C.TG.........T..............C.....A.....T.....  24676625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2         24676624  ....G.......G.....T.....G.....A............T................  24676565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TGCATCAGTGGCCCTTCATCGGTTACTCATAGAAAATATTCCAGATTCCAA  171</w:t>
      </w:r>
    </w:p>
    <w:p>
      <w:r>
        <w:rPr>
          <w:rFonts w:ascii="Consolas" w:hAnsi="Consolas" w:eastAsia="Consolas"/>
          <w:sz w:val="20"/>
        </w:rPr>
        <w:t>2         24676564  ..................CA.AC...........G................  24676514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357156885843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121     7e-26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4         TCAAGAATGCATTTATTCTTCAGGGTCCAAAATATAAATGGATTTGTGCTACAGAAATAG  63</w:t>
      </w:r>
    </w:p>
    <w:p>
      <w:r>
        <w:rPr>
          <w:rFonts w:ascii="Consolas" w:hAnsi="Consolas" w:eastAsia="Consolas"/>
          <w:sz w:val="20"/>
        </w:rPr>
        <w:t>2         24674825  .....T................A.........C..G.................A..G.T.  24674766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64        AGGATGATAAGTTCCTATGGCTGTCAGTACTTCGAAATGCAATCAAAAGCAGTATGGAGA  123</w:t>
      </w:r>
    </w:p>
    <w:p>
      <w:r>
        <w:rPr>
          <w:rFonts w:ascii="Consolas" w:hAnsi="Consolas" w:eastAsia="Consolas"/>
          <w:sz w:val="20"/>
        </w:rPr>
        <w:t>2         24674765  ..........A.....G...T..........C.A......C...G....T........A.  24674706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124       AGTGA  128</w:t>
      </w:r>
    </w:p>
    <w:p>
      <w:r>
        <w:rPr>
          <w:rFonts w:ascii="Consolas" w:hAnsi="Consolas" w:eastAsia="Consolas"/>
          <w:sz w:val="20"/>
        </w:rPr>
        <w:t>2         24674705  .....  24674701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254445692677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