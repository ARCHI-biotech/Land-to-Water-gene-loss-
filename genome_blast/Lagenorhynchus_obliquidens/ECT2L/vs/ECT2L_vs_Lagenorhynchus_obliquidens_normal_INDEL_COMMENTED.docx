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128387642735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        TTCTAGAAGTGGA--AGAA-AATTTGCTGAGACGTCAGCTGGGGATTCTTCC-TGGAGAA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2        24734409  ......GT.....CG.A..T............T..........A.....C..AG...A.G  24734350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96        CTCCAGAAATGGAGAGCTTCCACACCAGATTTAGTGCCTGGACACCTTTTAGCAACAAGT  155</w:t>
      </w:r>
    </w:p>
    <w:p>
      <w:r>
        <w:rPr>
          <w:rFonts w:ascii="Consolas" w:hAnsi="Consolas" w:eastAsia="Consolas"/>
          <w:sz w:val="20"/>
        </w:rPr>
        <w:t>2        24734349  ..-TG....................A.....C............................  24734291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156       CATTAAATAGACAG  169</w:t>
      </w:r>
    </w:p>
    <w:p>
      <w:r>
        <w:rPr>
          <w:rFonts w:ascii="Consolas" w:hAnsi="Consolas" w:eastAsia="Consolas"/>
          <w:sz w:val="20"/>
        </w:rPr>
        <w:t>2        24734290  ........T.....  24734277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329138465055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2        24716139  ..............................................-..-...-.-----  24716088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2        24716087  .....................G......C......------..A..............A.  24716034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CTGCC-CAAGTCAGCTGGCCCTGGAAGTTTTTAACTGAACAG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2        24716033  ...G.A....................A...............  24715992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339     5e-91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2        24712238  ........................A.G.....T....................A......  24712179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2        24712178  .......................A.A.............-........A..C....T...  24712120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2        24712119  ..A..C........A..C..A...CT.........C........................  24712060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2        24712059  ...C......A......G.................A.......T................  24712000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GCACTACGTAAGA  253</w:t>
      </w:r>
    </w:p>
    <w:p>
      <w:r>
        <w:rPr>
          <w:rFonts w:ascii="Consolas" w:hAnsi="Consolas" w:eastAsia="Consolas"/>
          <w:sz w:val="20"/>
        </w:rPr>
        <w:t>2        24711999  .............  24711987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525220954875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329138465055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191     7e-47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2        24710048  .......G...T....T...........................................  24709989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2        24709988  .T..........CAG...C......C.........A........................  24709929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CCGGATTCCTGCGTATGAG  139</w:t>
      </w:r>
    </w:p>
    <w:p>
      <w:r>
        <w:rPr>
          <w:rFonts w:ascii="Consolas" w:hAnsi="Consolas" w:eastAsia="Consolas"/>
          <w:sz w:val="20"/>
        </w:rPr>
        <w:t>2        24709928  T...........A......  24709910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322135518990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2        24708042  ..............A......G........................C.............  24707983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2        24707982  .................C...G............C.........C....T..A.GA.AC.  24707923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GAGCATCAG  129</w:t>
      </w:r>
    </w:p>
    <w:p>
      <w:r>
        <w:rPr>
          <w:rFonts w:ascii="Consolas" w:hAnsi="Consolas" w:eastAsia="Consolas"/>
          <w:sz w:val="20"/>
        </w:rPr>
        <w:t>2        24707922  .........  24707914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154065171282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361818880025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140059246620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436516971385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282452814017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110     8e-23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2         24687638  .....................C.....G............................A...  24687579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ACCAAAATGCTGAG  74</w:t>
      </w:r>
    </w:p>
    <w:p>
      <w:r>
        <w:rPr>
          <w:rFonts w:ascii="Consolas" w:hAnsi="Consolas" w:eastAsia="Consolas"/>
          <w:sz w:val="20"/>
        </w:rPr>
        <w:t>2         24687578  ..A..G........  24687565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112047657552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301126680795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93373047960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2         24685231  ...................................C....................C...  24685172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TGTGATGAAGAAATAAGTTTCTCTTTAAG  89</w:t>
      </w:r>
    </w:p>
    <w:p>
      <w:r>
        <w:rPr>
          <w:rFonts w:ascii="Consolas" w:hAnsi="Consolas" w:eastAsia="Consolas"/>
          <w:sz w:val="20"/>
        </w:rPr>
        <w:t>2         24685171  ........G...C................  24685143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144727888174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211     7e-53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2         24676684  ............T.C.TG.........T..............C.....A.....T.....  24676625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2         24676624  ....G.......G.....T.....G.....A............T................  24676565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TGCATCAGTGGCCCTTCATCGGTTACTCATAGAAAATATTCCAGATTCCAA  171</w:t>
      </w:r>
    </w:p>
    <w:p>
      <w:r>
        <w:rPr>
          <w:rFonts w:ascii="Consolas" w:hAnsi="Consolas" w:eastAsia="Consolas"/>
          <w:sz w:val="20"/>
        </w:rPr>
        <w:t>2         24676564  ..................CA.AC...........G................  24676514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338475726475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235766398477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