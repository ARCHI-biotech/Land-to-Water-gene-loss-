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       5,422 sequences; 2,334,467,171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123718426449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        TTCTAGAAGTGGAAGAAAAT---TTGCTGAGACGTCAGCTGGGGATTCTTCCTGGAGAAC  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2        24734409  ......GT.....C......AAT.........T..........A.....C..A..GA..G  24734350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97        TCCAGAAATGGAGAGCTTCCACACCAGATTTAGTGCCTGGACACCTTTTAGCAACAAGTC  156</w:t>
      </w:r>
    </w:p>
    <w:p>
      <w:r>
        <w:rPr>
          <w:rFonts w:ascii="Consolas" w:hAnsi="Consolas" w:eastAsia="Consolas"/>
          <w:sz w:val="20"/>
        </w:rPr>
        <w:t>2        24734349  CTTG....................A.....C.............................  24734290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157       ATTAAATAGACAG  169</w:t>
      </w:r>
    </w:p>
    <w:p>
      <w:r>
        <w:rPr>
          <w:rFonts w:ascii="Consolas" w:hAnsi="Consolas" w:eastAsia="Consolas"/>
          <w:sz w:val="20"/>
        </w:rPr>
        <w:t>2        24734289  .......T.....  24734277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324468327029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173     2e-41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CTCTTTCAGGAAAGAGTGGCTCTTATAAGTCATTGGTTTGACCTCTGGACTAACAAGCAA  60</w:t>
      </w:r>
    </w:p>
    <w:p>
      <w:r>
        <w:rPr>
          <w:rFonts w:ascii="Consolas" w:hAnsi="Consolas" w:eastAsia="Consolas"/>
          <w:sz w:val="20"/>
        </w:rPr>
        <w:t>2        24733145  .................T.................A........................  24733086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CGTCAAGAATTCTTATTCGCAAtttttttAAGATGCACTAAATCACAATTAAG  113</w:t>
      </w:r>
    </w:p>
    <w:p>
      <w:r>
        <w:rPr>
          <w:rFonts w:ascii="Consolas" w:hAnsi="Consolas" w:eastAsia="Consolas"/>
          <w:sz w:val="20"/>
        </w:rPr>
        <w:t>2        24733085  .A................A.G.........T............T.........  24733033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193747274413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2        24716139  ..............................................T.....--------  24716088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2        24716087  .....................G......C.....------...A..............A.  24716034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CT-GCCCAAGTCAGCTGGCCCTGGAAGTTTTTAACTGAACAG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2        24716033  ..G..A....................A...............  24715992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310462499963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350     4e-94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2        24712238  ........................A.G.....T....................A......  24712179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2        24712178  .......................A.A.............-........A..C....T...  24712120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2        24712119  ..A..C........A..C..A...CT.........C........................  24712060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2        24712059  ...C......A......G.................A.......T................  24712000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GCACTACGTAAGA  253</w:t>
      </w:r>
    </w:p>
    <w:p>
      <w:r>
        <w:rPr>
          <w:rFonts w:ascii="Consolas" w:hAnsi="Consolas" w:eastAsia="Consolas"/>
          <w:sz w:val="20"/>
        </w:rPr>
        <w:t>2        24711999  .............  24711987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518214397758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193     4e-47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         AGGAGTTATTCAAAGTTCGACCCCCTTGGGTGAGTGGAACTTGCTGCTCTAGCGTGCTAA  60</w:t>
      </w:r>
    </w:p>
    <w:p>
      <w:r>
        <w:rPr>
          <w:rFonts w:ascii="Consolas" w:hAnsi="Consolas" w:eastAsia="Consolas"/>
          <w:sz w:val="20"/>
        </w:rPr>
        <w:t>2        24711180  ....T..G.........................A......A...........AT..T.CG  24711121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61        AGCCCAGATGCCAACCACGCCTCTCCCAGACTGTAAGGGAGCGAGTGGGATTACATGAAG  120</w:t>
      </w:r>
    </w:p>
    <w:p>
      <w:r>
        <w:rPr>
          <w:rFonts w:ascii="Consolas" w:hAnsi="Consolas" w:eastAsia="Consolas"/>
          <w:sz w:val="20"/>
        </w:rPr>
        <w:t>2        24711120  .AT...A............T........A.....G.....T..............G..CA  24711061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121       CTTTGGAGAAACAGCTTGTTTTGACATCGTTAGAAACCTTGCCCAAGCG  169</w:t>
      </w:r>
    </w:p>
    <w:p>
      <w:r>
        <w:rPr>
          <w:rFonts w:ascii="Consolas" w:hAnsi="Consolas" w:eastAsia="Consolas"/>
          <w:sz w:val="20"/>
        </w:rPr>
        <w:t>2        24711060  ...................G..TG....T......G.T...........  24711012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324468327029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197     7e-49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2        24710048  .......G...T....T...........................................  24709989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2        24709988  .T..........CAG...C......C.........A........................  24709929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CCGGATTCCTGCGTATGAG  139</w:t>
      </w:r>
    </w:p>
    <w:p>
      <w:r>
        <w:rPr>
          <w:rFonts w:ascii="Consolas" w:hAnsi="Consolas" w:eastAsia="Consolas"/>
          <w:sz w:val="20"/>
        </w:rPr>
        <w:t>2        24709928  T...........A......  24709910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254439191699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317465413496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175     7e-42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2        24708042  ..............A......G........................C.............  24707983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TAGGAAGCTATGTGGCCACTGAAGAAGAAGGGGGTCACGTGGACTTCTTCGTGCCCCTTG  120</w:t>
      </w:r>
    </w:p>
    <w:p>
      <w:r>
        <w:rPr>
          <w:rFonts w:ascii="Consolas" w:hAnsi="Consolas" w:eastAsia="Consolas"/>
          <w:sz w:val="20"/>
        </w:rPr>
        <w:t>2        24707982  .................C...G............C.........C....T..A.GA.AC.  24707923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GAGCATCAG  129</w:t>
      </w:r>
    </w:p>
    <w:p>
      <w:r>
        <w:rPr>
          <w:rFonts w:ascii="Consolas" w:hAnsi="Consolas" w:eastAsia="Consolas"/>
          <w:sz w:val="20"/>
        </w:rPr>
        <w:t>2        24707922  .........  24707914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231096146589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99.6    3e-19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AGGCAGGAATTGAAGTTCTTTCCCAGCTGTCTCAACTAACTGGCACGTT-CTTTACGGCC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2         24702118  .........CA...........T..............G...........A..GAC..C..  24702059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60        CCCACTGGGATTGCAACTGGCTCTTACCAGCACA  93</w:t>
      </w:r>
    </w:p>
    <w:p>
      <w:r>
        <w:rPr>
          <w:rFonts w:ascii="Consolas" w:hAnsi="Consolas" w:eastAsia="Consolas"/>
          <w:sz w:val="20"/>
        </w:rPr>
        <w:t>2         24702058  ..............C..C.T..TG.....A....  24702025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149395835712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191     1e-46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TTCTTAGTGATTGGCTGGGATCCCAATGGGGAAAGGCCCCCTCTTCCATCTACTTCTGCG  60</w:t>
      </w:r>
    </w:p>
    <w:p>
      <w:r>
        <w:rPr>
          <w:rFonts w:ascii="Consolas" w:hAnsi="Consolas" w:eastAsia="Consolas"/>
          <w:sz w:val="20"/>
        </w:rPr>
        <w:t>2         24700456  ..........C.........CGG..G....A.....TG...C......C.......A...  24700397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AATCGAAGCTACAGACGTGGTCCAGCTTCACAGACTTCCTAGAAGAAACCTTGAAAACAG  120</w:t>
      </w:r>
    </w:p>
    <w:p>
      <w:r>
        <w:rPr>
          <w:rFonts w:ascii="Consolas" w:hAnsi="Consolas" w:eastAsia="Consolas"/>
          <w:sz w:val="20"/>
        </w:rPr>
        <w:t>2         24700396  ....A.....G.....A.........C....T........G.....C.........T...  24700337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TAAGGAAGCAGCTGTATCCTTTCTTCAAGGAACTGCAGAAGAGCATCAGTGGCAGGATGA  180</w:t>
      </w:r>
    </w:p>
    <w:p>
      <w:r>
        <w:rPr>
          <w:rFonts w:ascii="Consolas" w:hAnsi="Consolas" w:eastAsia="Consolas"/>
          <w:sz w:val="20"/>
        </w:rPr>
        <w:t>2         24700336  .....C.A.....AAG....C..........GT.........A.G.A.............  24700277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TAG  183</w:t>
      </w:r>
    </w:p>
    <w:p>
      <w:r>
        <w:rPr>
          <w:rFonts w:ascii="Consolas" w:hAnsi="Consolas" w:eastAsia="Consolas"/>
          <w:sz w:val="20"/>
        </w:rPr>
        <w:t>2         24700276  C..  24700274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357148590183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89.7    2e-16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GGCAGTTTATGTTTGACACCATGGGTATGACCAACATTCTAAACAACCAAGATACTGCGC  60</w:t>
      </w:r>
    </w:p>
    <w:p>
      <w:r>
        <w:rPr>
          <w:rFonts w:ascii="Consolas" w:hAnsi="Consolas" w:eastAsia="Consolas"/>
          <w:sz w:val="20"/>
        </w:rPr>
        <w:t>2         24698507  ....A...G.A.C..........A.....G.T........G..T....G...A.T.ATA.  24698448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AAGCTCTGGCAGATGGATTGATGGAGTTGTCAAAAGAAGATTCT  104</w:t>
      </w:r>
    </w:p>
    <w:p>
      <w:r>
        <w:rPr>
          <w:rFonts w:ascii="Consolas" w:hAnsi="Consolas" w:eastAsia="Consolas"/>
          <w:sz w:val="20"/>
        </w:rPr>
        <w:t>2         24698447  .............G...C....T..AC.T.........A.....  24698404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175073244975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135389976114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429511032376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208     4e-52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         GTTTCTAGATAACCTGAGAGACAGACTGCAGGAATGGGGCCCAGCTCACTGTGTGGGAGA  63</w:t>
      </w:r>
    </w:p>
    <w:p>
      <w:r>
        <w:rPr>
          <w:rFonts w:ascii="Consolas" w:hAnsi="Consolas" w:eastAsia="Consolas"/>
          <w:sz w:val="20"/>
        </w:rPr>
        <w:t>2         24689438  ..........G..T.............A.......................C........  24689379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64        AATAGTCACGAAGTTTGGAAGCCAGTTAAACACATATACCAATTTCTTCAACAATTACCC  123</w:t>
      </w:r>
    </w:p>
    <w:p>
      <w:r>
        <w:rPr>
          <w:rFonts w:ascii="Consolas" w:hAnsi="Consolas" w:eastAsia="Consolas"/>
          <w:sz w:val="20"/>
        </w:rPr>
        <w:t>2         24689378  ....T...TA.................G....T...C.......................  24689319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124       TGTCATTCTGAAAACTATTGAGAAG  148</w:t>
      </w:r>
    </w:p>
    <w:p>
      <w:r>
        <w:rPr>
          <w:rFonts w:ascii="Consolas" w:hAnsi="Consolas" w:eastAsia="Consolas"/>
          <w:sz w:val="20"/>
        </w:rPr>
        <w:t>2         24689318  ...T..............G......  24689294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275447932298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112     3e-23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2         24687638  .....................C.....G............................A...  24687579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ACCAAAATGCTGAG  74</w:t>
      </w:r>
    </w:p>
    <w:p>
      <w:r>
        <w:rPr>
          <w:rFonts w:ascii="Consolas" w:hAnsi="Consolas" w:eastAsia="Consolas"/>
          <w:sz w:val="20"/>
        </w:rPr>
        <w:t>2         24687578  ..A..G........  24687565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105043946985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166     5e-39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CCTGCCAGAGCTGCTGCTGTACCCATCCCGAAGATTTGAAGAATACCTTAATCTTCTCTA  60</w:t>
      </w:r>
    </w:p>
    <w:p>
      <w:r>
        <w:rPr>
          <w:rFonts w:ascii="Consolas" w:hAnsi="Consolas" w:eastAsia="Consolas"/>
          <w:sz w:val="20"/>
        </w:rPr>
        <w:t>2         24687466  ...T...........TT..C.............G.C.........TA..C..........  24687407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CGCTGTCAGGCTTCATACCCCTGCAGAGCATGTTGACC---GTGGGGACTTGACCACTGC  117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exon_17]</w:t>
      </w:r>
    </w:p>
    <w:p>
      <w:r>
        <w:rPr>
          <w:rFonts w:ascii="Consolas" w:hAnsi="Consolas" w:eastAsia="Consolas"/>
          <w:sz w:val="20"/>
        </w:rPr>
        <w:t>2         24687406  ....C.G........C..TT.......A..........ACG.AC......C.........  24687347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118       AATTGACCAAATCAAAAAATATAAAGGTTATATAGATCAG  157</w:t>
      </w:r>
    </w:p>
    <w:p>
      <w:r>
        <w:rPr>
          <w:rFonts w:ascii="Consolas" w:hAnsi="Consolas" w:eastAsia="Consolas"/>
          <w:sz w:val="20"/>
        </w:rPr>
        <w:t>2         24687346  ......AGT......G.....C........C.........  24687307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296456672897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86369467521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143     7e-33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2         24685231  ...................................C....................C...  24685172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TGTGATGAAGAAATAAGTTTCTCTTTAAG  89</w:t>
      </w:r>
    </w:p>
    <w:p>
      <w:r>
        <w:rPr>
          <w:rFonts w:ascii="Consolas" w:hAnsi="Consolas" w:eastAsia="Consolas"/>
          <w:sz w:val="20"/>
        </w:rPr>
        <w:t>2         24685171  ........G...C................  24685143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140058595980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224     2e-56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2         24676684  ............T.C.TG.........T..............C.....A.....T.....  24676625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2         24676624  ....G.......G.....T.....G.....A............T................  24676565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TGCATCAGTGGCCCTTCATCGGTTACTCATAGAAAATATTCCAGATTCCAA  171</w:t>
      </w:r>
    </w:p>
    <w:p>
      <w:r>
        <w:rPr>
          <w:rFonts w:ascii="Consolas" w:hAnsi="Consolas" w:eastAsia="Consolas"/>
          <w:sz w:val="20"/>
        </w:rPr>
        <w:t>2         24676564  ..................CA.AC...........G................  24676514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333805545073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NW_020837947.1 Sagmatias obliquidens isolate GAN/ISIS:26980383/99...  155     7e-36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ATGTCAAGAATGCATTTATTCTTCAGGGTCCAAAATATAAATGGATTTGTGCTACAGAAA  60</w:t>
      </w:r>
    </w:p>
    <w:p>
      <w:r>
        <w:rPr>
          <w:rFonts w:ascii="Consolas" w:hAnsi="Consolas" w:eastAsia="Consolas"/>
          <w:sz w:val="20"/>
        </w:rPr>
        <w:t>2         24674828  ..A.....T................A.........C..G.................A..G  24674769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61        TAGAGGATGATAAGTTCCTATGGCTGTCAGTACTTCGAAATGCAATCAAAAGCAGTATGG  120</w:t>
      </w:r>
    </w:p>
    <w:p>
      <w:r>
        <w:rPr>
          <w:rFonts w:ascii="Consolas" w:hAnsi="Consolas" w:eastAsia="Consolas"/>
          <w:sz w:val="20"/>
        </w:rPr>
        <w:t>2         24674768  .T...........A.....G...T..........C.A......C...G....T.......  24674709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121       AGAAGTGA  128</w:t>
      </w:r>
    </w:p>
    <w:p>
      <w:r>
        <w:rPr>
          <w:rFonts w:ascii="Consolas" w:hAnsi="Consolas" w:eastAsia="Consolas"/>
          <w:sz w:val="20"/>
        </w:rPr>
        <w:t>2         24674708  .A......  24674701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228761842078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GCF_003676395.1_ASM367639v1_genomic.fna</w:t>
      </w:r>
    </w:p>
    <w:p>
      <w:r>
        <w:rPr>
          <w:rFonts w:ascii="Consolas" w:hAnsi="Consolas" w:eastAsia="Consolas"/>
          <w:sz w:val="20"/>
        </w:rPr>
        <w:t xml:space="preserve">    Posted date:  Feb 4, 2026  11:50 AM</w:t>
      </w:r>
    </w:p>
    <w:p>
      <w:r>
        <w:rPr>
          <w:rFonts w:ascii="Consolas" w:hAnsi="Consolas" w:eastAsia="Consolas"/>
          <w:sz w:val="20"/>
        </w:rPr>
        <w:t xml:space="preserve">  Number of letters in database: 2,334,467,171</w:t>
      </w:r>
    </w:p>
    <w:p>
      <w:r>
        <w:rPr>
          <w:rFonts w:ascii="Consolas" w:hAnsi="Consolas" w:eastAsia="Consolas"/>
          <w:sz w:val="20"/>
        </w:rPr>
        <w:t xml:space="preserve">  Number of sequences in database:  5,422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