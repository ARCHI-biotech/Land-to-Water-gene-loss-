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258     8e-67</w:t>
      </w:r>
    </w:p>
    <w:p/>
    <w:p/>
    <w:p/>
    <w:p>
      <w:r>
        <w:t>Query_1  1         ATGGCACACAACCAGGAGCATCTAGCTAAGACCCCCGTCATCAAGTTCAAGCAACAGGAC  60</w:t>
      </w:r>
    </w:p>
    <w:p>
      <w:r>
        <w:t>11       19416407  .....G.........A...T......C.........A............G..........  19416466</w:t>
      </w:r>
    </w:p>
    <w:p/>
    <w:p>
      <w:r>
        <w:t>Query_1  61        TTTTACTCCTTGCGGGATTATTGCCTAGACAGAGGCCTGCTGTTTGAGGATGACACGTTC  120</w:t>
      </w:r>
    </w:p>
    <w:p>
      <w:r>
        <w:t>11       19416467  ...........................A...............G.........G..A...  19416526</w:t>
      </w:r>
    </w:p>
    <w:p/>
    <w:p>
      <w:r>
        <w:t>Query_1  121       CCTGCTGAGACTTATTCTATAGGTCTGCAGCTGCTCGAGGGGAAAAACCTCTCCAACCTA  180</w:t>
      </w:r>
    </w:p>
    <w:p>
      <w:r>
        <w:t>11       19416527  ..........A......C........A.........A....A.............G....  19416586</w:t>
      </w:r>
    </w:p>
    <w:p/>
    <w:p>
      <w:r>
        <w:t>Query_1  181       AGCTGGATGCGGCC  194</w:t>
      </w:r>
    </w:p>
    <w:p>
      <w:r>
        <w:t>11       19416587  ..............  19416600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415515854118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101     4e-20</w:t>
      </w:r>
    </w:p>
    <w:p/>
    <w:p/>
    <w:p/>
    <w:p>
      <w:r>
        <w:t>Query_2  1         GATTTACTGAAGGGTAAATCAGAGCCCCACTTCATCCTGGAAGGTGCAAGCAGATTCGAC  60</w:t>
      </w:r>
    </w:p>
    <w:p>
      <w:r>
        <w:t>11       19429178  ......T...................T...................TG.....T......  19429237</w:t>
      </w:r>
    </w:p>
    <w:p/>
    <w:p>
      <w:r>
        <w:t>Query_2  61        ATCCAACAAGGAGAGGCAG  79</w:t>
      </w:r>
    </w:p>
    <w:p>
      <w:r>
        <w:t>11       19429238  ........G..G.......  19429256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140061849180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163     2e-38</w:t>
      </w:r>
    </w:p>
    <w:p/>
    <w:p/>
    <w:p/>
    <w:p>
      <w:r>
        <w:t>Query_3  1         GAGATTGTTGGTTCCTGGCAGCACTGGGGTCCTTGACACAGAACCCACAGTATCTGCAGA  60</w:t>
      </w:r>
    </w:p>
    <w:p>
      <w:r>
        <w:t>11       19430207  .......C....................C.....................C.........  19430266</w:t>
      </w:r>
    </w:p>
    <w:p/>
    <w:p>
      <w:r>
        <w:t>Query_3  61        GTATCCTCATGGACCAAAGCTTTTCATACCAATATGCGGGGATTTTCCATTTTC  114</w:t>
      </w:r>
    </w:p>
    <w:p>
      <w:r>
        <w:t>11       19430267  AG.....A...........................A.A................  19430320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226433322841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143     2e-32</w:t>
      </w:r>
    </w:p>
    <w:p/>
    <w:p/>
    <w:p/>
    <w:p>
      <w:r>
        <w:t>Query_4  1         TTCTGGCATTGTGGCCAGTGGGTGGAAGTGGTGATTGACGATCGCCTCCCTGTCCTGAAC  60</w:t>
      </w:r>
    </w:p>
    <w:p>
      <w:r>
        <w:t>11       19435893  ........G.........C............................A............  19435952</w:t>
      </w:r>
    </w:p>
    <w:p/>
    <w:p>
      <w:r>
        <w:t>Query_4  61        AACGAGTACCTCTTTGTTCATCCTCGCCACAAACAAGAGTTTTGGCCGTGCCTGCTGGAG  120</w:t>
      </w:r>
    </w:p>
    <w:p>
      <w:r>
        <w:t>11       19435953  .GT...---.A...C...A........A.............C......A...........  19436009</w:t>
      </w:r>
    </w:p>
    <w:p/>
    <w:p>
      <w:r>
        <w:t>Query_4  121       AAAGCCTATGCCAA  134</w:t>
      </w:r>
    </w:p>
    <w:p>
      <w:r>
        <w:t>11       19436010  ........C.....  19436023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268451877595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220     1e-55</w:t>
      </w:r>
    </w:p>
    <w:p/>
    <w:p/>
    <w:p/>
    <w:p>
      <w:r>
        <w:t>Query_5  1         GTTTCGTGGGTCCTATGTCAGCCTGCACTATGGCTACCTCCCTGATGCCCTGGTGGACCT  60</w:t>
      </w:r>
    </w:p>
    <w:p>
      <w:r>
        <w:t>11       19442229  .....A..............A.......C..................-----........  19442283</w:t>
      </w:r>
    </w:p>
    <w:p/>
    <w:p>
      <w:r>
        <w:t>Query_5  61        CACAGGAGGGGTGGTCACCAGCATCAGCCTGCACTCCTCCTCGTCTGACCTGATGACGGT  120</w:t>
      </w:r>
    </w:p>
    <w:p>
      <w:r>
        <w:t>11       19442284  ...G............................GT.......................A..  19442343</w:t>
      </w:r>
    </w:p>
    <w:p/>
    <w:p>
      <w:r>
        <w:t>Query_5  121       GGTGAAGACGGCAGCCGAGGCAGGCTCCCTGATGACCTGCGGCACCCTGGC  171</w:t>
      </w:r>
    </w:p>
    <w:p>
      <w:r>
        <w:t>11       19442344  ........T..T............................A..........  19442394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361825603305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93.7    8e-18</w:t>
      </w:r>
    </w:p>
    <w:p/>
    <w:p/>
    <w:p/>
    <w:p>
      <w:r>
        <w:t>Query_6  9         TGAGTCCACGAGGATGGTGAACGGGCTGGTGAGTCGCCATGCCTACACGGTGACTGGCGC  68</w:t>
      </w:r>
    </w:p>
    <w:p>
      <w:r>
        <w:t>11       19443334  .................CA.................G.C.........A...........  19443393</w:t>
      </w:r>
    </w:p>
    <w:p/>
    <w:p>
      <w:r>
        <w:t>Query_6  69        TGAGCAG  75</w:t>
      </w:r>
    </w:p>
    <w:p>
      <w:r>
        <w:t>11       19443394  .......  19443400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130724392568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95.6    3e-18</w:t>
      </w:r>
    </w:p>
    <w:p/>
    <w:p/>
    <w:p/>
    <w:p>
      <w:r>
        <w:t>Query_7  1         ATTCAGTACGGGAGGAGCTGGGAATATCTTATCCGCCTGTGGAACCCCTGGGGCAAGATC  60</w:t>
      </w:r>
    </w:p>
    <w:p>
      <w:r>
        <w:t>11       19448176  .........A....CG..................A...................G...G.  19448235</w:t>
      </w:r>
    </w:p>
    <w:p/>
    <w:p>
      <w:r>
        <w:t>Query_7  61        GAATGGAAAGGGCCCTGGAG  80</w:t>
      </w:r>
    </w:p>
    <w:p>
      <w:r>
        <w:t>11       19448236  .......G.....G......  19448255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156402398251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109     1e-22</w:t>
      </w:r>
    </w:p>
    <w:p/>
    <w:p/>
    <w:p/>
    <w:p>
      <w:r>
        <w:t>Query_8  1         GTCTCTGGAGTGGCAGGAAACCCATGACCAACGGAAAAGCCAGTTGTATGAGAATAAGGA  60</w:t>
      </w:r>
    </w:p>
    <w:p>
      <w:r>
        <w:t>11       19452251  .......C................C....G..A..................A........  19452310</w:t>
      </w:r>
    </w:p>
    <w:p/>
    <w:p>
      <w:r>
        <w:t>Query_8  61        TGATGGCGAGTTTTG  75</w:t>
      </w:r>
    </w:p>
    <w:p>
      <w:r>
        <w:t>11       19452311  ...............  19452325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130724392568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218     5e-55</w:t>
      </w:r>
    </w:p>
    <w:p/>
    <w:p/>
    <w:p/>
    <w:p>
      <w:r>
        <w:t>Query_9  1         GATGTCATGTCAAGATTTCCGAGATAACTTCTTCTGTCTATTTATATGTAACCAAGTTCC  60</w:t>
      </w:r>
    </w:p>
    <w:p>
      <w:r>
        <w:t>11       19453348  ..................A.................C..............G........  19453407</w:t>
      </w:r>
    </w:p>
    <w:p/>
    <w:p>
      <w:r>
        <w:t>Query_9  61        AATCAGTCTGGACCATGGAAACACACTCCATGAAAGATGGTCCCAAATGATGTTTAAGAA  120</w:t>
      </w:r>
    </w:p>
    <w:p>
      <w:r>
        <w:t>11       19453408  ......C...............G.......................C.............  19453467</w:t>
      </w:r>
    </w:p>
    <w:p/>
    <w:p>
      <w:r>
        <w:t>Query_9  121       TCACTTAATTCCAGGAAA  138</w:t>
      </w:r>
    </w:p>
    <w:p>
      <w:r>
        <w:t>11       19453468  C.................  19453485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296464247431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168     4e-40</w:t>
      </w:r>
    </w:p>
    <w:p/>
    <w:p/>
    <w:p/>
    <w:p>
      <w:r>
        <w:t>Query_10  1         GACCCCAGAGGGACATTCAGTATATCTTCTCTGTGCCAGACAGCATGGAAAACAACAACG  60</w:t>
      </w:r>
    </w:p>
    <w:p>
      <w:r>
        <w:t>11        19455809  ................G.....C.................A.................T.  19455868</w:t>
      </w:r>
    </w:p>
    <w:p/>
    <w:p>
      <w:r>
        <w:t>Query_10  61        TCATCGTGTCCTTCAACATTG---TGTCACAAAATTTAAAGGCAAAAGACAGGACATTTC  117   [3 indels / insertion / frame preservation / exon_10]</w:t>
      </w:r>
    </w:p>
    <w:p>
      <w:r>
        <w:t>11        19455869  ................TT...TCT..C................C.C..............  19455928</w:t>
      </w:r>
    </w:p>
    <w:p/>
    <w:p>
      <w:r>
        <w:t>Query_10  118       CACTAAAGTTCGAGGTGTTCAAG  140</w:t>
      </w:r>
    </w:p>
    <w:p>
      <w:r>
        <w:t>11        19455929  ....G....C.............  19455951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282458062513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4668825902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224     1e-56</w:t>
      </w:r>
    </w:p>
    <w:p/>
    <w:p/>
    <w:p/>
    <w:p>
      <w:r>
        <w:t>Query_12  1         TTCCAGCACTTCCAAGAGAGATTGCCGTCCACCtttttttCCAAATTCAGAATTGCTGAG  60</w:t>
      </w:r>
    </w:p>
    <w:p>
      <w:r>
        <w:t>11        19461910  ........T....G............A.................................  19461969</w:t>
      </w:r>
    </w:p>
    <w:p/>
    <w:p>
      <w:r>
        <w:t>Query_12  61        AAGGGCATCATTTCTGAAACCATGTGCAACCTTACAGAACGCTTCAGTCTCAGCCCTGGG  120</w:t>
      </w:r>
    </w:p>
    <w:p>
      <w:r>
        <w:t>11        19461970  .........G............CA....G.........GT.T.....-------....A.  19462022</w:t>
      </w:r>
    </w:p>
    <w:p/>
    <w:p>
      <w:r>
        <w:t>Query_12  121       ACCTATGTGGTGGTCATCTCTGCAGGCAGAGAAGCAGTTGAGTTCTTGCTCCGAATCTTC  180</w:t>
      </w:r>
    </w:p>
    <w:p>
      <w:r>
        <w:t>11        19462023  C..............GC...C.......................................  19462082</w:t>
      </w:r>
    </w:p>
    <w:p/>
    <w:p>
      <w:r>
        <w:t>Query_12  181       CTGAAGATGCCAGACAGTGACAG  203</w:t>
      </w:r>
    </w:p>
    <w:p>
      <w:r>
        <w:t>11        19462083  ..A....................  19462105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427187647773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73.8    5e-12</w:t>
      </w:r>
    </w:p>
    <w:p/>
    <w:p/>
    <w:p/>
    <w:p>
      <w:r>
        <w:t>Query_13  1         GCAAGTCATCCAGGAAATGGCTCCCAACAAAGCATTTTCTACAGATATGCTCAGCAG  57</w:t>
      </w:r>
    </w:p>
    <w:p>
      <w:r>
        <w:t>11        19463495  .......G.....-..............G..................C.........  19463550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88705837814</w:t>
      </w:r>
    </w:p>
    <w:p/>
    <w:p/>
    <w:p>
      <w:r>
        <w:t>Query= exon_14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NW_020837956.1 Sagmatias obliquidens isolate GAN/ISIS:26980383/99...  50.1    7e-05</w:t>
      </w:r>
    </w:p>
    <w:p/>
    <w:p/>
    <w:p/>
    <w:p>
      <w:r>
        <w:t>Query_14  26        TTCAGAGCCTTCTCAACCAGCAATTCCTA  54</w:t>
      </w:r>
    </w:p>
    <w:p>
      <w:r>
        <w:t>11        19467096  ....................G........  19467124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86371674275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