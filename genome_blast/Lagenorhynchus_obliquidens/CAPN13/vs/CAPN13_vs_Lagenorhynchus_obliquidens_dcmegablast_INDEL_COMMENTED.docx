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133055666181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152     5e-35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        TCTTCTAAGGAGAGTCATGGCGTATTACCAGGAGCCTTCAGTGGAGACCTCCATCATCAA  76</w:t>
      </w:r>
    </w:p>
    <w:p>
      <w:r>
        <w:rPr>
          <w:rFonts w:ascii="Consolas" w:hAnsi="Consolas" w:eastAsia="Consolas"/>
          <w:sz w:val="20"/>
        </w:rPr>
        <w:t>11       19416391  .....C...A............C.CA.....A...T.CT..CCA.....C..........  19416450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        GTTCAAAGACCAGGACTTTACCACCTTGCGGGATCACTGCCTGAGCATGGGCCGGACGTT  136</w:t>
      </w:r>
    </w:p>
    <w:p>
      <w:r>
        <w:rPr>
          <w:rFonts w:ascii="Consolas" w:hAnsi="Consolas" w:eastAsia="Consolas"/>
          <w:sz w:val="20"/>
        </w:rPr>
        <w:t>11       19416451  .....GGC.A.........TA.T...........T.T.....A.A..GA....T.CT..G  19416510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       TAAGGATGAGACATTCCCTGCAGCAGATTCTTCCATAGGCCAGAAGCTGCTCCAGGAAAA  196</w:t>
      </w:r>
    </w:p>
    <w:p>
      <w:r>
        <w:rPr>
          <w:rFonts w:ascii="Consolas" w:hAnsi="Consolas" w:eastAsia="Consolas"/>
          <w:sz w:val="20"/>
        </w:rPr>
        <w:t>11       19416511  .G...................T.AGA...A.........T.TAC........A...G...  19416570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197       ACGCCTCTCCAATGTGATATGGAAGCGGCCACAG  230</w:t>
      </w:r>
    </w:p>
    <w:p>
      <w:r>
        <w:rPr>
          <w:rFonts w:ascii="Consolas" w:hAnsi="Consolas" w:eastAsia="Consolas"/>
          <w:sz w:val="20"/>
        </w:rPr>
        <w:t>11       19416571  .AA........GCC.A.GC....T.......A..  19416604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464525518711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55.4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CCTCACTTCATCCTGGATGATATAAGCAGATTTGACATCCAACAAGGAGGCGCAG  73</w:t>
      </w:r>
    </w:p>
    <w:p>
      <w:r>
        <w:rPr>
          <w:rFonts w:ascii="Consolas" w:hAnsi="Consolas" w:eastAsia="Consolas"/>
          <w:sz w:val="20"/>
        </w:rPr>
        <w:t>11       19429202  .................A.G.G.G.....T..C...........G..G.AG....  19429256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GACTGCTGGTTCCTGGCAGCACTGGGATCCTTGACTCAGAACCCACAGTACAGGCAGAAG  62</w:t>
      </w:r>
    </w:p>
    <w:p>
      <w:r>
        <w:rPr>
          <w:rFonts w:ascii="Consolas" w:hAnsi="Consolas" w:eastAsia="Consolas"/>
          <w:sz w:val="20"/>
        </w:rPr>
        <w:t>11       19430209  ..T.......................C........A............C.TCT.......  19430268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ATCCTGATGGTCCAAAGCTTTTCACACCAGTATGCTGGCATTTTCC-GTTTCCGG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11       19430269  .....A....A.............T....A...A.A..G.......AT.......  19430323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200750187946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11       19435893  ........G.........C...................C..T.............----T  19435948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GATAAATG-CCTCTTTGTGCGTCCTCGCCACCAAAACCAAGAGTTCTGGCCCTGCCTGCT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11       19435949  ..AC.G..AG.A...C..TAA.......A..---..A..............GA.......  19436005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GGAGAAGGCCTATGCCAA  137</w:t>
      </w:r>
    </w:p>
    <w:p>
      <w:r>
        <w:rPr>
          <w:rFonts w:ascii="Consolas" w:hAnsi="Consolas" w:eastAsia="Consolas"/>
          <w:sz w:val="20"/>
        </w:rPr>
        <w:t>11       19436006  ......A.....C.....  19436023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249770582677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64.4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21        GATGGAGAATGGGCTGGTGAGTCTCCATGCCTACACTGTGACTGGGGCTGAGCAG  75</w:t>
      </w:r>
    </w:p>
    <w:p>
      <w:r>
        <w:rPr>
          <w:rFonts w:ascii="Consolas" w:hAnsi="Consolas" w:eastAsia="Consolas"/>
          <w:sz w:val="20"/>
        </w:rPr>
        <w:t>11       19443346  .....CA..C.............GG.C.........A........C.........  19443400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ATTCAATACCGAAGGGGCTGGGAAGAAATTATCTCCCTGTGGAACCCCTGGGGCTGGGGC  60</w:t>
      </w:r>
    </w:p>
    <w:p>
      <w:r>
        <w:rPr>
          <w:rFonts w:ascii="Consolas" w:hAnsi="Consolas" w:eastAsia="Consolas"/>
          <w:sz w:val="20"/>
        </w:rPr>
        <w:t>11       19448176  .....G...A.G..C.........T.TC.....CA............------.......  19448229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GAGGCCGAATGGAGAGGGCGCTGGAGTGA  89</w:t>
      </w:r>
    </w:p>
    <w:p>
      <w:r>
        <w:rPr>
          <w:rFonts w:ascii="Consolas" w:hAnsi="Consolas" w:eastAsia="Consolas"/>
          <w:sz w:val="20"/>
        </w:rPr>
        <w:t>11       19448230  ...AG........................  19448258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147061525779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GATGTCGTGTCAAGATTTCCAACAGAAATTCATCGCCATGTTTATATGTAGCGAAATTCC  60</w:t>
      </w:r>
    </w:p>
    <w:p>
      <w:r>
        <w:rPr>
          <w:rFonts w:ascii="Consolas" w:hAnsi="Consolas" w:eastAsia="Consolas"/>
          <w:sz w:val="20"/>
        </w:rPr>
        <w:t>11        19453348  ......A...........A.G.G.T..C...T..TG.C.A..........AGC..G....  19453407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AATTACCCTGGACCATGGAAACACACTCCACGAAGGATGGTCCCAAATAATGTTTAGGAA  120</w:t>
      </w:r>
    </w:p>
    <w:p>
      <w:r>
        <w:rPr>
          <w:rFonts w:ascii="Consolas" w:hAnsi="Consolas" w:eastAsia="Consolas"/>
          <w:sz w:val="20"/>
        </w:rPr>
        <w:t>11        19453408  ...C.G................G.......T...A...........C.G.......A...  19453467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GCAAGTGATTCTAGGAAA  138</w:t>
      </w:r>
    </w:p>
    <w:p>
      <w:r>
        <w:rPr>
          <w:rFonts w:ascii="Consolas" w:hAnsi="Consolas" w:eastAsia="Consolas"/>
          <w:sz w:val="20"/>
        </w:rPr>
        <w:t>11        19453468  C..CT.A....C......  19453485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270779323276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7003255119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80.6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109       CCTGGGAACTATGTTGTGGTTGCACAGACACGGAGAAAATCAGCGGAGTTCTTGCTCCGA  168</w:t>
      </w:r>
    </w:p>
    <w:p>
      <w:r>
        <w:rPr>
          <w:rFonts w:ascii="Consolas" w:hAnsi="Consolas" w:eastAsia="Consolas"/>
          <w:sz w:val="20"/>
        </w:rPr>
        <w:t>11        19462017  ....A.CC......G.....C..CTCCG..G.C...G..G...TT...............  19462076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169       ATCTTCCTGAAAATGCCAGACAGTGACAG  197</w:t>
      </w:r>
    </w:p>
    <w:p>
      <w:r>
        <w:rPr>
          <w:rFonts w:ascii="Consolas" w:hAnsi="Consolas" w:eastAsia="Consolas"/>
          <w:sz w:val="20"/>
        </w:rPr>
        <w:t>11        19462077  ........A..G.................  19462105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387493648774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18674609592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67695145295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93372397320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109712566851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11        19472649  .......TGC.......CC.G.G.C.AA.....G....G....CA...GG...C.C..T.  19472708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11        19472709  ........ACA..............................G..................  19472768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CCATGGCA  128</w:t>
      </w:r>
    </w:p>
    <w:p>
      <w:r>
        <w:rPr>
          <w:rFonts w:ascii="Consolas" w:hAnsi="Consolas" w:eastAsia="Consolas"/>
          <w:sz w:val="20"/>
        </w:rPr>
        <w:t>11        19472769  .....A..  19472776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NW_020837956.1 Sagmatias obliquidens isolate GAN/ISIS:26980383/99...  66.2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         TTCCGCAACCTCTCTAAGGATGGAAAAGGACTCTACCTGACAGAAATGGAG  56</w:t>
      </w:r>
    </w:p>
    <w:p>
      <w:r>
        <w:rPr>
          <w:rFonts w:ascii="Consolas" w:hAnsi="Consolas" w:eastAsia="Consolas"/>
          <w:sz w:val="20"/>
        </w:rPr>
        <w:t>11        19473726  ....AG...T....C.....C.............C................  19473776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65360829940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67695145295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359482894694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