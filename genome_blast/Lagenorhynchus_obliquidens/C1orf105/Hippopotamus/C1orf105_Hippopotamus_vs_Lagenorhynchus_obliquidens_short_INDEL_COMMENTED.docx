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54       8291910  .............................TA...C........G....G.A.........  8291851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54       8291850  ......................AG..T...T....TG.............A..A....C.  8291791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54       8291790  ..........A..G.A....AT....A..C..G.......A...................  8291731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CCTAGGAAATGGAGAAAAGAGAACTAAAG  208</w:t>
      </w:r>
    </w:p>
    <w:p>
      <w:r>
        <w:rPr>
          <w:rFonts w:ascii="Consolas" w:hAnsi="Consolas" w:eastAsia="Consolas"/>
          <w:sz w:val="20"/>
        </w:rPr>
        <w:t>54       8291730  .......G.....................  8291702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438859441428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155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54       8279117  .............................G..............................  8279058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CCATTAGTGCTCAGCCTCCCCAAAAG  86</w:t>
      </w:r>
    </w:p>
    <w:p>
      <w:r>
        <w:rPr>
          <w:rFonts w:ascii="Consolas" w:hAnsi="Consolas" w:eastAsia="Consolas"/>
          <w:sz w:val="20"/>
        </w:rPr>
        <w:t>54       8279057  ....................G.....  8279032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156402398251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TCTGCCACTTTTCTGATTTCATCCAAGAAAGATATGAATTTCCCAGTTTTGTTTCGAGTT  70</w:t>
      </w:r>
    </w:p>
    <w:p>
      <w:r>
        <w:rPr>
          <w:rFonts w:ascii="Consolas" w:hAnsi="Consolas" w:eastAsia="Consolas"/>
          <w:sz w:val="20"/>
        </w:rPr>
        <w:t>54       8275945  ...............G.............G.C.........G...A.......C.A....  8275886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CCAGATGTCCTATCTAAG  88</w:t>
      </w:r>
    </w:p>
    <w:p>
      <w:r>
        <w:rPr>
          <w:rFonts w:ascii="Consolas" w:hAnsi="Consolas" w:eastAsia="Consolas"/>
          <w:sz w:val="20"/>
        </w:rPr>
        <w:t>54       8275885  .........T........  8275868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54       8266938  ....A........G..........................................G...  8266879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CGAGAAATGAAAA  73</w:t>
      </w:r>
    </w:p>
    <w:p>
      <w:r>
        <w:rPr>
          <w:rFonts w:ascii="Consolas" w:hAnsi="Consolas" w:eastAsia="Consolas"/>
          <w:sz w:val="20"/>
        </w:rPr>
        <w:t>54       8266878  .............  8266866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       ACTATGATAATCCCAGATGATCTGAAACTATCCTTT  48</w:t>
      </w:r>
    </w:p>
    <w:p>
      <w:r>
        <w:rPr>
          <w:rFonts w:ascii="Consolas" w:hAnsi="Consolas" w:eastAsia="Consolas"/>
          <w:sz w:val="20"/>
        </w:rPr>
        <w:t>54       8264770  ....................................  8264735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54       8262387  ....A...........C.......G......A...T.....G....C.............  8262328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CCCA  64</w:t>
      </w:r>
    </w:p>
    <w:p>
      <w:r>
        <w:rPr>
          <w:rFonts w:ascii="Consolas" w:hAnsi="Consolas" w:eastAsia="Consolas"/>
          <w:sz w:val="20"/>
        </w:rPr>
        <w:t>54       8262327  ....  8262324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 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54       8259015  ....A....G.................A..........C..G..................  8258956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 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54       8258955  ....G.C..A........C.TG..............................G.......  8258896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      GACAATGAGGCAGTGA  146</w:t>
      </w:r>
    </w:p>
    <w:p>
      <w:r>
        <w:rPr>
          <w:rFonts w:ascii="Consolas" w:hAnsi="Consolas" w:eastAsia="Consolas"/>
          <w:sz w:val="20"/>
        </w:rPr>
        <w:t>54       8258895  ................  8258880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296464247431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