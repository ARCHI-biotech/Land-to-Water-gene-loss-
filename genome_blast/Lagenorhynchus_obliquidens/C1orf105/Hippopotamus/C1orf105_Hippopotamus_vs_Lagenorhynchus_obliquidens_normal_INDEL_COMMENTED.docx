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AATCACATAAGTGTTGGTTGAGAAAGACA--GTGGTATTGAAACTGAACTGGTCTGTTAA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54       8291910  .............................TA...C........G....G.A.........  8291851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CTTTGCTTTGGCTTCTAACAAAGAGGCTTTAGATTCAGAAGATACCCTGTGGCGGTCTTC  119</w:t>
      </w:r>
    </w:p>
    <w:p>
      <w:r>
        <w:rPr>
          <w:rFonts w:ascii="Consolas" w:hAnsi="Consolas" w:eastAsia="Consolas"/>
          <w:sz w:val="20"/>
        </w:rPr>
        <w:t>54       8291850  ......................AG..T...T....TG.............A..A....C.  8291791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CACTGGATGCGGTAAGGGGAGGGAGAGTCTCCCAGTCTCCCGCTAGAAACACCCAGGACA  179</w:t>
      </w:r>
    </w:p>
    <w:p>
      <w:r>
        <w:rPr>
          <w:rFonts w:ascii="Consolas" w:hAnsi="Consolas" w:eastAsia="Consolas"/>
          <w:sz w:val="20"/>
        </w:rPr>
        <w:t>54       8291790  ..........A..G.A....AT....A..C..G.......A...................  8291731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CCTAGGAAATGGAGAAAAGAGAACTAAAG  208</w:t>
      </w:r>
    </w:p>
    <w:p>
      <w:r>
        <w:rPr>
          <w:rFonts w:ascii="Consolas" w:hAnsi="Consolas" w:eastAsia="Consolas"/>
          <w:sz w:val="20"/>
        </w:rPr>
        <w:t>54       8291730  .......G.....................  8291702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420176763900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148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54       8279117  .............................G..............................  8279058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CCATTAGTGCTCAGCCTCCCCAAAAG  86</w:t>
      </w:r>
    </w:p>
    <w:p>
      <w:r>
        <w:rPr>
          <w:rFonts w:ascii="Consolas" w:hAnsi="Consolas" w:eastAsia="Consolas"/>
          <w:sz w:val="20"/>
        </w:rPr>
        <w:t>54       8279057  ....................G.....  8279032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137724925843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142393567397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119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GCTGGGAGGAACCAGAGAGACCCCACGCTGATCAGAAACAAGCAGCTGTGCTCCACATGT  60</w:t>
      </w:r>
    </w:p>
    <w:p>
      <w:r>
        <w:rPr>
          <w:rFonts w:ascii="Consolas" w:hAnsi="Consolas" w:eastAsia="Consolas"/>
          <w:sz w:val="20"/>
        </w:rPr>
        <w:t>54       8266938  ....A........G..........................................G...  8266879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CGAGAAATGAAAA  73</w:t>
      </w:r>
    </w:p>
    <w:p>
      <w:r>
        <w:rPr>
          <w:rFonts w:ascii="Consolas" w:hAnsi="Consolas" w:eastAsia="Consolas"/>
          <w:sz w:val="20"/>
        </w:rPr>
        <w:t>54       8266878  .............  8266866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114381983751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75.0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GTGCAACCAAAGACTATGATAATCCCAGATGATCTGAAACTATCCTTT-GCAA  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54       8264782  ......T...GA....................................A....  8264730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98041700358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98041700358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185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       CTACCGACTACCCATTCTGGGCCCCAGGACAGCTGTCTTCCATGGACTGCTGTCAGATGC  70</w:t>
      </w:r>
    </w:p>
    <w:p>
      <w:r>
        <w:rPr>
          <w:rFonts w:ascii="Consolas" w:hAnsi="Consolas" w:eastAsia="Consolas"/>
          <w:sz w:val="20"/>
        </w:rPr>
        <w:t>54       8259015  ....A....G.................A..........C..G..................  8258956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71       CTACAAAACTCTGCAGGAGACACAACTCTCTTCCTTGCCCAGAAAGGAACCAATGGGCAA  130</w:t>
      </w:r>
    </w:p>
    <w:p>
      <w:r>
        <w:rPr>
          <w:rFonts w:ascii="Consolas" w:hAnsi="Consolas" w:eastAsia="Consolas"/>
          <w:sz w:val="20"/>
        </w:rPr>
        <w:t>54       8258955  ....G.C..A........C.TG..............................G.......  8258896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131      GACAATGAGGCAGTGA  146</w:t>
      </w:r>
    </w:p>
    <w:p>
      <w:r>
        <w:rPr>
          <w:rFonts w:ascii="Consolas" w:hAnsi="Consolas" w:eastAsia="Consolas"/>
          <w:sz w:val="20"/>
        </w:rPr>
        <w:t>54       8258895  ................  8258880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277784172463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