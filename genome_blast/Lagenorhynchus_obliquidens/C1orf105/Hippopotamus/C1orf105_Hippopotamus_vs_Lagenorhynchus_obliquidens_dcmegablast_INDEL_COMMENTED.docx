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262     3e-68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        AATCACATAAGTGTTGGTTGAGAAAGACA--GTGGTATTGAAACTGAACTGGTCTGTTAA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54       8291910  .............................TA...C........G....G.A.........  8291851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CTTTGCTTTGGCTTCTAACAAAGAGGCTTTAGATTCAGAAGATACCCTGTGGCGGTCTTC  119</w:t>
      </w:r>
    </w:p>
    <w:p>
      <w:r>
        <w:rPr>
          <w:rFonts w:ascii="Consolas" w:hAnsi="Consolas" w:eastAsia="Consolas"/>
          <w:sz w:val="20"/>
        </w:rPr>
        <w:t>54       8291850  ......................AG..T...T....TG.............A..A....C.  8291791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CACTGGATGCGGTAAGGGGAGGGAGAGTCTCCCAGTCTCCCGCTAGAAACACCCAGGACA  179</w:t>
      </w:r>
    </w:p>
    <w:p>
      <w:r>
        <w:rPr>
          <w:rFonts w:ascii="Consolas" w:hAnsi="Consolas" w:eastAsia="Consolas"/>
          <w:sz w:val="20"/>
        </w:rPr>
        <w:t>54       8291790  ..........A..G.A....AT....A..C..G.......A...................  8291731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CCTAGGAAATGGAGAAAAGAGAACTAAAG  208</w:t>
      </w:r>
    </w:p>
    <w:p>
      <w:r>
        <w:rPr>
          <w:rFonts w:ascii="Consolas" w:hAnsi="Consolas" w:eastAsia="Consolas"/>
          <w:sz w:val="20"/>
        </w:rPr>
        <w:t>54       8291730  .......G.....................  8291702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413170938753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147     6e-34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GTTTCTGTTCCAAGATTTGACAAGATTCCCTGGTTTAGTGAGGCCAGCCTCATAAACAAG  60</w:t>
      </w:r>
    </w:p>
    <w:p>
      <w:r>
        <w:rPr>
          <w:rFonts w:ascii="Consolas" w:hAnsi="Consolas" w:eastAsia="Consolas"/>
          <w:sz w:val="20"/>
        </w:rPr>
        <w:t>54       8279117  .............................G..............................  8279058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CCATTAGTGCTCAGCCTCCCCAAAAG  86</w:t>
      </w:r>
    </w:p>
    <w:p>
      <w:r>
        <w:rPr>
          <w:rFonts w:ascii="Consolas" w:hAnsi="Consolas" w:eastAsia="Consolas"/>
          <w:sz w:val="20"/>
        </w:rPr>
        <w:t>54       8279057  ....................G.....  8279032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133055666181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ATATCCTCATTC---TGCCACTTTTCTGATTTCATCCAAGAAAGATATGAATTTCCCAGT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54       8275958  ............CTC.............G.............G.C.........G...A.  8275899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58       TTTGTTTCGAGTTCCAGATGTCCTATCTAAG  88</w:t>
      </w:r>
    </w:p>
    <w:p>
      <w:r>
        <w:rPr>
          <w:rFonts w:ascii="Consolas" w:hAnsi="Consolas" w:eastAsia="Consolas"/>
          <w:sz w:val="20"/>
        </w:rPr>
        <w:t>54       8275898  ......C.A.............T........  8275868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137724286047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119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GCTGGGAGGAACCAGAGAGACCCCACGCTGATCAGAAACAAGCAGCTGTGCTCCACATGT  60</w:t>
      </w:r>
    </w:p>
    <w:p>
      <w:r>
        <w:rPr>
          <w:rFonts w:ascii="Consolas" w:hAnsi="Consolas" w:eastAsia="Consolas"/>
          <w:sz w:val="20"/>
        </w:rPr>
        <w:t>54       8266938  ....A........G..........................................G...  8266879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CGAGAAATGAAAA  73</w:t>
      </w:r>
    </w:p>
    <w:p>
      <w:r>
        <w:rPr>
          <w:rFonts w:ascii="Consolas" w:hAnsi="Consolas" w:eastAsia="Consolas"/>
          <w:sz w:val="20"/>
        </w:rPr>
        <w:t>54       8266878  .............  8266866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107378256918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76.1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GTGCAACCAAAGACTATGATAATCCCAGATGATCTGAAACTATCCTTT------------  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exon_5]</w:t>
      </w:r>
    </w:p>
    <w:p>
      <w:r>
        <w:rPr>
          <w:rFonts w:ascii="Consolas" w:hAnsi="Consolas" w:eastAsia="Consolas"/>
          <w:sz w:val="20"/>
        </w:rPr>
        <w:t>54       8264782  ......T...GA....................................AGCAACTGTCCA  8264723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49       --GCAAATATTATGAGTCATAG  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54       8264722  TA.......C............  8264701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91038087387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87.8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AATGGTGAGTCTTCATTCACCAAAAGCCCAGCCTGCACCCAAACGTTCTCGTGATGACAT  60</w:t>
      </w:r>
    </w:p>
    <w:p>
      <w:r>
        <w:rPr>
          <w:rFonts w:ascii="Consolas" w:hAnsi="Consolas" w:eastAsia="Consolas"/>
          <w:sz w:val="20"/>
        </w:rPr>
        <w:t>54       8262387  ....A...........C.......G......A...T.....G....C.............  8262328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CCCAGCAG  68</w:t>
      </w:r>
    </w:p>
    <w:p>
      <w:r>
        <w:rPr>
          <w:rFonts w:ascii="Consolas" w:hAnsi="Consolas" w:eastAsia="Consolas"/>
          <w:sz w:val="20"/>
        </w:rPr>
        <w:t>54       8262327  ....A...  8262320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91038087387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193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        TCACTACCGACTACCCATTCTGGGCCCCAGGACAGCTGTCTTCCATGGACTGCTGTCAGA  67</w:t>
      </w:r>
    </w:p>
    <w:p>
      <w:r>
        <w:rPr>
          <w:rFonts w:ascii="Consolas" w:hAnsi="Consolas" w:eastAsia="Consolas"/>
          <w:sz w:val="20"/>
        </w:rPr>
        <w:t>54       8259018  ..G....A....G.................A..........C..G...............  8258959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68       TGCCTACAAAACTCTGCAGGAGACACAACTCTCTTCCTTGCCCAGAAAGGAACCAATGGG  127</w:t>
      </w:r>
    </w:p>
    <w:p>
      <w:r>
        <w:rPr>
          <w:rFonts w:ascii="Consolas" w:hAnsi="Consolas" w:eastAsia="Consolas"/>
          <w:sz w:val="20"/>
        </w:rPr>
        <w:t>54       8258958  .......G.C..A........C.TG..............................G....  8258899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128      CAAGACAATGAGGCAGTGA  146</w:t>
      </w:r>
    </w:p>
    <w:p>
      <w:r>
        <w:rPr>
          <w:rFonts w:ascii="Consolas" w:hAnsi="Consolas" w:eastAsia="Consolas"/>
          <w:sz w:val="20"/>
        </w:rPr>
        <w:t>54       8258898  ...................  8258880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270779323276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