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4        23318319  .............G.A..................T.........................  23318260</w:t>
      </w:r>
    </w:p>
    <w:p>
      <w:r>
        <w:rPr>
          <w:rFonts w:ascii="Consolas" w:hAnsi="Consolas" w:eastAsia="Consolas"/>
          <w:sz w:val="20"/>
        </w:rPr>
        <w:t>4        23290659                .......TTT....T..AT.G.......AAT..........GC..G  23290614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4        23318259  ...........C........C.........A....................T.......T  23318200</w:t>
      </w:r>
    </w:p>
    <w:p>
      <w:r>
        <w:rPr>
          <w:rFonts w:ascii="Consolas" w:hAnsi="Consolas" w:eastAsia="Consolas"/>
          <w:sz w:val="20"/>
        </w:rPr>
        <w:t>4        23290613  .TT.....G..G.CA..G..C..C..GA............................TC.T  23290554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GACTCAGTGGTGTTTGAAAGCAACTTTATCCAG  153</w:t>
      </w:r>
    </w:p>
    <w:p>
      <w:r>
        <w:rPr>
          <w:rFonts w:ascii="Consolas" w:hAnsi="Consolas" w:eastAsia="Consolas"/>
          <w:sz w:val="20"/>
        </w:rPr>
        <w:t>4        23318199  .....G...........................  23318167</w:t>
      </w:r>
    </w:p>
    <w:p>
      <w:r>
        <w:rPr>
          <w:rFonts w:ascii="Consolas" w:hAnsi="Consolas" w:eastAsia="Consolas"/>
          <w:sz w:val="20"/>
        </w:rPr>
        <w:t>4        23290553  ..A........................G.....  23290521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287119454853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307     8e-82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4        23315403  ........AG.........................C........................  23315344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4        23315343  ............................................................  23315284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4        23315283  ..........................T..C.......A......................  23315224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4        23315223  .....  23315219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361817199205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383     2e-104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4        23314265  .........A........T.................C.....G.................  23314206</w:t>
      </w:r>
    </w:p>
    <w:p>
      <w:r>
        <w:rPr>
          <w:rFonts w:ascii="Consolas" w:hAnsi="Consolas" w:eastAsia="Consolas"/>
          <w:sz w:val="20"/>
        </w:rPr>
        <w:t>4        23288267  .........TT......TT........C.AGG..........CT.T.....TG.....C.  23288208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4        23314205  ..........................T.................................  23314146</w:t>
      </w:r>
    </w:p>
    <w:p>
      <w:r>
        <w:rPr>
          <w:rFonts w:ascii="Consolas" w:hAnsi="Consolas" w:eastAsia="Consolas"/>
          <w:sz w:val="20"/>
        </w:rPr>
        <w:t>4        23288207  .TCG........C..G..G..............A.........CCTG.C..T..TC..A.  23288148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4        23314145  .....................CT..........T....G............T........  23314086</w:t>
      </w:r>
    </w:p>
    <w:p>
      <w:r>
        <w:rPr>
          <w:rFonts w:ascii="Consolas" w:hAnsi="Consolas" w:eastAsia="Consolas"/>
          <w:sz w:val="20"/>
        </w:rPr>
        <w:t>4        23288147  ...C..C..C.................TC....T.......AG.................  23288088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4        23314085  A.......C..................................T........A.......  23314026</w:t>
      </w:r>
    </w:p>
    <w:p>
      <w:r>
        <w:rPr>
          <w:rFonts w:ascii="Consolas" w:hAnsi="Consolas" w:eastAsia="Consolas"/>
          <w:sz w:val="20"/>
        </w:rPr>
        <w:t>4        23288087  C.......CT..G..T.TCG..A.............A......                   23288045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4        23314025  .......  23314019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504208603224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145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4        23312475  ....G....G......TG.................TG.......CA..AAAG..CC....  23312416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4        23312415  ...C...............TG.......................................  23312356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4        23312355  ...  23312353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AAACACCGACACTGCCATTGAAATAGGCAATTTCAACTGCTACGACAAGACACCCTCGCC  60</w:t>
      </w:r>
    </w:p>
    <w:p>
      <w:r>
        <w:rPr>
          <w:rFonts w:ascii="Consolas" w:hAnsi="Consolas" w:eastAsia="Consolas"/>
          <w:sz w:val="20"/>
        </w:rPr>
        <w:t>4        23307938  ......T..T..CA...C........A..............CT..............T..  23307879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AGTGGCATCCCCGGTCAATTCGAATATACCCATGAGAGCCACCTTGAGCCACAGCCTCTG  120</w:t>
      </w:r>
    </w:p>
    <w:p>
      <w:r>
        <w:rPr>
          <w:rFonts w:ascii="Consolas" w:hAnsi="Consolas" w:eastAsia="Consolas"/>
          <w:sz w:val="20"/>
        </w:rPr>
        <w:t>4        23307878  ............T..................................A......T.....  23307819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GGAACAAGAGAATCCAGATGAATACTTCCTGTAG  154</w:t>
      </w:r>
    </w:p>
    <w:p>
      <w:r>
        <w:rPr>
          <w:rFonts w:ascii="Consolas" w:hAnsi="Consolas" w:eastAsia="Consolas"/>
          <w:sz w:val="20"/>
        </w:rPr>
        <w:t>4        23307818  ...G.............TG..GC........C..  23307785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289453759364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