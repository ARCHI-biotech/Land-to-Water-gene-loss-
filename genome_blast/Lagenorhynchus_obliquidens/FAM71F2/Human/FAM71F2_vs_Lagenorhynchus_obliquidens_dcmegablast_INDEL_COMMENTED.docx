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309     5e-82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0        47940422  .................A..C....................CC......C.G..T.....  47940481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0        47940482  ........T....TG......T....G.CT..G..A........A........AGTG.G.  47940541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0        47940542  .....TGA....T...A.C.....A.A....A..A.....---........G.....TT.  47940598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0        47940599  ......G..C..G..................------------...-----.........  47940641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0        47940642  .........A...C...............A...G..T.....C.A............CAC  47940701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0        47940702  T........G..G.....C.C........G....T............A..G..CA....C  47940761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GATCCAAAGAG  371</w:t>
      </w:r>
    </w:p>
    <w:p>
      <w:r>
        <w:rPr>
          <w:rFonts w:ascii="Consolas" w:hAnsi="Consolas" w:eastAsia="Consolas"/>
          <w:sz w:val="20"/>
        </w:rPr>
        <w:t>0        47940762  ......G....  47940772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793661690260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0        47971720  ..A....T..........T...........A.............................  47971779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GTATTTGTACAGAAGAGTGGAAAGGACTGAGATGTACAAT  112</w:t>
      </w:r>
    </w:p>
    <w:p>
      <w:r>
        <w:rPr>
          <w:rFonts w:ascii="Consolas" w:hAnsi="Consolas" w:eastAsia="Consolas"/>
          <w:sz w:val="20"/>
        </w:rPr>
        <w:t>0        47971780  .C......C..................G............  47971819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107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0        47972863  ......C........C.........GA.AA..........CA......T........A..  47972922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ATATGGACCATCCTTGCAAACATGTGGCAAGGATACTCCAAATG  105</w:t>
      </w:r>
    </w:p>
    <w:p>
      <w:r>
        <w:rPr>
          <w:rFonts w:ascii="Consolas" w:hAnsi="Consolas" w:eastAsia="Consolas"/>
          <w:sz w:val="20"/>
        </w:rPr>
        <w:t>0        47972923  ......CT.T................A....A.C....TG....  47972966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177407554908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0        47979874  ...............T..A...................CC..CACG........A.....  47979933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TAACATAGCAATACAGTCAGCAAATTTCTCTTCAGAAAATGCGGTGGGGCCTTCAAATGT  120</w:t>
      </w:r>
    </w:p>
    <w:p>
      <w:r>
        <w:rPr>
          <w:rFonts w:ascii="Consolas" w:hAnsi="Consolas" w:eastAsia="Consolas"/>
          <w:sz w:val="20"/>
        </w:rPr>
        <w:t>0        47979934  ...T..............T.TT...............GGCA.T.....AT..A..GG...  47979993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TCGCTTCTCTGTGCAGAAAG  140</w:t>
      </w:r>
    </w:p>
    <w:p>
      <w:r>
        <w:rPr>
          <w:rFonts w:ascii="Consolas" w:hAnsi="Consolas" w:eastAsia="Consolas"/>
          <w:sz w:val="20"/>
        </w:rPr>
        <w:t>0        47979994  ..T....A......T.....  47980013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201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0        47982939  .....G....T...........G........CAG.....................AC...  47982998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0        47982999  T.........AC..........................................T.G...  47983058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0        47983059  .......CA..........A..C..T..........  47983094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312796804474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0         47983430  .....TG..........C..G..TC...............A............T..CCT.  47983489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0         47983490  .....T.........C..........C.....AGGA.T..T..........T........  47983549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CGCTGCAACCATACTACTAATTTTGCTGTATTAATG  156</w:t>
      </w:r>
    </w:p>
    <w:p>
      <w:r>
        <w:rPr>
          <w:rFonts w:ascii="Consolas" w:hAnsi="Consolas" w:eastAsia="Consolas"/>
          <w:sz w:val="20"/>
        </w:rPr>
        <w:t>0         47983550  ....................C.....G.....G...  47983585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404     3e-110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0         47997622  ..............................A................C............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.......T....G..............CA...................AA.....CT--.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0         47997740  .A......CTG......C......GAG.........A..GT....ACA..........GT  47997799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0         47997800  ....T.........CA..............TAT...G............G..........  47997859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0         47997860  ...........TG.G......T.....C......C...T......T..T...........  47997919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GCCTCTTCCTCGGCATTTCATTCTTTTCATCTCATTAATTGGATG  345</w:t>
      </w:r>
    </w:p>
    <w:p>
      <w:r>
        <w:rPr>
          <w:rFonts w:ascii="Consolas" w:hAnsi="Consolas" w:eastAsia="Consolas"/>
          <w:sz w:val="20"/>
        </w:rPr>
        <w:t>0         47997920  ....T......A.....................T...........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737638512124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0         47998840  .......G........G..A...G.G.........A...................G....  47998899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ATCCACAGTGGGAATTAGACTACCGGCAAGAGAAAAT  97</w:t>
      </w:r>
    </w:p>
    <w:p>
      <w:r>
        <w:rPr>
          <w:rFonts w:ascii="Consolas" w:hAnsi="Consolas" w:eastAsia="Consolas"/>
          <w:sz w:val="20"/>
        </w:rPr>
        <w:t>0         47998900  ..T..........G.............G....G....  47998936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166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0         48010286  ..............C..A....AG..G....T.G....C......AT.............  48010345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0         48010346  ....A.......G.............AT..............A......GT..T.G.A.-  48010404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120       TCAAAGTGCTGTGGAAGAATAACCAGAACCTGA  152</w:t>
      </w:r>
    </w:p>
    <w:p>
      <w:r>
        <w:rPr>
          <w:rFonts w:ascii="Consolas" w:hAnsi="Consolas" w:eastAsia="Consolas"/>
          <w:sz w:val="20"/>
        </w:rPr>
        <w:t>0         48010405  ......................T.....T....  48010437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0         48012482  ......G..GT.....AT.C.A......T..C.......G..............C.....  48012541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0         48012542  .A..G.............G......T.A......A.GG........G........G..AC  48012601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CTTCAGCTACATATTCTGCCTTTTCAACACTACACAG  157</w:t>
      </w:r>
    </w:p>
    <w:p>
      <w:r>
        <w:rPr>
          <w:rFonts w:ascii="Consolas" w:hAnsi="Consolas" w:eastAsia="Consolas"/>
          <w:sz w:val="20"/>
        </w:rPr>
        <w:t>0         48012602  ..........T......................T...  48012638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499     1e-138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0         48033733  ....................CC.......C.........A...........A........  48033792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AAAGTGTTGATGTTGCTATCGT---CTATTGGGAGAAGGAAGTCATTGCCTTCAGTGACG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0         48033793  G.........AA.CAT.G....TAA..GC......GGT...AGTGC....A........C  48033852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0         48033853  .CA.T.......TA.....G.........CA.G...........A.T.G..C..A.....  48033912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178 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0         48033913  .A..C.T....G.....GC.A...ATACT...CA.......GG..TCG............  48033972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238       AATGCAAAGGAAAGCATCTAGACAGTAAAACT--TACCTGTTGTGGTC---TTTTTAATC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0         48033973  C.A.A...CCC..............G......GT.....T........CTC......T..  48034032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293       ACCTC----GTTTGAGTTTTATCTGTTTCTCTCCTTTATTTCCCAGTCCTCTCAGAAAGT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exon_16]</w:t>
      </w:r>
    </w:p>
    <w:p>
      <w:r>
        <w:rPr>
          <w:rFonts w:ascii="Consolas" w:hAnsi="Consolas" w:eastAsia="Consolas"/>
          <w:sz w:val="20"/>
        </w:rPr>
        <w:t>0         48034033  .A...ATGT....C.C....-...A....CT.........A.......T.....--....  48034089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349       CTTCCTCAATGTATTTTGCTCAGGATTAAGAATTAGATAAAACCTGTTGTTTATTATTAT  408</w:t>
      </w:r>
    </w:p>
    <w:p>
      <w:r>
        <w:rPr>
          <w:rFonts w:ascii="Consolas" w:hAnsi="Consolas" w:eastAsia="Consolas"/>
          <w:sz w:val="20"/>
        </w:rPr>
        <w:t>0         48034090  ..C.....G.A.........T.A.G........C..G....................C..  48034149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409       TCGGCATAATGGACTTGGTAGTTTTTCTATTTTTCAATAGATTTGTACTTGAATAAGGTG  468</w:t>
      </w:r>
    </w:p>
    <w:p>
      <w:r>
        <w:rPr>
          <w:rFonts w:ascii="Consolas" w:hAnsi="Consolas" w:eastAsia="Consolas"/>
          <w:sz w:val="20"/>
        </w:rPr>
        <w:t>0         48034150  CA..G...G..A.T..............G..A...........CT....CC...G.A...  48034209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469       AAGAATTTCACACAACATACAAGAGTACCATTGTTCCTTATATCGTTAAATCTTTGTGAC  528</w:t>
      </w:r>
    </w:p>
    <w:p>
      <w:r>
        <w:rPr>
          <w:rFonts w:ascii="Consolas" w:hAnsi="Consolas" w:eastAsia="Consolas"/>
          <w:sz w:val="20"/>
        </w:rPr>
        <w:t>0         48034210  ......GC...T..G.T.T.....TA.T.....C...G..C...A.A..G...AC.....  48034269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529       ACACTTTGACAAAAATGTAGAACCTATAACAAATTCTTTTACAAGTTACTATAAAGGACA  588</w:t>
      </w:r>
    </w:p>
    <w:p>
      <w:r>
        <w:rPr>
          <w:rFonts w:ascii="Consolas" w:hAnsi="Consolas" w:eastAsia="Consolas"/>
          <w:sz w:val="20"/>
        </w:rPr>
        <w:t>0         48034270  .A.G.....T......A.......--...A............TGT......G........  48034327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589       CAAAGAGAAAACTTTACCTTCCAGAACAAAATGACTCCTGATGAACAGTGTGTGGGGATT  648</w:t>
      </w:r>
    </w:p>
    <w:p>
      <w:r>
        <w:rPr>
          <w:rFonts w:ascii="Consolas" w:hAnsi="Consolas" w:eastAsia="Consolas"/>
          <w:sz w:val="20"/>
        </w:rPr>
        <w:t>0         48034328  TG.G.......A......C............G.....T..G.....--GC..AA....G.  48034385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649       TGCTTGTATGTATTAAACTTTTGACCTCTGAATATTTTACAGTCGTATGTGCTTGTACTT  708</w:t>
      </w:r>
    </w:p>
    <w:p>
      <w:r>
        <w:rPr>
          <w:rFonts w:ascii="Consolas" w:hAnsi="Consolas" w:eastAsia="Consolas"/>
          <w:sz w:val="20"/>
        </w:rPr>
        <w:t>0         48034386  A............C.T......                                        48034407</w:t>
      </w:r>
    </w:p>
    <w:p>
      <w:r>
        <w:rPr>
          <w:rFonts w:ascii="Consolas" w:hAnsi="Consolas" w:eastAsia="Consolas"/>
          <w:sz w:val="20"/>
        </w:rPr>
        <w:t>0         48034613          ..A..C.T......A.T..G...........A.T.T..........A....C  48034664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709       TTATTTCCAATGAAGAATTTGGCACCAA  736</w:t>
      </w:r>
    </w:p>
    <w:p>
      <w:r>
        <w:rPr>
          <w:rFonts w:ascii="Consolas" w:hAnsi="Consolas" w:eastAsia="Consolas"/>
          <w:sz w:val="20"/>
        </w:rPr>
        <w:t>0         48034665  ...........T........T.......  48034692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1643342741568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