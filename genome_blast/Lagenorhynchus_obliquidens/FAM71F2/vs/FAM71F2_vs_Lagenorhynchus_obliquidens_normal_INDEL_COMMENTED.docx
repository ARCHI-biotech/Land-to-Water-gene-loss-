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798333997086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        CCTCATCAAGCACCCCTACAGAGTTCTGCAGGAATGGTGGAACCTGGGAAAATGGCAGAT  72</w:t>
      </w:r>
    </w:p>
    <w:p>
      <w:r>
        <w:rPr>
          <w:rFonts w:ascii="Consolas" w:hAnsi="Consolas" w:eastAsia="Consolas"/>
          <w:sz w:val="20"/>
        </w:rPr>
        <w:t>0        47971720  ..A....T..........T...........A.............................  47971779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        GTATTTGTACAGAAGAGTGGAAAGGACTGAGATGTACAAT  112</w:t>
      </w:r>
    </w:p>
    <w:p>
      <w:r>
        <w:rPr>
          <w:rFonts w:ascii="Consolas" w:hAnsi="Consolas" w:eastAsia="Consolas"/>
          <w:sz w:val="20"/>
        </w:rPr>
        <w:t>0        47971780  .C......C..................G............  47971819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182077020606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287121455571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172739737498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         CCAAGACATGCGGCTTTGTAGTTTATCAAAATGACAAGCTTTTCCAATCAAAAACTTTTA  66</w:t>
      </w:r>
    </w:p>
    <w:p>
      <w:r>
        <w:rPr>
          <w:rFonts w:ascii="Consolas" w:hAnsi="Consolas" w:eastAsia="Consolas"/>
          <w:sz w:val="20"/>
        </w:rPr>
        <w:t>0        47982939  .....G....T...........G........CAG.....................AC...  47982998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67        CAGCTAAATCGGATTTTAGTCAAAAAATTATCTCAAGCAAAACTGATGAAAATGAGCAAG  126</w:t>
      </w:r>
    </w:p>
    <w:p>
      <w:r>
        <w:rPr>
          <w:rFonts w:ascii="Consolas" w:hAnsi="Consolas" w:eastAsia="Consolas"/>
          <w:sz w:val="20"/>
        </w:rPr>
        <w:t>0        47982999  T.........AC..........................................T.G...  47983058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127       ATCAGAGTGCTTCTGTTGACATGGTCTTTAGTCCAA  162</w:t>
      </w:r>
    </w:p>
    <w:p>
      <w:r>
        <w:rPr>
          <w:rFonts w:ascii="Consolas" w:hAnsi="Consolas" w:eastAsia="Consolas"/>
          <w:sz w:val="20"/>
        </w:rPr>
        <w:t>0        47983059  .......CA..........A..C..T..........  47983094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317466888280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161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TACAACCAAAAAGAATTTCAACTCTATTCCTATGCCTGTGTCTATTGGAATTTGTCAGCG  60</w:t>
      </w:r>
    </w:p>
    <w:p>
      <w:r>
        <w:rPr>
          <w:rFonts w:ascii="Consolas" w:hAnsi="Consolas" w:eastAsia="Consolas"/>
          <w:sz w:val="20"/>
        </w:rPr>
        <w:t>0         47983430  .....TG..........C..G..TC...............A............T..CCT.  47983489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AAGGACTGGGACACATATGGCTGTCAAAAAGACAAGGG-CACTGATGGATTCCTGCGCTG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0         47983490  .....T.........C..........C.....-.G.A.T..T..........T.......  47983548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120       CCGCTGCAACCATACTACTAATTTTGCTGTATTAATG  156</w:t>
      </w:r>
    </w:p>
    <w:p>
      <w:r>
        <w:rPr>
          <w:rFonts w:ascii="Consolas" w:hAnsi="Consolas" w:eastAsia="Consolas"/>
          <w:sz w:val="20"/>
        </w:rPr>
        <w:t>0         47983549  .....................C.....G.....G...  47983585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200751586822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387     2e-105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GAAAGTCAGAAAAACCTCAGTAACCTGGGTTTTGGTCAATCTGTGCATATCAATGTTGAT  60</w:t>
      </w:r>
    </w:p>
    <w:p>
      <w:r>
        <w:rPr>
          <w:rFonts w:ascii="Consolas" w:hAnsi="Consolas" w:eastAsia="Consolas"/>
          <w:sz w:val="20"/>
        </w:rPr>
        <w:t>0         47997622  ..............................A................C............  47997681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TTTCAACCTCCTCTTTGTGTTTGGAATTGAAAACTCCAATAAGAACTTGCAGACAAGTGA  120</w:t>
      </w:r>
    </w:p>
    <w:p>
      <w:r>
        <w:rPr>
          <w:rFonts w:ascii="Consolas" w:hAnsi="Consolas" w:eastAsia="Consolas"/>
          <w:sz w:val="20"/>
        </w:rPr>
        <w:t>0         47997682  .......T....G..............CA...................AA.....C-.-.  47997739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TGGTGACATCAATAATATTGACTTTGA-CAATAATGACATACCCAGGAC-AGACACCATT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exon_12]</w:t>
      </w:r>
    </w:p>
    <w:p>
      <w:r>
        <w:rPr>
          <w:rFonts w:ascii="Consolas" w:hAnsi="Consolas" w:eastAsia="Consolas"/>
          <w:sz w:val="20"/>
        </w:rPr>
        <w:t>0         47997740  .A......CTG......C......-..G.........A..GT....-..A..........  47997797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179       AACATCCCGAATCCCATGTGCACTGCGATTGCCGCCTTACTGCACTATTTTCTGTTAGTG  238</w:t>
      </w:r>
    </w:p>
    <w:p>
      <w:r>
        <w:rPr>
          <w:rFonts w:ascii="Consolas" w:hAnsi="Consolas" w:eastAsia="Consolas"/>
          <w:sz w:val="20"/>
        </w:rPr>
        <w:t>0         47997798  GT....T.........CA..............TAT...G............G........  47997857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239       ACATTTACCTGGAACGCACTCAGCGCTGCACAGCTCTATTACCTTCTAATAAGGACCATG  298</w:t>
      </w:r>
    </w:p>
    <w:p>
      <w:r>
        <w:rPr>
          <w:rFonts w:ascii="Consolas" w:hAnsi="Consolas" w:eastAsia="Consolas"/>
          <w:sz w:val="20"/>
        </w:rPr>
        <w:t>0         47997858  .............TG.G......T.....C......C...T......T..T.........  47997917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299       AAGCCTCTTCCTCGGCATTTCATTCTTTTCATCTCATTAATTGGATG  345</w:t>
      </w:r>
    </w:p>
    <w:p>
      <w:r>
        <w:rPr>
          <w:rFonts w:ascii="Consolas" w:hAnsi="Consolas" w:eastAsia="Consolas"/>
          <w:sz w:val="20"/>
        </w:rPr>
        <w:t>0         47997918  ......T......A.....................T...........  47997964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742310558694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301126680795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1648018984766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