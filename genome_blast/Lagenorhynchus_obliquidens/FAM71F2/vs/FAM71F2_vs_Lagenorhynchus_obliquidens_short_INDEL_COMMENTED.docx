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103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0        47940422  .................A..C....................CC......C.G..T.....  47940481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0        47940482  ........T....TG......T....G.CT..G..A........A........AGTG.G.  47940541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0        47940542  .....TGA....T...A.C.....A.A....A..A.....---........G.....TT.  47940598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0        47940599  ......G..C..G...................------------..-----.........  47940641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0        47940642  .........A...C...............A...G..T.....C.A............CAC  47940701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CGTGTGTGGACTACTGACTGGCATCATTTTGGGACTGGGCATCTGGA  347</w:t>
      </w:r>
    </w:p>
    <w:p>
      <w:r>
        <w:rPr>
          <w:rFonts w:ascii="Consolas" w:hAnsi="Consolas" w:eastAsia="Consolas"/>
          <w:sz w:val="20"/>
        </w:rPr>
        <w:t>0        47940702  T........G..G.....C.C........G....T............  47940748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819359914581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        CATCAAGCACCCCTACAGAGTTCTGCAGGAATGGTGGAACCTGGGAAAATGGCAGATGTA  75</w:t>
      </w:r>
    </w:p>
    <w:p>
      <w:r>
        <w:rPr>
          <w:rFonts w:ascii="Consolas" w:hAnsi="Consolas" w:eastAsia="Consolas"/>
          <w:sz w:val="20"/>
        </w:rPr>
        <w:t>0        47971723  ....T..........T...........A..............................C.  47971782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76        TTTGTACAGAAGAGTGGAAAGGACTGAGATGTACAAT  112</w:t>
      </w:r>
    </w:p>
    <w:p>
      <w:r>
        <w:rPr>
          <w:rFonts w:ascii="Consolas" w:hAnsi="Consolas" w:eastAsia="Consolas"/>
          <w:sz w:val="20"/>
        </w:rPr>
        <w:t>0        47971783  .....C..................G............  47971819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0        47972863  ......C........C.........GA.AA..........CA......T........A..  47972922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ATATGGACCATCCTTGCAAACATGTGGCAAG  92</w:t>
      </w:r>
    </w:p>
    <w:p>
      <w:r>
        <w:rPr>
          <w:rFonts w:ascii="Consolas" w:hAnsi="Consolas" w:eastAsia="Consolas"/>
          <w:sz w:val="20"/>
        </w:rPr>
        <w:t>0        47972923  ......CT.T................A....  47972953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200755317158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305801704043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0        47979874  ...............T..A...................CC..CACG........A.....  47979933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TAACATAGCAATACAGTCAGCAAATTTCTCTTCAGAA  97</w:t>
      </w:r>
    </w:p>
    <w:p>
      <w:r>
        <w:rPr>
          <w:rFonts w:ascii="Consolas" w:hAnsi="Consolas" w:eastAsia="Consolas"/>
          <w:sz w:val="20"/>
        </w:rPr>
        <w:t>0        47979934  ...T..............T.TT...............  47979970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0        47982939  .....G....T...........G........CAG.....................AC...  47982998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0        47982999  T.........AC..........................................T.G...  47983058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ATCAGAGTGCTTCTGTTGACATGGTCTTTAGTCCAA  162</w:t>
      </w:r>
    </w:p>
    <w:p>
      <w:r>
        <w:rPr>
          <w:rFonts w:ascii="Consolas" w:hAnsi="Consolas" w:eastAsia="Consolas"/>
          <w:sz w:val="20"/>
        </w:rPr>
        <w:t>0        47983059  .......CA..........A..C..T..........  47983094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336147657264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121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AAAAAGAATTTCAACTCTATTCCTATGCCTGTGTCTATTGGAATTTGTCAGCGAAGGACT  67</w:t>
      </w:r>
    </w:p>
    <w:p>
      <w:r>
        <w:rPr>
          <w:rFonts w:ascii="Consolas" w:hAnsi="Consolas" w:eastAsia="Consolas"/>
          <w:sz w:val="20"/>
        </w:rPr>
        <w:t>0         47983437  ..........C..G..TC...............A............T..CCT......T.  47983496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GGGACACATATGGCTGTCAAAAAGACAAGGGCACTGATGGATTCCTGCGCTGCCGCTGCA  127</w:t>
      </w:r>
    </w:p>
    <w:p>
      <w:r>
        <w:rPr>
          <w:rFonts w:ascii="Consolas" w:hAnsi="Consolas" w:eastAsia="Consolas"/>
          <w:sz w:val="20"/>
        </w:rPr>
        <w:t>0         47983497  ........C..........C.....AGGA.T..T..........T...............  47983556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ACCATACTACTAATTTTGCTGTATT  152</w:t>
      </w:r>
    </w:p>
    <w:p>
      <w:r>
        <w:rPr>
          <w:rFonts w:ascii="Consolas" w:hAnsi="Consolas" w:eastAsia="Consolas"/>
          <w:sz w:val="20"/>
        </w:rPr>
        <w:t>0         47983557  .............C.....G.....  47983581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TTTCAAAAAGGATTATCAATATCCCAAATCACTTGACATATTATCCAACGTTGGATGTGC  62</w:t>
      </w:r>
    </w:p>
    <w:p>
      <w:r>
        <w:rPr>
          <w:rFonts w:ascii="Consolas" w:hAnsi="Consolas" w:eastAsia="Consolas"/>
          <w:sz w:val="20"/>
        </w:rPr>
        <w:t>0         47986344  ............A...A.....G.TG.......A..TG....T....CAT..........  47986403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ACTGTCTGTTACTGGTCTGGCTCTCACAGTTATATT  98</w:t>
      </w:r>
    </w:p>
    <w:p>
      <w:r>
        <w:rPr>
          <w:rFonts w:ascii="Consolas" w:hAnsi="Consolas" w:eastAsia="Consolas"/>
          <w:sz w:val="20"/>
        </w:rPr>
        <w:t>0         47986404  ......CA..G...C.............A.......  47986439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219430230382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0         47997622  ..............................A................C............  47997681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0         47997682  .......T....G..............CA...................AA.....CT--.  47997739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0         47997740  .A......CTG......C......GAG.........A..GT....ACA..........GT  47997799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0         47997800  ....T.........CA..............TAT...G............G..........  47997859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0         47997860  ...........TG.G......T.....C......C...T......T..T...........  47997919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GCCTCTTCCTCGGCATTTCATTCTTTTCATCTCATTAATTGGATG  345</w:t>
      </w:r>
    </w:p>
    <w:p>
      <w:r>
        <w:rPr>
          <w:rFonts w:ascii="Consolas" w:hAnsi="Consolas" w:eastAsia="Consolas"/>
          <w:sz w:val="20"/>
        </w:rPr>
        <w:t>0         47997920  ....T......A.....................T...........  47997964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763335305037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0         47998840  .......G........G..A...G.G.........A...................G....  47998899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ATCCACAGTGGGAATTAGACTACCGGCAAGAGAAAAT  97</w:t>
      </w:r>
    </w:p>
    <w:p>
      <w:r>
        <w:rPr>
          <w:rFonts w:ascii="Consolas" w:hAnsi="Consolas" w:eastAsia="Consolas"/>
          <w:sz w:val="20"/>
        </w:rPr>
        <w:t>0         47998900  ..T..........G.............G....G....  47998936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105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0         48010286  ..............C..A....AG..G....T.G....C......AT.............  48010345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CATCGTACCTGTAACCATTATCCTCATCAGCAATGTTGTTATGTTTATT-ACAATCTCGA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0         48010346  ....A.......G.............AT..............A......GT..T.G.A.-  48010404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120       TCAAAGTGCTGTGGAAGAATAACCAGAACCTGA  152</w:t>
      </w:r>
    </w:p>
    <w:p>
      <w:r>
        <w:rPr>
          <w:rFonts w:ascii="Consolas" w:hAnsi="Consolas" w:eastAsia="Consolas"/>
          <w:sz w:val="20"/>
        </w:rPr>
        <w:t>0         48010405  ......................T.....T....  48010437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125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23        AAGAAGATTGTTAGCACATTATCTGTTGCAGTTGTTTTTGGAATTACCTGGATTCTAGCA  82</w:t>
      </w:r>
    </w:p>
    <w:p>
      <w:r>
        <w:rPr>
          <w:rFonts w:ascii="Consolas" w:hAnsi="Consolas" w:eastAsia="Consolas"/>
          <w:sz w:val="20"/>
        </w:rPr>
        <w:t>0         48012504  ......T..C.......G..............C......A..G.............G...  48012563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83        TACCTGATGCTAGTTAATGATGATAGCATCAGGATCGTCTTCAGCTACATATTCTGCCTT  142</w:t>
      </w:r>
    </w:p>
    <w:p>
      <w:r>
        <w:rPr>
          <w:rFonts w:ascii="Consolas" w:hAnsi="Consolas" w:eastAsia="Consolas"/>
          <w:sz w:val="20"/>
        </w:rPr>
        <w:t>0         48012564  ...T.A......A.GG........G........G..AC..........T...........  48012623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143       TTCAACACTAC  153</w:t>
      </w:r>
    </w:p>
    <w:p>
      <w:r>
        <w:rPr>
          <w:rFonts w:ascii="Consolas" w:hAnsi="Consolas" w:eastAsia="Consolas"/>
          <w:sz w:val="20"/>
        </w:rPr>
        <w:t>0         48012624  ...........  48012634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113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0         48033733  ....................CC.......C.........A...........A........  48033792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AAAGTGTTGATGTTGCTATCGTCTATTGGGAGAAGGAAGTCATTGCCTTCAGTGACGCGG  120</w:t>
      </w:r>
    </w:p>
    <w:p>
      <w:r>
        <w:rPr>
          <w:rFonts w:ascii="Consolas" w:hAnsi="Consolas" w:eastAsia="Consolas"/>
          <w:sz w:val="20"/>
        </w:rPr>
        <w:t>0         48033793  G.........                                                    48033802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CCGAGGCTGCGTGTAAAGATGTATAATTTCCTCAGGTCATTGCCAACCTTACATGAACGC  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TTTAGGCTACTGGAAACCTCTCCGAGTACTGAGGAAATCACACTCTCTGAAAGTGACAAT  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GCAAAGGAAAGCATCTAGACAGTAAAACTTACCTGTTGTGGTCTTTTTAATCACCTCGTT  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TGAGTTTTATCTGTTTCTCTCCTTTATTTCCCAGTCCTCTCAGAAAGTCTTCCTCAATGT  360</w:t>
      </w:r>
    </w:p>
    <w:p>
      <w:r>
        <w:rPr>
          <w:rFonts w:ascii="Consolas" w:hAnsi="Consolas" w:eastAsia="Consolas"/>
          <w:sz w:val="20"/>
        </w:rPr>
        <w:t>0         48034063                     .........A.......T.....--......C.....G.A.  48034101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ATTTTGCTCAGGATTAAGAATTAGATAAAACCTGTTGTTTATTATTATTCGGCATAATGG  420</w:t>
      </w:r>
    </w:p>
    <w:p>
      <w:r>
        <w:rPr>
          <w:rFonts w:ascii="Consolas" w:hAnsi="Consolas" w:eastAsia="Consolas"/>
          <w:sz w:val="20"/>
        </w:rPr>
        <w:t>0         48034102  ........T.A.G........C..G....................C..CA..G...G..A  48034161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421       ACTTGGTAGTTTTTCTATTTTTCAATAGATTTGTACTTGAATAAGGTGAAGAATTTCACA  480</w:t>
      </w:r>
    </w:p>
    <w:p>
      <w:r>
        <w:rPr>
          <w:rFonts w:ascii="Consolas" w:hAnsi="Consolas" w:eastAsia="Consolas"/>
          <w:sz w:val="20"/>
        </w:rPr>
        <w:t>0         48034162  .T..............G..A...........CT....CC...G.A.........GC...T  48034221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481       CAACATACAAGAGTACCATTGTTCCTTATATCGTTAAATCTTTGTGACACACTTTGACAA  540</w:t>
      </w:r>
    </w:p>
    <w:p>
      <w:r>
        <w:rPr>
          <w:rFonts w:ascii="Consolas" w:hAnsi="Consolas" w:eastAsia="Consolas"/>
          <w:sz w:val="20"/>
        </w:rPr>
        <w:t>0         48034222  ..G.T.T.....TA.T.....C...G..C...A.A..G...AC......A.G.....T..  48034281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541       AAATGTAGAACCTATAACAAATTCTTTTACAAGTTACTATAAAGGACACAAAGAGAAAAC  600</w:t>
      </w:r>
    </w:p>
    <w:p>
      <w:r>
        <w:rPr>
          <w:rFonts w:ascii="Consolas" w:hAnsi="Consolas" w:eastAsia="Consolas"/>
          <w:sz w:val="20"/>
        </w:rPr>
        <w:t>0         48034282  ....A.......--...A............TGT......G........TG.G.......A  48034339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601       TTTACCTTCCAGAACAAAATGACTCCTGATGAACAGTGTGTGGGGATTTGCTTGTATGTA  660</w:t>
      </w:r>
    </w:p>
    <w:p>
      <w:r>
        <w:rPr>
          <w:rFonts w:ascii="Consolas" w:hAnsi="Consolas" w:eastAsia="Consolas"/>
          <w:sz w:val="20"/>
        </w:rPr>
        <w:t>0         48034340  ......C............G.....T..G.....                            48034373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661       TTAAACTTTTGACCTCTGAATATTTTACAGTCGTATGTGCTTGTACTTTTATTTCCAATG  720</w:t>
      </w:r>
    </w:p>
    <w:p>
      <w:r>
        <w:rPr>
          <w:rFonts w:ascii="Consolas" w:hAnsi="Consolas" w:eastAsia="Consolas"/>
          <w:sz w:val="20"/>
        </w:rPr>
        <w:t>0         48034633                  ...........A.T.T..........A....C...........T  48034676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721       AAGAATTTGGCACCAA  736</w:t>
      </w:r>
    </w:p>
    <w:p>
      <w:r>
        <w:rPr>
          <w:rFonts w:ascii="Consolas" w:hAnsi="Consolas" w:eastAsia="Consolas"/>
          <w:sz w:val="20"/>
        </w:rPr>
        <w:t>0         48034677  ........T.......  48034692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1669062615935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