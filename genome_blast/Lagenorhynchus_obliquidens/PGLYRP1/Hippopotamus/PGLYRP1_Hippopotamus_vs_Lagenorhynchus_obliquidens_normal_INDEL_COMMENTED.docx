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590581784815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154     7e-36</w:t>
      </w:r>
    </w:p>
    <w:p/>
    <w:p/>
    <w:p/>
    <w:p>
      <w:r>
        <w:t>Query_2  1         CTTCCTGATTGGAGAAGACGGGCTCATATATGAGGGCCGGGGCTGGAACACCTTGGGGGC  60</w:t>
      </w:r>
    </w:p>
    <w:p>
      <w:r>
        <w:t>42       12005093  .........G.........A.....CAG.............................C..  12005034</w:t>
      </w:r>
    </w:p>
    <w:p/>
    <w:p>
      <w:r>
        <w:t>Query_2  61        CCACTCAGGTCCCATCTGGAACCCCAGAGCCTTTGGCATCTCCTTCATGGGTAACTACAT  120</w:t>
      </w:r>
    </w:p>
    <w:p>
      <w:r>
        <w:t>42       12005033  ..............C..A........T.T..C.C........................G.  12004974</w:t>
      </w:r>
    </w:p>
    <w:p/>
    <w:p>
      <w:r>
        <w:t>Query_2  121       GG  122</w:t>
      </w:r>
    </w:p>
    <w:p>
      <w:r>
        <w:t>42       12004973  ..  12004972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221760473815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217     2e-54</w:t>
      </w:r>
    </w:p>
    <w:p/>
    <w:p/>
    <w:p/>
    <w:p>
      <w:r>
        <w:t>Query_3  1         ATCGGGTGCCCCCGGACCGTGCCATCAGGGCGGCCGAGAGTCTGCTGGCTTGCGGCGTGA  60</w:t>
      </w:r>
    </w:p>
    <w:p>
      <w:r>
        <w:t>42       12004342  ............T.CC...C...........A...C...........C...........G  12004283</w:t>
      </w:r>
    </w:p>
    <w:p/>
    <w:p>
      <w:r>
        <w:t>Query_3  61        CTCAGGGATTCCTGACTCGTAACTACGAGGTCAAAGGACACCGGGATGTGCAGCAGACGC  120</w:t>
      </w:r>
    </w:p>
    <w:p>
      <w:r>
        <w:t>42       12004282  ...........T......C..G............................T.........  12004223</w:t>
      </w:r>
    </w:p>
    <w:p/>
    <w:p>
      <w:r>
        <w:t>Query_3  121       TCTCTCCAGGTGACCAGCTCTACAAAATCATCCAGCGGTGGCCACACTACCGCCGCGTGT  180</w:t>
      </w:r>
    </w:p>
    <w:p>
      <w:r>
        <w:t>42       12004222  .T........CT...........G............AA...T.........A..A.....  12004163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359484564670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