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Length=281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NW_020837987.1 Sagmatias obliquidens isolate GAN/ISIS:26980383/99...  151     2e-34</w:t>
      </w:r>
    </w:p>
    <w:p/>
    <w:p/>
    <w:p/>
    <w:p>
      <w:r>
        <w:t>Query_1  1         ATGACCCGCTGCTGCACGCTGCTTGCCTGGGCCCTATTCGCCC-TCCTCGGCCTCGTGGA  59   [1 indels / insertion / frameshift / exon_1]</w:t>
      </w:r>
    </w:p>
    <w:p>
      <w:r>
        <w:t>42       12007923  .........C.....G.......C...........C.C..G..G.....A......GA.C  12007864</w:t>
      </w:r>
    </w:p>
    <w:p/>
    <w:p>
      <w:r>
        <w:t>Query_1  60        GGCTCAAAGAGACTCGATAAACTGCCCCGCCATCGTGTCCCGCACAGAGTGGAGCGCCCT  119</w:t>
      </w:r>
    </w:p>
    <w:p>
      <w:r>
        <w:t>42       12007863  .......GA..C....G...G....AT.C........C......G.C......AG....G  12007804</w:t>
      </w:r>
    </w:p>
    <w:p/>
    <w:p>
      <w:r>
        <w:t>Query_1  120       GGAGTCCGAGTGCAACAAGCGCCTGCAAAAGCCCTTGCGCTACGTGGTGGTGTCGCACAC  179</w:t>
      </w:r>
    </w:p>
    <w:p>
      <w:r>
        <w:t>42       12007803  ..C.......C.....C.....TAAG.CGG....G.........C.............G.  12007744</w:t>
      </w:r>
    </w:p>
    <w:p/>
    <w:p>
      <w:r>
        <w:t>Query_1  180       GGCGGGCAGCGCCTGCGACACGCCGGCCTCTTGCTTGAGGCAGGTCCAGAATGTTCAGCA  239</w:t>
      </w:r>
    </w:p>
    <w:p>
      <w:r>
        <w:t>42       12007743  A..............G.....C..AT........C...A....A.......C..G.....  12007684</w:t>
      </w:r>
    </w:p>
    <w:p/>
    <w:p>
      <w:r>
        <w:t>Query_1  240       CTACCACGTGCAGACGCTGGGCTGGTGCGACGTGGGCTAC  279</w:t>
      </w:r>
    </w:p>
    <w:p>
      <w:r>
        <w:t>42       12007683  ...........G.................G..........  12007644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609267628791</w:t>
      </w:r>
    </w:p>
    <w:p/>
    <w:p/>
    <w:p>
      <w:r>
        <w:t>Query= exon_2</w:t>
      </w:r>
    </w:p>
    <w:p/>
    <w:p>
      <w:r>
        <w:t>Length=122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NW_020837987.1 Sagmatias obliquidens isolate GAN/ISIS:26980383/99...  139     3e-31</w:t>
      </w:r>
    </w:p>
    <w:p/>
    <w:p/>
    <w:p/>
    <w:p>
      <w:r>
        <w:t>Query_2  1         CTTCCTGATTGGAGAAGACGGGCTCATATATGAGGGCCGGGGCTGGAACACCTTGGGGGC  60</w:t>
      </w:r>
    </w:p>
    <w:p>
      <w:r>
        <w:t>42       12005093  .........G.........A.....CAG.............................C..  12005034</w:t>
      </w:r>
    </w:p>
    <w:p/>
    <w:p>
      <w:r>
        <w:t>Query_2  61        CCACTCAGGTCCCATCTGGAACCCCAGAGCCTTTGGCATCTCCTTCATGGGTAACTAC  118</w:t>
      </w:r>
    </w:p>
    <w:p>
      <w:r>
        <w:t>42       12005033  ..............C..A........T.T..C.C........................  12004976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240439507759</w:t>
      </w:r>
    </w:p>
    <w:p/>
    <w:p/>
    <w:p>
      <w:r>
        <w:t>Query= exon_3</w:t>
      </w:r>
    </w:p>
    <w:p/>
    <w:p>
      <w:r>
        <w:t>Length=182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NW_020837987.1 Sagmatias obliquidens isolate GAN/ISIS:26980383/99...  190     1e-46</w:t>
      </w:r>
    </w:p>
    <w:p/>
    <w:p/>
    <w:p/>
    <w:p>
      <w:r>
        <w:t>Query_3  1         ATCGGGTGCCCCCGGACCGTGCCATCAGGGCGGCCGAGAGTCTGCTGGCTTGCGGCGTGA  60</w:t>
      </w:r>
    </w:p>
    <w:p>
      <w:r>
        <w:t>42       12004342  ............T.CC...C...........A...C...........C...........G  12004283</w:t>
      </w:r>
    </w:p>
    <w:p/>
    <w:p>
      <w:r>
        <w:t>Query_3  61        CTCAGGGATTCCTGACTCGTAACTACGAGGTCAAAGGACACCGGGATGTGCAGCAGACGC  120</w:t>
      </w:r>
    </w:p>
    <w:p>
      <w:r>
        <w:t>42       12004282  ...........T......C..G............................T.........  12004223</w:t>
      </w:r>
    </w:p>
    <w:p/>
    <w:p>
      <w:r>
        <w:t>Query_3  121       TCTCTCCAGGTGACCAGCTCTACAAAATCATCCAGCGGTGGCCACACTACCGCCGCGTGT  180</w:t>
      </w:r>
    </w:p>
    <w:p>
      <w:r>
        <w:t>42       12004222  .T........CT...........G............AA...T.........A..A.....  12004163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378166114422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