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GCF_003676395.1_ASM367639v1_genomic.fna</w:t>
      </w:r>
    </w:p>
    <w:p>
      <w:r>
        <w:t xml:space="preserve">           5,422 sequences; 2,334,467,171 total letters</w:t>
      </w:r>
    </w:p>
    <w:p/>
    <w:p/>
    <w:p/>
    <w:p>
      <w:r>
        <w:t>Query= exon_1</w:t>
      </w:r>
    </w:p>
    <w:p/>
    <w:p>
      <w:r>
        <w:t>Length=281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NW_020837987.1 Sagmatias obliquidens isolate GAN/ISIS:26980383/99...  277     2e-72</w:t>
      </w:r>
    </w:p>
    <w:p/>
    <w:p/>
    <w:p/>
    <w:p>
      <w:r>
        <w:t>Query_1  1         ATGACCCGCTGCTGCACGCTGCTTGCCTGGGCCCTATTCGCCC-TCCTCGGCCTCGTGGA  59   [1 indels / insertion / frameshift / exon_1]</w:t>
      </w:r>
    </w:p>
    <w:p>
      <w:r>
        <w:t>42       12007923  .........C.....G.......C...........C.C..G..G.....A......GA.C  12007864</w:t>
      </w:r>
    </w:p>
    <w:p/>
    <w:p>
      <w:r>
        <w:t>Query_1  60        GGCTCAAAGAGACTCGATAAACTGCCCCGCCATCGTGTCCCGCACAGAGTGGAGCGCCCT  119</w:t>
      </w:r>
    </w:p>
    <w:p>
      <w:r>
        <w:t>42       12007863  .......GA..C....G...G....AT.C........C......G.C......AG....G  12007804</w:t>
      </w:r>
    </w:p>
    <w:p/>
    <w:p>
      <w:r>
        <w:t>Query_1  120       GGAGTCCGAGTGCAACAAGCGCCTGCAAAAGCCCTTGCGCTACGTGGTGGTGTCGCACAC  179</w:t>
      </w:r>
    </w:p>
    <w:p>
      <w:r>
        <w:t>42       12007803  ..C.......C.....C.....TAAG.CGG....G.........C.............G.  12007744</w:t>
      </w:r>
    </w:p>
    <w:p/>
    <w:p>
      <w:r>
        <w:t>Query_1  180       GGCGGGCAGCGCCTGCGACACGCCGGCCTCTTGCTTGAGGCAGGTCCAGAATGTTCAGCA  239</w:t>
      </w:r>
    </w:p>
    <w:p>
      <w:r>
        <w:t>42       12007743  A..............G.....C..AT........C...A....A.......C..G.....  12007684</w:t>
      </w:r>
    </w:p>
    <w:p/>
    <w:p>
      <w:r>
        <w:t>Query_1  240       CTACCACGTGCAGACGCTGGGCTGGTGCGACGTGGGCTAC  279</w:t>
      </w:r>
    </w:p>
    <w:p>
      <w:r>
        <w:t>42       12007683  ...........G.................G..........  12007644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583574772250</w:t>
      </w:r>
    </w:p>
    <w:p/>
    <w:p/>
    <w:p>
      <w:r>
        <w:t>Query= exon_2</w:t>
      </w:r>
    </w:p>
    <w:p/>
    <w:p>
      <w:r>
        <w:t>Length=122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NW_020837987.1 Sagmatias obliquidens isolate GAN/ISIS:26980383/99...  162     4e-38</w:t>
      </w:r>
    </w:p>
    <w:p/>
    <w:p/>
    <w:p/>
    <w:p>
      <w:r>
        <w:t>Query_2  1         CTTCCTGATTGGAGAAGACGGGCTCATATATGAGGGCCGGGGCTGGAACACCTTGGGGGC  60</w:t>
      </w:r>
    </w:p>
    <w:p>
      <w:r>
        <w:t>42       12005093  .........G.........A.....CAG.............................C..  12005034</w:t>
      </w:r>
    </w:p>
    <w:p/>
    <w:p>
      <w:r>
        <w:t>Query_2  61        CCACTCAGGTCCCATCTGGAACCCCAGAGCCTTTGGCATCTCCTTCATGGGTAACTACAT  120</w:t>
      </w:r>
    </w:p>
    <w:p>
      <w:r>
        <w:t>42       12005033  ..............C..A........T.T..C.C........................G.  12004974</w:t>
      </w:r>
    </w:p>
    <w:p/>
    <w:p>
      <w:r>
        <w:t>Query_2  121       GG  122</w:t>
      </w:r>
    </w:p>
    <w:p>
      <w:r>
        <w:t>42       12004973  ..  12004972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214756015012</w:t>
      </w:r>
    </w:p>
    <w:p/>
    <w:p/>
    <w:p>
      <w:r>
        <w:t>Query= exon_3</w:t>
      </w:r>
    </w:p>
    <w:p/>
    <w:p>
      <w:r>
        <w:t>Length=182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NW_020837987.1 Sagmatias obliquidens isolate GAN/ISIS:26980383/99...  231     2e-58</w:t>
      </w:r>
    </w:p>
    <w:p/>
    <w:p/>
    <w:p/>
    <w:p>
      <w:r>
        <w:t>Query_3  1         ATCGGGTGCCCCCGGACCGTGCCATCAGGGCGGCCGAGAGTCTGCTGGCTTGCGGCGTGA  60</w:t>
      </w:r>
    </w:p>
    <w:p>
      <w:r>
        <w:t>42       12004342  ............T.CC...C...........A...C...........C...........G  12004283</w:t>
      </w:r>
    </w:p>
    <w:p/>
    <w:p>
      <w:r>
        <w:t>Query_3  61        CTCAGGGATTCCTGACTCGTAACTACGAGGTCAAAGGACACCGGGATGTGCAGCAGACGC  120</w:t>
      </w:r>
    </w:p>
    <w:p>
      <w:r>
        <w:t>42       12004282  ...........T......C..G............................T.........  12004223</w:t>
      </w:r>
    </w:p>
    <w:p/>
    <w:p>
      <w:r>
        <w:t>Query_3  121       TCTCTCCAGGTGACCAGCTCTACAAAATCATCCAGCGGTGGCCACACTACCGCCGCGTGT  180</w:t>
      </w:r>
    </w:p>
    <w:p>
      <w:r>
        <w:t>42       12004222  .T........CT...........G............AA...T.........A..A.....  12004163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354814285672</w:t>
      </w:r>
    </w:p>
    <w:p/>
    <w:p/>
    <w:p>
      <w:r>
        <w:t xml:space="preserve">  Database: GCF_003676395.1_ASM367639v1_genomic.fna</w:t>
      </w:r>
    </w:p>
    <w:p>
      <w:r>
        <w:t xml:space="preserve">    Posted date:  Feb 4, 2026  11:50 AM</w:t>
      </w:r>
    </w:p>
    <w:p>
      <w:r>
        <w:t xml:space="preserve">  Number of letters in database: 2,334,467,171</w:t>
      </w:r>
    </w:p>
    <w:p>
      <w:r>
        <w:t xml:space="preserve">  Number of sequences in database:  5,422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