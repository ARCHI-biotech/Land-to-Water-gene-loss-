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49020622455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760981503014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30       12838602  .......G.GT..C..........G...........C...C.AC.TT.........C...  12838543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30       12838542  ...................CA..T....A.....A.........................  12838483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CCCAACCCTTCTCAGTGTCAACTGCCAGCGTCTCCTCTCCTGGCCTTACAGTCA--CCCC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30       12838482  ...C..----------....G..A......................--......CC....  12838435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CACAAATGTGACAGATGTCACCAG  202</w:t>
      </w:r>
    </w:p>
    <w:p>
      <w:r>
        <w:rPr>
          <w:rFonts w:ascii="Consolas" w:hAnsi="Consolas" w:eastAsia="Consolas"/>
          <w:sz w:val="20"/>
        </w:rPr>
        <w:t>30       12838434  ........................  12838411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399165144219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GGACCTTGGGATCAGCATCCTCATTCCCGTGGCATGTGGACTCCTGAGCAAGAGCCTCGT  60</w:t>
      </w:r>
    </w:p>
    <w:p>
      <w:r>
        <w:rPr>
          <w:rFonts w:ascii="Consolas" w:hAnsi="Consolas" w:eastAsia="Consolas"/>
          <w:sz w:val="20"/>
        </w:rPr>
        <w:t>30       12834800  ..C..C.....C.....CTG.......T......C.............TC.......G..  12834741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CTTCATTGCTCTGTTTGCTGTCACACAGAGGTCATTTGCACCCTAG  106</w:t>
      </w:r>
    </w:p>
    <w:p>
      <w:r>
        <w:rPr>
          <w:rFonts w:ascii="Consolas" w:hAnsi="Consolas" w:eastAsia="Consolas"/>
          <w:sz w:val="20"/>
        </w:rPr>
        <w:t>30       12834740  .......................TG...............T.....  12834695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