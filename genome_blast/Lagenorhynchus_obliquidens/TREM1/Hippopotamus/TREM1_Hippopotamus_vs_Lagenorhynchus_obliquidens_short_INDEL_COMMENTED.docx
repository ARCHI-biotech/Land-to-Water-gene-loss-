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72365456825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786678892347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 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30       12838588  ..........G...........C...C.AC.TT.........C.................  12838529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 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30       12838528  .....CA..T....A.....A............................C..--------  12838477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135       GTGTCAACTGCCAGCGTCTCCTCTCCTGGCCTTACAGTCA--CCCCCACAAATGTGACAG  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30       12838476  --....G..A......................--......CC..................  12838421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193       ATGTCACCAG  202</w:t>
      </w:r>
    </w:p>
    <w:p>
      <w:r>
        <w:rPr>
          <w:rFonts w:ascii="Consolas" w:hAnsi="Consolas" w:eastAsia="Consolas"/>
          <w:sz w:val="20"/>
        </w:rPr>
        <w:t>30       12838420  ..........  12838411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424853289042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TCATTCCCGTGGCATGTGGACTCCTGAGCAAGAGCCTCGTCTTCATTGCTCTGTTTGCTG  80</w:t>
      </w:r>
    </w:p>
    <w:p>
      <w:r>
        <w:rPr>
          <w:rFonts w:ascii="Consolas" w:hAnsi="Consolas" w:eastAsia="Consolas"/>
          <w:sz w:val="20"/>
        </w:rPr>
        <w:t>30       12834780  .......T......C.............TC.......G......................  12834721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TCACACAGAGGTCATTTGCACCCTAG  106</w:t>
      </w:r>
    </w:p>
    <w:p>
      <w:r>
        <w:rPr>
          <w:rFonts w:ascii="Consolas" w:hAnsi="Consolas" w:eastAsia="Consolas"/>
          <w:sz w:val="20"/>
        </w:rPr>
        <w:t>30       12834720  ...TG...............T.....  12834695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