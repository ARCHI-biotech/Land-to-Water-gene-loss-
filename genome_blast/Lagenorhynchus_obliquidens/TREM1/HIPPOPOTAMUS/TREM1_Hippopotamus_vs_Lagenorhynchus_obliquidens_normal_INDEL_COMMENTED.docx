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53689502577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765653658024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NW_020837975.1 Sagmatias obliquidens isolate GAN/ISIS:26980383/99...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ATCCTTCAGAAACTCCTGCCTCAGATGAGAATCCTATCCAGATATCGGCTCAGATTTCCA  60</w:t>
      </w:r>
    </w:p>
    <w:p>
      <w:r>
        <w:rPr>
          <w:rFonts w:ascii="Consolas" w:hAnsi="Consolas" w:eastAsia="Consolas"/>
          <w:sz w:val="20"/>
        </w:rPr>
        <w:t>30       12838602  .......G.GT..C..........G...........C...C.AC.TT.........C...  12838543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CCCTTCCTCCTATCACCACTGAGAACTGGAGCAAGCTCCATCCCAGCCCCAGGACTGTGA  120</w:t>
      </w:r>
    </w:p>
    <w:p>
      <w:r>
        <w:rPr>
          <w:rFonts w:ascii="Consolas" w:hAnsi="Consolas" w:eastAsia="Consolas"/>
          <w:sz w:val="20"/>
        </w:rPr>
        <w:t>30       12838542  ...................CA..T....A.....A.........................  12838483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CCCAACCCTTCTCAGTGTCAACTGCCAGCGTCTCCTCTCCTGGCCTTACAGTCA--CCCC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30       12838482  ...C..G-.-.--..C-.-.----......................--......CC....  12838435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179       CACAAATGTGACAGATGTCACCAG  202</w:t>
      </w:r>
    </w:p>
    <w:p>
      <w:r>
        <w:rPr>
          <w:rFonts w:ascii="Consolas" w:hAnsi="Consolas" w:eastAsia="Consolas"/>
          <w:sz w:val="20"/>
        </w:rPr>
        <w:t>30       12838434  ........................  12838411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406170871770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184411341383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