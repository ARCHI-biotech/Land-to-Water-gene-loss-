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49020964041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NW_020837962.1 Sagmatias obliquidens isolate GAN/ISIS:26980383/99...  231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17       10701679  ...........TG.....G.....A.A..A.T.....CA..ATG..A.....T.....T.  10701738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-AGGGGGGCCTGGGGTCCCCGCAGCCGCAGTGCCCCAGTGCCCAGGGAAGCAAGCCCAAG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17       10701739  TG......G......G..TA.....A..................................  10701798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120       AACTTCCGGCTGCGCCACCTCCGGGGCCTGGGCCTCTACCTGG-AGAGCCACCCGCCA-C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17       10701799  ...------....A.................CT.........CT..-.....AT..ATT.  10701851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178       CCACTGGCCAGTGTGAGAGCCACTGGCTGGGCCGGCTTATGGCTGGGGGCTGCCTGCCAC  237</w:t>
      </w:r>
    </w:p>
    <w:p>
      <w:r>
        <w:rPr>
          <w:rFonts w:ascii="Consolas" w:hAnsi="Consolas" w:eastAsia="Consolas"/>
          <w:sz w:val="20"/>
        </w:rPr>
        <w:t>17       10701852  TGC.A..-........A.....T......A...A...C.....C...........C....  10701910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238       AGCCTGAGGGCACAGCCTGGGCCCTGGACCTGCCACAGGGGACTCTGGGCCCACGTAACA  297</w:t>
      </w:r>
    </w:p>
    <w:p>
      <w:r>
        <w:rPr>
          <w:rFonts w:ascii="Consolas" w:hAnsi="Consolas" w:eastAsia="Consolas"/>
          <w:sz w:val="20"/>
        </w:rPr>
        <w:t>17       10701911  .A..C..........T....C........T.A.........G.......A...G......  10701970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298       GCCTCTGTTCAGCCCTTCTGGAAGCCCGA  326</w:t>
      </w:r>
    </w:p>
    <w:p>
      <w:r>
        <w:rPr>
          <w:rFonts w:ascii="Consolas" w:hAnsi="Consolas" w:eastAsia="Consolas"/>
          <w:sz w:val="20"/>
        </w:rPr>
        <w:t>17       10701971  .T.A.CAC.................T...  10701999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758650728225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284787134794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