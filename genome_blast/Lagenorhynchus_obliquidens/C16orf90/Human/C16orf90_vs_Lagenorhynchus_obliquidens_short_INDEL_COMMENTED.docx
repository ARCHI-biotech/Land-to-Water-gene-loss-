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NW_020837962.1 Sagmatias obliquidens isolate GAN/ISIS:26980383/99...  75.8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ATGGAAGCCTTGGTCTGTGCATTTTCTGAGCTGCACATAAGAGAAG  46</w:t>
      </w:r>
    </w:p>
    <w:p>
      <w:r>
        <w:rPr>
          <w:rFonts w:ascii="Consolas" w:hAnsi="Consolas" w:eastAsia="Consolas"/>
          <w:sz w:val="20"/>
        </w:rPr>
        <w:t>17       10701196  .......................C...C..................  10701241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65362348100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NW_020837962.1 Sagmatias obliquidens isolate GAN/ISIS:26980383/99...  131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62        GGGGGGCCTGGGGTCCCCGCAGCCGCAGTGCCCCAGTGCCCAGGGAAGCAAGCCCAAGAA  121</w:t>
      </w:r>
    </w:p>
    <w:p>
      <w:r>
        <w:rPr>
          <w:rFonts w:ascii="Consolas" w:hAnsi="Consolas" w:eastAsia="Consolas"/>
          <w:sz w:val="20"/>
        </w:rPr>
        <w:t>17       10701741  ......G......G..TA.....A....................................  10701800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122       CTTCCGGCTGCGCCACCTCCGGGGCCTGGGCCTCTACCTGGAGAGCCACCCGCCACCCAC  181</w:t>
      </w:r>
    </w:p>
    <w:p>
      <w:r>
        <w:rPr>
          <w:rFonts w:ascii="Consolas" w:hAnsi="Consolas" w:eastAsia="Consolas"/>
          <w:sz w:val="20"/>
        </w:rPr>
        <w:t>17       10701801  .------....A.................CT.........CTAG.....AT..ATT.TG.  10701854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182       TGGCCAGTGTGAGAGCCACTGGCTGGGCCGGCTTATGGCTGGGGGCTGCCTGCCACAGCC  241</w:t>
      </w:r>
    </w:p>
    <w:p>
      <w:r>
        <w:rPr>
          <w:rFonts w:ascii="Consolas" w:hAnsi="Consolas" w:eastAsia="Consolas"/>
          <w:sz w:val="20"/>
        </w:rPr>
        <w:t>17       10701855  CA.G........A.....T......A...A...C.....C...........C.....A..  10701914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242       TGAGGGCACAGCCTGGGCCCTGGACCTGCCACAGGGGACTCTGGGCCCACGTAACAGCCT  301</w:t>
      </w:r>
    </w:p>
    <w:p>
      <w:r>
        <w:rPr>
          <w:rFonts w:ascii="Consolas" w:hAnsi="Consolas" w:eastAsia="Consolas"/>
          <w:sz w:val="20"/>
        </w:rPr>
        <w:t>17       10701915  C..........T....C........T.A.........G.......A...G.......T.A  10701974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302       CTGTTCAGCCCTTCTGGAAGC  322</w:t>
      </w:r>
    </w:p>
    <w:p>
      <w:r>
        <w:rPr>
          <w:rFonts w:ascii="Consolas" w:hAnsi="Consolas" w:eastAsia="Consolas"/>
          <w:sz w:val="20"/>
        </w:rPr>
        <w:t>17       10701975  .CAC.................  10701995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779675816154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NW_020837962.1 Sagmatias obliquidens isolate GAN/ISIS:26980383/99...  63.9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CTTCCAGTTCCAGCATGGACCCAGACAAGGGTGCCCTCCCCCAGCCTAGTCCTTCTAGGC  60</w:t>
      </w:r>
    </w:p>
    <w:p>
      <w:r>
        <w:rPr>
          <w:rFonts w:ascii="Consolas" w:hAnsi="Consolas" w:eastAsia="Consolas"/>
          <w:sz w:val="20"/>
        </w:rPr>
        <w:t>17       10702410  ........................C...A.......C.T.......                10702455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TCAGGCCCAAGAGGTCCTGGGGGACCTGGGAAGAGGCCATGTGTCCCTTGTGCAAGAGAA  120</w:t>
      </w:r>
    </w:p>
    <w:p>
      <w:r>
        <w:rPr>
          <w:rFonts w:ascii="Consolas" w:hAnsi="Consolas" w:eastAsia="Consolas"/>
          <w:sz w:val="20"/>
        </w:rPr>
        <w:t>17       10702521                                           .........A.........  10702539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CCCGCTCTGGGGCCCTGGAGAGGCCATAG  149</w:t>
      </w:r>
    </w:p>
    <w:p>
      <w:r>
        <w:rPr>
          <w:rFonts w:ascii="Consolas" w:hAnsi="Consolas" w:eastAsia="Consolas"/>
          <w:sz w:val="20"/>
        </w:rPr>
        <w:t>17       10702540  .T.A.........T...............  10702568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303467339890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