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NW_020837962.1 Sagmatias obliquidens isolate GAN/ISIS:26980383/99...  75.2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ATGGAAGCCTTGGTCTGTGCATTTTCTGAGCTGCACATAAGAGAAG  46</w:t>
      </w:r>
    </w:p>
    <w:p>
      <w:r>
        <w:rPr>
          <w:rFonts w:ascii="Consolas" w:hAnsi="Consolas" w:eastAsia="Consolas"/>
          <w:sz w:val="20"/>
        </w:rPr>
        <w:t>17       10701196  .......................C...C..................  10701241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42017676390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NW_020837962.1 Sagmatias obliquidens isolate GAN/ISIS:26980383/99...  286     5e-75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ATGCAGTGAGCCAGGCCCAAGGACGCCCCGGCCACCCTGACGCACCCCCCAACATCTACG  60</w:t>
      </w:r>
    </w:p>
    <w:p>
      <w:r>
        <w:rPr>
          <w:rFonts w:ascii="Consolas" w:hAnsi="Consolas" w:eastAsia="Consolas"/>
          <w:sz w:val="20"/>
        </w:rPr>
        <w:t>17       10701679  ...........TG.....G.....A.A..A.T.....CA..ATG..A.....T.....T.  10701738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AGGGGGGC-CTGGGGTCCCCGCAGCCGCAGTGCCCCAGTGCCCAGGGAAGCAAGCCCAAG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17       10701739  T......GG......G..TA.....A..................................  10701798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120       AACTTCCGGCTGCGCCACCTCCGGGGCCTGGGCCTCTACCTGGAGAGCCACCCGCCACCC  179</w:t>
      </w:r>
    </w:p>
    <w:p>
      <w:r>
        <w:rPr>
          <w:rFonts w:ascii="Consolas" w:hAnsi="Consolas" w:eastAsia="Consolas"/>
          <w:sz w:val="20"/>
        </w:rPr>
        <w:t>17       10701799  ...------....A.................CT.........CTAG.....AT..ATT.T  10701852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180       ACTGGCCAGTGTGAGAGCCACTGGCTGGGCCGGCTTATGGCTGGGGGCTGCCTGCCACAG  239</w:t>
      </w:r>
    </w:p>
    <w:p>
      <w:r>
        <w:rPr>
          <w:rFonts w:ascii="Consolas" w:hAnsi="Consolas" w:eastAsia="Consolas"/>
          <w:sz w:val="20"/>
        </w:rPr>
        <w:t>17       10701853  G.CA.G........A.....T......A...A...C.....C...........C.....A  10701912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240       CCTGAGGGCACAGCCTGGGCCCTGGACCTGCCACAGGGGACTCTGGGCCCACGTAACAGC  299</w:t>
      </w:r>
    </w:p>
    <w:p>
      <w:r>
        <w:rPr>
          <w:rFonts w:ascii="Consolas" w:hAnsi="Consolas" w:eastAsia="Consolas"/>
          <w:sz w:val="20"/>
        </w:rPr>
        <w:t>17       10701913  ..C..........T....C........T.A.........G.......A...G.......T  10701972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300       CTCTGTTCAGCCCTTCTGGAAGCCCGA  326</w:t>
      </w:r>
    </w:p>
    <w:p>
      <w:r>
        <w:rPr>
          <w:rFonts w:ascii="Consolas" w:hAnsi="Consolas" w:eastAsia="Consolas"/>
          <w:sz w:val="20"/>
        </w:rPr>
        <w:t>17       10701973  .A.CAC.................T...  10701999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753978605747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NW_020837962.1 Sagmatias obliquidens isolate GAN/ISIS:26980383/99...  130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CTTCCAGTTCCAGCATGGACCCAGACAAGGGTGCCCTCCCCCAGCCTAGTCCTTCTA---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17       10702410  ........................C...A.......C.T.......CG..G.CC..GAAG  10702469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58        ------GGCTCAGGCCCAAGAGGTCCTGGG-GGACCTGGGAAGAGGCCATGTGTCCCTTG  110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exon_3]</w:t>
      </w:r>
    </w:p>
    <w:p>
      <w:r>
        <w:rPr>
          <w:rFonts w:ascii="Consolas" w:hAnsi="Consolas" w:eastAsia="Consolas"/>
          <w:sz w:val="20"/>
        </w:rPr>
        <w:t>17       10702470  GCTTGG..........T.....A.....A.T..G...CA..G..AT...CA.........  10702529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111       TGCAAGAGAACCCGCTCTGGGGCCCTGGAGAGGCCATAG  149</w:t>
      </w:r>
    </w:p>
    <w:p>
      <w:r>
        <w:rPr>
          <w:rFonts w:ascii="Consolas" w:hAnsi="Consolas" w:eastAsia="Consolas"/>
          <w:sz w:val="20"/>
        </w:rPr>
        <w:t>17       10702530  A..........T.A.........T...............  10702568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277782236809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