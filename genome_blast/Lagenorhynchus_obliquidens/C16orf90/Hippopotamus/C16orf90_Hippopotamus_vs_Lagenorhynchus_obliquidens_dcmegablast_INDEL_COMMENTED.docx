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NW_020837962.1 Sagmatias obliquidens isolate GAN/ISIS:26980383/99...  75.2    1e-12</w:t>
      </w:r>
    </w:p>
    <w:p/>
    <w:p/>
    <w:p/>
    <w:p>
      <w:r>
        <w:t>Query_1  1         ATGGAAGCCTTGGTCTGTGCATTCTCTGAGCTGCGCATAAGAGAAG  46</w:t>
      </w:r>
    </w:p>
    <w:p>
      <w:r>
        <w:t>17       10701196  ...........................C......A...........  10701241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42017676390</w:t>
      </w:r>
    </w:p>
    <w:p/>
    <w:p/>
    <w:p>
      <w:r>
        <w:t>Query= exon_2</w:t>
      </w:r>
    </w:p>
    <w:p/>
    <w:p>
      <w:r>
        <w:t>Length=399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NW_020837962.1 Sagmatias obliquidens isolate GAN/ISIS:26980383/99...  456     6e-126</w:t>
      </w:r>
    </w:p>
    <w:p/>
    <w:p/>
    <w:p/>
    <w:p>
      <w:r>
        <w:t>Query_2  4         CTGTGGCC-AGCGGCCACCACCCTCCTGCTCTCCCCTCCACAGACGCAGTGAGCTGGGCC  62   [1 indels / insertion / frameshift / exon_2]</w:t>
      </w:r>
    </w:p>
    <w:p>
      <w:r>
        <w:t>17       10701636  ........C.C.A.......AT......................T...............  10701695</w:t>
      </w:r>
    </w:p>
    <w:p/>
    <w:p>
      <w:r>
        <w:t>Query_2  63        CGAGGACACACCAGTCACCCCGACACGCCACCCAACATCTACGAggggggg-ctgggggC  121   [1 indels / insertion / frameshift / exon_2]</w:t>
      </w:r>
    </w:p>
    <w:p>
      <w:r>
        <w:t>17       10701696  .....................A...T.........T.....T.T.......G........  10701755</w:t>
      </w:r>
    </w:p>
    <w:p/>
    <w:p>
      <w:r>
        <w:t>Query_2  122       CCAGCAGCAGCAGTGCCCCAGTGCCCAGGGAAGCAAGCCTAAGAACTTCCGGCTGCGCCA  181</w:t>
      </w:r>
    </w:p>
    <w:p>
      <w:r>
        <w:t>17       10701756  .T.....................................C......------....A...  10701809</w:t>
      </w:r>
    </w:p>
    <w:p/>
    <w:p>
      <w:r>
        <w:t>Query_2  182       CCTCCGAGGCCTGGCTCTCTACCTGCCGGGCCACATGCAGCCTGCTGGCCAGTGTGAGAG  241</w:t>
      </w:r>
    </w:p>
    <w:p>
      <w:r>
        <w:t>17       10701810  ......G...................TA...........TT....CA.G........A..  10701869</w:t>
      </w:r>
    </w:p>
    <w:p/>
    <w:p>
      <w:r>
        <w:t>Query_2  242       CCATTGGCTGGGCCGGCTCACGGCTGGGGGCTGCCTCCCACAGCCTGAGGGCATGGTATG  301</w:t>
      </w:r>
    </w:p>
    <w:p>
      <w:r>
        <w:t>17       10701870  ..........A...A.....T...C.................A..C.......CA..C..  10701929</w:t>
      </w:r>
    </w:p>
    <w:p/>
    <w:p>
      <w:r>
        <w:t>Query_2  302       GCCCTTGGACTTACCACAGAGGGCTTTGGGTCCAGGTAACAGCCACTGCTCAGCCCTTCT  361</w:t>
      </w:r>
    </w:p>
    <w:p>
      <w:r>
        <w:t>17       10701930  ....C..............G.....C....A...........T...CA............  10701989</w:t>
      </w:r>
    </w:p>
    <w:p/>
    <w:p>
      <w:r>
        <w:t>Query_2  362       GGAAGCTCAACTGCCCAGGGAGAGCCTGGGAAATACAG  399</w:t>
      </w:r>
    </w:p>
    <w:p>
      <w:r>
        <w:t>17       10701990  ........-----------..C................  10702016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856685775789</w:t>
      </w:r>
    </w:p>
    <w:p/>
    <w:p/>
    <w:p>
      <w:r>
        <w:t>Query= exon_3</w:t>
      </w:r>
    </w:p>
    <w:p/>
    <w:p>
      <w:r>
        <w:t>Length=158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NW_020837962.1 Sagmatias obliquidens isolate GAN/ISIS:26980383/99...  233     4e-59</w:t>
      </w:r>
    </w:p>
    <w:p/>
    <w:p/>
    <w:p/>
    <w:p>
      <w:r>
        <w:t>Query_3  1         CTTCCAGTTCCAGCATGGACCCAGCCAAGGGTGCCCCCTCCCAGCCCAGTCCCCCTGAAG  60</w:t>
      </w:r>
    </w:p>
    <w:p>
      <w:r>
        <w:t>17       10702410  ............................A..................G..G.........  10702469</w:t>
      </w:r>
    </w:p>
    <w:p/>
    <w:p>
      <w:r>
        <w:t>Query_3  61        GCTTGGGGCTCAGGACTAAGAGATCCTG-GGGGGCCTCAGAGAAGTCCACATGTCCCTTG  119   [1 indels / insertion / frameshift / exon_3]</w:t>
      </w:r>
    </w:p>
    <w:p>
      <w:r>
        <w:t>17       10702470  ..............C.............A.T...........G.A...............  10702529</w:t>
      </w:r>
    </w:p>
    <w:p/>
    <w:p>
      <w:r>
        <w:t>Query_3  120       TGTAAGAGAACTCGCTCTGGGGCTCTGGAGAGGCCATA  157</w:t>
      </w:r>
    </w:p>
    <w:p>
      <w:r>
        <w:t>17       10702530  A.C..........A........................  10702567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298790977408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