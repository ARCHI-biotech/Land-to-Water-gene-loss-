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30346170101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644266548564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483199911423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224093233056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280116541320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275447932298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67695145295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170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ACCACATTGAATTTAAGGATTTATGTACAGTAGGAACACATAACTCTAGCTGCCCCGTTT  60</w:t>
      </w:r>
    </w:p>
    <w:p>
      <w:r>
        <w:rPr>
          <w:rFonts w:ascii="Consolas" w:hAnsi="Consolas" w:eastAsia="Consolas"/>
          <w:sz w:val="20"/>
        </w:rPr>
        <w:t>16       363361  ......C...GG...G..GA.......TGA.GC..........T..C........T...C  363302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CTTGTGAAGAAATAGAATACCCGGCCACTATTTCTTATTCCTCTTTTCCAAGTCAAAAAG  120</w:t>
      </w:r>
    </w:p>
    <w:p>
      <w:r>
        <w:rPr>
          <w:rFonts w:ascii="Consolas" w:hAnsi="Consolas" w:eastAsia="Consolas"/>
          <w:sz w:val="20"/>
        </w:rPr>
        <w:t>16       363301  .CC........GC.........T..TG.C...........TG.......G..........  363242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CTTTGAAATATCTTTCCAAGAAGTTGAATCAAAGCCGGAAATACATCAG  169</w:t>
      </w:r>
    </w:p>
    <w:p>
      <w:r>
        <w:rPr>
          <w:rFonts w:ascii="Consolas" w:hAnsi="Consolas" w:eastAsia="Consolas"/>
          <w:sz w:val="20"/>
        </w:rPr>
        <w:t>16       363241  ........C...........................A.C....T.....  363193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324468327029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       ATCTTGTAAAAATTGAAATTAACTATAGTGACCTAAACTATAAGATAACCCAGCAGCAAA  65</w:t>
      </w:r>
    </w:p>
    <w:p>
      <w:r>
        <w:rPr>
          <w:rFonts w:ascii="Consolas" w:hAnsi="Consolas" w:eastAsia="Consolas"/>
          <w:sz w:val="20"/>
        </w:rPr>
        <w:t>16       357389  .......G..C.C......A...C........T..........A................  357330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66      AGGCGGTGAGTGTGTCTGAGTTACTTG  92</w:t>
      </w:r>
    </w:p>
    <w:p>
      <w:r>
        <w:rPr>
          <w:rFonts w:ascii="Consolas" w:hAnsi="Consolas" w:eastAsia="Consolas"/>
          <w:sz w:val="20"/>
        </w:rPr>
        <w:t>16       357329  .A..A.G....................  357303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147061525779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140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CAGATCTTGGTGGTCAGCTGGGTCTATTTTGTGGGGCCAGTCTGATCACGATCATAGAAA  60</w:t>
      </w:r>
    </w:p>
    <w:p>
      <w:r>
        <w:rPr>
          <w:rFonts w:ascii="Consolas" w:hAnsi="Consolas" w:eastAsia="Consolas"/>
          <w:sz w:val="20"/>
        </w:rPr>
        <w:t>16        355937  .......C..AC...T......C.....C......-....CG....T..A..TCC.....  355879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TTATTGAATATCTATTCACCAATTTCTACTGGATATGCATTTTCTTTTTGCTGAAGATAT  120</w:t>
      </w:r>
    </w:p>
    <w:p>
      <w:r>
        <w:rPr>
          <w:rFonts w:ascii="Consolas" w:hAnsi="Consolas" w:eastAsia="Consolas"/>
          <w:sz w:val="20"/>
        </w:rPr>
        <w:t>16        355878  .C.C...G...A.........G.....................G..C......G....CC  355819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CTGAAATGACCCAGTGGACTCCTCCACCTCAGAATCATCTGGGAAATAAAA  171</w:t>
      </w:r>
    </w:p>
    <w:p>
      <w:r>
        <w:rPr>
          <w:rFonts w:ascii="Consolas" w:hAnsi="Consolas" w:eastAsia="Consolas"/>
          <w:sz w:val="20"/>
        </w:rPr>
        <w:t>16        355818  ......A..G..-.G..G..G..G....G....T......A..G..C....  355769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375823026271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