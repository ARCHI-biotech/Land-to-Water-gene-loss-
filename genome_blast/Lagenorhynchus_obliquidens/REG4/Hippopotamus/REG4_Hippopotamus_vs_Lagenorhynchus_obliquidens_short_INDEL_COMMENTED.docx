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112049479344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        TCATCCTGAGACCTAGCTGTGCTGCTGGATGGTTTTATCACAGGTCCTATTGCTATGGAT  63</w:t>
      </w:r>
    </w:p>
    <w:p>
      <w:r>
        <w:rPr>
          <w:rFonts w:ascii="Consolas" w:hAnsi="Consolas" w:eastAsia="Consolas"/>
          <w:sz w:val="20"/>
        </w:rPr>
        <w:t>69       7602147  .......................A.............CT...A.....G......G....  7602088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64       ACTTCCGGAAGCTGAGAAACTGGACTGATGCT  95</w:t>
      </w:r>
    </w:p>
    <w:p>
      <w:r>
        <w:rPr>
          <w:rFonts w:ascii="Consolas" w:hAnsi="Consolas" w:eastAsia="Consolas"/>
          <w:sz w:val="20"/>
        </w:rPr>
        <w:t>69       7602087  ......A........AG......T........  7602056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184414768087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CTCGAGTGTCAGTCATATGGAAATGGAACCCACCTGACATCTATTCTGAATTCAAAGGAA  60</w:t>
      </w:r>
    </w:p>
    <w:p>
      <w:r>
        <w:rPr>
          <w:rFonts w:ascii="Consolas" w:hAnsi="Consolas" w:eastAsia="Consolas"/>
          <w:sz w:val="20"/>
        </w:rPr>
        <w:t>69       7598342  ..............G........C...G........G.......C.......T.......  7598283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GCCAACACCATAGCGAAGTACATAGGTGGCTATCaaaaaaaCAAGCC  107</w:t>
      </w:r>
    </w:p>
    <w:p>
      <w:r>
        <w:rPr>
          <w:rFonts w:ascii="Consolas" w:hAnsi="Consolas" w:eastAsia="Consolas"/>
          <w:sz w:val="20"/>
        </w:rPr>
        <w:t>69       7598282  ..............A.T..............G.....G.........  7598236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277789334207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71.9    5e-11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33       GTATATTTACAGAACCATGTCTGGCAGGTCTGTGGGTAAGAACAAGTACTGTGCTGAGAT  92</w:t>
      </w:r>
    </w:p>
    <w:p>
      <w:r>
        <w:rPr>
          <w:rFonts w:ascii="Consolas" w:hAnsi="Consolas" w:eastAsia="Consolas"/>
          <w:sz w:val="20"/>
        </w:rPr>
        <w:t>69       7596243  .............G.TC.........A...C......GG...........A.........  7596184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93       GAACGCCA  100</w:t>
      </w:r>
    </w:p>
    <w:p>
      <w:r>
        <w:rPr>
          <w:rFonts w:ascii="Consolas" w:hAnsi="Consolas" w:eastAsia="Consolas"/>
          <w:sz w:val="20"/>
        </w:rPr>
        <w:t>69       7596183  ........  7596176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203089681311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114383843497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