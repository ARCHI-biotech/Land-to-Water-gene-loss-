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88703777454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123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        TCATCCTGAGACCTAGCTGTGCTGCTGGATGGTTTTATCACAGGTCCTATTGCTATGGAT  63</w:t>
      </w:r>
    </w:p>
    <w:p>
      <w:r>
        <w:rPr>
          <w:rFonts w:ascii="Consolas" w:hAnsi="Consolas" w:eastAsia="Consolas"/>
          <w:sz w:val="20"/>
        </w:rPr>
        <w:t>69       7602147  .......................A.............CT...A.....G......G....  7602088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       ACTTCCGGAAGCTGAGAAACTGGACTGATGCTGAG  98</w:t>
      </w:r>
    </w:p>
    <w:p>
      <w:r>
        <w:rPr>
          <w:rFonts w:ascii="Consolas" w:hAnsi="Consolas" w:eastAsia="Consolas"/>
          <w:sz w:val="20"/>
        </w:rPr>
        <w:t>69       7602087  ......A........AG......T........A..  7602053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161067385377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CTCGAGTGTCAGTCATATGGAAATGGAACCCACCTGACATCTATTCTGAATTCAAAGGAA  60</w:t>
      </w:r>
    </w:p>
    <w:p>
      <w:r>
        <w:rPr>
          <w:rFonts w:ascii="Consolas" w:hAnsi="Consolas" w:eastAsia="Consolas"/>
          <w:sz w:val="20"/>
        </w:rPr>
        <w:t>69       7598342  ..............G........C...G........G.......C.......T.......  7598283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GCCAACACCATAGCGAAGTACATAGGTGGCTATCaaaaaaaCAAGCCTGTTTGGATTGGC  120</w:t>
      </w:r>
    </w:p>
    <w:p>
      <w:r>
        <w:rPr>
          <w:rFonts w:ascii="Consolas" w:hAnsi="Consolas" w:eastAsia="Consolas"/>
          <w:sz w:val="20"/>
        </w:rPr>
        <w:t>69       7598282  ..............A.T..............G.....G.........CA.A.....CT..  7598223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CTGCATGACCCACAGAAG  138</w:t>
      </w:r>
    </w:p>
    <w:p>
      <w:r>
        <w:rPr>
          <w:rFonts w:ascii="Consolas" w:hAnsi="Consolas" w:eastAsia="Consolas"/>
          <w:sz w:val="20"/>
        </w:rPr>
        <w:t>69       7598222  .......T..TG......  7598205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252104887188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NW_020838014.1 Sagmatias obliquidens isolate GAN/ISIS:26980383/99...  103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        GGCACCAGTGGCAGTGGAGCGATGGGTCTGTGTATATTTACAGAACCATGTCTGGCAGGT  61</w:t>
      </w:r>
    </w:p>
    <w:p>
      <w:r>
        <w:rPr>
          <w:rFonts w:ascii="Consolas" w:hAnsi="Consolas" w:eastAsia="Consolas"/>
          <w:sz w:val="20"/>
        </w:rPr>
        <w:t>69       7596274  ....A......AC....CT.......G.CAC.............G.TC.........A..  7596215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       CTGTGGGTAAGAACAAGTACTGTGCTGAGATGAACGCCA  100</w:t>
      </w:r>
    </w:p>
    <w:p>
      <w:r>
        <w:rPr>
          <w:rFonts w:ascii="Consolas" w:hAnsi="Consolas" w:eastAsia="Consolas"/>
          <w:sz w:val="20"/>
        </w:rPr>
        <w:t>69       7596214  .C......GG...........A.................  7596176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177407142836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91038087387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