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432     5e-119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ATGCAGGCGCTTAACATTACCCCGGAGCAGTTCTCTCGGCTGCTGCGGGACCACAACCTG  60</w:t>
      </w:r>
    </w:p>
    <w:p>
      <w:r>
        <w:rPr>
          <w:rFonts w:ascii="Consolas" w:hAnsi="Consolas" w:eastAsia="Consolas"/>
          <w:sz w:val="20"/>
        </w:rPr>
        <w:t>5        56012688  ......TA...C.....C.................C...............T......C.  56012629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ACGCGGGAGCAGTTCATCGCTCTGTACCGGCTGCGACCGCTCGTCTACACCCCAGAGCTG  120</w:t>
      </w:r>
    </w:p>
    <w:p>
      <w:r>
        <w:rPr>
          <w:rFonts w:ascii="Consolas" w:hAnsi="Consolas" w:eastAsia="Consolas"/>
          <w:sz w:val="20"/>
        </w:rPr>
        <w:t>5        56012628  ..A....C............G......G.......G.....G...........GC.....  56012569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CCGGGACGCGCCAAGCTGGCCCTCGTGCTCACCGGCGTGCTCATCTTCGCCCTGGCGCTC  180</w:t>
      </w:r>
    </w:p>
    <w:p>
      <w:r>
        <w:rPr>
          <w:rFonts w:ascii="Consolas" w:hAnsi="Consolas" w:eastAsia="Consolas"/>
          <w:sz w:val="20"/>
        </w:rPr>
        <w:t>5        56012568  ..T..G...............T...........................T..........  56012509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TTTGGCAATGCTCTGGTGTTCTACGTGGTGACCCGCAGCAAGGCCATGCGCACCGTCACC  240</w:t>
      </w:r>
    </w:p>
    <w:p>
      <w:r>
        <w:rPr>
          <w:rFonts w:ascii="Consolas" w:hAnsi="Consolas" w:eastAsia="Consolas"/>
          <w:sz w:val="20"/>
        </w:rPr>
        <w:t>5        56012508  ........C..G......G...............T....G....................  56012449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AACATCTTTATCTGCTCCTTGGCGCTCAGTGACCTGCTCATCACCTTCTTCTGCATTCCC  300</w:t>
      </w:r>
    </w:p>
    <w:p>
      <w:r>
        <w:rPr>
          <w:rFonts w:ascii="Consolas" w:hAnsi="Consolas" w:eastAsia="Consolas"/>
          <w:sz w:val="20"/>
        </w:rPr>
        <w:t>5        56012448  ........C.C..................C.......C...---..C.........C.TG  56012392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GTCACCATGCTCCAGAACATTTCCGACAACTGGCTGGGGG  340</w:t>
      </w:r>
    </w:p>
    <w:p>
      <w:r>
        <w:rPr>
          <w:rFonts w:ascii="Consolas" w:hAnsi="Consolas" w:eastAsia="Consolas"/>
          <w:sz w:val="20"/>
        </w:rPr>
        <w:t>5        56012391  .....T......G.......C.T.A...............  56012352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721298418501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301125281919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81.5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GTGTGGTCTGGCTGGTGGCAGTCATCGTAGGATCACCCATGTGGCACGTGCAACAACTTG  60</w:t>
      </w:r>
    </w:p>
    <w:p>
      <w:r>
        <w:rPr>
          <w:rFonts w:ascii="Consolas" w:hAnsi="Consolas" w:eastAsia="Consolas"/>
          <w:sz w:val="20"/>
        </w:rPr>
        <w:t>5        55993412  ..A.......................A....C..C....G......T.......G.....  55993353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  62</w:t>
      </w:r>
    </w:p>
    <w:p>
      <w:r>
        <w:rPr>
          <w:rFonts w:ascii="Consolas" w:hAnsi="Consolas" w:eastAsia="Consolas"/>
          <w:sz w:val="20"/>
        </w:rPr>
        <w:t>5        55993352  ..  55993351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79366722070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332     9e-89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ATCAAATATGACTTCCTATATGAAAAGGAACACATCTGCTGCTTAGAAGAGTGGACCAGC  60</w:t>
      </w:r>
    </w:p>
    <w:p>
      <w:r>
        <w:rPr>
          <w:rFonts w:ascii="Consolas" w:hAnsi="Consolas" w:eastAsia="Consolas"/>
          <w:sz w:val="20"/>
        </w:rPr>
        <w:t>5        55989549  ..T..G...A.....T..........A.................G...............  55989490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CCTGTGCACCAGAAGATCTACACCACCTTCATCCTTGTCATCCTCTTCCTCCTGCCTCTT  120</w:t>
      </w:r>
    </w:p>
    <w:p>
      <w:r>
        <w:rPr>
          <w:rFonts w:ascii="Consolas" w:hAnsi="Consolas" w:eastAsia="Consolas"/>
          <w:sz w:val="20"/>
        </w:rPr>
        <w:t>5        55989489  ....G.........A.....T..T......................C.............  55989430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ATGGTGATGCTTATTCTGTACAGTAAAATTGGTTATGAACTTTGGATAAAGAAAAGAGTT  180</w:t>
      </w:r>
    </w:p>
    <w:p>
      <w:r>
        <w:rPr>
          <w:rFonts w:ascii="Consolas" w:hAnsi="Consolas" w:eastAsia="Consolas"/>
          <w:sz w:val="20"/>
        </w:rPr>
        <w:t>5        55989429  ..............C...........G..C.TC..........................G  55989370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GGGGATGGTTCAGTGCTTCGAACTATTCATGGAAAAGAAATGTCCAAAATAGCCAG  236</w:t>
      </w:r>
    </w:p>
    <w:p>
      <w:r>
        <w:rPr>
          <w:rFonts w:ascii="Consolas" w:hAnsi="Consolas" w:eastAsia="Consolas"/>
          <w:sz w:val="20"/>
        </w:rPr>
        <w:t>5        55989369  ........C..........A........................A.....T.....  55989314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478531313245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161067385377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779655895726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