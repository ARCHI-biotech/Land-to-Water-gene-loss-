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NW_020837950.1 Sagmatias obliquidens isolate GAN/ISIS:26980383/99...  353     3e-95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AACATTACCCCGGAGCAGTTCTCTCGGCTGCTGCGGGACCACAACCTGACGCGGGAGCAG  72</w:t>
      </w:r>
    </w:p>
    <w:p>
      <w:r>
        <w:rPr>
          <w:rFonts w:ascii="Consolas" w:hAnsi="Consolas" w:eastAsia="Consolas"/>
          <w:sz w:val="20"/>
        </w:rPr>
        <w:t>5        56012676  .....C.................C...............T......C...A....C....  56012617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73        TTCATCGCTCTGTACCGGCTGCGACCGCTCGTCTACACCCCAGAGCTGCCGGGACGCGCC  132</w:t>
      </w:r>
    </w:p>
    <w:p>
      <w:r>
        <w:rPr>
          <w:rFonts w:ascii="Consolas" w:hAnsi="Consolas" w:eastAsia="Consolas"/>
          <w:sz w:val="20"/>
        </w:rPr>
        <w:t>5        56012616  ........G......G.......G.....G...........GC.......T..G......  56012557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133       AAGCTGGCCCTCGTGCTCACCGGCGTGCTCATCTTCGCCCTGGCGCTCTTTGGCAATGCT  192</w:t>
      </w:r>
    </w:p>
    <w:p>
      <w:r>
        <w:rPr>
          <w:rFonts w:ascii="Consolas" w:hAnsi="Consolas" w:eastAsia="Consolas"/>
          <w:sz w:val="20"/>
        </w:rPr>
        <w:t>5        56012556  .........T...........................T..................C..G  56012497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193       CTGGTGTTCTACGTGGTGACCCGCAGCAAGGCCATGCGCACCGTCACCAACATCTTTATC  252</w:t>
      </w:r>
    </w:p>
    <w:p>
      <w:r>
        <w:rPr>
          <w:rFonts w:ascii="Consolas" w:hAnsi="Consolas" w:eastAsia="Consolas"/>
          <w:sz w:val="20"/>
        </w:rPr>
        <w:t>5        56012496  ......G...............T....G............................C.C.  56012437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253       TGCTCCTTGGCGCTCAGTGACCTGCTCATCACCTTCTTCTGCATTCCCGTCACCATGCTC  312</w:t>
      </w:r>
    </w:p>
    <w:p>
      <w:r>
        <w:rPr>
          <w:rFonts w:ascii="Consolas" w:hAnsi="Consolas" w:eastAsia="Consolas"/>
          <w:sz w:val="20"/>
        </w:rPr>
        <w:t>5        56012436  .................C.......C...---..C.........C.TG.....T......  56012380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313       CAGAACATTTCCGACAACTGGCTGGGGG  340</w:t>
      </w:r>
    </w:p>
    <w:p>
      <w:r>
        <w:rPr>
          <w:rFonts w:ascii="Consolas" w:hAnsi="Consolas" w:eastAsia="Consolas"/>
          <w:sz w:val="20"/>
        </w:rPr>
        <w:t>5        56012379  G.......C.T.A...............  56012352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746994793920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324475863609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NW_020837950.1 Sagmatias obliquidens isolate GAN/ISIS:26980383/99...  69.9    9e-11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TGGTCTGGCTGGTGGCAGTCATCGTAGGATCACCCATGTGGCACGTGCAACAACTTGAG  62</w:t>
      </w:r>
    </w:p>
    <w:p>
      <w:r>
        <w:rPr>
          <w:rFonts w:ascii="Consolas" w:hAnsi="Consolas" w:eastAsia="Consolas"/>
          <w:sz w:val="20"/>
        </w:rPr>
        <w:t>5        55993409  .......................A....C..C....G......T.......G.......  55993351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100377658579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NW_020837950.1 Sagmatias obliquidens isolate GAN/ISIS:26980383/99...  305     5e-81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        ACTTCCTATATGAAAAGGAACACATCTGCTGCTTAGAAGAGTGGACCAGCCCTGTGCACC  70</w:t>
      </w:r>
    </w:p>
    <w:p>
      <w:r>
        <w:rPr>
          <w:rFonts w:ascii="Consolas" w:hAnsi="Consolas" w:eastAsia="Consolas"/>
          <w:sz w:val="20"/>
        </w:rPr>
        <w:t>5        55989539  .....T..........A.................G...................G.....  55989480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71        AGAAGATCTACACCACCTTCATCCTTGTCATCCTCTTCCTCCTGCCTCTTATGGTGATGC  130</w:t>
      </w:r>
    </w:p>
    <w:p>
      <w:r>
        <w:rPr>
          <w:rFonts w:ascii="Consolas" w:hAnsi="Consolas" w:eastAsia="Consolas"/>
          <w:sz w:val="20"/>
        </w:rPr>
        <w:t>5        55989479  ....A.....T..T......................C.......................  55989420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131       TTATTCTGTACAGTAAAATTGGTTATGAACTTTGGATAAAGAAAAGAGTTGGGGATGGTT  190</w:t>
      </w:r>
    </w:p>
    <w:p>
      <w:r>
        <w:rPr>
          <w:rFonts w:ascii="Consolas" w:hAnsi="Consolas" w:eastAsia="Consolas"/>
          <w:sz w:val="20"/>
        </w:rPr>
        <w:t>5        55989419  ....C...........G..C.TC..........................G........C.  55989360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191       CAGTGCTTCGAACTATTCATGGAAAAGAAATGTCCAAAATAGCCAG  236</w:t>
      </w:r>
    </w:p>
    <w:p>
      <w:r>
        <w:rPr>
          <w:rFonts w:ascii="Consolas" w:hAnsi="Consolas" w:eastAsia="Consolas"/>
          <w:sz w:val="20"/>
        </w:rPr>
        <w:t>5        55989359  .........A........................A.....T.....  55989314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504221485896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184414768087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805353762195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