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NW_020837950.1 Sagmatias obliquidens isolate GAN/ISIS:26980383/99...  403     2e-110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ATGCAGGCGCTTAACATTACCCCGGAGCAGTTCTCTCGGCTGCTGCGGGACCACAACCTG  60</w:t>
      </w:r>
    </w:p>
    <w:p>
      <w:r>
        <w:rPr>
          <w:rFonts w:ascii="Consolas" w:hAnsi="Consolas" w:eastAsia="Consolas"/>
          <w:sz w:val="20"/>
        </w:rPr>
        <w:t>5        56012688  ......TA...C.....C.................C...............T......C.  56012629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ACGCGGGAGCAGTTCATCGCTCTGTACCGGCTGCGACCGCTCGTCTACACCCCAGAGCTG  120</w:t>
      </w:r>
    </w:p>
    <w:p>
      <w:r>
        <w:rPr>
          <w:rFonts w:ascii="Consolas" w:hAnsi="Consolas" w:eastAsia="Consolas"/>
          <w:sz w:val="20"/>
        </w:rPr>
        <w:t>5        56012628  ..A....C............G......G.......G.....G...........GC.....  56012569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CCGGGACGCGCCAAGCTGGCCCTCGTGCTCACCGGCGTGCTCATCTTCGCCCTGGCGCTC  180</w:t>
      </w:r>
    </w:p>
    <w:p>
      <w:r>
        <w:rPr>
          <w:rFonts w:ascii="Consolas" w:hAnsi="Consolas" w:eastAsia="Consolas"/>
          <w:sz w:val="20"/>
        </w:rPr>
        <w:t>5        56012568  ..T..G...............T...........................T..........  56012509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TTTGGCAATGCTCTGGTGTTCTACGTGGTGACCCGCAGCAAGGCCATGCGCACCGTCACC  240</w:t>
      </w:r>
    </w:p>
    <w:p>
      <w:r>
        <w:rPr>
          <w:rFonts w:ascii="Consolas" w:hAnsi="Consolas" w:eastAsia="Consolas"/>
          <w:sz w:val="20"/>
        </w:rPr>
        <w:t>5        56012508  ........C..G......G...............T....G....................  56012449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AACATCTTTATCTGCTCCTTGGCGCTCAGTGACCTGCTCATCACCTTCTTCTGCATTCCC  300</w:t>
      </w:r>
    </w:p>
    <w:p>
      <w:r>
        <w:rPr>
          <w:rFonts w:ascii="Consolas" w:hAnsi="Consolas" w:eastAsia="Consolas"/>
          <w:sz w:val="20"/>
        </w:rPr>
        <w:t>5        56012448  ........C.C..................C.......C....T......---....C.TG  56012392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GTCACCATGCTCCAGAACATTTCCGACAACTGGCTGGGGG  340</w:t>
      </w:r>
    </w:p>
    <w:p>
      <w:r>
        <w:rPr>
          <w:rFonts w:ascii="Consolas" w:hAnsi="Consolas" w:eastAsia="Consolas"/>
          <w:sz w:val="20"/>
        </w:rPr>
        <w:t>5        56012391  .....T......G.......C.T.A...............  56012352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725970389163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305795311505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84035743164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485537593840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165736775167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784328137488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