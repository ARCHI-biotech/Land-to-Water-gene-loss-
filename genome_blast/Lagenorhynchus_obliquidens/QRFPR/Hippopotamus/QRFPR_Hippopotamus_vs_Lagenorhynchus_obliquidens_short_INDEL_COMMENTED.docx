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GCF_003676395.1_ASM367639v1_genomic.fna</w:t>
      </w:r>
    </w:p>
    <w:p>
      <w:r>
        <w:t xml:space="preserve">           5,422 sequences; 2,334,467,171 total letters</w:t>
      </w:r>
    </w:p>
    <w:p/>
    <w:p/>
    <w:p/>
    <w:p>
      <w:r>
        <w:t>Query= exon_1</w:t>
      </w:r>
    </w:p>
    <w:p/>
    <w:p>
      <w:r>
        <w:t>Length=340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NW_020837950.1 Sagmatias obliquidens isolate GAN/ISIS:26980383/99...  456     3e-126</w:t>
      </w:r>
    </w:p>
    <w:p/>
    <w:p/>
    <w:p/>
    <w:p>
      <w:r>
        <w:t>Query_1  1         ATGCAGTCGCTCAACATCACCCCGGAGCAGTTCTCCCGGCTGCTGCGGGACCACAACCTG  60</w:t>
      </w:r>
    </w:p>
    <w:p>
      <w:r>
        <w:t>5        56012688  .......A...........................................T......C.  56012629</w:t>
      </w:r>
    </w:p>
    <w:p/>
    <w:p>
      <w:r>
        <w:t>Query_1  61        ACGCGGGAGCAGTTCATCGCGCTGTACCGGCTGCGGCCGCTCGTCTACACCCCGGAGCTG  120</w:t>
      </w:r>
    </w:p>
    <w:p>
      <w:r>
        <w:t>5        56012628  ..A....C...................G.............G............C.....  56012569</w:t>
      </w:r>
    </w:p>
    <w:p/>
    <w:p>
      <w:r>
        <w:t>Query_1  121       CCCGCGCGCGCCAAGCTGGCCTTCGTGCTCACTGGCGTGCTCATCTTCGCCCTGGCGCTC  180</w:t>
      </w:r>
    </w:p>
    <w:p>
      <w:r>
        <w:t>5        56012568  ..T.G...........................C................T..........  56012509</w:t>
      </w:r>
    </w:p>
    <w:p/>
    <w:p>
      <w:r>
        <w:t>Query_1  181       TTCGGCAACGCGCTGGTGATCTACGTGGTGACCCGCACCAAGGCCATGCGCACCGTCACC  240</w:t>
      </w:r>
    </w:p>
    <w:p>
      <w:r>
        <w:t>5        56012508  ..T...............G...............T..G.G....................  56012449</w:t>
      </w:r>
    </w:p>
    <w:p/>
    <w:p>
      <w:r>
        <w:t>Query_1  241       AACATCTTCATCTGCTCCTTGGCGCTCAGCGACCTGCTCATCGCCTTCTTCTGCATCCCG  300</w:t>
      </w:r>
    </w:p>
    <w:p>
      <w:r>
        <w:t>5        56012448  ..........C..........................C...---..C...........T.  56012392</w:t>
      </w:r>
    </w:p>
    <w:p/>
    <w:p>
      <w:r>
        <w:t>Query_1  301       GTCACTATGCTCCAGAACATCTCCGACAACTGGCTGGGGG  340</w:t>
      </w:r>
    </w:p>
    <w:p>
      <w:r>
        <w:t>5        56012391  ............G.........T.A...............  56012352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746994793920</w:t>
      </w:r>
    </w:p>
    <w:p/>
    <w:p/>
    <w:p>
      <w:r>
        <w:t>Query= exon_2</w:t>
      </w:r>
    </w:p>
    <w:p/>
    <w:p>
      <w:r>
        <w:t>Length=159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324475863609</w:t>
      </w:r>
    </w:p>
    <w:p/>
    <w:p/>
    <w:p>
      <w:r>
        <w:t>Query= exon_3</w:t>
      </w:r>
    </w:p>
    <w:p/>
    <w:p>
      <w:r>
        <w:t>Length=62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NW_020837950.1 Sagmatias obliquidens isolate GAN/ISIS:26980383/99...  69.9    9e-11</w:t>
      </w:r>
    </w:p>
    <w:p/>
    <w:p/>
    <w:p/>
    <w:p>
      <w:r>
        <w:t>Query_3  4         TGGTCTGGCTGGTGGCAGTCATCGTAGGATCTCCTATGTGGCACGTGCAACGACTTGAG  62</w:t>
      </w:r>
    </w:p>
    <w:p>
      <w:r>
        <w:t>5        55993409  .......................A....C..C..C.G......T...............  55993351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100377658579</w:t>
      </w:r>
    </w:p>
    <w:p/>
    <w:p/>
    <w:p>
      <w:r>
        <w:t>Query= exon_4</w:t>
      </w:r>
    </w:p>
    <w:p/>
    <w:p>
      <w:r>
        <w:t>Length=236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NW_020837950.1 Sagmatias obliquidens isolate GAN/ISIS:26980383/99...  381     1e-103</w:t>
      </w:r>
    </w:p>
    <w:p/>
    <w:p/>
    <w:p/>
    <w:p>
      <w:r>
        <w:t>Query_4  1         ATTAAGTACGACTTCTTATATGAAAAAGAACACATCTGCTGCTTGGAAGAGTGGGCCAGC  60</w:t>
      </w:r>
    </w:p>
    <w:p>
      <w:r>
        <w:t>5        55989549  ........TA............................................A.....  55989490</w:t>
      </w:r>
    </w:p>
    <w:p/>
    <w:p>
      <w:r>
        <w:t>Query_4  61        CCTGTGCACCAGAAAATCTACACCACCTTTATCCTTGTCATCCTCTTCCTCCTGCCTCTT  120</w:t>
      </w:r>
    </w:p>
    <w:p>
      <w:r>
        <w:t>5        55989489  ....G...............T..T.....C................C.............  55989430</w:t>
      </w:r>
    </w:p>
    <w:p/>
    <w:p>
      <w:r>
        <w:t>Query_4  121       ATGGTGATGCTTATCCTGTACAGTAAGATCGGCTATGAACTTTGGATAAAGAAAAGAGTG  180</w:t>
      </w:r>
    </w:p>
    <w:p>
      <w:r>
        <w:t>5        55989429  ...............................T............................  55989370</w:t>
      </w:r>
    </w:p>
    <w:p/>
    <w:p>
      <w:r>
        <w:t>Query_4  181       GGGGATGGCTCAGTGCTTCGAGCTATTCATGGAAAAGAAATGTCAAAAATTGCCAG  236</w:t>
      </w:r>
    </w:p>
    <w:p>
      <w:r>
        <w:t>5        55989369  ...................A.A..................................  55989314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504221485896</w:t>
      </w:r>
    </w:p>
    <w:p/>
    <w:p/>
    <w:p>
      <w:r>
        <w:t>Query= exon_5</w:t>
      </w:r>
    </w:p>
    <w:p/>
    <w:p>
      <w:r>
        <w:t>Length=98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184414768087</w:t>
      </w:r>
    </w:p>
    <w:p/>
    <w:p/>
    <w:p>
      <w:r>
        <w:t>Query= exon_6</w:t>
      </w:r>
    </w:p>
    <w:p/>
    <w:p>
      <w:r>
        <w:t>Length=401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889390676511</w:t>
      </w:r>
    </w:p>
    <w:p/>
    <w:p/>
    <w:p>
      <w:r>
        <w:t xml:space="preserve">  Database: GCF_003676395.1_ASM367639v1_genomic.fna</w:t>
      </w:r>
    </w:p>
    <w:p>
      <w:r>
        <w:t xml:space="preserve">    Posted date:  Feb 4, 2026  11:50 AM</w:t>
      </w:r>
    </w:p>
    <w:p>
      <w:r>
        <w:t xml:space="preserve">  Number of letters in database: 2,334,467,171</w:t>
      </w:r>
    </w:p>
    <w:p>
      <w:r>
        <w:t xml:space="preserve">  Number of sequences in database:  5,422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