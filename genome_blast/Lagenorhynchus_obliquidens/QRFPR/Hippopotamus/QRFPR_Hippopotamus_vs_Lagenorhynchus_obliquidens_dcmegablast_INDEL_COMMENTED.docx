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Length=340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NW_020837950.1 Sagmatias obliquidens isolate GAN/ISIS:26980383/99...  490     2e-136</w:t>
      </w:r>
    </w:p>
    <w:p/>
    <w:p/>
    <w:p/>
    <w:p>
      <w:r>
        <w:t>Query_1  1         ATGCAGTCGCTCAACATCACCCCGGAGCAGTTCTCCCGGCTGCTGCGGGACCACAACCTG  60</w:t>
      </w:r>
    </w:p>
    <w:p>
      <w:r>
        <w:t>5        56012688  .......A...........................................T......C.  56012629</w:t>
      </w:r>
    </w:p>
    <w:p/>
    <w:p>
      <w:r>
        <w:t>Query_1  61        ACGCGGGAGCAGTTCATCGCGCTGTACCGGCTGCGGCCGCTCGTCTACACCCCGGAGCTG  120</w:t>
      </w:r>
    </w:p>
    <w:p>
      <w:r>
        <w:t>5        56012628  ..A....C...................G.............G............C.....  56012569</w:t>
      </w:r>
    </w:p>
    <w:p/>
    <w:p>
      <w:r>
        <w:t>Query_1  121       CCCGCGCGCGCCAAGCTGGCCTTCGTGCTCACTGGCGTGCTCATCTTCGCCCTGGCGCTC  180</w:t>
      </w:r>
    </w:p>
    <w:p>
      <w:r>
        <w:t>5        56012568  ..T.G...........................C................T..........  56012509</w:t>
      </w:r>
    </w:p>
    <w:p/>
    <w:p>
      <w:r>
        <w:t>Query_1  181       TTCGGCAACGCGCTGGTGATCTACGTGGTGACCCGCACCAAGGCCATGCGCACCGTCACC  240</w:t>
      </w:r>
    </w:p>
    <w:p>
      <w:r>
        <w:t>5        56012508  ..T...............G...............T..G.G....................  56012449</w:t>
      </w:r>
    </w:p>
    <w:p/>
    <w:p>
      <w:r>
        <w:t>Query_1  241       AACATCTTCATCTGCTCCTTGGCGCTCAGCGACCTGCTCATCGCCTTCTTCTGCATCCCG  300</w:t>
      </w:r>
    </w:p>
    <w:p>
      <w:r>
        <w:t>5        56012448  ..........C..........................C...---..C...........T.  56012392</w:t>
      </w:r>
    </w:p>
    <w:p/>
    <w:p>
      <w:r>
        <w:t>Query_1  301       GTCACTATGCTCCAGAACATCTCCGACAACTGGCTGGGGG  340</w:t>
      </w:r>
    </w:p>
    <w:p>
      <w:r>
        <w:t>5        56012391  ............G.........T.A...............  56012352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721298418501</w:t>
      </w:r>
    </w:p>
    <w:p/>
    <w:p/>
    <w:p>
      <w:r>
        <w:t>Query= exon_2</w:t>
      </w:r>
    </w:p>
    <w:p/>
    <w:p>
      <w:r>
        <w:t>Length=159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301125281919</w:t>
      </w:r>
    </w:p>
    <w:p/>
    <w:p/>
    <w:p>
      <w:r>
        <w:t>Query= exon_3</w:t>
      </w:r>
    </w:p>
    <w:p/>
    <w:p>
      <w:r>
        <w:t>Length=62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NW_020837950.1 Sagmatias obliquidens isolate GAN/ISIS:26980383/99...  81.5    4e-14</w:t>
      </w:r>
    </w:p>
    <w:p/>
    <w:p/>
    <w:p/>
    <w:p>
      <w:r>
        <w:t>Query_3  1         GTGTGGTCTGGCTGGTGGCAGTCATCGTAGGATCTCCTATGTGGCACGTGCAACGACTTG  60</w:t>
      </w:r>
    </w:p>
    <w:p>
      <w:r>
        <w:t>5        55993412  ..A.......................A....C..C..C.G......T.............  55993353</w:t>
      </w:r>
    </w:p>
    <w:p/>
    <w:p>
      <w:r>
        <w:t>Query_3  61        AG  62</w:t>
      </w:r>
    </w:p>
    <w:p>
      <w:r>
        <w:t>5        55993352  ..  55993351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79366722070</w:t>
      </w:r>
    </w:p>
    <w:p/>
    <w:p/>
    <w:p>
      <w:r>
        <w:t>Query= exon_4</w:t>
      </w:r>
    </w:p>
    <w:p/>
    <w:p>
      <w:r>
        <w:t>Length=236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NW_020837950.1 Sagmatias obliquidens isolate GAN/ISIS:26980383/99...  377     2e-102</w:t>
      </w:r>
    </w:p>
    <w:p/>
    <w:p/>
    <w:p/>
    <w:p>
      <w:r>
        <w:t>Query_4  1         ATTAAGTACGACTTCTTATATGAAAAAGAACACATCTGCTGCTTGGAAGAGTGGGCCAGC  60</w:t>
      </w:r>
    </w:p>
    <w:p>
      <w:r>
        <w:t>5        55989549  ........TA............................................A.....  55989490</w:t>
      </w:r>
    </w:p>
    <w:p/>
    <w:p>
      <w:r>
        <w:t>Query_4  61        CCTGTGCACCAGAAAATCTACACCACCTTTATCCTTGTCATCCTCTTCCTCCTGCCTCTT  120</w:t>
      </w:r>
    </w:p>
    <w:p>
      <w:r>
        <w:t>5        55989489  ....G...............T..T.....C................C.............  55989430</w:t>
      </w:r>
    </w:p>
    <w:p/>
    <w:p>
      <w:r>
        <w:t>Query_4  121       ATGGTGATGCTTATCCTGTACAGTAAGATCGGCTATGAACTTTGGATAAAGAAAAGAGTG  180</w:t>
      </w:r>
    </w:p>
    <w:p>
      <w:r>
        <w:t>5        55989429  ...............................T............................  55989370</w:t>
      </w:r>
    </w:p>
    <w:p/>
    <w:p>
      <w:r>
        <w:t>Query_4  181       GGGGATGGCTCAGTGCTTCGAGCTATTCATGGAAAAGAAATGTCAAAAATTGCCAG  236</w:t>
      </w:r>
    </w:p>
    <w:p>
      <w:r>
        <w:t>5        55989369  ...................A.A..................................  55989314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478531313245</w:t>
      </w:r>
    </w:p>
    <w:p/>
    <w:p/>
    <w:p>
      <w:r>
        <w:t>Query= exon_5</w:t>
      </w:r>
    </w:p>
    <w:p/>
    <w:p>
      <w:r>
        <w:t>Length=98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161067385377</w:t>
      </w:r>
    </w:p>
    <w:p/>
    <w:p/>
    <w:p>
      <w:r>
        <w:t>Query= exon_6</w:t>
      </w:r>
    </w:p>
    <w:p/>
    <w:p>
      <w:r>
        <w:t>Length=401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861354363123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