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291789419375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NW_020837983.1 Sagmatias obliquidens isolate GAN/ISIS:26980383/99...  54.7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TTCATTAATTCTGGAGCCTTTCTAGTTGCACTAGAA  36</w:t>
      </w:r>
    </w:p>
    <w:p>
      <w:r>
        <w:rPr>
          <w:rFonts w:ascii="Consolas" w:hAnsi="Consolas" w:eastAsia="Consolas"/>
          <w:sz w:val="20"/>
        </w:rPr>
        <w:t>38       14831808  ..T............................-....  14831842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72364112169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291789419375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13       417917  ...........T.A.....................T........................  417858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TCAATTTTGAGGGGACCCGCTGACTGTGGTGACTGTGAGGAATGCTGTTGA  111</w:t>
      </w:r>
    </w:p>
    <w:p>
      <w:r>
        <w:rPr>
          <w:rFonts w:ascii="Consolas" w:hAnsi="Consolas" w:eastAsia="Consolas"/>
          <w:sz w:val="20"/>
        </w:rPr>
        <w:t>13       417857  ........................CA......T..................  417807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