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NW_020837985.1 Sagmatias obliquidens isolate GAN/ISIS:26980383/99...  91.7    6e-17</w:t>
      </w:r>
    </w:p>
    <w:p/>
    <w:p/>
    <w:p/>
    <w:p>
      <w:r>
        <w:t>Query_1  1         ATCTCCAGGGAGTAGAGTGTGGTCTTGCACATGGTCTCGTTGGCGTTGCAGGTGGTGGTG  60</w:t>
      </w:r>
    </w:p>
    <w:p>
      <w:r>
        <w:t>40       16358253  ............C....C....C............TCT..G...A........C......  16358312</w:t>
      </w:r>
    </w:p>
    <w:p/>
    <w:p>
      <w:r>
        <w:t>Query_1  61        GTGACACAGCTAGACACGCTCGAGGGCTCGGGACAGCTGTAGCATCGCAAGGCC  114</w:t>
      </w:r>
    </w:p>
    <w:p>
      <w:r>
        <w:t>40       16358313  .....T.....G.G......G.T......A......G........T........  16358366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221764594535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