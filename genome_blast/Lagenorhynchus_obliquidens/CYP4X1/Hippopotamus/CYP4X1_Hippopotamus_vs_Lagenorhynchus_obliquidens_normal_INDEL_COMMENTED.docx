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231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ATGGAGTCCTCCTGGCTCGAGACGCATTGGGCAAGGCCCTTTCATCTGGCGTTGGTGTTC  60</w:t>
      </w:r>
    </w:p>
    <w:p>
      <w:r>
        <w:rPr>
          <w:rFonts w:ascii="Consolas" w:hAnsi="Consolas" w:eastAsia="Consolas"/>
          <w:sz w:val="20"/>
        </w:rPr>
        <w:t>8        14337944  .....A..........G....G....C.....G.........G.C...............  14337885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TGCTTGGCCCTGGGGCTTCTACAGGCCATCAAGCTCTACCTGCAGAGGCAGCGGCTGCTT  120</w:t>
      </w:r>
    </w:p>
    <w:p>
      <w:r>
        <w:rPr>
          <w:rFonts w:ascii="Consolas" w:hAnsi="Consolas" w:eastAsia="Consolas"/>
          <w:sz w:val="20"/>
        </w:rPr>
        <w:t>8        14337884  ..........C.A....G..G......G......................T.........  14337825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CGAGACCTGCGCCCCTTCCCCTCGCCCCCCACCCACTGGTTCTACGGGCATCACAAG  177</w:t>
      </w:r>
    </w:p>
    <w:p>
      <w:r>
        <w:rPr>
          <w:rFonts w:ascii="Consolas" w:hAnsi="Consolas" w:eastAsia="Consolas"/>
          <w:sz w:val="20"/>
        </w:rPr>
        <w:t>8        14337824  ......................G.T....-.....T.....................  14337769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347812987895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ATATTTCAGGATGGTAAAATGGAGAAGCTTGAGGATATTATAGAAAAATACCCCTGTGCC  60</w:t>
      </w:r>
    </w:p>
    <w:p>
      <w:r>
        <w:rPr>
          <w:rFonts w:ascii="Consolas" w:hAnsi="Consolas" w:eastAsia="Consolas"/>
          <w:sz w:val="20"/>
        </w:rPr>
        <w:t>8        14320905  .........A.........................G...........CC....T......  14320846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TTTCCTCGCTGGGTTGGGCCCTTTCGGGCATTTTTCTATATCTATGACCCGGACTATGCA  120</w:t>
      </w:r>
    </w:p>
    <w:p>
      <w:r>
        <w:rPr>
          <w:rFonts w:ascii="Consolas" w:hAnsi="Consolas" w:eastAsia="Consolas"/>
          <w:sz w:val="20"/>
        </w:rPr>
        <w:t>8        14320845  .......A.................A........................A.........  14320786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AAGACATTTCTGAGCAGAACGG  142</w:t>
      </w:r>
    </w:p>
    <w:p>
      <w:r>
        <w:rPr>
          <w:rFonts w:ascii="Consolas" w:hAnsi="Consolas" w:eastAsia="Consolas"/>
          <w:sz w:val="20"/>
        </w:rPr>
        <w:t>8        14320785  ......................  14320764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268446889355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84.2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ATCCCAAGTCCAAGTTCCTGTATGAGTTCATGGTTCCATGCCTTG  45</w:t>
      </w:r>
    </w:p>
    <w:p>
      <w:r>
        <w:rPr>
          <w:rFonts w:ascii="Consolas" w:hAnsi="Consolas" w:eastAsia="Consolas"/>
          <w:sz w:val="20"/>
        </w:rPr>
        <w:t>8        14319601  .............................................  14319557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46686632420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235766398477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235766398477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296458050085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186745662160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252     4e-65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GCTGGAAATGGCGACAGCTTCTCAGATACTGACCTACGGTCTGAGGTGAATACTTTCATG  60</w:t>
      </w:r>
    </w:p>
    <w:p>
      <w:r>
        <w:rPr>
          <w:rFonts w:ascii="Consolas" w:hAnsi="Consolas" w:eastAsia="Consolas"/>
          <w:sz w:val="20"/>
        </w:rPr>
        <w:t>8        14298307  ....A.......A.....C..............-..T....CA.......C..A..TG..  14298249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TTGGCAGGGCATGAATCTGTGACAGGAGGCATTTGCTGGCTCCTCTACCACCTGGCTCTG  120</w:t>
      </w:r>
    </w:p>
    <w:p>
      <w:r>
        <w:rPr>
          <w:rFonts w:ascii="Consolas" w:hAnsi="Consolas" w:eastAsia="Consolas"/>
          <w:sz w:val="20"/>
        </w:rPr>
        <w:t>8        14298248  ....A............C........................A.................  14298189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TACCCTGAGCATCAGGAGAGATGCCGGGAGGAGATCAGGGGCATCCTGGGGGATGGGTCT  180</w:t>
      </w:r>
    </w:p>
    <w:p>
      <w:r>
        <w:rPr>
          <w:rFonts w:ascii="Consolas" w:hAnsi="Consolas" w:eastAsia="Consolas"/>
          <w:sz w:val="20"/>
        </w:rPr>
        <w:t>8        14298188  ....T.....................AC............................C...  14298129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TCCATCACCTG  191</w:t>
      </w:r>
    </w:p>
    <w:p>
      <w:r>
        <w:rPr>
          <w:rFonts w:ascii="Consolas" w:hAnsi="Consolas" w:eastAsia="Consolas"/>
          <w:sz w:val="20"/>
        </w:rPr>
        <w:t>8        14298128  ...........  14298118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380493402865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249772323139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91038721761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130721963512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329138465055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