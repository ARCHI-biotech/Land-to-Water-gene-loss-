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186     6e-45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ATGGAATTCTCCTGGCTGGAGACGCGCTGGGCGCGGCCCTTTTACCTGGCGTTCGTGTTC  60</w:t>
      </w:r>
    </w:p>
    <w:p>
      <w:r>
        <w:rPr>
          <w:rFonts w:ascii="Consolas" w:hAnsi="Consolas" w:eastAsia="Consolas"/>
          <w:sz w:val="20"/>
        </w:rPr>
        <w:t>8        14337944  .......C........GC...G...A.......A........G..........G......  14337885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TGCCTGGCCCTGGGGCTGCTGCAGGCCATTAAGCTGTACCTGCGGAGGCAGCGGCTGCTG  120</w:t>
      </w:r>
    </w:p>
    <w:p>
      <w:r>
        <w:rPr>
          <w:rFonts w:ascii="Consolas" w:hAnsi="Consolas" w:eastAsia="Consolas"/>
          <w:sz w:val="20"/>
        </w:rPr>
        <w:t>8        14337884  ...T......C.A..............G.C.....C.......A......T........T  14337825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CGGGACCTGCGCCCCTTCCCAGCGCCCCCCACCCACTGGTTCCTTGGGCACCAGAAG  177</w:t>
      </w:r>
    </w:p>
    <w:p>
      <w:r>
        <w:rPr>
          <w:rFonts w:ascii="Consolas" w:hAnsi="Consolas" w:eastAsia="Consolas"/>
          <w:sz w:val="20"/>
        </w:rPr>
        <w:t>8        14337824  ..A.................-CT.GT.........T......TAC.....T..C...  14337769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343142763117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183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         TTCAGGATGATAACATGGAGAAGCTTGAGGAAATTATTGAAAAATACCCTCGTGCCTTCC  64</w:t>
      </w:r>
    </w:p>
    <w:p>
      <w:r>
        <w:rPr>
          <w:rFonts w:ascii="Consolas" w:hAnsi="Consolas" w:eastAsia="Consolas"/>
          <w:sz w:val="20"/>
        </w:rPr>
        <w:t>8        14320901  .....A...G...A.................G.....A.....CC.....T.......T.  14320842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65        CTTTCTGGATTGGGCCCTTTCAGGCATTTTTCTGTATCTATGACCCAGACTATGCAAAGA  124</w:t>
      </w:r>
    </w:p>
    <w:p>
      <w:r>
        <w:rPr>
          <w:rFonts w:ascii="Consolas" w:hAnsi="Consolas" w:eastAsia="Consolas"/>
          <w:sz w:val="20"/>
        </w:rPr>
        <w:t>8        14320841  ..CA....G........................A..........................  14320782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125       CACTTCTGAGCAGAAC  140</w:t>
      </w:r>
    </w:p>
    <w:p>
      <w:r>
        <w:rPr>
          <w:rFonts w:ascii="Consolas" w:hAnsi="Consolas" w:eastAsia="Consolas"/>
          <w:sz w:val="20"/>
        </w:rPr>
        <w:t>8        14320781  ..T.............  14320766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261442105232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39683361035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228761842078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228761842078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70.7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60        TGTACAGTTTGTTGTATCACAGTGACATAATTTTCAAACTCAGCCCTCAGGGCTACCGCT  119</w:t>
      </w:r>
    </w:p>
    <w:p>
      <w:r>
        <w:rPr>
          <w:rFonts w:ascii="Consolas" w:hAnsi="Consolas" w:eastAsia="Consolas"/>
          <w:sz w:val="20"/>
        </w:rPr>
        <w:t>8        14244880  ........C.T..........AC...C.G.........T.....T....A...C..AT..  14244821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120       TCCAGAAGTTAAGCCGAGTGTTGAATCAGTACACAG  155</w:t>
      </w:r>
    </w:p>
    <w:p>
      <w:r>
        <w:rPr>
          <w:rFonts w:ascii="Consolas" w:hAnsi="Consolas" w:eastAsia="Consolas"/>
          <w:sz w:val="20"/>
        </w:rPr>
        <w:t>8        14244820  .TTCT..A.CT....A....G.CC............  14244785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291788063875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110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         ATAATCCAGGAAAGAAAGAAATCCCTCCAGGCTGGGGTAAAGCAGGATAACACTCCGAAG  65</w:t>
      </w:r>
    </w:p>
    <w:p>
      <w:r>
        <w:rPr>
          <w:rFonts w:ascii="Consolas" w:hAnsi="Consolas" w:eastAsia="Consolas"/>
          <w:sz w:val="20"/>
        </w:rPr>
        <w:t>8        14298972  ..........TT........C......A...A..A.AAT......AC.......AA....  14298913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        AGGAAGTACCAGGATTTTCTGGATATTGTCCTTTCTGC  103</w:t>
      </w:r>
    </w:p>
    <w:p>
      <w:r>
        <w:rPr>
          <w:rFonts w:ascii="Consolas" w:hAnsi="Consolas" w:eastAsia="Consolas"/>
          <w:sz w:val="20"/>
        </w:rPr>
        <w:t>8        14298912  ........G.............G...............  14298875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179741447347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158     9e-37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         TGAAAGTGGTAGCAGCTTCTCAGATATTGATGTACACTCTGAAGTGAGCACATTCCTGTT  62</w:t>
      </w:r>
    </w:p>
    <w:p>
      <w:r>
        <w:rPr>
          <w:rFonts w:ascii="Consolas" w:hAnsi="Consolas" w:eastAsia="Consolas"/>
          <w:sz w:val="20"/>
        </w:rPr>
        <w:t>8        14298305  .....A...C.A....C.........C...C-..TGG..CA.G....A......TG....  14298247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8        14384694        ...G........G..T..C.GG..GC.C.GTG.C......GA...G...A....  14384747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63        GGCAGGACATGACACCTTGGCAGCAAG---CATCTCCTGGATCCTTTACTGC-CTGGCTC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exon_8]</w:t>
      </w:r>
    </w:p>
    <w:p>
      <w:r>
        <w:rPr>
          <w:rFonts w:ascii="Consolas" w:hAnsi="Consolas" w:eastAsia="Consolas"/>
          <w:sz w:val="20"/>
        </w:rPr>
        <w:t>8        14298246  ..A...G.....AT..G..A...G.G.---...T.G....C..A.C...CA.-.......  14298191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exon_8]</w:t>
      </w:r>
    </w:p>
    <w:p>
      <w:r>
        <w:rPr>
          <w:rFonts w:ascii="Consolas" w:hAnsi="Consolas" w:eastAsia="Consolas"/>
          <w:sz w:val="20"/>
        </w:rPr>
        <w:t>8        14384748  T.AG..T..C......A---....C..TGG...........C...C..-...T.....CT  14384803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119       TGAACCCTGAGCATCAAGAGAGATGCCGGGAGGAGGTCAGGGGCATCCTGGGGGATGGGT  178</w:t>
      </w:r>
    </w:p>
    <w:p>
      <w:r>
        <w:rPr>
          <w:rFonts w:ascii="Consolas" w:hAnsi="Consolas" w:eastAsia="Consolas"/>
          <w:sz w:val="20"/>
        </w:rPr>
        <w:t>8        14298190  ..T...T.........G...........AC.....A......................C.  14298131</w:t>
      </w:r>
    </w:p>
    <w:p>
      <w:r>
        <w:rPr>
          <w:rFonts w:ascii="Consolas" w:hAnsi="Consolas" w:eastAsia="Consolas"/>
          <w:sz w:val="20"/>
        </w:rPr>
        <w:t>8        14384804  CCC.............GC....G........A......CA.A..C.............CG  14384863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179       CTTCTATCACTTG  191</w:t>
      </w:r>
    </w:p>
    <w:p>
      <w:r>
        <w:rPr>
          <w:rFonts w:ascii="Consolas" w:hAnsi="Consolas" w:eastAsia="Consolas"/>
          <w:sz w:val="20"/>
        </w:rPr>
        <w:t>8        14298130  ....C.....C..  14298118</w:t>
      </w:r>
    </w:p>
    <w:p>
      <w:r>
        <w:rPr>
          <w:rFonts w:ascii="Consolas" w:hAnsi="Consolas" w:eastAsia="Consolas"/>
          <w:sz w:val="20"/>
        </w:rPr>
        <w:t>8        14384864  .A..C.....C..  14384876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375823026271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107     9e-22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GGACCAGCTGGGTGAGATGTCGTACACCACAATGTGCATCAAGGAGACGTGCCGATTGAT  60</w:t>
      </w:r>
    </w:p>
    <w:p>
      <w:r>
        <w:rPr>
          <w:rFonts w:ascii="Consolas" w:hAnsi="Consolas" w:eastAsia="Consolas"/>
          <w:sz w:val="20"/>
        </w:rPr>
        <w:t>8        14384971  ......C....AAC.....C.C........C...............G.ACTG...C.CTA  14385030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TCCTGCAGTCCCGTCCATTTCCAGAGATCTCAGCAAGCCACTTACCTTCCCAGATGGATG  120</w:t>
      </w:r>
    </w:p>
    <w:p>
      <w:r>
        <w:rPr>
          <w:rFonts w:ascii="Consolas" w:hAnsi="Consolas" w:eastAsia="Consolas"/>
          <w:sz w:val="20"/>
        </w:rPr>
        <w:t>8        14385031  ...AC....G....T.....T.........G........CA.C........T......C.  14385090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CACATTGCCTGCAG  134</w:t>
      </w:r>
    </w:p>
    <w:p>
      <w:r>
        <w:rPr>
          <w:rFonts w:ascii="Consolas" w:hAnsi="Consolas" w:eastAsia="Consolas"/>
          <w:sz w:val="20"/>
        </w:rPr>
        <w:t>8        14385091  .T.C..A.......  14385104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242767669144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84035157588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126052736382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30346170101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9337326484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