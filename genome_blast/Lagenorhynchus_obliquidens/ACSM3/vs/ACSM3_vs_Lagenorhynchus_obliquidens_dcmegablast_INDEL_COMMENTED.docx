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681615333988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609252062229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CCGCCTCTGAAGAGCACAGCTGTGTGGAAACAGGAAGTCAAGAACCAGTGGCCATTTATT  62</w:t>
      </w:r>
    </w:p>
    <w:p>
      <w:r>
        <w:rPr>
          <w:rFonts w:ascii="Consolas" w:hAnsi="Consolas" w:eastAsia="Consolas"/>
          <w:sz w:val="20"/>
        </w:rPr>
        <w:t>29       22063831  ..A......C..................G.......T..........A............  22063772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TCACCAGTGGGACGACAGGCTCTCCTAAGATGGCCCAGCACTCTCAGAGCAGCTTCAGCA  122</w:t>
      </w:r>
    </w:p>
    <w:p>
      <w:r>
        <w:rPr>
          <w:rFonts w:ascii="Consolas" w:hAnsi="Consolas" w:eastAsia="Consolas"/>
          <w:sz w:val="20"/>
        </w:rPr>
        <w:t>29       22063771  ..G....C.....C...........C.......T...................C....A.  22063712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TTGGGTTCACCGTCTGTGGAAG  144</w:t>
      </w:r>
    </w:p>
    <w:p>
      <w:r>
        <w:rPr>
          <w:rFonts w:ascii="Consolas" w:hAnsi="Consolas" w:eastAsia="Consolas"/>
          <w:sz w:val="20"/>
        </w:rPr>
        <w:t>29       22063711  ......A....C..........  22063690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200     5e-48</w:t>
      </w:r>
    </w:p>
    <w:p>
      <w:r>
        <w:rPr>
          <w:rFonts w:ascii="Consolas" w:hAnsi="Consolas" w:eastAsia="Consolas"/>
          <w:sz w:val="20"/>
        </w:rPr>
        <w:t>NW_020838064.1 Sagmatias obliquidens isolate GAN/ISIS:26980383/99...  72.5    2e-09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55.4    1e-04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54.5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209       TTCTTTTCCTTTTCAGGTACCGTATTGGGCCATTTGAAGTGGAGAGTGTGCTTGCTGAGC  268</w:t>
      </w:r>
    </w:p>
    <w:p>
      <w:r>
        <w:rPr>
          <w:rFonts w:ascii="Consolas" w:hAnsi="Consolas" w:eastAsia="Consolas"/>
          <w:sz w:val="20"/>
        </w:rPr>
        <w:t>119      2207015   .....C..--..G...C.....GC.......CG...............CA..........  2207072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943      7024                   .........C........GGCA..........AC.CC..G..A....  6978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269       ATCCAGCAGTTGTCAAATCAGCTGTTGTCAGTAGTCCATATCCAATTTGTGGAGAGGTAG  328</w:t>
      </w:r>
    </w:p>
    <w:p>
      <w:r>
        <w:rPr>
          <w:rFonts w:ascii="Consolas" w:hAnsi="Consolas" w:eastAsia="Consolas"/>
          <w:sz w:val="20"/>
        </w:rPr>
        <w:t>119      2207073   .C.....C..CC.GC.G..T.....G.....                               2207103</w:t>
      </w:r>
    </w:p>
    <w:p>
      <w:r>
        <w:rPr>
          <w:rFonts w:ascii="Consolas" w:hAnsi="Consolas" w:eastAsia="Consolas"/>
          <w:sz w:val="20"/>
        </w:rPr>
        <w:t>943      6977      .C.....G..G.CTG.G..C.....G..G..C..C..GG.C..G...C.A..G.....    6920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329       ATGAATATCATTAATTAAAGTAGCAACTTTATATTTTTGAGTTCTGTCCATTTGACCATG  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389       GTAAAGGCTGAACCAAAAGTGGTCATTTAATTCTCACTATGAGGCATGCATTTGGCCAAA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449       ATATAAACCAGGCAACCAACTTTACAATAAGTCGTGTCCCAAAGGGGAGCTATTAGGATT  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509       CTTTTGAAGGCAAGTGACAGAAACTCAACTCAAACTGCCTTAAGTTaaaaaaaaaaaaaa  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569       GACATTTGGCTCATATAAATGACAAGTATTCAAGTACAGCCACATCCAAGGGTTCATGTA  628</w:t>
      </w:r>
    </w:p>
    <w:p>
      <w:r>
        <w:rPr>
          <w:rFonts w:ascii="Consolas" w:hAnsi="Consolas" w:eastAsia="Consolas"/>
          <w:sz w:val="20"/>
        </w:rPr>
        <w:t>8        29952396                                             .....G.......A..G  29952380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629       AGGTTGGCAAGTCTTAGTCTCTCTCCATTTTTGGCTCTGCTGTTCTTTATGCTGGCTCCA  688</w:t>
      </w:r>
    </w:p>
    <w:p>
      <w:r>
        <w:rPr>
          <w:rFonts w:ascii="Consolas" w:hAnsi="Consolas" w:eastAsia="Consolas"/>
          <w:sz w:val="20"/>
        </w:rPr>
        <w:t>8        29952379  .T.A..C..G.AT.......G.G...........T......-.....               29952334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689       TTTGAGCAGGTTCTTCCTATTTGATAGCAATCAACTCCAGACTTACACAGGTTAACAATC  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749       CTCCACCCCTCCAGGAAAGGACAGAGCTCTCTTTTCAGTCATTTCAAGTAACTCTCAGGA  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809       CTGCATTTGCCTACCTTAGATCACATCTCTCACCAATGTGGTTCAGGGAATGATATATGC  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869       TGATCGGCCAGACTTGGATCATATGTCTATCATTGGAGGTAGGGGTTGGTGTCAATCCCA  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929       CCAGAGAGGATAGGGTAATACTCTATAGGAAAAACTACAGTAGCTACTAAAAAGGGGGAA  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989       CAGATACTGCATAAGCATATGCAGATTTCACTGAATAGGCAGCAGATTTCACTGAATGGA  1048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1049      CAACTGTCATGGAACTCAGAATACATTTTCTCACAGAAACAAGGCAGATAGAAAATTGTG  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1109      GCCAGTTTCCCAAACAAGTCTCATGAGCCTGTTTAGGACCAATGGGAAGGAAACTCTGGC  1168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1169      AATGACAATAATAGTCTTAATTCTAGGAAGAAGCCCAATTTTCCTAATTTCCTTTCCTCA  1228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1229      TGGAAGTTTCCTACAGACACAGCAAGTGACAAAATTTCAAAAGTTTGTCTCTCAGCATCC  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1289      TCCCACATCTGTACCTCCCTCTCACACACCAGTGAGCCTCTGCAGTGACACTATGGGTCC  1348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1349      CCTACTCTTACCTCTTATACCCCCTCCACTCCCATTTATTCCATTCTCAGAAATAGTTTC  1408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1409      CTCCTGCTGCCATGTTCTCATCCTCTCAATATAAATGATTTCAGCTGAAGAGCAGAAGTA  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1469      ACCACCAATTAGAATCAATGAATAATATAAATTATGCTTACTAACCTCAGTAATTATCTA  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1529      ATTGGTAGGTTTTAAACAGTATTACAAAGAGAAGCAAACAATATGAGGCAAAAAACGACC  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1589      TTATAGAGATAGATCAATCTTTCCTGAGAgttttttgtttcattttgttttgttttgAGA  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1649      TGGAGACTTGCTGTCACCCAGGCAAAAAGCAGGAGTGCAGTGGTGCAGTTATAGCTCACT  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1709      GCAACCTCAAACTGCTGGGTTCAAGCATCCTCCCGCCTCAGCCTCCTGAGTCGCTAGGAC  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1769      TACACATGTGCATTATCGTGCCCTGGCTAAttttttctttttAGTCTTTATAGAGATGGG  1828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1829      GTCTCACTATGTTGACCAGGCTGGTTTCAAACTCCTGAGCTTAAACTATCCTTCTACCTT  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1889      GGCCTCCCAATGTTGTGGGATTATAGGTGTAAGCCACTACACTCAGCCCCTTCCTGAGAT  1948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1949      TTGATCTCCCAGGATACACAGTCCTTCCTCCATTGAGACTCTTCAAACTCCCTTGAAACC  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2009      ACATATTCTCTGGGAGCTCCATTTGTCCCCCTGGTACATGCTTCTAGTGGTATAGATTCG  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2069      AAGGAGTAAGTGGTCATCTATAAAGCAAAGACTGCCTGTGAAATAAATGGGATCACTCTG  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2129      AAATGTTAAATACATGTGTGACCTGTAAATAGAACTTAGCTTTCTTGAACCGCTGCACTC  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2189      CTCATACTCACAAACCATTTACCTGGAATTATTCTCAAAACCTCACTTTGTAATTGTATC  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2249      CAAGCTTTGTTCAGAAGCAATCTCTGGCATTTGCAGTCATCACTCAAACTGCTATTAACA  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2309      AACAGTAAGTACCTATGTTCAGCATTGGTTGCAGATCCTTGATGTGTCTGAAAAACAGAG  2368</w:t>
      </w:r>
    </w:p>
    <w:p>
      <w:r>
        <w:rPr>
          <w:rFonts w:ascii="Consolas" w:hAnsi="Consolas" w:eastAsia="Consolas"/>
          <w:sz w:val="20"/>
        </w:rPr>
        <w:t>29       22060729                 ..............C-..A..T.................G..A.T  22060686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2369      C----AAGATAAATT-ATCTGTT-----GCAGGTGGTGAAAGCTTTTGTTGTCTTAGCTC  2418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exon_4]</w:t>
      </w:r>
    </w:p>
    <w:p>
      <w:r>
        <w:rPr>
          <w:rFonts w:ascii="Consolas" w:hAnsi="Consolas" w:eastAsia="Consolas"/>
          <w:sz w:val="20"/>
        </w:rPr>
        <w:t>29       22060685  .TATC..T.......G..T.T..TTCCT......A.....................T..G  22060626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2419      CATCCTGTAAGTCCTACAGCCTAGAGAAATTAACTCTTGAGCTTCAGGATCATGTGaaaa  2478</w:t>
      </w:r>
    </w:p>
    <w:p>
      <w:r>
        <w:rPr>
          <w:rFonts w:ascii="Consolas" w:hAnsi="Consolas" w:eastAsia="Consolas"/>
          <w:sz w:val="20"/>
        </w:rPr>
        <w:t>29       22060625  ..C...T...A..A.C..A..C..................A..............-....  22060567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2479      aaaTCAACTGCACCTTACAAATATCCAAGAAA  2510</w:t>
      </w:r>
    </w:p>
    <w:p>
      <w:r>
        <w:rPr>
          <w:rFonts w:ascii="Consolas" w:hAnsi="Consolas" w:eastAsia="Consolas"/>
          <w:sz w:val="20"/>
        </w:rPr>
        <w:t>29       22060566  ................................  22060535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5779684269748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151730145645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321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29       22038022  ....GT..........AG.................A.A.T..G..G......G.......  22037963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29       22037962  .T........T.C....AT...T..G........A.......G...........CC.T..  22037903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29       22037902  ...T....A...T...........T.........T..T.......G..............  22037843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GAATCCATGAAACAGGACTTCAAACTGGGGATTCCAGAGTATTTCAACTTTGCTAAAGAT  240</w:t>
      </w:r>
    </w:p>
    <w:p>
      <w:r>
        <w:rPr>
          <w:rFonts w:ascii="Consolas" w:hAnsi="Consolas" w:eastAsia="Consolas"/>
          <w:sz w:val="20"/>
        </w:rPr>
        <w:t>29       22037842  ...........G........T.....A.A...............................  22037783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GTCCTGGACCAATGGACTGATAAGGAAAAG  270</w:t>
      </w:r>
    </w:p>
    <w:p>
      <w:r>
        <w:rPr>
          <w:rFonts w:ascii="Consolas" w:hAnsi="Consolas" w:eastAsia="Consolas"/>
          <w:sz w:val="20"/>
        </w:rPr>
        <w:t>29       22037782  .....A...........CA...T.......  22037753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557897482271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29       22037171  ..........G......C....T...........A...A..TG.............AG..  22037112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29       22037111  A..........GT..A.--........T.T..A..G........A.........A.....  22037054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29       22037053  ......G....G.....G........A......G..............A....C..A...  22036994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29       22036993  .A.......T....A..........A.....  22036963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420173836020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264     9e-69</w:t>
      </w:r>
    </w:p>
    <w:p>
      <w:r>
        <w:rPr>
          <w:rFonts w:ascii="Consolas" w:hAnsi="Consolas" w:eastAsia="Consolas"/>
          <w:sz w:val="20"/>
        </w:rPr>
        <w:t>NW_020838249.1 Sagmatias obliquidens isolate GAN/ISIS:26980383/99...  54.5    3e-05</w:t>
      </w:r>
    </w:p>
    <w:p>
      <w:r>
        <w:rPr>
          <w:rFonts w:ascii="Consolas" w:hAnsi="Consolas" w:eastAsia="Consolas"/>
          <w:sz w:val="20"/>
        </w:rPr>
        <w:t>NW_020838064.1 Sagmatias obliquidens isolate GAN/ISIS:26980383/99...  54.5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29        22025979  .............-...............A................C......C......  22025921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304       17410          ..C..C..G.....G.....C...A...AGGCC..G............C......  17464</w:t>
      </w:r>
    </w:p>
    <w:p>
      <w:r>
        <w:rPr>
          <w:rFonts w:ascii="Consolas" w:hAnsi="Consolas" w:eastAsia="Consolas"/>
          <w:sz w:val="20"/>
        </w:rPr>
        <w:t>119       2237430        ..C..C..G.....G.....C...A...AGGCC..G............C......  2237484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29        22025920  CG.........T....G........T.................T...........T.G..  22025861</w:t>
      </w:r>
    </w:p>
    <w:p>
      <w:r>
        <w:rPr>
          <w:rFonts w:ascii="Consolas" w:hAnsi="Consolas" w:eastAsia="Consolas"/>
          <w:sz w:val="20"/>
        </w:rPr>
        <w:t>304       17465     ..GTG..T.....C..GG....CG.G....CA...ACCC.T.......AG..G..TT...  17524</w:t>
      </w:r>
    </w:p>
    <w:p>
      <w:r>
        <w:rPr>
          <w:rFonts w:ascii="Consolas" w:hAnsi="Consolas" w:eastAsia="Consolas"/>
          <w:sz w:val="20"/>
        </w:rPr>
        <w:t>119       2237485   ..GTG..T.....C..GG....CG.G....CA...ACCC.T.......AG..G..TT...  2237544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29        22025860  .......T........................A.A.....G..TC...G.C.........  22025801</w:t>
      </w:r>
    </w:p>
    <w:p>
      <w:r>
        <w:rPr>
          <w:rFonts w:ascii="Consolas" w:hAnsi="Consolas" w:eastAsia="Consolas"/>
          <w:sz w:val="20"/>
        </w:rPr>
        <w:t>304       17525     .C..T..                                                       17531</w:t>
      </w:r>
    </w:p>
    <w:p>
      <w:r>
        <w:rPr>
          <w:rFonts w:ascii="Consolas" w:hAnsi="Consolas" w:eastAsia="Consolas"/>
          <w:sz w:val="20"/>
        </w:rPr>
        <w:t>119       2237545   .C..T..                                                       2237551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GGTGGGGGAACCTCAAGGAGTTGATGAA  208</w:t>
      </w:r>
    </w:p>
    <w:p>
      <w:r>
        <w:rPr>
          <w:rFonts w:ascii="Consolas" w:hAnsi="Consolas" w:eastAsia="Consolas"/>
          <w:sz w:val="20"/>
        </w:rPr>
        <w:t>29        22025800  .A....A.............A...C...  22025773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413170938753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29        22023159  ..............A.A..............................CG........T..  22023100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29        22023099  ...C.....C........C....C...T........C.G.....................  22023040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29        22023039  .............A....C.....  22023016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29        22022897  .........G........C..T..G..A..C.................C..A........  22022838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29        22022837  ...A...................A......AC....................C.TG....  22022778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CCATTTACCCCGTTTTGAGCCGACTTCTATCTTGCAA  157</w:t>
      </w:r>
    </w:p>
    <w:p>
      <w:r>
        <w:rPr>
          <w:rFonts w:ascii="Consolas" w:hAnsi="Consolas" w:eastAsia="Consolas"/>
          <w:sz w:val="20"/>
        </w:rPr>
        <w:t>29        22022777  TT....G..A..G........A.....C.....A...  22022741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29        22022468  .....T.G.....TT............................T..C.G.TA....A...  22022409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GTACAGAATGATATAACCAG  80</w:t>
      </w:r>
    </w:p>
    <w:p>
      <w:r>
        <w:rPr>
          <w:rFonts w:ascii="Consolas" w:hAnsi="Consolas" w:eastAsia="Consolas"/>
          <w:sz w:val="20"/>
        </w:rPr>
        <w:t>29        22022408  ..G..........AG.....  22022389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29        22020413  .........C..................T.A...........GT..G.C.A.T....A..  22020354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29        22020353  .......C............G...A..T.........C......................  22020294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29        22020293  ....  22020290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29        22019374  ..A...................................G..............-..G...  22019316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TCTCCTGCTTTCGATGTTAAG  81</w:t>
      </w:r>
    </w:p>
    <w:p>
      <w:r>
        <w:rPr>
          <w:rFonts w:ascii="Consolas" w:hAnsi="Consolas" w:eastAsia="Consolas"/>
          <w:sz w:val="20"/>
        </w:rPr>
        <w:t>29        22019315  ...........T.........  22019295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90.6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29        22016365  ...T..............---------..A...A......---..............TG.  22016318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GTTCTACCCAACCGACCATTTGGCCTTTTTACTCATTACGT  101</w:t>
      </w:r>
    </w:p>
    <w:p>
      <w:r>
        <w:rPr>
          <w:rFonts w:ascii="Consolas" w:hAnsi="Consolas" w:eastAsia="Consolas"/>
          <w:sz w:val="20"/>
        </w:rPr>
        <w:t>29        22016317  ........T............C..........A.....T..  22016277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3         TAATCCTTCAAAAACAGCTTCAACTCTACGAGGCAATTTCTATATCACTGGGGACAGAGG  62</w:t>
      </w:r>
    </w:p>
    <w:p>
      <w:r>
        <w:rPr>
          <w:rFonts w:ascii="Consolas" w:hAnsi="Consolas" w:eastAsia="Consolas"/>
          <w:sz w:val="20"/>
        </w:rPr>
        <w:t>29        22015285  .......A..G.................T..........................-.G..  22015227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63        ATATATGGATAAAGATGGGTATTTCTGGTTTGTTGCAAGAGCAGATGATGTCATATTATC  122</w:t>
      </w:r>
    </w:p>
    <w:p>
      <w:r>
        <w:rPr>
          <w:rFonts w:ascii="Consolas" w:hAnsi="Consolas" w:eastAsia="Consolas"/>
          <w:sz w:val="20"/>
        </w:rPr>
        <w:t>29        22015226  C..C......G.G.....AC.....................TG......A..........  22015167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123       CTCTGG  128</w:t>
      </w:r>
    </w:p>
    <w:p>
      <w:r>
        <w:rPr>
          <w:rFonts w:ascii="Consolas" w:hAnsi="Consolas" w:eastAsia="Consolas"/>
          <w:sz w:val="20"/>
        </w:rPr>
        <w:t>29        22015166  ......  22015161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104     8e-21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53.6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TATCGAATTGGACCATTTGAGGTAGAAAATGCCCTGAATGAACACCCTTCAGTTGCAGAG  61</w:t>
      </w:r>
    </w:p>
    <w:p>
      <w:r>
        <w:rPr>
          <w:rFonts w:ascii="Consolas" w:hAnsi="Consolas" w:eastAsia="Consolas"/>
          <w:sz w:val="20"/>
        </w:rPr>
        <w:t>29        22015055  ..C.....G.....G...-..A......G........C.A.G..TT..G..C........  22014997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943       7020      ..C..C.....G..GGCA..A..G..G..C......GCA..G.....AG.G..G..T...  6961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TCAGCTGTTGTCAGCAGCCCAGACCCCATCAGAGGAGAG  100</w:t>
      </w:r>
    </w:p>
    <w:p>
      <w:r>
        <w:rPr>
          <w:rFonts w:ascii="Consolas" w:hAnsi="Consolas" w:eastAsia="Consolas"/>
          <w:sz w:val="20"/>
        </w:rPr>
        <w:t>29        22014996  .T......C.C............................  22014958</w:t>
      </w:r>
    </w:p>
    <w:p>
      <w:r>
        <w:rPr>
          <w:rFonts w:ascii="Consolas" w:hAnsi="Consolas" w:eastAsia="Consolas"/>
          <w:sz w:val="20"/>
        </w:rPr>
        <w:t>943       6960      ..C.....G..G........G.....G..TC....G...  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165736005243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29        22012072  ...............A.T.....G..C........G......A.C..............G  22012013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29        22012012  .AG....................A....G.G.................C.......G...  22011953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124     7e-27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59.0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29        22011071  ................................T.........---.T.............  22011015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  <w:t>943       3999                    .........C..A..C....C...C....T........G......C  3954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29        22011014  ...............G.A.........  22010988</w:t>
      </w:r>
    </w:p>
    <w:p>
      <w:r>
        <w:rPr>
          <w:rFonts w:ascii="Consolas" w:hAnsi="Consolas" w:eastAsia="Consolas"/>
          <w:sz w:val="20"/>
        </w:rPr>
        <w:t>943       3953      C.......G..                  3943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