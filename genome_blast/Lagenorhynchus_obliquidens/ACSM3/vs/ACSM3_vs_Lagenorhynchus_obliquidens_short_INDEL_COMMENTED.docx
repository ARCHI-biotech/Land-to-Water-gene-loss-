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707310695493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634945574832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172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         CCTCTGAAGAGCACAGCTGTGTGGAAACAGGAAGTCAAGAACCAGTGGCCATTTATTTCA  65</w:t>
      </w:r>
    </w:p>
    <w:p>
      <w:r>
        <w:rPr>
          <w:rFonts w:ascii="Consolas" w:hAnsi="Consolas" w:eastAsia="Consolas"/>
          <w:sz w:val="20"/>
        </w:rPr>
        <w:t>29       22063828  ......C..................G.......T..........A..............G  22063769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66        CCAGTGGGACGACAGGCTCTCCTAAGATGGCCCAGCACTCTCAGAGCAGCTTCAGCATTG  125</w:t>
      </w:r>
    </w:p>
    <w:p>
      <w:r>
        <w:rPr>
          <w:rFonts w:ascii="Consolas" w:hAnsi="Consolas" w:eastAsia="Consolas"/>
          <w:sz w:val="20"/>
        </w:rPr>
        <w:t>29       22063768  ....C.....C...........C.......T...................C....A....  22063709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126       GGTTCACCGTCTGTGGAAG  144</w:t>
      </w:r>
    </w:p>
    <w:p>
      <w:r>
        <w:rPr>
          <w:rFonts w:ascii="Consolas" w:hAnsi="Consolas" w:eastAsia="Consolas"/>
          <w:sz w:val="20"/>
        </w:rPr>
        <w:t>29       22063708  ...A....C..........  22063690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291795519125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145     1e-31</w:t>
      </w:r>
    </w:p>
    <w:p>
      <w:r>
        <w:rPr>
          <w:rFonts w:ascii="Consolas" w:hAnsi="Consolas" w:eastAsia="Consolas"/>
          <w:sz w:val="20"/>
        </w:rPr>
        <w:t>NW_020837949.1 Sagmatias obliquidens isolate GAN/ISIS:26980383/99...  56.0    8e-05</w:t>
      </w:r>
    </w:p>
    <w:p>
      <w:r>
        <w:rPr>
          <w:rFonts w:ascii="Consolas" w:hAnsi="Consolas" w:eastAsia="Consolas"/>
          <w:sz w:val="20"/>
        </w:rPr>
        <w:t>NW_020837948.1 Sagmatias obliquidens isolate GAN/ISIS:26980383/99...  56.0    8e-05</w:t>
      </w:r>
    </w:p>
    <w:p>
      <w:r>
        <w:rPr>
          <w:rFonts w:ascii="Consolas" w:hAnsi="Consolas" w:eastAsia="Consolas"/>
          <w:sz w:val="20"/>
        </w:rPr>
        <w:t>NW_020837972.1 Sagmatias obliquidens isolate GAN/ISIS:26980383/99...  54.0    3e-04</w:t>
      </w:r>
    </w:p>
    <w:p>
      <w:r>
        <w:rPr>
          <w:rFonts w:ascii="Consolas" w:hAnsi="Consolas" w:eastAsia="Consolas"/>
          <w:sz w:val="20"/>
        </w:rPr>
        <w:t>NW_020837951.1 Sagmatias obliquidens isolate GAN/ISIS:26980383/99...  54.0    3e-04</w:t>
      </w:r>
    </w:p>
    <w:p>
      <w:r>
        <w:rPr>
          <w:rFonts w:ascii="Consolas" w:hAnsi="Consolas" w:eastAsia="Consolas"/>
          <w:sz w:val="20"/>
        </w:rPr>
        <w:t>NW_020837947.1 Sagmatias obliquidens isolate GAN/ISIS:26980383/99...  54.0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518       GCAAGTGACAGAAACTCAACTCAAACTGCCTTAAGTTaaaaaaaaaaaaaaGACATTTGG  577</w:t>
      </w:r>
    </w:p>
    <w:p>
      <w:r>
        <w:rPr>
          <w:rFonts w:ascii="Consolas" w:hAnsi="Consolas" w:eastAsia="Consolas"/>
          <w:sz w:val="20"/>
        </w:rPr>
        <w:t>4        12920308  ............................                                  12920335</w:t>
      </w:r>
    </w:p>
    <w:p>
      <w:r>
        <w:rPr>
          <w:rFonts w:ascii="Consolas" w:hAnsi="Consolas" w:eastAsia="Consolas"/>
          <w:sz w:val="20"/>
        </w:rPr>
        <w:t>27       14725409  ...........................                                   14725383</w:t>
      </w:r>
    </w:p>
    <w:p>
      <w:r>
        <w:rPr>
          <w:rFonts w:ascii="Consolas" w:hAnsi="Consolas" w:eastAsia="Consolas"/>
          <w:sz w:val="20"/>
        </w:rPr>
        <w:t>6        39703728                                  ...........................   39703702</w:t>
      </w:r>
    </w:p>
    <w:p>
      <w:r>
        <w:rPr>
          <w:rFonts w:ascii="Consolas" w:hAnsi="Consolas" w:eastAsia="Consolas"/>
          <w:sz w:val="20"/>
        </w:rPr>
        <w:t>2        34694989      .......G..A.....C....A..G......................           34695035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578       CTCATATAAATGACAAGTATTCAAGTACAGCCACATCCAAGGGTTCATGTAAGGTTGGCA  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638       AGTCTTAGTCTCTCTCCATTTTTGGCTCTGCTGTTCTTTATGCTGGCTCCATTTGAGCAG  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698       GTTCTTCCTATTTGATAGCAATCAACTCCAGACTTACACAGGTTAACAATCCTCCACCCC  757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758       TCCAGGAAAGGACAGAGCTCTCTTTTCAGTCATTTCAAGTAACTCTCAGGACTGCATTTG  817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818       CCTACCTTAGATCACATCTCTCACCAATGTGGTTCAGGGAATGATATATGCTGATCGGCC  877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878       AGACTTGGATCATATGTCTATCATTGGAGGTAGGGGTTGGTGTCAATCCCACCAGAGAGG  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938       ATAGGGTAATACTCTATAGGAAAAACTACAGTAGCTACTAAAAAGGGGGAACAGATACTG  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998       CATAAGCATATGCAGATTTCACTGAATAGGCAGCAGATTTCACTGAATGGACAACTGTCA  1057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1058      TGGAACTCAGAATACATTTTCTCACAGAAACAAGGCAGATAGAAAATTGTGGCCAGTTTC  1117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1118      CCAAACAAGTCTCATGAGCCTGTTTAGGACCAATGGGAAGGAAACTCTGGCAATGACAAT  1177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1178      AATAGTCTTAATTCTAGGAAGAAGCCCAATTTTCCTAATTTCCTTTCCTCATGGAAGTTT  1237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1238      CCTACAGACACAGCAAGTGACAAAATTTCAAAAGTTTGTCTCTCAGCATCCTCCCACATC  1297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1298      TGTACCTCCCTCTCACACACCAGTGAGCCTCTGCAGTGACACTATGGGTCCCCTACTCTT  1357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1358      ACCTCTTATACCCCCTCCACTCCCATTTATTCCATTCTCAGAAATAGTTTCCTCCTGCTG  1417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1418      CCATGTTCTCATCCTCTCAATATAAATGATTTCAGCTGAAGAGCAGAAGTAACCACCAAT  1477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1478      TAGAATCAATGAATAATATAAATTATGCTTACTAACCTCAGTAATTATCTAATTGGTAGG  1537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1538      TTTTAAACAGTATTACAAAGAGAAGCAAACAATATGAGGCAAAAAACGACCTTATAGAGA  1597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1598      TAGATCAATCTTTCCTGAGAgttttttgtttcattttgttttgttttgAGATGGAGACTT  1657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1658      GCTGTCACCCAGGCAAAAAGCAGGAGTGCAGTGGTGCAGTTATAGCTCACTGCAACCTCA  1717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1718      AACTGCTGGGTTCAAGCA-TCCTCCCGCCTCAGCCTCCTGAGTCGCTAGGACTACACATG  1776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3        81097249  ....A.....C.......A......T.................A...G........      81097304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1777      TGCATTATCGTGCCCTGGCTAAttttttctttttAGTCTTTATAGAGATGGGGTCTCACT  1836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1837      ATGTTGACCAGGCTGGTTTCAAACTCCTGAGCTTAAACTATCCTTCTACCTTGGCCTCCC  1896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1897      AATGTTGTGGGATTATAGGTGTAAGCCACTACACTCAGCCCCTTCCTGAGATTTGATCTC  1956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1957      CCAGGATACACAGTCCTTCCTCCATTGAGACTCTTCAAACTCCCTTGAAACCACATATTC  2016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2017      TCTGGGAGCTCCATTTGTCCCCCTGGTACATGCTTCTAGTGGTATAGATTCGAAGGAGTA  2076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2077      AGTGGTCATCTATAAAGCAAAGACTGCCTGTGAAATAAATGGGATCACTCTGAAATGTTA  2136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2137      AATACATGTGTGACCTGTAAATAGAACTTAGCTTTCTTGAACCGCTGCACTCCTCATACT  2196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2197      CACAAACCATTTACCTGGAATTATTCTCAAAACCTCACTTTGTAATTGTATCCAAGCTTT  2256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2257      GTTCAGAAGCAATCTCTGGCATTTGCAGTCATCACTCAAACTGCTATTAACAAACAGTAA  2316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2317      GTACCTATGTTCAGCATTGGTTGCAGATCCTTGATGTGTCTGAAAAACAGAGCAAGATAA  2376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2377      ATTATCTGTTGCAGGTGGTGAAAGCTTTTGTTGTCTTAGCTCCATCCTGTAAGTCCTACA  2436</w:t>
      </w:r>
    </w:p>
    <w:p>
      <w:r>
        <w:rPr>
          <w:rFonts w:ascii="Consolas" w:hAnsi="Consolas" w:eastAsia="Consolas"/>
          <w:sz w:val="20"/>
        </w:rPr>
        <w:t>29       22060658           .......A.....................T..G..C...T...A..A.C..  22060608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2437      GCCTAGAGAAATTAACTCTTGAGCTTCAGGATCATGTGaaaaaaaTCAACTGCACCTTAC  2496</w:t>
      </w:r>
    </w:p>
    <w:p>
      <w:r>
        <w:rPr>
          <w:rFonts w:ascii="Consolas" w:hAnsi="Consolas" w:eastAsia="Consolas"/>
          <w:sz w:val="20"/>
        </w:rPr>
        <w:t>29       22060607  A..C..................A..............-......................  22060549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2497      AAATATCCAAGAAA  2510</w:t>
      </w:r>
    </w:p>
    <w:p>
      <w:r>
        <w:rPr>
          <w:rFonts w:ascii="Consolas" w:hAnsi="Consolas" w:eastAsia="Consolas"/>
          <w:sz w:val="20"/>
        </w:rPr>
        <w:t>29       22060548  ..............  22060535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5807857542856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198420953005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175077311475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NW_020837962.1 Sagmatias obliquidens isolate GAN/ISIS:26980383/99...  52.0    1e-05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19       CTAAAACCCCTGGAATTTCTGAAGTG  44</w:t>
      </w:r>
    </w:p>
    <w:p>
      <w:r>
        <w:rPr>
          <w:rFonts w:ascii="Consolas" w:hAnsi="Consolas" w:eastAsia="Consolas"/>
          <w:sz w:val="20"/>
        </w:rPr>
        <w:t>17       3690026  ..........................  3690001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60693608950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246     4e-63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7         TGGTCTCTGTGCAAATCCTGAGTGCTAAAGCTTCCAACAAGACTGATGCTAGCTCGTGTC  66</w:t>
      </w:r>
    </w:p>
    <w:p>
      <w:r>
        <w:rPr>
          <w:rFonts w:ascii="Consolas" w:hAnsi="Consolas" w:eastAsia="Consolas"/>
          <w:sz w:val="20"/>
        </w:rPr>
        <w:t>29       22038016  ..........AG.................A.A.T..G..G......G........T....  22037957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67        ACCAGGAAGATGCTACGTCATGCCAAGTGTTTTCAGCGCCTAGCAATTTTTGGTTCTGTG  126</w:t>
      </w:r>
    </w:p>
    <w:p>
      <w:r>
        <w:rPr>
          <w:rFonts w:ascii="Consolas" w:hAnsi="Consolas" w:eastAsia="Consolas"/>
          <w:sz w:val="20"/>
        </w:rPr>
        <w:t>29       22037956  ....T.C....AT...T..G........A.......G...........CC.T.....T..  22037897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127       AGGGCACTGCATAAAGATAATAGAACAGCAACCCCTCAGAATTTCTCCAACTATGAATCC  186</w:t>
      </w:r>
    </w:p>
    <w:p>
      <w:r>
        <w:rPr>
          <w:rFonts w:ascii="Consolas" w:hAnsi="Consolas" w:eastAsia="Consolas"/>
          <w:sz w:val="20"/>
        </w:rPr>
        <w:t>29       22037896  ..A...T...........T.........T..T.......G....................  22037837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187       ATGAAACAGGACTTCAAACTGGGGATTCCAGAGTATTTCAACTTTGCTAAAGATGTCCTG  246</w:t>
      </w:r>
    </w:p>
    <w:p>
      <w:r>
        <w:rPr>
          <w:rFonts w:ascii="Consolas" w:hAnsi="Consolas" w:eastAsia="Consolas"/>
          <w:sz w:val="20"/>
        </w:rPr>
        <w:t>29       22037836  .....G........T.....A.A....................................A  22037777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247       GACCAATGGACTGATAAGGAAAAG  270</w:t>
      </w:r>
    </w:p>
    <w:p>
      <w:r>
        <w:rPr>
          <w:rFonts w:ascii="Consolas" w:hAnsi="Consolas" w:eastAsia="Consolas"/>
          <w:sz w:val="20"/>
        </w:rPr>
        <w:t>29       22037776  ...........CA...T.......  22037753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583589682750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151     1e-34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GCTGGAAAGAAACCTTCAAATCCAGCCTTCTGGTGGATCAACAGAAATGGAGAAGAGATG  60</w:t>
      </w:r>
    </w:p>
    <w:p>
      <w:r>
        <w:rPr>
          <w:rFonts w:ascii="Consolas" w:hAnsi="Consolas" w:eastAsia="Consolas"/>
          <w:sz w:val="20"/>
        </w:rPr>
        <w:t>29       22037171  ..........G......C....T...........A...A..TG.............AG..  22037112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CGATGGAGTTTTGAGGAACTGGGATCTCTGTCCAGAAAATTTGCCAATATACTTTCAGAA  120</w:t>
      </w:r>
    </w:p>
    <w:p>
      <w:r>
        <w:rPr>
          <w:rFonts w:ascii="Consolas" w:hAnsi="Consolas" w:eastAsia="Consolas"/>
          <w:sz w:val="20"/>
        </w:rPr>
        <w:t>29       22037111  A..........GT..A.--........T.T..A..G........A.........A.....  22037054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GCCTGTTCCCTACAAAGAGGAGATCGGGTAATTCTGATTCTGCCCAGGGTCCCAGAGTGG  180</w:t>
      </w:r>
    </w:p>
    <w:p>
      <w:r>
        <w:rPr>
          <w:rFonts w:ascii="Consolas" w:hAnsi="Consolas" w:eastAsia="Consolas"/>
          <w:sz w:val="20"/>
        </w:rPr>
        <w:t>29       22037053  ......G....G.....G........A......G..............A....C..A...  22036994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181       TGGCTTGCAAATGTGGCCTGTCTGCGAACAG  211</w:t>
      </w:r>
    </w:p>
    <w:p>
      <w:r>
        <w:rPr>
          <w:rFonts w:ascii="Consolas" w:hAnsi="Consolas" w:eastAsia="Consolas"/>
          <w:sz w:val="20"/>
        </w:rPr>
        <w:t>29       22036993  .A.......T....A..........A.....  22036963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445862517621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214     1e-53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GGACAGTTTTAATTCCAGGAACCACTCAGCTGACCCAGAAAGACATTCTCTACAGACTAC  60</w:t>
      </w:r>
    </w:p>
    <w:p>
      <w:r>
        <w:rPr>
          <w:rFonts w:ascii="Consolas" w:hAnsi="Consolas" w:eastAsia="Consolas"/>
          <w:sz w:val="20"/>
        </w:rPr>
        <w:t>29        22025979  .............-...............A................C......C......  22025921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AATCTTCAAAAGCAAACTGCATTATCACCAATGATGTTTTAGCCCCAGCAGTAGACGCTG  120</w:t>
      </w:r>
    </w:p>
    <w:p>
      <w:r>
        <w:rPr>
          <w:rFonts w:ascii="Consolas" w:hAnsi="Consolas" w:eastAsia="Consolas"/>
          <w:sz w:val="20"/>
        </w:rPr>
        <w:t>29        22025920  CG.........T....G........T.................T...........T.G..  22025861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TTGCATCCAAATGTGAAAATCTGCACTCCAAGCTGATTGTATCAGAGAACTCCAGAGAGG  180</w:t>
      </w:r>
    </w:p>
    <w:p>
      <w:r>
        <w:rPr>
          <w:rFonts w:ascii="Consolas" w:hAnsi="Consolas" w:eastAsia="Consolas"/>
          <w:sz w:val="20"/>
        </w:rPr>
        <w:t>29        22025860  .......T........................A.A.....G..TC...G.C.........  22025801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181       GGTGGGGGAACCTCAAGGAG  200</w:t>
      </w:r>
    </w:p>
    <w:p>
      <w:r>
        <w:rPr>
          <w:rFonts w:ascii="Consolas" w:hAnsi="Consolas" w:eastAsia="Consolas"/>
          <w:sz w:val="20"/>
        </w:rPr>
        <w:t>29        22025800  .A....A.............  22025781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438859441428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50.1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83        CTCAGCCTCCTGAGTAGCTGGGATTACAG  111</w:t>
      </w:r>
    </w:p>
    <w:p>
      <w:r>
        <w:rPr>
          <w:rFonts w:ascii="Consolas" w:hAnsi="Consolas" w:eastAsia="Consolas"/>
          <w:sz w:val="20"/>
        </w:rPr>
        <w:t>3         81097277  .......................C.....  81097305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214761502076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174     6e-42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ACATGCCAGTGACAGCCACACCTGTGTGAAGACAAAACACAATGAGATCATGGCCATATT  60</w:t>
      </w:r>
    </w:p>
    <w:p>
      <w:r>
        <w:rPr>
          <w:rFonts w:ascii="Consolas" w:hAnsi="Consolas" w:eastAsia="Consolas"/>
          <w:sz w:val="20"/>
        </w:rPr>
        <w:t>29        22023159  ..............A.A..............................CG........T..  22023100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CTTTACCAGTGGAACAAGTGGATATCCGAAAATGACTGCACACACCCACAGCAGTTTTGG  120</w:t>
      </w:r>
    </w:p>
    <w:p>
      <w:r>
        <w:rPr>
          <w:rFonts w:ascii="Consolas" w:hAnsi="Consolas" w:eastAsia="Consolas"/>
          <w:sz w:val="20"/>
        </w:rPr>
        <w:t>29        22023099  ...C.....C........C....C...T........C.G.....................  22023040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TTTAGGATTATCTGTAAATGGAAG  144</w:t>
      </w:r>
    </w:p>
    <w:p>
      <w:r>
        <w:rPr>
          <w:rFonts w:ascii="Consolas" w:hAnsi="Consolas" w:eastAsia="Consolas"/>
          <w:sz w:val="20"/>
        </w:rPr>
        <w:t>29        22023039  .............A....C.....  22023016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291795519125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129     4e-28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GTTCTGGCTAGATTTGACACCCTCAGATGTGATGTGGAATACCTCAGATACGGGCTGGGC  60</w:t>
      </w:r>
    </w:p>
    <w:p>
      <w:r>
        <w:rPr>
          <w:rFonts w:ascii="Consolas" w:hAnsi="Consolas" w:eastAsia="Consolas"/>
          <w:sz w:val="20"/>
        </w:rPr>
        <w:t>29        22022897  .........G........C..T..G..A..C.................C..A........  22022838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AAAGTCTGCATGGAGTAGTGTTTTTTCTCCGTGGATCCAGGGAGCATGTGTATTCACACA  120</w:t>
      </w:r>
    </w:p>
    <w:p>
      <w:r>
        <w:rPr>
          <w:rFonts w:ascii="Consolas" w:hAnsi="Consolas" w:eastAsia="Consolas"/>
          <w:sz w:val="20"/>
        </w:rPr>
        <w:t>29        22022837  ...A...................A......AC....................C.TG....  22022778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CCATTTACCCCGTTTTGAGCCGACTTCTATCTT  153</w:t>
      </w:r>
    </w:p>
    <w:p>
      <w:r>
        <w:rPr>
          <w:rFonts w:ascii="Consolas" w:hAnsi="Consolas" w:eastAsia="Consolas"/>
          <w:sz w:val="20"/>
        </w:rPr>
        <w:t>29        22022777  TT....G..A..G........A.....C.....  22022745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319807146147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60.0    1e-07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16        CCCATCACAGTCTTCTGTTCAGCACCAACTGTATACCGAATGCTTGTACAGAATGATA  73</w:t>
      </w:r>
    </w:p>
    <w:p>
      <w:r>
        <w:rPr>
          <w:rFonts w:ascii="Consolas" w:hAnsi="Consolas" w:eastAsia="Consolas"/>
          <w:sz w:val="20"/>
        </w:rPr>
        <w:t>29        22022453  ............................T..C.G.TA....A.....G..........  22022396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142396213333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127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CTATAAGTTTAAAAGCTTAAAGCACTGTGTGAGTGCTGGGGAACCAATTACCCCTGACGT  60</w:t>
      </w:r>
    </w:p>
    <w:p>
      <w:r>
        <w:rPr>
          <w:rFonts w:ascii="Consolas" w:hAnsi="Consolas" w:eastAsia="Consolas"/>
          <w:sz w:val="20"/>
        </w:rPr>
        <w:t>29        22020413  .........C..................T.A...........GT..G.C.A.T....A..  22020354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GACTGAAAAATGGAGAAACAAGACGGGCCTGGATATCTACGAAGGATATGGACAGACTGA  120</w:t>
      </w:r>
    </w:p>
    <w:p>
      <w:r>
        <w:rPr>
          <w:rFonts w:ascii="Consolas" w:hAnsi="Consolas" w:eastAsia="Consolas"/>
          <w:sz w:val="20"/>
        </w:rPr>
        <w:t>29        22020353  .......C............G...A..T.........C......................  22020294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AACG  124</w:t>
      </w:r>
    </w:p>
    <w:p>
      <w:r>
        <w:rPr>
          <w:rFonts w:ascii="Consolas" w:hAnsi="Consolas" w:eastAsia="Consolas"/>
          <w:sz w:val="20"/>
        </w:rPr>
        <w:t>29        22020293  ....  22020290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245108236065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115     3e-24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4         CTAATCTGTGGAAATTTTAAGGGAATGAAAATTAAACCTGGCTCAATGGGAAAACCTTCT  63</w:t>
      </w:r>
    </w:p>
    <w:p>
      <w:r>
        <w:rPr>
          <w:rFonts w:ascii="Consolas" w:hAnsi="Consolas" w:eastAsia="Consolas"/>
          <w:sz w:val="20"/>
        </w:rPr>
        <w:t>29        22019371  ...................................G..............-..G......  22019313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64        CCTGCTTTCGATGTTAAG  81</w:t>
      </w:r>
    </w:p>
    <w:p>
      <w:r>
        <w:rPr>
          <w:rFonts w:ascii="Consolas" w:hAnsi="Consolas" w:eastAsia="Consolas"/>
          <w:sz w:val="20"/>
        </w:rPr>
        <w:t>29        22019312  ........T.........  22019295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144730577486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75.8    3e-12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41        AAGGAGATATTGGCATTCAAGTTCTACCCAACCGACCATTTGGCCTTTTTACTCATTA  98</w:t>
      </w:r>
    </w:p>
    <w:p>
      <w:r>
        <w:rPr>
          <w:rFonts w:ascii="Consolas" w:hAnsi="Consolas" w:eastAsia="Consolas"/>
          <w:sz w:val="20"/>
        </w:rPr>
        <w:t>29        22016337  .................TG.........T............C..........A.....  22016280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193752224699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131     7e-29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3         TAATCCTTCAAAAACAGCTTCAACTCTACGAGGCAATTTCTATATCACTGGGGACAGAGG  62</w:t>
      </w:r>
    </w:p>
    <w:p>
      <w:r>
        <w:rPr>
          <w:rFonts w:ascii="Consolas" w:hAnsi="Consolas" w:eastAsia="Consolas"/>
          <w:sz w:val="20"/>
        </w:rPr>
        <w:t>29        22015285  .......A..G.................T..........................-.G..  22015227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63        ATATATGGATAAAGATGGGTATTTCTGGTTTGTTGCAAGAGCAGATGATGTCATATTATC  122</w:t>
      </w:r>
    </w:p>
    <w:p>
      <w:r>
        <w:rPr>
          <w:rFonts w:ascii="Consolas" w:hAnsi="Consolas" w:eastAsia="Consolas"/>
          <w:sz w:val="20"/>
        </w:rPr>
        <w:t>29        22015226  C..C......G.G.....AC.....................TG......A..........  22015167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123       CTCTGG  128</w:t>
      </w:r>
    </w:p>
    <w:p>
      <w:r>
        <w:rPr>
          <w:rFonts w:ascii="Consolas" w:hAnsi="Consolas" w:eastAsia="Consolas"/>
          <w:sz w:val="20"/>
        </w:rPr>
        <w:t>29        22015166  ......  22015161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254445692677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69.9    2e-10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54        TTGCAGAGTCAGCTGTTGTCAGCAGCCCAGACCCCATCAGAGGAGAG  100</w:t>
      </w:r>
    </w:p>
    <w:p>
      <w:r>
        <w:rPr>
          <w:rFonts w:ascii="Consolas" w:hAnsi="Consolas" w:eastAsia="Consolas"/>
          <w:sz w:val="20"/>
        </w:rPr>
        <w:t>29        22015004  .........T......C.C............................  22014958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189083496393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119     3e-25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GTAGTAAAGGCTTTTGTCGTTCTAAATCCTGATTACAAGTCACATGATCAAGAACAACTA  60</w:t>
      </w:r>
    </w:p>
    <w:p>
      <w:r>
        <w:rPr>
          <w:rFonts w:ascii="Consolas" w:hAnsi="Consolas" w:eastAsia="Consolas"/>
          <w:sz w:val="20"/>
        </w:rPr>
        <w:t>29        22012072  ...............A.T.....G..C........G......A.C..............G  22012013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ATAAAGGAGATTCAGGAGCATGTTaaaaaaaCTACAGCACCTTACAAATATCCCAGAAAG  120</w:t>
      </w:r>
    </w:p>
    <w:p>
      <w:r>
        <w:rPr>
          <w:rFonts w:ascii="Consolas" w:hAnsi="Consolas" w:eastAsia="Consolas"/>
          <w:sz w:val="20"/>
        </w:rPr>
        <w:t>29        22012012  .AG....................A....G.G.................C.......      22011957</w:t>
      </w:r>
    </w:p>
    <w:p>
      <w:r>
        <w:rPr>
          <w:rFonts w:ascii="Consolas" w:hAnsi="Consolas" w:eastAsia="Consolas"/>
          <w:sz w:val="20"/>
        </w:rPr>
        <w:t>29        22060583            .......T.....A......T.A..T.................A......  22060534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235770779453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113     1e-23</w:t>
      </w:r>
    </w:p>
    <w:p>
      <w:r>
        <w:rPr>
          <w:rFonts w:ascii="Consolas" w:hAnsi="Consolas" w:eastAsia="Consolas"/>
          <w:sz w:val="20"/>
        </w:rPr>
        <w:t>NW_020837991.1 Sagmatias obliquidens isolate GAN/ISIS:26980383/99...  48.1    5e-04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GTAGAATTTATTCAAGAGCTGCCAAAGACTATCAGTGGGAAGACAAAAAGAAATGAACTG  60</w:t>
      </w:r>
    </w:p>
    <w:p>
      <w:r>
        <w:rPr>
          <w:rFonts w:ascii="Consolas" w:hAnsi="Consolas" w:eastAsia="Consolas"/>
          <w:sz w:val="20"/>
        </w:rPr>
        <w:t>29        22011071  ................................T.........---.T.............  22011015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exon_21]</w:t>
      </w:r>
    </w:p>
    <w:p>
      <w:r>
        <w:rPr>
          <w:rFonts w:ascii="Consolas" w:hAnsi="Consolas" w:eastAsia="Consolas"/>
          <w:sz w:val="20"/>
        </w:rPr>
        <w:t>46        7901131                                                         ......  7901136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61        AGGAAGAAAGAATGGAAGACAATTTAA  87</w:t>
      </w:r>
    </w:p>
    <w:p>
      <w:r>
        <w:rPr>
          <w:rFonts w:ascii="Consolas" w:hAnsi="Consolas" w:eastAsia="Consolas"/>
          <w:sz w:val="20"/>
        </w:rPr>
        <w:t>29        22011014  ...............G.A.........  22010988</w:t>
      </w:r>
    </w:p>
    <w:p>
      <w:r>
        <w:rPr>
          <w:rFonts w:ascii="Consolas" w:hAnsi="Consolas" w:eastAsia="Consolas"/>
          <w:sz w:val="20"/>
        </w:rPr>
        <w:t>46        7901137   ..................           7901154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158736762404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