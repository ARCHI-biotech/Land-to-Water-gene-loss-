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93374566120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29       22063690  .........................TG....................GA.......G...  22063749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29       22063750  .....T........G....C.........G...............A..............  22063809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CAGCTGTGCTCCGCAGAGG  139</w:t>
      </w:r>
    </w:p>
    <w:p>
      <w:r>
        <w:rPr>
          <w:rFonts w:ascii="Consolas" w:hAnsi="Consolas" w:eastAsia="Consolas"/>
          <w:sz w:val="20"/>
        </w:rPr>
        <w:t>29       22063810  ...........T.......  22063828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NW_020837972.1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NW_020837983.1 Sagmatias obliquidens isolate GAN/ISIS:26980383/99...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TAAGTCAGTTTGAGTTGAGCTTCTGTCACTTGCTACCAAGAATCCT  50</w:t>
      </w:r>
    </w:p>
    <w:p>
      <w:r>
        <w:rPr>
          <w:rFonts w:ascii="Consolas" w:hAnsi="Consolas" w:eastAsia="Consolas"/>
          <w:sz w:val="20"/>
        </w:rPr>
        <w:t>27       14725383        .............T.............A.......       14725417</w:t>
      </w:r>
    </w:p>
    <w:p>
      <w:r>
        <w:rPr>
          <w:rFonts w:ascii="Consolas" w:hAnsi="Consolas" w:eastAsia="Consolas"/>
          <w:sz w:val="20"/>
        </w:rPr>
        <w:t>38       15501551  .....T....A........T...............TT.........  15501596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1237207253770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186749132240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130724392568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48.1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CTTCAGAGATTCCAGGGGCTTTAGGAGC  30</w:t>
      </w:r>
    </w:p>
    <w:p>
      <w:r>
        <w:rPr>
          <w:rFonts w:ascii="Consolas" w:hAnsi="Consolas" w:eastAsia="Consolas"/>
          <w:sz w:val="20"/>
        </w:rPr>
        <w:t>8        28081421  ..................T.........  28081448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60693608950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317     1e-84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CTTTTCCATATCAGTCCATTGGTCCAGGACATCTTTAGCAAAGTTGAAATATTCTGGAAT  60</w:t>
      </w:r>
    </w:p>
    <w:p>
      <w:r>
        <w:rPr>
          <w:rFonts w:ascii="Consolas" w:hAnsi="Consolas" w:eastAsia="Consolas"/>
          <w:sz w:val="20"/>
        </w:rPr>
        <w:t>29       22037753  ...........TG...........T..........................C........  22037812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CTCTAGTTTAAAGTCTTGTTTCATGGATTCATAGTTGGAGAAATTCTGAGGGATAACTGT  120</w:t>
      </w:r>
    </w:p>
    <w:p>
      <w:r>
        <w:rPr>
          <w:rFonts w:ascii="Consolas" w:hAnsi="Consolas" w:eastAsia="Consolas"/>
          <w:sz w:val="20"/>
        </w:rPr>
        <w:t>29       22037813  ...............C..C.........................C.........T.....  22037872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CCTATAATCTTTATGCAATGTTCTCACAGAACTAGGAATTGCTAGGTGCTGAAAACATTT  180</w:t>
      </w:r>
    </w:p>
    <w:p>
      <w:r>
        <w:rPr>
          <w:rFonts w:ascii="Consolas" w:hAnsi="Consolas" w:eastAsia="Consolas"/>
          <w:sz w:val="20"/>
        </w:rPr>
        <w:t>29       22037873  T...................C.....A.....A.............CC.......T.C..  22037932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GGCATGAAGTAGTATCTGCATGCTGACAAGAGTTAGCATCAGTCTTGTTGAATATTTTAG  240</w:t>
      </w:r>
    </w:p>
    <w:p>
      <w:r>
        <w:rPr>
          <w:rFonts w:ascii="Consolas" w:hAnsi="Consolas" w:eastAsia="Consolas"/>
          <w:sz w:val="20"/>
        </w:rPr>
        <w:t>29       22037933  ....C......A..........G.........C....C......C..C.....G......  22037992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CACTCAGGATTTCTGTAGAGACCA  264</w:t>
      </w:r>
    </w:p>
    <w:p>
      <w:r>
        <w:rPr>
          <w:rFonts w:ascii="Consolas" w:hAnsi="Consolas" w:eastAsia="Consolas"/>
          <w:sz w:val="20"/>
        </w:rPr>
        <w:t>29       22037993  ..............AC........  22038016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583589682750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285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         AGACAGGCTATATTTGCAAGCCACCATTCGGGGATCCTGGGCAGAATCACAATTACTCGC  68</w:t>
      </w:r>
    </w:p>
    <w:p>
      <w:r>
        <w:rPr>
          <w:rFonts w:ascii="Consolas" w:hAnsi="Consolas" w:eastAsia="Consolas"/>
          <w:sz w:val="20"/>
        </w:rPr>
        <w:t>29       22036971  ..........C..A.......T.....................................A  22037030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69        TCTCCCCTTTGCAGGGCACAGGCTTCTGTAAGTATATTTGCAAATTTCCTTGATAAAGAC  128</w:t>
      </w:r>
    </w:p>
    <w:p>
      <w:r>
        <w:rPr>
          <w:rFonts w:ascii="Consolas" w:hAnsi="Consolas" w:eastAsia="Consolas"/>
          <w:sz w:val="20"/>
        </w:rPr>
        <w:t>29       22037031  .....................................................A.....T  22037090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129       CCCAGTTCCTCAAAACTCCATCTCACTTCTTCTCCATTTCCATTTGTCCACCAGAAGGCT  188</w:t>
      </w:r>
    </w:p>
    <w:p>
      <w:r>
        <w:rPr>
          <w:rFonts w:ascii="Consolas" w:hAnsi="Consolas" w:eastAsia="Consolas"/>
          <w:sz w:val="20"/>
        </w:rPr>
        <w:t>29       22037091  ....--.T..AC.................................A..T...........  22037148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189       GGATTGGAAGGTCTCTTTCCAGC  211</w:t>
      </w:r>
    </w:p>
    <w:p>
      <w:r>
        <w:rPr>
          <w:rFonts w:ascii="Consolas" w:hAnsi="Consolas" w:eastAsia="Consolas"/>
          <w:sz w:val="20"/>
        </w:rPr>
        <w:t>29       22037149  A......................  22037171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445862517621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278     9e-73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9         CTCCTTGAGGTTCTCCCACCCCTTTCTGGGGCTCTGAGACACAATTAGCTTGGAGTGCAG  68</w:t>
      </w:r>
    </w:p>
    <w:p>
      <w:r>
        <w:rPr>
          <w:rFonts w:ascii="Consolas" w:hAnsi="Consolas" w:eastAsia="Consolas"/>
          <w:sz w:val="20"/>
        </w:rPr>
        <w:t>29       22025781  ..................T....C.......................T............  22025840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69        ATTTTCACATTTAGATGCAATAGCATCTACTGCTGGAGCTAAAATTTCATTGGTAATAAT  128</w:t>
      </w:r>
    </w:p>
    <w:p>
      <w:r>
        <w:rPr>
          <w:rFonts w:ascii="Consolas" w:hAnsi="Consolas" w:eastAsia="Consolas"/>
          <w:sz w:val="20"/>
        </w:rPr>
        <w:t>29       22025841  ....................C.C.....................CA..............  22025900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129       GCACTTTGCTTTTGAAGATTGTAGTCGATAGAGGATGTCTTTCTGTGTCATCTGAGTGGT  188</w:t>
      </w:r>
    </w:p>
    <w:p>
      <w:r>
        <w:rPr>
          <w:rFonts w:ascii="Consolas" w:hAnsi="Consolas" w:eastAsia="Consolas"/>
          <w:sz w:val="20"/>
        </w:rPr>
        <w:t>29       22025901  ........A.........CG.......G.................G..............  22025960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189       TCCTGGAATGAAAACTGTCC  208</w:t>
      </w:r>
    </w:p>
    <w:p>
      <w:r>
        <w:rPr>
          <w:rFonts w:ascii="Consolas" w:hAnsi="Consolas" w:eastAsia="Consolas"/>
          <w:sz w:val="20"/>
        </w:rPr>
        <w:t>29       22025961  ......-..T..........  22025979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438859441428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58.0    9e-08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50.1    2e-05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50.1    2e-05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50.1    2e-05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50.1    2e-05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50.1    2e-05</w:t>
      </w:r>
    </w:p>
    <w:p>
      <w:r>
        <w:rPr>
          <w:rFonts w:ascii="Consolas" w:hAnsi="Consolas" w:eastAsia="Consolas"/>
          <w:sz w:val="20"/>
        </w:rPr>
        <w:t>NW_020837969.1 Sagmatias obliquidens isolate GAN/ISIS:26980383/99...  50.1    2e-05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50.1    2e-05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50.1    2e-05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50.1    2e-05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50.1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CTCAGCCTCCTGAGTAGCTGGGACTACAG  29</w:t>
      </w:r>
    </w:p>
    <w:p>
      <w:r>
        <w:rPr>
          <w:rFonts w:ascii="Consolas" w:hAnsi="Consolas" w:eastAsia="Consolas"/>
          <w:sz w:val="20"/>
        </w:rPr>
        <w:t>3         81097277  .............................  81097305</w:t>
      </w:r>
    </w:p>
    <w:p>
      <w:r>
        <w:rPr>
          <w:rFonts w:ascii="Consolas" w:hAnsi="Consolas" w:eastAsia="Consolas"/>
          <w:sz w:val="20"/>
        </w:rPr>
        <w:t>85        1755520   ..........C..................  1755492</w:t>
      </w:r>
    </w:p>
    <w:p>
      <w:r>
        <w:rPr>
          <w:rFonts w:ascii="Consolas" w:hAnsi="Consolas" w:eastAsia="Consolas"/>
          <w:sz w:val="20"/>
        </w:rPr>
        <w:t>44        14699840  ..........C..................  14699868</w:t>
      </w:r>
    </w:p>
    <w:p>
      <w:r>
        <w:rPr>
          <w:rFonts w:ascii="Consolas" w:hAnsi="Consolas" w:eastAsia="Consolas"/>
          <w:sz w:val="20"/>
        </w:rPr>
        <w:t>39        10658940  ..........C..................  10658968</w:t>
      </w:r>
    </w:p>
    <w:p>
      <w:r>
        <w:rPr>
          <w:rFonts w:ascii="Consolas" w:hAnsi="Consolas" w:eastAsia="Consolas"/>
          <w:sz w:val="20"/>
        </w:rPr>
        <w:t>31        6510745   ..........C..................  6510773</w:t>
      </w:r>
    </w:p>
    <w:p>
      <w:r>
        <w:rPr>
          <w:rFonts w:ascii="Consolas" w:hAnsi="Consolas" w:eastAsia="Consolas"/>
          <w:sz w:val="20"/>
        </w:rPr>
        <w:t>26        50926     ..........C..................  50898</w:t>
      </w:r>
    </w:p>
    <w:p>
      <w:r>
        <w:rPr>
          <w:rFonts w:ascii="Consolas" w:hAnsi="Consolas" w:eastAsia="Consolas"/>
          <w:sz w:val="20"/>
        </w:rPr>
        <w:t>24        32942716  ..........C..................  32942744</w:t>
      </w:r>
    </w:p>
    <w:p>
      <w:r>
        <w:rPr>
          <w:rFonts w:ascii="Consolas" w:hAnsi="Consolas" w:eastAsia="Consolas"/>
          <w:sz w:val="20"/>
        </w:rPr>
        <w:t>20        14156505  ..........C..................  14156533</w:t>
      </w:r>
    </w:p>
    <w:p>
      <w:r>
        <w:rPr>
          <w:rFonts w:ascii="Consolas" w:hAnsi="Consolas" w:eastAsia="Consolas"/>
          <w:sz w:val="20"/>
        </w:rPr>
        <w:t>9         24366649  ..........C..................  24366621</w:t>
      </w:r>
    </w:p>
    <w:p>
      <w:r>
        <w:rPr>
          <w:rFonts w:ascii="Consolas" w:hAnsi="Consolas" w:eastAsia="Consolas"/>
          <w:sz w:val="20"/>
        </w:rPr>
        <w:t>9         24574173  ..........C..................  24574201</w:t>
      </w:r>
    </w:p>
    <w:p>
      <w:r>
        <w:rPr>
          <w:rFonts w:ascii="Consolas" w:hAnsi="Consolas" w:eastAsia="Consolas"/>
          <w:sz w:val="20"/>
        </w:rPr>
        <w:t>9         24585181  ..........C..................  24585209</w:t>
      </w:r>
    </w:p>
    <w:p>
      <w:r>
        <w:rPr>
          <w:rFonts w:ascii="Consolas" w:hAnsi="Consolas" w:eastAsia="Consolas"/>
          <w:sz w:val="20"/>
        </w:rPr>
        <w:t>6         57865321  ..........C..................  57865349</w:t>
      </w:r>
    </w:p>
    <w:p>
      <w:r>
        <w:rPr>
          <w:rFonts w:ascii="Consolas" w:hAnsi="Consolas" w:eastAsia="Consolas"/>
          <w:sz w:val="20"/>
        </w:rPr>
        <w:t>0         59178474  ..........C..................  59178502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25678065325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29        22023016  .....G....T.........T.....A...C....G...........G............  22023075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29        22023076  ..............G.....G...............G................CTT....  22023135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CAGGTGTGGTTGTCACTGGCAT  142</w:t>
      </w:r>
    </w:p>
    <w:p>
      <w:r>
        <w:rPr>
          <w:rFonts w:ascii="Consolas" w:hAnsi="Consolas" w:eastAsia="Consolas"/>
          <w:sz w:val="20"/>
        </w:rPr>
        <w:t>29        22023136  .......T..............  22023157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287126790819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        GAAGATGGCTCAAACCGTGGCAAATAATGTGCAAATACACATGCTCCCTGGATCCATGGA  70</w:t>
      </w:r>
    </w:p>
    <w:p>
      <w:r>
        <w:rPr>
          <w:rFonts w:ascii="Consolas" w:hAnsi="Consolas" w:eastAsia="Consolas"/>
          <w:sz w:val="20"/>
        </w:rPr>
        <w:t>29        22022751  ....T.............................G....................G....  22022810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71        GAATAAATACTACTCCACGCAGATTTTGCCCAGCCTGTATCTGAGGTATTCCACATGACA  130</w:t>
      </w:r>
    </w:p>
    <w:p>
      <w:r>
        <w:rPr>
          <w:rFonts w:ascii="Consolas" w:hAnsi="Consolas" w:eastAsia="Consolas"/>
          <w:sz w:val="20"/>
        </w:rPr>
        <w:t>29        22022811  .......C.........T....................G....................T  22022870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131       TCTGAAGGGGTCAAATCCAGCCAGAAC  157</w:t>
      </w:r>
    </w:p>
    <w:p>
      <w:r>
        <w:rPr>
          <w:rFonts w:ascii="Consolas" w:hAnsi="Consolas" w:eastAsia="Consolas"/>
          <w:sz w:val="20"/>
        </w:rPr>
        <w:t>29        22022871  ..C........................  22022897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319807146147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103     9e-21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29        22022389  .................C.....T.....A.CT...A.......................  22022448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ATGGGAAACTTGGAAAGTGT  80</w:t>
      </w:r>
    </w:p>
    <w:p>
      <w:r>
        <w:rPr>
          <w:rFonts w:ascii="Consolas" w:hAnsi="Consolas" w:eastAsia="Consolas"/>
          <w:sz w:val="20"/>
        </w:rPr>
        <w:t>29        22022449  ............C.......  22022468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142396213333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174     5e-42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29        22020290  ..........................G.................................  22020349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29        22020350  ...........A.....CT.AC...........T.A.....................C..  22020409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ATAG  124</w:t>
      </w:r>
    </w:p>
    <w:p>
      <w:r>
        <w:rPr>
          <w:rFonts w:ascii="Consolas" w:hAnsi="Consolas" w:eastAsia="Consolas"/>
          <w:sz w:val="20"/>
        </w:rPr>
        <w:t>29        22020410  ....  22020413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245108236065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29        22019295  ...........................-................................  22019353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AAAATTTCCACAGATTAG  78</w:t>
      </w:r>
    </w:p>
    <w:p>
      <w:r>
        <w:rPr>
          <w:rFonts w:ascii="Consolas" w:hAnsi="Consolas" w:eastAsia="Consolas"/>
          <w:sz w:val="20"/>
        </w:rPr>
        <w:t>29        22019354  ..................  22019371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137727485027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9         AAAAAGGCCAAGTGGTCGGTTCGGTAGAACTCGAATGCCAATATCTCCTT  58</w:t>
      </w:r>
    </w:p>
    <w:p>
      <w:r>
        <w:rPr>
          <w:rFonts w:ascii="Consolas" w:hAnsi="Consolas" w:eastAsia="Consolas"/>
          <w:sz w:val="20"/>
        </w:rPr>
        <w:t>29        22016288  ........G..A.........A..........A.................  22016337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184414768087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186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29        22015161  ........................A.....................G.............  22015220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29        22015221  ..G.......-.....................G....A.................C....  22015279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GGATTA  126</w:t>
      </w:r>
    </w:p>
    <w:p>
      <w:r>
        <w:rPr>
          <w:rFonts w:ascii="Consolas" w:hAnsi="Consolas" w:eastAsia="Consolas"/>
          <w:sz w:val="20"/>
        </w:rPr>
        <w:t>29        22015280  ......  22015285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254445692677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95.6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29        22014958  .............G..............G.G......A.........G.....A.....T  22015017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ACTCAGGGCACTTTCTACCTCAAACGGTCCAATTCG  96</w:t>
      </w:r>
    </w:p>
    <w:p>
      <w:r>
        <w:rPr>
          <w:rFonts w:ascii="Consolas" w:hAnsi="Consolas" w:eastAsia="Consolas"/>
          <w:sz w:val="20"/>
        </w:rPr>
        <w:t>29        22015018  .G...............T..-.........C.....  22015052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29        22011957      .......G.................C..............................  22012012</w:t>
      </w:r>
    </w:p>
    <w:p>
      <w:r>
        <w:rPr>
          <w:rFonts w:ascii="Consolas" w:hAnsi="Consolas" w:eastAsia="Consolas"/>
          <w:sz w:val="20"/>
        </w:rPr>
        <w:t>29        22060534  ......T.................A..T.A.T..........A.......            22060583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29        22012013  .................T...C..C.......G...........................  22012072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235770779453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137     8e-31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29        22010988  ....A...................................---.................  22011044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CTTTGGCAGCTCTTGAATAAATTCTAC  87</w:t>
      </w:r>
    </w:p>
    <w:p>
      <w:r>
        <w:rPr>
          <w:rFonts w:ascii="Consolas" w:hAnsi="Consolas" w:eastAsia="Consolas"/>
          <w:sz w:val="20"/>
        </w:rPr>
        <w:t>29        22011045  ...........................  22011071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