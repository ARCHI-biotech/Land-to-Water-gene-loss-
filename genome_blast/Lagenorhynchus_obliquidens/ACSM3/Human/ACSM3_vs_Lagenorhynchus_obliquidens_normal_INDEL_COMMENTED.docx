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686287120302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616259253720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176     4e-41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52.8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518       GCAAGTGACAGAAACTCAACTCAAACTGCCTTAAGTTaaaaaaaaaaaaaaGACATTTGG  577</w:t>
      </w:r>
    </w:p>
    <w:p>
      <w:r>
        <w:rPr>
          <w:rFonts w:ascii="Consolas" w:hAnsi="Consolas" w:eastAsia="Consolas"/>
          <w:sz w:val="20"/>
        </w:rPr>
        <w:t>4        12920308  ............................                                  12920335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578       CTCATATAAATGACAAGTATTCAAGTACAGCCACATCCAAGGGTTCATGTAAGGTTGGCA  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638       AGTCTTAGTCTCTCTCCATTTTTGGCTCTGCTGTTCTTTATGCTGGCTCCATTTGAGCAG  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698       GTTCTTCCTATTTGATAGCAATCAACTCCAGACTTACACAGGTTAACAATCCTCCACCCC  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758       TCCAGGAAAGGACAGAGCTCTCTTTTCAGTCATTTCAAGTAACTCTCAGGACTGCATTTG  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818       CCTACCTTAGATCACATCTCTCACCAATGTGGTTCAGGGAATGATATATGCTGATCGGCC  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878       AGACTTGGATCATATGTCTATCATTGGAGGTAGGGGTTGGTGTCAATCCCACCAGAGAGG  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938       ATAGGGTAATACTCTATAGGAAAAACTACAGTAGCTACTAAAAAGGGGGAACAGATACTG  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998       CATAAGCATATGCAGATTTCACTGAATAGGCAGCAGATTTCACTGAATGGACAACTGTCA  1057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1058      TGGAACTCAGAATACATTTTCTCACAGAAACAAGGCAGATAGAAAATTGTGGCCAGTTTC  1117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1118      CCAAACAAGTCTCATGAGCCTGTTTAGGACCAATGGGAAGGAAACTCTGGCAATGACAAT  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1178      AATAGTCTTAATTCTAGGAAGAAGCCCAATTTTCCTAATTTCCTTTCCTCATGGAAGTTT  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1238      CCTACAGACACAGCAAGTGACAAAATTTCAAAAGTTTGTCTCTCAGCATCCTCCCACATC  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1298      TGTACCTCCCTCTCACACACCAGTGAGCCTCTGCAGTGACACTATGGGTCCCCTACTCTT  1357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1358      ACCTCTTATACCCCCTCCACTCCCATTTATTCCATTCTCAGAAATAGTTTCCTCCTGCTG  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1418      CCATGTTCTCATCCTCTCAATATAAATGATTTCAGCTGAAGAGCAGAAGTAACCACCAAT  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1478      TAGAATCAATGAATAATATAAATTATGCTTACTAACCTCAGTAATTATCTAATTGGTAGG  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1538      TTTTAAACAGTATTACAAAGAGAAGCAAACAATATGAGGCAAAAAACGACCTTATAGAGA  1597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1598      TAGATCAATCTTTCCTGAGAgttttttgtttcattttgttttgttttgAGATGGAGACTT  1657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1658      GCTGTCACCCAGGCAAAAAGCAGGAGTGCAGTGGTGCAGTTATAGCTCACTGCAACCTCA  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1718      AACTGCTGGGTTCAAGCATCCTCCCGCCTCAGCCTCCTGAGTCGCTAGGACTACACATGT  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1778      GCATTATCGTGCCCTGGCTAAttttttctttttAGTCTTTATAGAGATGGGGTCTCACTA  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1838      TGTTGACCAGGCTGGTTTCAAACTCCTGAGCTTAAACTATCCTTCTACCTTGGCCTCCCA  1897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1898      ATGTTGTGGGATTATAGGTGTAAGCCACTACACTCAGCCCCTTCCTGAGATTTGATCTCC  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1958      CAGGATACACAGTCCTTCCTCCATTGAGACTCTTCAAACTCCCTTGAAACCACATATTCT  2017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2018      CTGGGAGCTCCATTTGTCCCCCTGGTACATGCTTCTAGTGGTATAGATTCGAAGGAGTAA  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2078      GTGGTCATCTATAAAGCAAAGACTGCCTGTGAAATAAATGGGATCACTCTGAAATGTTAA  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2138      ATACATGTGTGACCTGTAAATAGAACTTAGCTTTCTTGAACCGCTGCACTCCTCATACTC  2197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2198      ACAAACCATTTACCTGGAATTATTCTCAAAACCTCACTTTGTAATTGTATCCAAGCTTTG  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2258      TTCAGAAGCAATCTCTGGCATTTGCAGTCATCACTCAAACTGCTATTAACAAACAGTAAG  2317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2318      TACCTATGTTCAGCATTGGTTGCAGATCCTTGATGTGTCTGAAAA--ACA--GAGCAAGA  2373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29       22060729        ..............-C..A..T.................GC.A.TCT.T...T.  22060677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2374      TAAATT-A---TCTGT--TGCAGGTGGTGAAAGCTTTTGTTGTCTTAGCTCCATCCTGTA  2427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exon_4]</w:t>
      </w:r>
    </w:p>
    <w:p>
      <w:r>
        <w:rPr>
          <w:rFonts w:ascii="Consolas" w:hAnsi="Consolas" w:eastAsia="Consolas"/>
          <w:sz w:val="20"/>
        </w:rPr>
        <w:t>29       22060676  ......G.TTT.T.T.CC.......A.....................T..G..C...T..  22060617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2428      AGTCCTACAGCCTAGAGAAATTAACTCTTGAGCTTCAGGATCATGTGaaaaaaaTCAACT  2487</w:t>
      </w:r>
    </w:p>
    <w:p>
      <w:r>
        <w:rPr>
          <w:rFonts w:ascii="Consolas" w:hAnsi="Consolas" w:eastAsia="Consolas"/>
          <w:sz w:val="20"/>
        </w:rPr>
        <w:t>29       22060616  .A..A.C..A..C..................A..............-.............  22060558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2488      GCACCTTACAAATATCCAAGAAA  2510</w:t>
      </w:r>
    </w:p>
    <w:p>
      <w:r>
        <w:rPr>
          <w:rFonts w:ascii="Consolas" w:hAnsi="Consolas" w:eastAsia="Consolas"/>
          <w:sz w:val="20"/>
        </w:rPr>
        <w:t>29       22060557  .......................  22060535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5786727441631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156399492059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44352300799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294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         TGGTCTCTGTGCAAATCCTGAGTGCTAAAGCTTCCAACAAGACTGATGCTAGCTCGTGTC  66</w:t>
      </w:r>
    </w:p>
    <w:p>
      <w:r>
        <w:rPr>
          <w:rFonts w:ascii="Consolas" w:hAnsi="Consolas" w:eastAsia="Consolas"/>
          <w:sz w:val="20"/>
        </w:rPr>
        <w:t>29       22038016  ..........AG.................A.A.T..G..G......G........T....  22037957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67        ACCAGGAAGATGCTACGTCATGCCAAGTGTTTTCAGCGCCTAGCAATTTTTGGTTCTGTG  126</w:t>
      </w:r>
    </w:p>
    <w:p>
      <w:r>
        <w:rPr>
          <w:rFonts w:ascii="Consolas" w:hAnsi="Consolas" w:eastAsia="Consolas"/>
          <w:sz w:val="20"/>
        </w:rPr>
        <w:t>29       22037956  ....T.C....AT...T..G........A.......G...........CC.T.....T..  22037897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127       AGGGCACTGCATAAAGATAATAGAACAGCAACCCCTCAGAATTTCTCCAACTATGAATCC  186</w:t>
      </w:r>
    </w:p>
    <w:p>
      <w:r>
        <w:rPr>
          <w:rFonts w:ascii="Consolas" w:hAnsi="Consolas" w:eastAsia="Consolas"/>
          <w:sz w:val="20"/>
        </w:rPr>
        <w:t>29       22037896  ..A...T...........T.........T..T.......G....................  22037837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187       ATGAAACAGGACTTCAAACTGGGGATTCCAGAGTATTTCAACTTTGCTAAAGATGTCCTG  246</w:t>
      </w:r>
    </w:p>
    <w:p>
      <w:r>
        <w:rPr>
          <w:rFonts w:ascii="Consolas" w:hAnsi="Consolas" w:eastAsia="Consolas"/>
          <w:sz w:val="20"/>
        </w:rPr>
        <w:t>29       22037836  .....G........T.....A.A....................................A  22037777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247       GACCAATGGACTGATAAGGAAAAG  270</w:t>
      </w:r>
    </w:p>
    <w:p>
      <w:r>
        <w:rPr>
          <w:rFonts w:ascii="Consolas" w:hAnsi="Consolas" w:eastAsia="Consolas"/>
          <w:sz w:val="20"/>
        </w:rPr>
        <w:t>29       22037776  ...........CA...T.......  22037753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564904315910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427179709965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196082945268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189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29        22023159  ..............A.A..............................CG........T..  22023100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29        22023099  ...C.....C........C....C...T........C.G.....................  22023040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TTTAGGATTATCTGTAAATGGAAG  144</w:t>
      </w:r>
    </w:p>
    <w:p>
      <w:r>
        <w:rPr>
          <w:rFonts w:ascii="Consolas" w:hAnsi="Consolas" w:eastAsia="Consolas"/>
          <w:sz w:val="20"/>
        </w:rPr>
        <w:t>29        22023039  .............A....C.....  22023016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76.8    9e-13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29        22022468  .....T.G.....TT............................T..C.G.TA....A...  22022409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GTACAGAATGATATAACCAG  80</w:t>
      </w:r>
    </w:p>
    <w:p>
      <w:r>
        <w:rPr>
          <w:rFonts w:ascii="Consolas" w:hAnsi="Consolas" w:eastAsia="Consolas"/>
          <w:sz w:val="20"/>
        </w:rPr>
        <w:t>29        22022408  ..G..........AG.....  22022389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123719001181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226429115369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121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         CTAATCTGTGGAAATTTTAAGGGAATGAAAATTAAACCTGGCTCAATGGGAAAACCTTCT  63</w:t>
      </w:r>
    </w:p>
    <w:p>
      <w:r>
        <w:rPr>
          <w:rFonts w:ascii="Consolas" w:hAnsi="Consolas" w:eastAsia="Consolas"/>
          <w:sz w:val="20"/>
        </w:rPr>
        <w:t>29        22019371  ...................................G................G-......  22019313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        CCTGCTTTCGATGTTAAG  81</w:t>
      </w:r>
    </w:p>
    <w:p>
      <w:r>
        <w:rPr>
          <w:rFonts w:ascii="Consolas" w:hAnsi="Consolas" w:eastAsia="Consolas"/>
          <w:sz w:val="20"/>
        </w:rPr>
        <w:t>29        22019312  ........T.........  22019295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175074058275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93.5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5         CGAATTGGACCATTTGAGGTAGAAAATGCCCTGAATGAACACCCTTCAGTTGCAGAGTCA  64</w:t>
      </w:r>
    </w:p>
    <w:p>
      <w:r>
        <w:rPr>
          <w:rFonts w:ascii="Consolas" w:hAnsi="Consolas" w:eastAsia="Consolas"/>
          <w:sz w:val="20"/>
        </w:rPr>
        <w:t>29        22015052  .....G.....G...-..A......G........C.A.G..TT..G..C.........T.  22014994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65        GCTGTTGTCAGCAGCCCAGACCCCATCAGAGGAGAG  100</w:t>
      </w:r>
    </w:p>
    <w:p>
      <w:r>
        <w:rPr>
          <w:rFonts w:ascii="Consolas" w:hAnsi="Consolas" w:eastAsia="Consolas"/>
          <w:sz w:val="20"/>
        </w:rPr>
        <w:t>29        22014993  .....C.C............................  22014958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170405416721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217091832261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NW_020837974.1 Sagmatias obliquidens isolate GAN/ISIS:26980383/99...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29        22011071  ................................T..........---T.............  22011015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AGGAAGAAAGAATGGAAGACAATTTAA  87</w:t>
      </w:r>
    </w:p>
    <w:p>
      <w:r>
        <w:rPr>
          <w:rFonts w:ascii="Consolas" w:hAnsi="Consolas" w:eastAsia="Consolas"/>
          <w:sz w:val="20"/>
        </w:rPr>
        <w:t>29        22011014  ...............G.A.........  22010988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