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72363776005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202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29       22063690  .........................TG....................GA.......G...  22063749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29       22063750  .....T........G....C.........G...............A..............  22063809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CAGCTGTGCTCCGCAGAGG  139</w:t>
      </w:r>
    </w:p>
    <w:p>
      <w:r>
        <w:rPr>
          <w:rFonts w:ascii="Consolas" w:hAnsi="Consolas" w:eastAsia="Consolas"/>
          <w:sz w:val="20"/>
        </w:rPr>
        <w:t>29       22063810  ...........T.......  22063828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NW_020837983.1 Sagmatias obliquidens isolate GAN/ISIS:26980383/99...  62.6    2e-07</w:t>
      </w:r>
    </w:p>
    <w:p>
      <w:r>
        <w:rPr>
          <w:rFonts w:ascii="Consolas" w:hAnsi="Consolas" w:eastAsia="Consolas"/>
          <w:sz w:val="20"/>
        </w:rPr>
        <w:t>NW_020837972.1 Sagmatias obliquidens isolate GAN/ISIS:26980383/99...  57.2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TAAGTCAGTTTGAGTTGAGCTTCTGTCACTTGCTACCAAGAATCCTAGA  53</w:t>
      </w:r>
    </w:p>
    <w:p>
      <w:r>
        <w:rPr>
          <w:rFonts w:ascii="Consolas" w:hAnsi="Consolas" w:eastAsia="Consolas"/>
          <w:sz w:val="20"/>
        </w:rPr>
        <w:t>38       15501551  .....T....A........T...............TT.........G..  15501599</w:t>
      </w:r>
    </w:p>
    <w:p>
      <w:r>
        <w:rPr>
          <w:rFonts w:ascii="Consolas" w:hAnsi="Consolas" w:eastAsia="Consolas"/>
          <w:sz w:val="20"/>
        </w:rPr>
        <w:t>27       14725377  ....CT.............T.............A.......          14725417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1211498413173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163401695310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47.3    4e-04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47.3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CACTTCAGAGATTCCAGGGGCTTTAGGAGCGGTGTACCAGGAA  43</w:t>
      </w:r>
    </w:p>
    <w:p>
      <w:r>
        <w:rPr>
          <w:rFonts w:ascii="Consolas" w:hAnsi="Consolas" w:eastAsia="Consolas"/>
          <w:sz w:val="20"/>
        </w:rPr>
        <w:t>89       6196630   ....C...G....A..A...T.........T....G.......  6196672</w:t>
      </w:r>
    </w:p>
    <w:p>
      <w:r>
        <w:rPr>
          <w:rFonts w:ascii="Consolas" w:hAnsi="Consolas" w:eastAsia="Consolas"/>
          <w:sz w:val="20"/>
        </w:rPr>
        <w:t>1        64727875  ....C.....G.....A.A.T.........T....G.......  64727917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37349045680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360     2e-97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CTTTTCCATATCAGTCCATTGGTCCAGGACATCTTTAGCAAAGTTGAAATATTCTGGAAT  60</w:t>
      </w:r>
    </w:p>
    <w:p>
      <w:r>
        <w:rPr>
          <w:rFonts w:ascii="Consolas" w:hAnsi="Consolas" w:eastAsia="Consolas"/>
          <w:sz w:val="20"/>
        </w:rPr>
        <w:t>29       22037753  ...........TG...........T..........................C........  22037812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CTCTAGTTTAAAGTCTTGTTTCATGGATTCATAGTTGGAGAAATTCTGAGGGATAACTGT  120</w:t>
      </w:r>
    </w:p>
    <w:p>
      <w:r>
        <w:rPr>
          <w:rFonts w:ascii="Consolas" w:hAnsi="Consolas" w:eastAsia="Consolas"/>
          <w:sz w:val="20"/>
        </w:rPr>
        <w:t>29       22037813  ...............C..C.........................C.........T.....  22037872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CCTATAATCTTTATGCAATGTTCTCACAGAACTAGGAATTGCTAGGTGCTGAAAACATTT  180</w:t>
      </w:r>
    </w:p>
    <w:p>
      <w:r>
        <w:rPr>
          <w:rFonts w:ascii="Consolas" w:hAnsi="Consolas" w:eastAsia="Consolas"/>
          <w:sz w:val="20"/>
        </w:rPr>
        <w:t>29       22037873  T...................C.....A.....A.............CC.......T.C..  22037932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GGCATGAAGTAGTATCTGCATGCTGACAAGAGTTAGCATCAGTCTTGTTGAATATTTTAG  240</w:t>
      </w:r>
    </w:p>
    <w:p>
      <w:r>
        <w:rPr>
          <w:rFonts w:ascii="Consolas" w:hAnsi="Consolas" w:eastAsia="Consolas"/>
          <w:sz w:val="20"/>
        </w:rPr>
        <w:t>29       22037933  ....C......A..........G.........C....C......C..C.....G......  22037992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CACTCAGGATTTCTGTAGAGACCA  264</w:t>
      </w:r>
    </w:p>
    <w:p>
      <w:r>
        <w:rPr>
          <w:rFonts w:ascii="Consolas" w:hAnsi="Consolas" w:eastAsia="Consolas"/>
          <w:sz w:val="20"/>
        </w:rPr>
        <w:t>29       22037993  ..............AC........  22038016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557897482271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306     3e-81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29       22036963  .....T.C..........C..A.......T..............................  22037022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29       22037023  .......A....................................................  22037082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29       22037083  .A.....T....--.T..AC.................................A..T...  22037140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AGAAGGCTGGATTGGAAGGTCTCTTTCCAGC  211</w:t>
      </w:r>
    </w:p>
    <w:p>
      <w:r>
        <w:rPr>
          <w:rFonts w:ascii="Consolas" w:hAnsi="Consolas" w:eastAsia="Consolas"/>
          <w:sz w:val="20"/>
        </w:rPr>
        <w:t>29       22037141  ........A......................  22037171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420173836020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300     1e-79</w:t>
      </w:r>
    </w:p>
    <w:p>
      <w:r>
        <w:rPr>
          <w:rFonts w:ascii="Consolas" w:hAnsi="Consolas" w:eastAsia="Consolas"/>
          <w:sz w:val="20"/>
        </w:rPr>
        <w:t>NW_020838249.1 Sagmatias obliquidens isolate GAN/ISIS:26980383/99...  67.1    5e-09</w:t>
      </w:r>
    </w:p>
    <w:p>
      <w:r>
        <w:rPr>
          <w:rFonts w:ascii="Consolas" w:hAnsi="Consolas" w:eastAsia="Consolas"/>
          <w:sz w:val="20"/>
        </w:rPr>
        <w:t>NW_020838064.1 Sagmatias obliquidens isolate GAN/ISIS:26980383/99...  67.1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29       22025773  ...G...T..................T....C.......................T....  22025832</w:t>
      </w:r>
    </w:p>
    <w:p>
      <w:r>
        <w:rPr>
          <w:rFonts w:ascii="Consolas" w:hAnsi="Consolas" w:eastAsia="Consolas"/>
          <w:sz w:val="20"/>
        </w:rPr>
        <w:t>304      17568                                                 ......C.GG......  17553</w:t>
      </w:r>
    </w:p>
    <w:p>
      <w:r>
        <w:rPr>
          <w:rFonts w:ascii="Consolas" w:hAnsi="Consolas" w:eastAsia="Consolas"/>
          <w:sz w:val="20"/>
        </w:rPr>
        <w:t>119      2237588                                               ......C.GG......  2237573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29       22025833  ............................C.C.....................CA......  22025892</w:t>
      </w:r>
    </w:p>
    <w:p>
      <w:r>
        <w:rPr>
          <w:rFonts w:ascii="Consolas" w:hAnsi="Consolas" w:eastAsia="Consolas"/>
          <w:sz w:val="20"/>
        </w:rPr>
        <w:t>304      17552     .TT.T....GCAGG...C.C...A..G.C..A...C..CT....G..A.GGG.A..TG..  17493</w:t>
      </w:r>
    </w:p>
    <w:p>
      <w:r>
        <w:rPr>
          <w:rFonts w:ascii="Consolas" w:hAnsi="Consolas" w:eastAsia="Consolas"/>
          <w:sz w:val="20"/>
        </w:rPr>
        <w:t>119      2237572   .TT.T....GCAGG...C.C...A..G.C..A...C..CT....G..A.GGG.A..TG..  2237513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29       22025893  ................A.........CG.......G.................G......  22025952</w:t>
      </w:r>
    </w:p>
    <w:p>
      <w:r>
        <w:rPr>
          <w:rFonts w:ascii="Consolas" w:hAnsi="Consolas" w:eastAsia="Consolas"/>
          <w:sz w:val="20"/>
        </w:rPr>
        <w:t>304      17492     ..C.CG....C...G.....A..CAC.........G.....A.....C..GGCCT.....  17433</w:t>
      </w:r>
    </w:p>
    <w:p>
      <w:r>
        <w:rPr>
          <w:rFonts w:ascii="Consolas" w:hAnsi="Consolas" w:eastAsia="Consolas"/>
          <w:sz w:val="20"/>
        </w:rPr>
        <w:t>119      2237512   ..C.CG....C...G.....A..CAC.........G.....A.....C..GGCCT.....  2237453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TGAGTGGTTCCTGGAATGAAAACTGTCC  208</w:t>
      </w:r>
    </w:p>
    <w:p>
      <w:r>
        <w:rPr>
          <w:rFonts w:ascii="Consolas" w:hAnsi="Consolas" w:eastAsia="Consolas"/>
          <w:sz w:val="20"/>
        </w:rPr>
        <w:t>29       22025953  ..............-..T..........  22025979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  <w:t>304      17432     ..G.....C.....C.....G..       17410</w:t>
      </w:r>
    </w:p>
    <w:p>
      <w:r>
        <w:rPr>
          <w:rFonts w:ascii="Consolas" w:hAnsi="Consolas" w:eastAsia="Consolas"/>
          <w:sz w:val="20"/>
        </w:rPr>
        <w:t>119      2237452   ..G.....C.....C.....G..       2237430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413170938753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9337326484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194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29        22023016  .....G....T.........T.....A...C....G...........G............  22023075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29        22023076  ..............G.....G...............G................CTT....  22023135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CAGGTGTGGTTGTCACTGGCAT  142</w:t>
      </w:r>
    </w:p>
    <w:p>
      <w:r>
        <w:rPr>
          <w:rFonts w:ascii="Consolas" w:hAnsi="Consolas" w:eastAsia="Consolas"/>
          <w:sz w:val="20"/>
        </w:rPr>
        <w:t>29        22023136  .......T..............  22023157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261442105232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234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29        22022741  ...T....TG....T.............................G...............  22022800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29        22022801  .....G...........C.........T....................G...........  22022860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CCACATGACATCTGAAGGGGTCAAATCCAGCCAGAAC  157</w:t>
      </w:r>
    </w:p>
    <w:p>
      <w:r>
        <w:rPr>
          <w:rFonts w:ascii="Consolas" w:hAnsi="Consolas" w:eastAsia="Consolas"/>
          <w:sz w:val="20"/>
        </w:rPr>
        <w:t>29        22022861  .........T..C........................  22022897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296456672897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29        22022389  .................C.....T.....A.CT...A.......................  22022448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ATGGGAAACTTGGAAAGTGT  80</w:t>
      </w:r>
    </w:p>
    <w:p>
      <w:r>
        <w:rPr>
          <w:rFonts w:ascii="Consolas" w:hAnsi="Consolas" w:eastAsia="Consolas"/>
          <w:sz w:val="20"/>
        </w:rPr>
        <w:t>29        22022449  ............C.......  22022468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119049806583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29        22020290  ..........................G.................................  22020349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29        22020350  ...........A.....CT.AC...........T.A.....................C..  22020409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ATAG  124</w:t>
      </w:r>
    </w:p>
    <w:p>
      <w:r>
        <w:rPr>
          <w:rFonts w:ascii="Consolas" w:hAnsi="Consolas" w:eastAsia="Consolas"/>
          <w:sz w:val="20"/>
        </w:rPr>
        <w:t>29        22020410  ....  22020413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219424624034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29        22019295  ...........................-................................  22019353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AAAATTTCCACAGATTAG  78</w:t>
      </w:r>
    </w:p>
    <w:p>
      <w:r>
        <w:rPr>
          <w:rFonts w:ascii="Consolas" w:hAnsi="Consolas" w:eastAsia="Consolas"/>
          <w:sz w:val="20"/>
        </w:rPr>
        <w:t>29        22019354  ..................  22019371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114381186717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94.2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TAATGAGCAAAAAGGCCAAGTGGTCGGTTCGGTAGAACTCGAATGCCAATATCTCCTTCT  60</w:t>
      </w:r>
    </w:p>
    <w:p>
      <w:r>
        <w:rPr>
          <w:rFonts w:ascii="Consolas" w:hAnsi="Consolas" w:eastAsia="Consolas"/>
          <w:sz w:val="20"/>
        </w:rPr>
        <w:t>29        22016280  .....T.T........G..A.........A..........A..............---..  22016336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TGTCCAGGTGGTAGAACATTGCCATTTACATCTAAAAT  98</w:t>
      </w:r>
    </w:p>
    <w:p>
      <w:r>
        <w:rPr>
          <w:rFonts w:ascii="Consolas" w:hAnsi="Consolas" w:eastAsia="Consolas"/>
          <w:sz w:val="20"/>
        </w:rPr>
        <w:t>29        22016337  ....T......---------..................  22016365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161067385377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29        22015161  ........................A.....................G.............  22015220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29        22015221  ..G.......-.....................G....A.................C....  22015279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GGATTA  126</w:t>
      </w:r>
    </w:p>
    <w:p>
      <w:r>
        <w:rPr>
          <w:rFonts w:ascii="Consolas" w:hAnsi="Consolas" w:eastAsia="Consolas"/>
          <w:sz w:val="20"/>
        </w:rPr>
        <w:t>29        22015280  ......  22015285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121     9e-26</w:t>
      </w:r>
    </w:p>
    <w:p>
      <w:r>
        <w:rPr>
          <w:rFonts w:ascii="Consolas" w:hAnsi="Consolas" w:eastAsia="Consolas"/>
          <w:sz w:val="20"/>
        </w:rPr>
        <w:t>NW_020838888.1 Sagmatias obliquidens isolate GAN/ISIS:26980383/99...  57.2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29        22014958  .............G..............G.G......A.........G.....A.....T  22015017</w:t>
      </w:r>
    </w:p>
    <w:p>
      <w:r>
        <w:rPr>
          <w:rFonts w:ascii="Consolas" w:hAnsi="Consolas" w:eastAsia="Consolas"/>
          <w:sz w:val="20"/>
        </w:rPr>
        <w:t>943       6922      ...C....GA..CG....C........C........G.....A..C..C..T..G.....  6981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ACTCAGGGCACTTTCTACCTCAAACGGTCCAATTCG  96</w:t>
      </w:r>
    </w:p>
    <w:p>
      <w:r>
        <w:rPr>
          <w:rFonts w:ascii="Consolas" w:hAnsi="Consolas" w:eastAsia="Consolas"/>
          <w:sz w:val="20"/>
        </w:rPr>
        <w:t>29        22015018  .G...............T..-.........C.....  22015052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  <w:t>943       6982      TGC......GT.C..C..T..TGC...C.....G..  7017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186     4e-45</w:t>
      </w:r>
    </w:p>
    <w:p>
      <w:r>
        <w:rPr>
          <w:rFonts w:ascii="Consolas" w:hAnsi="Consolas" w:eastAsia="Consolas"/>
          <w:sz w:val="20"/>
        </w:rPr>
        <w:t>NW_020838888.1 Sagmatias obliquidens isolate GAN/ISIS:26980383/99...  55.4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29        22011953  ...C.......G.................C..............................  22012012</w:t>
      </w:r>
    </w:p>
    <w:p>
      <w:r>
        <w:rPr>
          <w:rFonts w:ascii="Consolas" w:hAnsi="Consolas" w:eastAsia="Consolas"/>
          <w:sz w:val="20"/>
        </w:rPr>
        <w:t>29        22060534  ......T.................A..T.A.T..........A.......            22060583</w:t>
      </w:r>
    </w:p>
    <w:p>
      <w:r>
        <w:rPr>
          <w:rFonts w:ascii="Consolas" w:hAnsi="Consolas" w:eastAsia="Consolas"/>
          <w:sz w:val="20"/>
        </w:rPr>
        <w:t>943       5508      ...C..T..G..C.....C..G.....CAC.GAC..C.......G...C.G......GG.  5567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29        22012013  .................T...C..C.......G...........................  22012072</w:t>
      </w:r>
    </w:p>
    <w:p>
      <w:r>
        <w:rPr>
          <w:rFonts w:ascii="Consolas" w:hAnsi="Consolas" w:eastAsia="Consolas"/>
          <w:sz w:val="20"/>
        </w:rPr>
        <w:t>943       5568      G..C..G...C....A..G..CAG.A.G.TT.G.G....G.....G........C.....  5627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210087405990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138     3e-31</w:t>
      </w:r>
    </w:p>
    <w:p>
      <w:r>
        <w:rPr>
          <w:rFonts w:ascii="Consolas" w:hAnsi="Consolas" w:eastAsia="Consolas"/>
          <w:sz w:val="20"/>
        </w:rPr>
        <w:t>NW_020838888.1 Sagmatias obliquidens isolate GAN/ISIS:26980383/99...  59.0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29        22010988  ....A...................................---.................  22011044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  <w:t>943       3943                      ..C.......GG......C.............G...G.G..G..  3986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CTTTGGCAGCTCTTGAATAAATTCTAC  87</w:t>
      </w:r>
    </w:p>
    <w:p>
      <w:r>
        <w:rPr>
          <w:rFonts w:ascii="Consolas" w:hAnsi="Consolas" w:eastAsia="Consolas"/>
          <w:sz w:val="20"/>
        </w:rPr>
        <w:t>29        22011045  ...........................  22011071</w:t>
      </w:r>
    </w:p>
    <w:p>
      <w:r>
        <w:rPr>
          <w:rFonts w:ascii="Consolas" w:hAnsi="Consolas" w:eastAsia="Consolas"/>
          <w:sz w:val="20"/>
        </w:rPr>
        <w:t>943       3987      T..G.........                3999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