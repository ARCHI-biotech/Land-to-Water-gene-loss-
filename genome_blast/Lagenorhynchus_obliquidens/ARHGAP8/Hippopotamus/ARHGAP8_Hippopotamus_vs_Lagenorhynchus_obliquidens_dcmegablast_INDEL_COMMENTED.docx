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181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7        60097723  ............................................................  60097782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CGCAGCAGCGCCGGGCCTGCGCCAACGCCACCTGGAACAG  100</w:t>
      </w:r>
    </w:p>
    <w:p>
      <w:r>
        <w:rPr>
          <w:rFonts w:ascii="Consolas" w:hAnsi="Consolas" w:eastAsia="Consolas"/>
          <w:sz w:val="20"/>
        </w:rPr>
        <w:t>7        60097783  ........................................  60097822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165736005243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266110714254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137724286047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238099060122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141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7        60149030  ...............A..................GA.....G........A.........  60149089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CAAGTACGACCAGCTGAGCATCCCCCCAGAGGTTCTGC  98</w:t>
      </w:r>
    </w:p>
    <w:p>
      <w:r>
        <w:rPr>
          <w:rFonts w:ascii="Consolas" w:hAnsi="Consolas" w:eastAsia="Consolas"/>
          <w:sz w:val="20"/>
        </w:rPr>
        <w:t>7        60149090  ...A.............C.........G..........  60149127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163401695310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ATACGACTTGGAGCTTCGGAACCTGCACGCGGGCAGgccgccccctcccgccaagacgcc  60</w:t>
      </w:r>
    </w:p>
    <w:p>
      <w:r>
        <w:rPr>
          <w:rFonts w:ascii="Consolas" w:hAnsi="Consolas" w:eastAsia="Consolas"/>
          <w:sz w:val="20"/>
        </w:rPr>
        <w:t>7        60150376  .......GA.............................T..........A.A...G..G.  60150435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cccaccgcggccccctctgcccacccaGCAGTTTGGCGTCAGTCTGCAATA  111</w:t>
      </w:r>
    </w:p>
    <w:p>
      <w:r>
        <w:rPr>
          <w:rFonts w:ascii="Consolas" w:hAnsi="Consolas" w:eastAsia="Consolas"/>
          <w:sz w:val="20"/>
        </w:rPr>
        <w:t>7        60150436  ..TG......-..................G.................G...  60150485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104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7        60161079  .....A.......................C...-..T..........A.........A..  60161137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CCTGAGAGAGAAAG  74</w:t>
      </w:r>
    </w:p>
    <w:p>
      <w:r>
        <w:rPr>
          <w:rFonts w:ascii="Consolas" w:hAnsi="Consolas" w:eastAsia="Consolas"/>
          <w:sz w:val="20"/>
        </w:rPr>
        <w:t>7        60161138  ..............  60161151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105043946985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114381186717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60.8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GCCCGTGAACTTTGACGACTATGGTGACATCCACATCCCTGCCGTGATCCTGAAGACCTT  64</w:t>
      </w:r>
    </w:p>
    <w:p>
      <w:r>
        <w:rPr>
          <w:rFonts w:ascii="Consolas" w:hAnsi="Consolas" w:eastAsia="Consolas"/>
          <w:sz w:val="20"/>
        </w:rPr>
        <w:t>13        3425138  ...T...G....C...C.G..CAA...GT.G...C.G..A..G..C..T..C........  3425197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CCTGCGGGAGCTGCCCCAGCCGCTGCTGACCTT  97</w:t>
      </w:r>
    </w:p>
    <w:p>
      <w:r>
        <w:rPr>
          <w:rFonts w:ascii="Consolas" w:hAnsi="Consolas" w:eastAsia="Consolas"/>
          <w:sz w:val="20"/>
        </w:rPr>
        <w:t>13        3425198  ...C........T..TG....C.....C.....  3425230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676946735810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