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185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7        60097723  ............................................................  60097782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CGCAGCAGCGCCGGGCCTGCGCCAACGCCACCTGGAACAG  100</w:t>
      </w:r>
    </w:p>
    <w:p>
      <w:r>
        <w:rPr>
          <w:rFonts w:ascii="Consolas" w:hAnsi="Consolas" w:eastAsia="Consolas"/>
          <w:sz w:val="20"/>
        </w:rPr>
        <w:t>7        60097783  ........................................  60097822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170405416721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245103681585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140059246620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168071095944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196082945268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112047657552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121384962348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681618500436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