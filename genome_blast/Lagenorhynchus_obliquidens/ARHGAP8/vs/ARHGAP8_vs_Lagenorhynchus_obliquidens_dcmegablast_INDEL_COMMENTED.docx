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58357883875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280116541320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137724286047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238099060122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rxon_5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149395835712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72.5    4e-11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GTACAAGAAGAACTTGAAGGCCCTCTACGTGGTGCACCCCACCAGCTTCATCAAGGTCCT  60</w:t>
      </w:r>
    </w:p>
    <w:p>
      <w:r>
        <w:rPr>
          <w:rFonts w:ascii="Consolas" w:hAnsi="Consolas" w:eastAsia="Consolas"/>
          <w:sz w:val="20"/>
        </w:rPr>
        <w:t>13       3423481  ............TA.C.....T..G...A.C.............TG.........AC...  3423540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GTGGAACATCTTGAAGCCCCTCATCAG  87</w:t>
      </w:r>
    </w:p>
    <w:p>
      <w:r>
        <w:rPr>
          <w:rFonts w:ascii="Consolas" w:hAnsi="Consolas" w:eastAsia="Consolas"/>
          <w:sz w:val="20"/>
        </w:rPr>
        <w:t>13       3423541  .CTC.T.C....C......A....T..  3423567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123     8e-27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TCACAAGTTTGGGAAGAAAGTCATCTATTTCAACTACCTGAGTGAGCTCCACGAACACCT  60</w:t>
      </w:r>
    </w:p>
    <w:p>
      <w:r>
        <w:rPr>
          <w:rFonts w:ascii="Consolas" w:hAnsi="Consolas" w:eastAsia="Consolas"/>
          <w:sz w:val="20"/>
        </w:rPr>
        <w:t>7        60149030  ...............A.......C..........G.T..............T........  60149089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TAAATACGACCAGCTGGTCATCCCTCCCGAAGTTTTGC  98</w:t>
      </w:r>
    </w:p>
    <w:p>
      <w:r>
        <w:rPr>
          <w:rFonts w:ascii="Consolas" w:hAnsi="Consolas" w:eastAsia="Consolas"/>
          <w:sz w:val="20"/>
        </w:rPr>
        <w:t>7        60149090  C...............AC......C..G..G...C...  60149127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163401695310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101     1e-19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2         TACGATGAGAAGCTCCAGAGCCTGCACGAGGGCCGGACGCCGCCTCCCACCAAGACACCA  61</w:t>
      </w:r>
    </w:p>
    <w:p>
      <w:r>
        <w:rPr>
          <w:rFonts w:ascii="Consolas" w:hAnsi="Consolas" w:eastAsia="Consolas"/>
          <w:sz w:val="20"/>
        </w:rPr>
        <w:t>7        60150377  .....C...G....T.G..A........C....A..CT...C........A...G.GG.C  60150436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62        CCGCCGCGGCCCCCGCTGCCCACACAGCAGTTTGGCGTCAGTCTGCAATA  111</w:t>
      </w:r>
    </w:p>
    <w:p>
      <w:r>
        <w:rPr>
          <w:rFonts w:ascii="Consolas" w:hAnsi="Consolas" w:eastAsia="Consolas"/>
          <w:sz w:val="20"/>
        </w:rPr>
        <w:t>7        60150437  .T...........T-........C....G.................G...  60150485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exon_8]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189078665391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NW_020837952.1 Sagmatias obliquidens isolate GAN/ISIS:26980383/99...  113     9e-24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CCTCAAAGACAAAAATCAAGGCGAACTCATCCCCCCTGTGCTGAGGTTCACAGTGACGTA  60</w:t>
      </w:r>
    </w:p>
    <w:p>
      <w:r>
        <w:rPr>
          <w:rFonts w:ascii="Consolas" w:hAnsi="Consolas" w:eastAsia="Consolas"/>
          <w:sz w:val="20"/>
        </w:rPr>
        <w:t>7        60161079  .....................T.......-.................A.........A..  60161137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CCTGAGAGAGAAAG  74</w:t>
      </w:r>
    </w:p>
    <w:p>
      <w:r>
        <w:rPr>
          <w:rFonts w:ascii="Consolas" w:hAnsi="Consolas" w:eastAsia="Consolas"/>
          <w:sz w:val="20"/>
        </w:rPr>
        <w:t>7        60161138  ..............  60161151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105043946985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114381186717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NW_020837958.1 Sagmatias obliquidens isolate GAN/ISIS:26980383/99...  51.8    6e-05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5        GCCCGTGAACTTTGACGACTACGGGGACATTCACATCCCTGCCGTGATCCTGAAGACCTT  64</w:t>
      </w:r>
    </w:p>
    <w:p>
      <w:r>
        <w:rPr>
          <w:rFonts w:ascii="Consolas" w:hAnsi="Consolas" w:eastAsia="Consolas"/>
          <w:sz w:val="20"/>
        </w:rPr>
        <w:t>13        3425138  ...T...G....C...C.G...AAT..GT.G...C.G..A..G..C..T..C........  3425197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65       CCTGCGAGAGCTGCCCCAGCCGCTTCTGACCTT  97</w:t>
      </w:r>
    </w:p>
    <w:p>
      <w:r>
        <w:rPr>
          <w:rFonts w:ascii="Consolas" w:hAnsi="Consolas" w:eastAsia="Consolas"/>
          <w:sz w:val="20"/>
        </w:rPr>
        <w:t>13        3425198  ...C..G.....T..TG....C..G..C.....  3425230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1115792372826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