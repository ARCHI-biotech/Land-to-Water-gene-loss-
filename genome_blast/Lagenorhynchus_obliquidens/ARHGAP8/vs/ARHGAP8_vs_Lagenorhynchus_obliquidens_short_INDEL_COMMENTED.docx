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81702935125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rxon_2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305801704043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161071126557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263783149289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rxon_5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172742947322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158736762404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103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TCACAAGTTTGGGAAGAAAGTCATCTATTTCAACTACCTGAGTGAGCTCCACGAACACCT  60</w:t>
      </w:r>
    </w:p>
    <w:p>
      <w:r>
        <w:rPr>
          <w:rFonts w:ascii="Consolas" w:hAnsi="Consolas" w:eastAsia="Consolas"/>
          <w:sz w:val="20"/>
        </w:rPr>
        <w:t>7        60149030  ...............A.......C..........G.T..............T........  60149089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TAAATACGACCAGCTG  76</w:t>
      </w:r>
    </w:p>
    <w:p>
      <w:r>
        <w:rPr>
          <w:rFonts w:ascii="Consolas" w:hAnsi="Consolas" w:eastAsia="Consolas"/>
          <w:sz w:val="20"/>
        </w:rPr>
        <w:t>7        60149090  C...............  60149105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186749132240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48.1    7e-04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72        CCCCGCTGCCCACACAGCAGTTTGGCGTCAGTCTGC  107</w:t>
      </w:r>
    </w:p>
    <w:p>
      <w:r>
        <w:rPr>
          <w:rFonts w:ascii="Consolas" w:hAnsi="Consolas" w:eastAsia="Consolas"/>
          <w:sz w:val="20"/>
        </w:rPr>
        <w:t>7        60150446  ....T........C....G.................  60150481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214761502076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107     5e-22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CCTCAAAGACAAAAATCAAGGCGAACTCATCCCCCCTGTGCTGAGGTTCACAGTGACGTA  60</w:t>
      </w:r>
    </w:p>
    <w:p>
      <w:r>
        <w:rPr>
          <w:rFonts w:ascii="Consolas" w:hAnsi="Consolas" w:eastAsia="Consolas"/>
          <w:sz w:val="20"/>
        </w:rPr>
        <w:t>7        60161079  .....................T.......-.................A.........A..  60161137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CCTGAGAGAGAAAG  74</w:t>
      </w:r>
    </w:p>
    <w:p>
      <w:r>
        <w:rPr>
          <w:rFonts w:ascii="Consolas" w:hAnsi="Consolas" w:eastAsia="Consolas"/>
          <w:sz w:val="20"/>
        </w:rPr>
        <w:t>7        60161138  ..............  60161151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128390028415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137727485027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256780056830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198420953005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1143835778190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