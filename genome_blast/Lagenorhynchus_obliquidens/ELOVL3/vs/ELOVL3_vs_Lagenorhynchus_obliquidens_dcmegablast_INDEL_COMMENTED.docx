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NW_020837955.1 Sagmatias obliquidens isolate GAN/ISIS:26980383/99...  133     2e-29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ATGGTCACAGCCATGAATGTCTCACATGAAGTAAATCAGCTGTTCCAGCCCTATAACTTC  60</w:t>
      </w:r>
    </w:p>
    <w:p>
      <w:r>
        <w:rPr>
          <w:rFonts w:ascii="Consolas" w:hAnsi="Consolas" w:eastAsia="Consolas"/>
          <w:sz w:val="20"/>
        </w:rPr>
        <w:t>10       19528408  ........................G........G.G...A.............C......  19528467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GAGCTGTCCAAGGACATGAGGCCCTTTTTCGAGGAGTATTG  101</w:t>
      </w:r>
    </w:p>
    <w:p>
      <w:r>
        <w:rPr>
          <w:rFonts w:ascii="Consolas" w:hAnsi="Consolas" w:eastAsia="Consolas"/>
          <w:sz w:val="20"/>
        </w:rPr>
        <w:t>10       19528468  .......T.C.......A......G....G........C..  19528508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168070315176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NW_020837955.1 Sagmatias obliquidens isolate GAN/ISIS:26980383/99...  176     2e-42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GGCAACCTCATTCCCCATAGCCCTGATCTACCTGGTTCTCATCGCTGTGGGGCAGAACTA  60</w:t>
      </w:r>
    </w:p>
    <w:p>
      <w:r>
        <w:rPr>
          <w:rFonts w:ascii="Consolas" w:hAnsi="Consolas" w:eastAsia="Consolas"/>
          <w:sz w:val="20"/>
        </w:rPr>
        <w:t>10       19529454  .............A.......T............C.G......TT...............  19529513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CATGAAGGAACGCAAGGGCTTCAACCTGCAAGGGCCTCTCATCCTCTGGTCCTTCTGCCT  120</w:t>
      </w:r>
    </w:p>
    <w:p>
      <w:r>
        <w:rPr>
          <w:rFonts w:ascii="Consolas" w:hAnsi="Consolas" w:eastAsia="Consolas"/>
          <w:sz w:val="20"/>
        </w:rPr>
        <w:t>10       19529514  ........C..AG.................G..A..G........T.....A........  19529573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TGCAATCTTCAG  132</w:t>
      </w:r>
    </w:p>
    <w:p>
      <w:r>
        <w:rPr>
          <w:rFonts w:ascii="Consolas" w:hAnsi="Consolas" w:eastAsia="Consolas"/>
          <w:sz w:val="20"/>
        </w:rPr>
        <w:t>10       19529574  ............  19529585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238099060122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NW_020837955.1 Sagmatias obliquidens isolate GAN/ISIS:26980383/99...  155     8e-36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TATCCTGGGGGCAGTGAGGATGTGGGGCATTATGGGGACTGTGCTACTTACCGGGGGCCT  60</w:t>
      </w:r>
    </w:p>
    <w:p>
      <w:r>
        <w:rPr>
          <w:rFonts w:ascii="Consolas" w:hAnsi="Consolas" w:eastAsia="Consolas"/>
          <w:sz w:val="20"/>
        </w:rPr>
        <w:t>10       19530225  ......T.............CA......TA..C.................G-...A....  19530283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AAAGCAAACCGTGTGCTTCATCAACTTCATCGATAATTCCACAGTCAAATTCTGGTCCTG  120</w:t>
      </w:r>
    </w:p>
    <w:p>
      <w:r>
        <w:rPr>
          <w:rFonts w:ascii="Consolas" w:hAnsi="Consolas" w:eastAsia="Consolas"/>
          <w:sz w:val="20"/>
        </w:rPr>
        <w:t>10       19530284  ....A....T..A......T...T.....C.......C...T.A..........A.....  19530343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GGTCTTTCTTCTCAGCAAGGTCATAGAACT  150</w:t>
      </w:r>
    </w:p>
    <w:p>
      <w:r>
        <w:rPr>
          <w:rFonts w:ascii="Consolas" w:hAnsi="Consolas" w:eastAsia="Consolas"/>
          <w:sz w:val="20"/>
        </w:rPr>
        <w:t>10       19530344  CC.....G...........A...CT.....  19530373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284785150342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NW_020837955.1 Sagmatias obliquidens isolate GAN/ISIS:26980383/99...  485     1e-134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GAGACACAGCCTTCATCATCCTGCGTAAGCGGCCACTCATCTTTATTCACTGGTACCACC  60</w:t>
      </w:r>
    </w:p>
    <w:p>
      <w:r>
        <w:rPr>
          <w:rFonts w:ascii="Consolas" w:hAnsi="Consolas" w:eastAsia="Consolas"/>
          <w:sz w:val="20"/>
        </w:rPr>
        <w:t>10       19530634  .......................TA...AT..............G.G.............  19530693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ACAGCACAGTGCTCGTGTACACAAGCTTTGGATACAAGAACAAAGTGCCTGCAGGAGGCT  120</w:t>
      </w:r>
    </w:p>
    <w:p>
      <w:r>
        <w:rPr>
          <w:rFonts w:ascii="Consolas" w:hAnsi="Consolas" w:eastAsia="Consolas"/>
          <w:sz w:val="20"/>
        </w:rPr>
        <w:t>10       19530694  .........A...A.......AG....................G...G.......C....  19530753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GGTTCGTCACCATGAACTTTGGTGTTCATGCCATCATGTACACCTACTACACTCTGAAGG  180</w:t>
      </w:r>
    </w:p>
    <w:p>
      <w:r>
        <w:rPr>
          <w:rFonts w:ascii="Consolas" w:hAnsi="Consolas" w:eastAsia="Consolas"/>
          <w:sz w:val="20"/>
        </w:rPr>
        <w:t>10       19530754  .....A.G..........AC.....A................A......T..........  19530813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CTGCCAACGTGAAG--CCCCCCAAGATGCTGCCCATGCTCATCACCAGCCTGCAGATCTT  238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10       19530814  .......A..A...CC.......G.TG.T.T.........G.............A...C.  19530873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239       GCAGATGTTTGTAGGAGCCATCGTCAGCATCCTCACGTACATCTGGAGGCAGGATCAGGG  298</w:t>
      </w:r>
    </w:p>
    <w:p>
      <w:r>
        <w:rPr>
          <w:rFonts w:ascii="Consolas" w:hAnsi="Consolas" w:eastAsia="Consolas"/>
          <w:sz w:val="20"/>
        </w:rPr>
        <w:t>10       19530874  ..........A.G.....T.CT...G.T.....G..T...........A.....A.....  19530933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299       ATGCCACACCACGATGGAACACTTATTCTGGTCCTTCATCTTGTATATGACCTATTTCAT  358</w:t>
      </w:r>
    </w:p>
    <w:p>
      <w:r>
        <w:rPr>
          <w:rFonts w:ascii="Consolas" w:hAnsi="Consolas" w:eastAsia="Consolas"/>
          <w:sz w:val="20"/>
        </w:rPr>
        <w:t>10       19530934  ......T..A..A.A.......C.C......................CA.........C.  19530993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359       CCTCTTTGCCCACTTCTTCTGCCAGACCTACATCAGGCCCAAGGTCAAAGCCAAGACCAA  418</w:t>
      </w:r>
    </w:p>
    <w:p>
      <w:r>
        <w:rPr>
          <w:rFonts w:ascii="Consolas" w:hAnsi="Consolas" w:eastAsia="Consolas"/>
          <w:sz w:val="20"/>
        </w:rPr>
        <w:t>10       19530994  ........T...G......CA...A.A...T..A.TTA..........G...........  19531053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419       GAGCCAGTGA  428</w:t>
      </w:r>
    </w:p>
    <w:p>
      <w:r>
        <w:rPr>
          <w:rFonts w:ascii="Consolas" w:hAnsi="Consolas" w:eastAsia="Consolas"/>
          <w:sz w:val="20"/>
        </w:rPr>
        <w:t>10       19531054  ..........  19531063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924380292132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