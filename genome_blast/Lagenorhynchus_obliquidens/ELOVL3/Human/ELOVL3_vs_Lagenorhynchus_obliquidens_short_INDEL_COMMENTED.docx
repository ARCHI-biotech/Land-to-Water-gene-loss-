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10       19528408  ........................G........G.G...A.............C......  19528467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GAGCTGTCCAAGGACATGAGGCCCTTTTTCGAGGAGTA  98</w:t>
      </w:r>
    </w:p>
    <w:p>
      <w:r>
        <w:rPr>
          <w:rFonts w:ascii="Consolas" w:hAnsi="Consolas" w:eastAsia="Consolas"/>
          <w:sz w:val="20"/>
        </w:rPr>
        <w:t>10       19528468  .......T.C.......A......G....G........  19528505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191417860546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10       19529454  .............A.......T............C.G......TT...............  19529513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10       19529514  ........C..AG.................G..A..G........T.....A........  19529573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TGCAATCTTCAG  132</w:t>
      </w:r>
    </w:p>
    <w:p>
      <w:r>
        <w:rPr>
          <w:rFonts w:ascii="Consolas" w:hAnsi="Consolas" w:eastAsia="Consolas"/>
          <w:sz w:val="20"/>
        </w:rPr>
        <w:t>10       19529574  ............  19529585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263783149289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10       19530225  ......T.............CA......TA..C.................G-...A....  19530283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10       19530284  ....A....T..A......T...T.....C.......C...T.A..........A.....  19530343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GGTCTTTCTTCTCAGCAAG  139</w:t>
      </w:r>
    </w:p>
    <w:p>
      <w:r>
        <w:rPr>
          <w:rFonts w:ascii="Consolas" w:hAnsi="Consolas" w:eastAsia="Consolas"/>
          <w:sz w:val="20"/>
        </w:rPr>
        <w:t>10       19530344  CC.....G...........  19530362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339     6e-91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GAGACACAGCCTTCATCATCCTGCGTAAGCGGCCACTCATCTTTATTCACTGGTACCACC  60</w:t>
      </w:r>
    </w:p>
    <w:p>
      <w:r>
        <w:rPr>
          <w:rFonts w:ascii="Consolas" w:hAnsi="Consolas" w:eastAsia="Consolas"/>
          <w:sz w:val="20"/>
        </w:rPr>
        <w:t>10       19530634  .......................TA...AT..............G.G.............  19530693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ACAGCACAGTGCTCGTGTACACAAGCTTTGGATACAAGAACAAAGTGCCTGCAGGAGGCT  120</w:t>
      </w:r>
    </w:p>
    <w:p>
      <w:r>
        <w:rPr>
          <w:rFonts w:ascii="Consolas" w:hAnsi="Consolas" w:eastAsia="Consolas"/>
          <w:sz w:val="20"/>
        </w:rPr>
        <w:t>10       19530694  .........A...A.......AG....................G...G.......C....  19530753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GGTTCGTCACCATGAACTTTGGTGTTCATGCCATCATGTACACCTACTACACTCTGAAGG  180</w:t>
      </w:r>
    </w:p>
    <w:p>
      <w:r>
        <w:rPr>
          <w:rFonts w:ascii="Consolas" w:hAnsi="Consolas" w:eastAsia="Consolas"/>
          <w:sz w:val="20"/>
        </w:rPr>
        <w:t>10       19530754  .....A.G..........AC.....A................A......T..........  19530813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CTGCCAACGTGAAGCCCCCC--AAGATGCTGCCCATGCTCATCACCAGCCTGCAGATCTT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10       19530814  .......A..A.........CC.G.TG.T.T.........G.............A...C.  19530873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239       GCAGATGTTTGTAGGAGCCATCGTCAGCATCCTCACGTACATCTGGAGGCAGGATCAGGG  298</w:t>
      </w:r>
    </w:p>
    <w:p>
      <w:r>
        <w:rPr>
          <w:rFonts w:ascii="Consolas" w:hAnsi="Consolas" w:eastAsia="Consolas"/>
          <w:sz w:val="20"/>
        </w:rPr>
        <w:t>10       19530874  ..........A.G.....T.CT...G.T.....G..T...........A.....A.....  19530933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299       ATGCCACACCACGATGGAACACTTATTCTGGTCCTTCATCTTGTATATGACCTATTTCAT  358</w:t>
      </w:r>
    </w:p>
    <w:p>
      <w:r>
        <w:rPr>
          <w:rFonts w:ascii="Consolas" w:hAnsi="Consolas" w:eastAsia="Consolas"/>
          <w:sz w:val="20"/>
        </w:rPr>
        <w:t>10       19530934  ......T..A..A.A.......C.C......................CA.........C.  19530993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359       CCTCTTTGCCCACTTCTTCTGCCAGACCTACATCAGGCCCAAGGTCAAAGCCAAGACCAA  418</w:t>
      </w:r>
    </w:p>
    <w:p>
      <w:r>
        <w:rPr>
          <w:rFonts w:ascii="Consolas" w:hAnsi="Consolas" w:eastAsia="Consolas"/>
          <w:sz w:val="20"/>
        </w:rPr>
        <w:t>10       19530994  ........T...G......CA...A.A...T..A.TTA..........G...........  19531053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419       GAGCCAGTGA  428</w:t>
      </w:r>
    </w:p>
    <w:p>
      <w:r>
        <w:rPr>
          <w:rFonts w:ascii="Consolas" w:hAnsi="Consolas" w:eastAsia="Consolas"/>
          <w:sz w:val="20"/>
        </w:rPr>
        <w:t>10       19531054  ..........  19531063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952418362248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