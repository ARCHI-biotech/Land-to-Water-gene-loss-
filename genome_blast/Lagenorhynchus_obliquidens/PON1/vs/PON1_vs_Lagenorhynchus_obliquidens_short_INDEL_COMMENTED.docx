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261448785136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85.7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4        58154234  ................T...........T.G........................  58154180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86371473661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4        58152930  ........A....................TG.A.....T.AG..................  58152871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ATGGACCTGAATGAAGAAGATCCAACAGTGTTGGAATTGGGGATCACTGGAAGTAAATTT  120</w:t>
      </w:r>
    </w:p>
    <w:p>
      <w:r>
        <w:rPr>
          <w:rFonts w:ascii="Consolas" w:hAnsi="Consolas" w:eastAsia="Consolas"/>
          <w:sz w:val="20"/>
        </w:rPr>
        <w:t>4        58152839             ......G...A..............C..A................C..C  58152791</w:t>
      </w:r>
    </w:p>
    <w:p>
      <w:r>
        <w:rPr>
          <w:rFonts w:ascii="Consolas" w:hAnsi="Consolas" w:eastAsia="Consolas"/>
          <w:sz w:val="20"/>
        </w:rPr>
        <w:t>4        58152870  .C....A....                                                   58152860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GATGTATCTTCATTTAACCCTCATGGGATTAGCACATTCACAGATGAAG  169</w:t>
      </w:r>
    </w:p>
    <w:p>
      <w:r>
        <w:rPr>
          <w:rFonts w:ascii="Consolas" w:hAnsi="Consolas" w:eastAsia="Consolas"/>
          <w:sz w:val="20"/>
        </w:rPr>
        <w:t>4        58152790  ...TCG.............................G......A......  58152742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4        58149720  .....A..G.......G.....................TTT........G..T.......  58149661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4        58149660  .............---......G..A...........G..........A...C.......  58149604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TGCCTAA  127</w:t>
      </w:r>
    </w:p>
    <w:p>
      <w:r>
        <w:rPr>
          <w:rFonts w:ascii="Consolas" w:hAnsi="Consolas" w:eastAsia="Consolas"/>
          <w:sz w:val="20"/>
        </w:rPr>
        <w:t>4        58149603  .......  58149597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        TCACTATTTTCTTGACCCCTACTTACAATCCTGGGAGATGTATTTGGGTTTAGCGTGGTC  111</w:t>
      </w:r>
    </w:p>
    <w:p>
      <w:r>
        <w:rPr>
          <w:rFonts w:ascii="Consolas" w:hAnsi="Consolas" w:eastAsia="Consolas"/>
          <w:sz w:val="20"/>
        </w:rPr>
        <w:t>4        58145609  .......C..G...........C.GAG..........T...........C.......C..  58145550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112       GTATGTTGTCTACTATAGTCCAAGTGAAGTTCGAGTGGTGGCAGAAGGATTTGATTTTGC  171</w:t>
      </w:r>
    </w:p>
    <w:p>
      <w:r>
        <w:rPr>
          <w:rFonts w:ascii="Consolas" w:hAnsi="Consolas" w:eastAsia="Consolas"/>
          <w:sz w:val="20"/>
        </w:rPr>
        <w:t>4        58145549  A.T......T.....C.......A............C.....CAGC...C..........  58145490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172       TAATGGAATCAACATTTCACCCGATGGCAA  201</w:t>
      </w:r>
    </w:p>
    <w:p>
      <w:r>
        <w:rPr>
          <w:rFonts w:ascii="Consolas" w:hAnsi="Consolas" w:eastAsia="Consolas"/>
          <w:sz w:val="20"/>
        </w:rPr>
        <w:t>4        58145489  .-G............C.....T........  58145461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422518930311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4        58144239  .............T....AG..................................CA....  58144180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TTGGACTTTAACTCCATTGAAG  82</w:t>
      </w:r>
    </w:p>
    <w:p>
      <w:r>
        <w:rPr>
          <w:rFonts w:ascii="Consolas" w:hAnsi="Consolas" w:eastAsia="Consolas"/>
          <w:sz w:val="20"/>
        </w:rPr>
        <w:t>4        58144179  ......................  58144158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39        GGATCCTGAGACAGGAGACCTTTGGGTTGGATGCCATCCCAATGGCATGAAAATCTTCTT  98</w:t>
      </w:r>
    </w:p>
    <w:p>
      <w:r>
        <w:rPr>
          <w:rFonts w:ascii="Consolas" w:hAnsi="Consolas" w:eastAsia="Consolas"/>
          <w:sz w:val="20"/>
        </w:rPr>
        <w:t>4        58140384  ........T......G..............TC....C..........C............  58140325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99        CTATGACTCAGAGAATCCTCCTGCATCAGAG  129</w:t>
      </w:r>
    </w:p>
    <w:p>
      <w:r>
        <w:rPr>
          <w:rFonts w:ascii="Consolas" w:hAnsi="Consolas" w:eastAsia="Consolas"/>
          <w:sz w:val="20"/>
        </w:rPr>
        <w:t>4        58140324  .......C...........A...G.......  58140294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27        AGAAGAACCTAAAGTGACACAGGTTTATGCAGAAAATGGCACAGTGTTGCAAGGCAGTAC  86</w:t>
      </w:r>
    </w:p>
    <w:p>
      <w:r>
        <w:rPr>
          <w:rFonts w:ascii="Consolas" w:hAnsi="Consolas" w:eastAsia="Consolas"/>
          <w:sz w:val="20"/>
        </w:rPr>
        <w:t>4        58137407  .........C.....T...GT......G...........T........A.G...A.....  58137348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87        AGTTGCCTCTGTGTACAAAGGGAAACTGCTGATTGGCACAGTGTTTCACAAAGCTCTTTA  146</w:t>
      </w:r>
    </w:p>
    <w:p>
      <w:r>
        <w:rPr>
          <w:rFonts w:ascii="Consolas" w:hAnsi="Consolas" w:eastAsia="Consolas"/>
          <w:sz w:val="20"/>
        </w:rPr>
        <w:t>4        58137347  G...........A.......................T..T.....C....CG........  58137288</w:t>
      </w:r>
    </w:p>
    <w:p>
      <w:r>
        <w:rPr>
          <w:rFonts w:ascii="Consolas" w:hAnsi="Consolas" w:eastAsia="Consolas"/>
          <w:sz w:val="20"/>
        </w:rPr>
        <w:t>4        58177860         .........C.G.....G..T..C..A.....C..A..............G..  58177808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147       CTGTGAGCTCTAA  159</w:t>
      </w:r>
    </w:p>
    <w:p>
      <w:r>
        <w:rPr>
          <w:rFonts w:ascii="Consolas" w:hAnsi="Consolas" w:eastAsia="Consolas"/>
          <w:sz w:val="20"/>
        </w:rPr>
        <w:t>4        58137287  T............  58137275</w:t>
      </w:r>
    </w:p>
    <w:p>
      <w:r>
        <w:rPr>
          <w:rFonts w:ascii="Consolas" w:hAnsi="Consolas" w:eastAsia="Consolas"/>
          <w:sz w:val="20"/>
        </w:rPr>
        <w:t>4        58177807  .....T......   58177796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324475863609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