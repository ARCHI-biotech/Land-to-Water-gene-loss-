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235764755611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86.9    8e-16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4        58154234  ................T...........T.G........................  58154180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65360829940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175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4        58152930  ........A....................TG.A.....T.AG..................  58152871</w:t>
      </w:r>
    </w:p>
    <w:p>
      <w:r>
        <w:rPr>
          <w:rFonts w:ascii="Consolas" w:hAnsi="Consolas" w:eastAsia="Consolas"/>
          <w:sz w:val="20"/>
        </w:rPr>
        <w:t>4        58228131                                            ......GG......AA..  58228114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ATGGACCTGAA--------------------TGAAGAAGATCCAACAGTGTTGGAATTGG  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4        58152870  .C....A....CAGTGGATCATGTCCACTGT......G...A..............C..A  58152811</w:t>
      </w:r>
    </w:p>
    <w:p>
      <w:r>
        <w:rPr>
          <w:rFonts w:ascii="Consolas" w:hAnsi="Consolas" w:eastAsia="Consolas"/>
          <w:sz w:val="20"/>
        </w:rPr>
        <w:t>4        58228113  .....T..A..--------------------A......A.C....GG.CAC.......AA  58228074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101       GGATCACTGGAAGTAAATTTGATGTATCTTCATTTAACCCTCATGGGATTAGCACATTCA  160</w:t>
      </w:r>
    </w:p>
    <w:p>
      <w:r>
        <w:rPr>
          <w:rFonts w:ascii="Consolas" w:hAnsi="Consolas" w:eastAsia="Consolas"/>
          <w:sz w:val="20"/>
        </w:rPr>
        <w:t>4        58152810  ................C..C...TCG.............................G....  58152751</w:t>
      </w:r>
    </w:p>
    <w:p>
      <w:r>
        <w:rPr>
          <w:rFonts w:ascii="Consolas" w:hAnsi="Consolas" w:eastAsia="Consolas"/>
          <w:sz w:val="20"/>
        </w:rPr>
        <w:t>4        58228073  .A....---.CC..GG....A..T.GG..........T..A.....T..C.....T....  58228017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161       CAGATGAAG  169</w:t>
      </w:r>
    </w:p>
    <w:p>
      <w:r>
        <w:rPr>
          <w:rFonts w:ascii="Consolas" w:hAnsi="Consolas" w:eastAsia="Consolas"/>
          <w:sz w:val="20"/>
        </w:rPr>
        <w:t>4        58152750  ..A......  58152742</w:t>
      </w:r>
    </w:p>
    <w:p>
      <w:r>
        <w:rPr>
          <w:rFonts w:ascii="Consolas" w:hAnsi="Consolas" w:eastAsia="Consolas"/>
          <w:sz w:val="20"/>
        </w:rPr>
        <w:t>4        58228016  T...       58228013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4        58227463             ..T...T.T..T..A.....C.....ATT....AAT.....A..AA.T.  58227415</w:t>
      </w:r>
    </w:p>
    <w:p>
      <w:r>
        <w:rPr>
          <w:rFonts w:ascii="Consolas" w:hAnsi="Consolas" w:eastAsia="Consolas"/>
          <w:sz w:val="20"/>
        </w:rPr>
        <w:t>4        58149720  .....A..G.......G.....................TTT........G..T.......  58149661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4        58227414  ........G.G..G.....G..T..T.................A....A....G.G....  58227355</w:t>
      </w:r>
    </w:p>
    <w:p>
      <w:r>
        <w:rPr>
          <w:rFonts w:ascii="Consolas" w:hAnsi="Consolas" w:eastAsia="Consolas"/>
          <w:sz w:val="20"/>
        </w:rPr>
        <w:t>4        58149660  .........---..........G..A...........G..........A...C.......  58149604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TGCCTAA  127</w:t>
      </w:r>
    </w:p>
    <w:p>
      <w:r>
        <w:rPr>
          <w:rFonts w:ascii="Consolas" w:hAnsi="Consolas" w:eastAsia="Consolas"/>
          <w:sz w:val="20"/>
        </w:rPr>
        <w:t>4        58227354  .T..     58227351</w:t>
      </w:r>
    </w:p>
    <w:p>
      <w:r>
        <w:rPr>
          <w:rFonts w:ascii="Consolas" w:hAnsi="Consolas" w:eastAsia="Consolas"/>
          <w:sz w:val="20"/>
        </w:rPr>
        <w:t>4        58149603  .......  58149597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192     5e-47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TTGAATGATATTGTTGCTGTGGGACCTGAGCACTTTTATGGCACAAA--TGATCACTATT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4        58225897   ..........CA.A.....T.....A.CA..T..C....CT..C..--...C.......  58225841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4        58145661  .......GC.......G............A.....C.G..A...TTCGG..G.......C  58145602</w:t>
      </w:r>
    </w:p>
    <w:p>
      <w:r>
        <w:rPr>
          <w:rFonts w:ascii="Consolas" w:hAnsi="Consolas" w:eastAsia="Consolas"/>
          <w:sz w:val="20"/>
        </w:rPr>
        <w:t>4        58182256   .......C.....G.T.C.C...G.A..A..G..C....C...C.G--A..C.......  58182200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TTCTTGACCCCTACTTACAATCCTGGGAGATGTATTTGGGT-TTAGCGTGGTCGTATGTT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4        58225840  .CTC...T..T.T....A.G.AT.T...A.CA......AAC-...CAC...A.AA....C  58225782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4        58145601  ..G...........C.GAG..........T...........-C.......C..A.T....  58145543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4        58182199  ..ACCA..TT..T...GGT.CTA.TA......GTCA...A.C..C..-...A.T..CA..  58182141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GTCTACTATAGTCCAAGTGAAGTTCGAGTGGTGGCAGAAGGATTTGATTTTGCTAATGGA  178</w:t>
      </w:r>
    </w:p>
    <w:p>
      <w:r>
        <w:rPr>
          <w:rFonts w:ascii="Consolas" w:hAnsi="Consolas" w:eastAsia="Consolas"/>
          <w:sz w:val="20"/>
        </w:rPr>
        <w:t>4        58225781  ..T.....C......GA.......AA......A..G.............CA..A.....G  58225722</w:t>
      </w:r>
    </w:p>
    <w:p>
      <w:r>
        <w:rPr>
          <w:rFonts w:ascii="Consolas" w:hAnsi="Consolas" w:eastAsia="Consolas"/>
          <w:sz w:val="20"/>
        </w:rPr>
        <w:t>4        58145542  ..T.....C.......A............C.....CAGC...C...........-G....  58145484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4        58182140  C.T.T...C........A..G...AA.........CA........AT..C...C.....G  58182081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ATCAACATTTCACCCGATGGCAA  201</w:t>
      </w:r>
    </w:p>
    <w:p>
      <w:r>
        <w:rPr>
          <w:rFonts w:ascii="Consolas" w:hAnsi="Consolas" w:eastAsia="Consolas"/>
          <w:sz w:val="20"/>
        </w:rPr>
        <w:t>4        58225721  .....T........T...       58225704</w:t>
      </w:r>
    </w:p>
    <w:p>
      <w:r>
        <w:rPr>
          <w:rFonts w:ascii="Consolas" w:hAnsi="Consolas" w:eastAsia="Consolas"/>
          <w:sz w:val="20"/>
        </w:rPr>
        <w:t>4        58145483  ........C.....T........  58145461</w:t>
      </w:r>
    </w:p>
    <w:p>
      <w:r>
        <w:rPr>
          <w:rFonts w:ascii="Consolas" w:hAnsi="Consolas" w:eastAsia="Consolas"/>
          <w:sz w:val="20"/>
        </w:rPr>
        <w:t>4        58182080  ....C...C.....A..        58182064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396830845130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4        58144239  .............T....AG..................................CA....  58144180</w:t>
      </w:r>
    </w:p>
    <w:p>
      <w:r>
        <w:rPr>
          <w:rFonts w:ascii="Consolas" w:hAnsi="Consolas" w:eastAsia="Consolas"/>
          <w:sz w:val="20"/>
        </w:rPr>
        <w:t>4        58223116       ....CG.T.....TA.AT........G.A.....C..T.TG.....A..CC....  58223062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TTGGACTTTAACTCCATTGAAG  82</w:t>
      </w:r>
    </w:p>
    <w:p>
      <w:r>
        <w:rPr>
          <w:rFonts w:ascii="Consolas" w:hAnsi="Consolas" w:eastAsia="Consolas"/>
          <w:sz w:val="20"/>
        </w:rPr>
        <w:t>4        58144179  ......................  58144158</w:t>
      </w:r>
    </w:p>
    <w:p>
      <w:r>
        <w:rPr>
          <w:rFonts w:ascii="Consolas" w:hAnsi="Consolas" w:eastAsia="Consolas"/>
          <w:sz w:val="20"/>
        </w:rPr>
        <w:t>4        58223061  .AT..A........A.......  58223040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CTTGACTTTAATACCCTCGTGGATAACATATCTGTGGATCCTGAGACAGGAGACCTTTGG  63</w:t>
      </w:r>
    </w:p>
    <w:p>
      <w:r>
        <w:rPr>
          <w:rFonts w:ascii="Consolas" w:hAnsi="Consolas" w:eastAsia="Consolas"/>
          <w:sz w:val="20"/>
        </w:rPr>
        <w:t>4        58140419  ..G........C..A..TAC......TG....C.A........T......G.........  58140360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GTTGGATGCCATCCCAATGGCATGAAAATCTTCTTCTATGACTCAGAGAATCCTCCTGCA  123</w:t>
      </w:r>
    </w:p>
    <w:p>
      <w:r>
        <w:rPr>
          <w:rFonts w:ascii="Consolas" w:hAnsi="Consolas" w:eastAsia="Consolas"/>
          <w:sz w:val="20"/>
        </w:rPr>
        <w:t>4        58140359  .....TC....C..........C...................C...........A...G.  58140300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 TCAGAG  129</w:t>
      </w:r>
    </w:p>
    <w:p>
      <w:r>
        <w:rPr>
          <w:rFonts w:ascii="Consolas" w:hAnsi="Consolas" w:eastAsia="Consolas"/>
          <w:sz w:val="20"/>
        </w:rPr>
        <w:t>4        58140299  ......  58140294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GTGCTTCGAATCCAGAACATTCTAACAGAAGAACCTAAAGTGACACAGGTTTATGCAGAA  60</w:t>
      </w:r>
    </w:p>
    <w:p>
      <w:r>
        <w:rPr>
          <w:rFonts w:ascii="Consolas" w:hAnsi="Consolas" w:eastAsia="Consolas"/>
          <w:sz w:val="20"/>
        </w:rPr>
        <w:t>4        58137430  .....C.A.C.......G...T..---........C.....T...GT......G......  58137374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4        58177902                                                     .....CA.C  58177894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AATGGCACAGTGTTGCAAGGCAGTACAGTTGCCTCTGTGTACAAAGGGAAACTGCTGATT  120</w:t>
      </w:r>
    </w:p>
    <w:p>
      <w:r>
        <w:rPr>
          <w:rFonts w:ascii="Consolas" w:hAnsi="Consolas" w:eastAsia="Consolas"/>
          <w:sz w:val="20"/>
        </w:rPr>
        <w:t>4        58137373  .....T........A.G...A.....G...........A.....................  58137314</w:t>
      </w:r>
    </w:p>
    <w:p>
      <w:r>
        <w:rPr>
          <w:rFonts w:ascii="Consolas" w:hAnsi="Consolas" w:eastAsia="Consolas"/>
          <w:sz w:val="20"/>
        </w:rPr>
        <w:t>4        58177893  ......T.....C.T..G.....CT.T..G..T.........C.G.....G..T..C..A  58177834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GGCACAGTGTTTCACAAAGCTCTTTACTGTGAGCTCTAA  159</w:t>
      </w:r>
    </w:p>
    <w:p>
      <w:r>
        <w:rPr>
          <w:rFonts w:ascii="Consolas" w:hAnsi="Consolas" w:eastAsia="Consolas"/>
          <w:sz w:val="20"/>
        </w:rPr>
        <w:t>4        58137313  ..T..T.....C....CG........T............  58137275</w:t>
      </w:r>
    </w:p>
    <w:p>
      <w:r>
        <w:rPr>
          <w:rFonts w:ascii="Consolas" w:hAnsi="Consolas" w:eastAsia="Consolas"/>
          <w:sz w:val="20"/>
        </w:rPr>
        <w:t>4        58177833  .....C..A..............G.......T......   58177796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301125281919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