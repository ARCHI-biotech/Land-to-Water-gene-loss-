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82.4    2e-14</w:t>
      </w:r>
    </w:p>
    <w:p/>
    <w:p/>
    <w:p/>
    <w:p>
      <w:r>
        <w:t>Query_1  1         ATGGCGAAGCTGATGGTGCTCACCATCCTGGGACTGGGGCTGGCATTCTTCAGGGATCAC  60</w:t>
      </w:r>
    </w:p>
    <w:p>
      <w:r>
        <w:t>4        58167628  .....A.......CA.........C..GA..--...A........C..............  58167571</w:t>
      </w:r>
    </w:p>
    <w:p/>
    <w:p>
      <w:r>
        <w:t>Query_1  61        CGGTCTTCTTATCT  74</w:t>
      </w:r>
    </w:p>
    <w:p>
      <w:r>
        <w:t>4        58167570  ..C...........  58167557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105043946985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98041017186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56.3    1e-06</w:t>
      </w:r>
    </w:p>
    <w:p/>
    <w:p/>
    <w:p/>
    <w:p>
      <w:r>
        <w:t>Query_3  6         GGCTCTGAAGACATAGAGATACTTCATAATGGACTGGCTTTCATTAGC  53</w:t>
      </w:r>
    </w:p>
    <w:p>
      <w:r>
        <w:t>4        58232070  ...........T..T..C.......CC.....T.........T.....  58232023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65360829940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166     5e-39</w:t>
      </w:r>
    </w:p>
    <w:p/>
    <w:p/>
    <w:p/>
    <w:p>
      <w:r>
        <w:t>Query_4  1         GGATTACAATATCCTGGAATAAAGAGCTTTGCATCTGGTAAGCCTGGAAAAATACTTCTG  60</w:t>
      </w:r>
    </w:p>
    <w:p>
      <w:r>
        <w:t>4        58152930  ......A........................A.C.CAA......................  58152871</w:t>
      </w:r>
    </w:p>
    <w:p/>
    <w:p>
      <w:r>
        <w:t>Query_4  61        ATGGACATGAAC--------------------GAAGAGGATCCTAGAATTGTGGAATTGA  100   [20 indels / insertion / frameshift / exon_4]</w:t>
      </w:r>
    </w:p>
    <w:p>
      <w:r>
        <w:t>4        58152870  .C..........AGTGGATCATGTCCACTGTT.........A.A.C.G.GT.....C...  58152811</w:t>
      </w:r>
    </w:p>
    <w:p/>
    <w:p>
      <w:r>
        <w:t>Query_4  101       AGATCACTGGAAGTAACTTTGATCTATCTTCATTTAACCCTCATGGGATCAGCACATTCA  160</w:t>
      </w:r>
    </w:p>
    <w:p>
      <w:r>
        <w:t>4        58152810  G..................C...TCG.......................T.....G....  58152751</w:t>
      </w:r>
    </w:p>
    <w:p/>
    <w:p>
      <w:r>
        <w:t>Query_4  161       CAGATGAAG  169</w:t>
      </w:r>
    </w:p>
    <w:p>
      <w:r>
        <w:t>4        58152750  ..A......  58152742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324468327029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199     2e-49</w:t>
      </w:r>
    </w:p>
    <w:p/>
    <w:p/>
    <w:p/>
    <w:p>
      <w:r>
        <w:t>Query_5  1         ATAATACCGTGTACCTGCTGGTGGTGAGCCATCCAGATTTTAAGTCCACGGTTGAGTTGT  60</w:t>
      </w:r>
    </w:p>
    <w:p>
      <w:r>
        <w:t>4        58227474  ....C..A..T..T..CT.T..T..A.A...C.....A..C...AAT..A..A..AA.T.  58227415</w:t>
      </w:r>
    </w:p>
    <w:p>
      <w:r>
        <w:t>4        58149720  ...........................A................................  58149661</w:t>
      </w:r>
    </w:p>
    <w:p/>
    <w:p>
      <w:r>
        <w:t>Query_5  61        TTAAATTTCAAGAAGAAGAAAAGTCACTTTTGCATCTGAAAACTATCAAACACGAACTTC  120</w:t>
      </w:r>
    </w:p>
    <w:p>
      <w:r>
        <w:t>4        58227414  ........G.G..G.....G..T..T...........A.....A........T..G....  58227355</w:t>
      </w:r>
    </w:p>
    <w:p>
      <w:r>
        <w:t>4        58149660  .........---...............................C.........A......  58149604</w:t>
      </w:r>
    </w:p>
    <w:p/>
    <w:p>
      <w:r>
        <w:t>Query_5  121       TGCCTAG  127</w:t>
      </w:r>
    </w:p>
    <w:p>
      <w:r>
        <w:t>4        58227354  .T..A..  58227348</w:t>
      </w:r>
    </w:p>
    <w:p>
      <w:r>
        <w:t>4        58149603  ......   58149598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226427537567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228     6e-58</w:t>
      </w:r>
    </w:p>
    <w:p/>
    <w:p/>
    <w:p/>
    <w:p>
      <w:r>
        <w:t>Query_6  2         TTGAATGACATTGTCGCTGTGGGACCTGAACACTTCTATGCCAC--CAACGATCACTATT  59   [2 indels / insertion / frameshift / exon_6]</w:t>
      </w:r>
    </w:p>
    <w:p>
      <w:r>
        <w:t>4        58225897   .......T..CA.A.....T.....A.C...T........T..--...T..C.......  58225841</w:t>
      </w:r>
    </w:p>
    <w:p>
      <w:r>
        <w:t>4        58145661  .......G......T.G....................G..A...TT.GGT.G.......C  58145602</w:t>
      </w:r>
    </w:p>
    <w:p/>
    <w:p>
      <w:r>
        <w:t>Query_6  60        TTGTTAACACCTACCTGAGATCCTGGGAGGTATATTTGGGTCTGGCGTGGTCACAGGCTG  119</w:t>
      </w:r>
    </w:p>
    <w:p>
      <w:r>
        <w:t>4        58225840  .CTC.G.TC.T.T.T.A.AG.AT.T...AAC.......AACT.ACAC...A..A.T.TC.  58225781</w:t>
      </w:r>
    </w:p>
    <w:p>
      <w:r>
        <w:t>4        58145601  .....G..C....................T.G...........A.....C...TTT.T..  58145542</w:t>
      </w:r>
    </w:p>
    <w:p/>
    <w:p>
      <w:r>
        <w:t>Query_6  120       TTTACTACAGTCCAAATGAAGTTCGAGTGGTGGCCAGAGGGTTTGATTTTGCTAATGGAA  179</w:t>
      </w:r>
    </w:p>
    <w:p>
      <w:r>
        <w:t>4        58225780  ..............G........AA......A..GGA...A.......CA..A.....G.  58225721</w:t>
      </w:r>
    </w:p>
    <w:p>
      <w:r>
        <w:t>4        58145541  ............................C........C..AC...........-G.....  58145483</w:t>
      </w:r>
    </w:p>
    <w:p/>
    <w:p>
      <w:r>
        <w:t>Query_6  180       TCAACATCTCACCTGACGGCAA  201</w:t>
      </w:r>
    </w:p>
    <w:p>
      <w:r>
        <w:t>4        58225720  ....T..T........        58225705</w:t>
      </w:r>
    </w:p>
    <w:p>
      <w:r>
        <w:t>4        58145482  ................T.....  58145461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396830845130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126     2e-27</w:t>
      </w:r>
    </w:p>
    <w:p/>
    <w:p/>
    <w:p/>
    <w:p>
      <w:r>
        <w:t>Query_7  1         GTATGTCTATATAGCTGAACTTCTGGCTCATAAGATTCATGTGTATGAAAAACACGCTAA  60</w:t>
      </w:r>
    </w:p>
    <w:p>
      <w:r>
        <w:t>4        58144239  .............T.....G.G.............................G...A....  58144180</w:t>
      </w:r>
    </w:p>
    <w:p>
      <w:r>
        <w:t>4        58223116       ....CG.T.....TA.AT........G.A.....C..T.TG.........C....  58223062</w:t>
      </w:r>
    </w:p>
    <w:p/>
    <w:p>
      <w:r>
        <w:t>Query_7  61        TTGGACTTTAACTCCATTGAAG  82</w:t>
      </w:r>
    </w:p>
    <w:p>
      <w:r>
        <w:t>4        58144179  ......................  58144158</w:t>
      </w:r>
    </w:p>
    <w:p>
      <w:r>
        <w:t>4        58223061  .AT..A........A.......  58223040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123718426449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152     2e-35</w:t>
      </w:r>
    </w:p>
    <w:p/>
    <w:p/>
    <w:p/>
    <w:p>
      <w:r>
        <w:t>Query_8  1         CCTCTGGACTTTAACACACTCGTGGATAACATATCCGTGGATCCTGTAACAGGGGACCTT  60</w:t>
      </w:r>
    </w:p>
    <w:p>
      <w:r>
        <w:t>4        58140422  ....................TAC......TG......A.........G............  58140363</w:t>
      </w:r>
    </w:p>
    <w:p/>
    <w:p>
      <w:r>
        <w:t>Query_8  61        TGGGTTGGATGCCACCCCAATGGCATGAAAATATTCTCCAAAGACCCAGAGACTCTTCCT  120</w:t>
      </w:r>
    </w:p>
    <w:p>
      <w:r>
        <w:t>4        58140362  ........TC...............C......C....T.T.T..........A..C.A..  58140303</w:t>
      </w:r>
    </w:p>
    <w:p/>
    <w:p>
      <w:r>
        <w:t>Query_8  121       GCATCAGAG  129</w:t>
      </w:r>
    </w:p>
    <w:p>
      <w:r>
        <w:t>4        58140302  .G.......  58140294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231096146589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214     1e-53</w:t>
      </w:r>
    </w:p>
    <w:p/>
    <w:p/>
    <w:p/>
    <w:p>
      <w:r>
        <w:t>Query_9  1         GTGCTCCGAATCCAGAACATTTTAGCAGAAGAACCCAAAGTTACAGTGGTTTATGCAGAA  60</w:t>
      </w:r>
    </w:p>
    <w:p>
      <w:r>
        <w:t>4        58137430  .......A.C.......G.......---.........................G......  58137374</w:t>
      </w:r>
    </w:p>
    <w:p/>
    <w:p>
      <w:r>
        <w:t>Query_9  61        AATGGTACAGTGTTACAAGGAAGTACGGTTGCCTGTGTGTACAAAGGGAAACTGCTGGTT  120</w:t>
      </w:r>
    </w:p>
    <w:p>
      <w:r>
        <w:t>4        58137373  ................G.................C...A..................A..  58137314</w:t>
      </w:r>
    </w:p>
    <w:p/>
    <w:p>
      <w:r>
        <w:t>Query_9  121       GGAACTGTGTACCACAAAGCCCTTTATTGTGAGCTCTAA  159</w:t>
      </w:r>
    </w:p>
    <w:p>
      <w:r>
        <w:t>4        58137313  ..T.......T.....CG..T..................  58137275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301125281919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