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Length=74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112047657552</w:t>
      </w:r>
    </w:p>
    <w:p/>
    <w:p/>
    <w:p>
      <w:r>
        <w:t>Query= exon_2</w:t>
      </w:r>
    </w:p>
    <w:p/>
    <w:p>
      <w:r>
        <w:t>Length=71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105044678955</w:t>
      </w:r>
    </w:p>
    <w:p/>
    <w:p/>
    <w:p>
      <w:r>
        <w:t>Query= exon_3</w:t>
      </w:r>
    </w:p>
    <w:p/>
    <w:p>
      <w:r>
        <w:t>Length=56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70029785970</w:t>
      </w:r>
    </w:p>
    <w:p/>
    <w:p/>
    <w:p>
      <w:r>
        <w:t>Query= exon_4</w:t>
      </w:r>
    </w:p>
    <w:p/>
    <w:p>
      <w:r>
        <w:t>Length=169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329138465055</w:t>
      </w:r>
    </w:p>
    <w:p/>
    <w:p/>
    <w:p>
      <w:r>
        <w:t>Query= exon_5</w:t>
      </w:r>
    </w:p>
    <w:p/>
    <w:p>
      <w:r>
        <w:t>Length=127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NW_020837949.1 Sagmatias obliquidens isolate GAN/ISIS:26980383/99...  196     1e-48</w:t>
      </w:r>
    </w:p>
    <w:p/>
    <w:p/>
    <w:p/>
    <w:p>
      <w:r>
        <w:t>Query_5  1         ATAATACCGTGTACCTGCTGGTGGTGAGCCATCCAGATTTTAAGTCCACGGTTGAGTTGT  60</w:t>
      </w:r>
    </w:p>
    <w:p>
      <w:r>
        <w:t>4        58149720  ...........................A................................  58149661</w:t>
      </w:r>
    </w:p>
    <w:p/>
    <w:p>
      <w:r>
        <w:t>Query_5  61        TTAAATTTCAAGAAGAAGAAAAGTCACTTTTGCATCTGAAAACTATCAAACACGAACTTC  120</w:t>
      </w:r>
    </w:p>
    <w:p>
      <w:r>
        <w:t>4        58149660  .................---.......................C.........A......  58149604</w:t>
      </w:r>
    </w:p>
    <w:p/>
    <w:p>
      <w:r>
        <w:t>Query_5  121       TGCCTA  126</w:t>
      </w:r>
    </w:p>
    <w:p>
      <w:r>
        <w:t>4        58149603  ......  58149598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233432077700</w:t>
      </w:r>
    </w:p>
    <w:p/>
    <w:p/>
    <w:p>
      <w:r>
        <w:t>Query= exon_6</w:t>
      </w:r>
    </w:p>
    <w:p/>
    <w:p>
      <w:r>
        <w:t>Length=201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NW_020837949.1 Sagmatias obliquidens isolate GAN/ISIS:26980383/99...  209     3e-52</w:t>
      </w:r>
    </w:p>
    <w:p/>
    <w:p/>
    <w:p/>
    <w:p>
      <w:r>
        <w:t>Query_6  2         TTGAATGACATTGTCGCTGTGGGACCTGAACACTTCTATGCCAC--CAACGATCACTATT  59   [2 indels / insertion / frameshift / exon_6]</w:t>
      </w:r>
    </w:p>
    <w:p>
      <w:r>
        <w:t>4        58145661  .......G......T.G....................G..A...TT.GGT.G.......C  58145602</w:t>
      </w:r>
    </w:p>
    <w:p/>
    <w:p>
      <w:r>
        <w:t>Query_6  60        TTGTTAACACCTACCTGAGATCCTGGGAGGTATATTTGGGTCTGGCGTGGTCACAGGCTG  119</w:t>
      </w:r>
    </w:p>
    <w:p>
      <w:r>
        <w:t>4        58145601  .....G..C....................T.G...........A.....C...TTT.T..  58145542</w:t>
      </w:r>
    </w:p>
    <w:p/>
    <w:p>
      <w:r>
        <w:t>Query_6  120       TTTACTACAGTCCAAATGAAGTTCGAGTGGTGGCCAGAGGGTTTGATTTTGCTAATGGAA  179</w:t>
      </w:r>
    </w:p>
    <w:p>
      <w:r>
        <w:t>4        58145541  ............................C........C..AC...........G-.....  58145483</w:t>
      </w:r>
    </w:p>
    <w:p/>
    <w:p>
      <w:r>
        <w:t>Query_6  180       TCAACATCTCACCTGACGGCAA  201</w:t>
      </w:r>
    </w:p>
    <w:p>
      <w:r>
        <w:t>4        58145482  ................T.....  58145461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403836556415</w:t>
      </w:r>
    </w:p>
    <w:p/>
    <w:p/>
    <w:p>
      <w:r>
        <w:t>Query= exon_7</w:t>
      </w:r>
    </w:p>
    <w:p/>
    <w:p>
      <w:r>
        <w:t>Length=82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NW_020837949.1 Sagmatias obliquidens isolate GAN/ISIS:26980383/99...  124     3e-27</w:t>
      </w:r>
    </w:p>
    <w:p/>
    <w:p/>
    <w:p/>
    <w:p>
      <w:r>
        <w:t>Query_7  1         GTATGTCTATATAGCTGAACTTCTGGCTCATAAGATTCATGTGTATGAAAAACACGCTAA  60</w:t>
      </w:r>
    </w:p>
    <w:p>
      <w:r>
        <w:t>4        58144239  .............T.....G.G.............................G...A....  58144180</w:t>
      </w:r>
    </w:p>
    <w:p/>
    <w:p>
      <w:r>
        <w:t>Query_7  61        TTGGACTTTAACTCCATTGAAG  82</w:t>
      </w:r>
    </w:p>
    <w:p>
      <w:r>
        <w:t>4        58144179  ......................  58144158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128387642735</w:t>
      </w:r>
    </w:p>
    <w:p/>
    <w:p/>
    <w:p>
      <w:r>
        <w:t>Query= exon_8</w:t>
      </w:r>
    </w:p>
    <w:p/>
    <w:p>
      <w:r>
        <w:t>Length=129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238100719254</w:t>
      </w:r>
    </w:p>
    <w:p/>
    <w:p/>
    <w:p>
      <w:r>
        <w:t>Query= exon_9</w:t>
      </w:r>
    </w:p>
    <w:p/>
    <w:p>
      <w:r>
        <w:t>Length=159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305795311505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