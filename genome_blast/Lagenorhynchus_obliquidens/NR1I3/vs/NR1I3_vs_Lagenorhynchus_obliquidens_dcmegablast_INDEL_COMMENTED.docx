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59.0    4e-07</w:t>
      </w:r>
    </w:p>
    <w:p>
      <w:r>
        <w:rPr>
          <w:rFonts w:ascii="Consolas" w:hAnsi="Consolas" w:eastAsia="Consolas"/>
          <w:sz w:val="20"/>
        </w:rPr>
        <w:t>NW_020838033.1 Sagmatias obliquidens isolate GAN/ISIS:26980383/99...  48.2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59       GGAACTGTGTGGTATGTGGGGACCAAGCCACAGGCTACCACTTTAATGC-GC-TGACTTG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7        573471   ...T...C.GT..G..C..A....G......T....T...T..C..C..-TA-....C..  573414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88       4532450       .....C..G.........A.G..A..C..T..T....--.CC..T..A.C.....  4532502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117      TGAGGGCTGCAAGGGTTTCTTCAG  140</w:t>
      </w:r>
    </w:p>
    <w:p>
      <w:r>
        <w:rPr>
          <w:rFonts w:ascii="Consolas" w:hAnsi="Consolas" w:eastAsia="Consolas"/>
          <w:sz w:val="20"/>
        </w:rPr>
        <w:t>7        573413   C..A........A..C........  573390</w:t>
      </w:r>
    </w:p>
    <w:p>
      <w:r>
        <w:rPr>
          <w:rFonts w:ascii="Consolas" w:hAnsi="Consolas" w:eastAsia="Consolas"/>
          <w:sz w:val="20"/>
        </w:rPr>
        <w:t>88       4532503  ..............            4532516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122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GAACAGTCAGCAAAAGCATTGGTCCCACCTGCCCCTTTGCTGGAAGCTGTGAAGTCAGCA  62</w:t>
      </w:r>
    </w:p>
    <w:p>
      <w:r>
        <w:rPr>
          <w:rFonts w:ascii="Consolas" w:hAnsi="Consolas" w:eastAsia="Consolas"/>
          <w:sz w:val="20"/>
        </w:rPr>
        <w:t>89       6121968  ..................CC....T...G....................GA.G....A..  6121909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AGACTCAGAGGCGCCACTGCCCAGCCTGCAGGTTGCAGAAGTGCTTAGATGCTGGCATGA  122</w:t>
      </w:r>
    </w:p>
    <w:p>
      <w:r>
        <w:rPr>
          <w:rFonts w:ascii="Consolas" w:hAnsi="Consolas" w:eastAsia="Consolas"/>
          <w:sz w:val="20"/>
        </w:rPr>
        <w:t>89       6121908  ..----------------..........................C...............  6121865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GGAAAGACA  131</w:t>
      </w:r>
    </w:p>
    <w:p>
      <w:r>
        <w:rPr>
          <w:rFonts w:ascii="Consolas" w:hAnsi="Consolas" w:eastAsia="Consolas"/>
          <w:sz w:val="20"/>
        </w:rPr>
        <w:t>89       6121864  A...G....  6121856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235764755611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9        TCGGCAGAAGCCCTGGCATTGCGGCGAGCAAAGCAGGCCCAGCGGCGGGCACAGCAAACA  68</w:t>
      </w:r>
    </w:p>
    <w:p>
      <w:r>
        <w:rPr>
          <w:rFonts w:ascii="Consolas" w:hAnsi="Consolas" w:eastAsia="Consolas"/>
          <w:sz w:val="20"/>
        </w:rPr>
        <w:t>89       6120670  .............G...G......TA.....GA...................G...CG..  6120611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69       CCTGTGCAACTGAGTAAGGAGCAAGAAGAGCTGATCCGGACACTCCTGGGGGCCCACACC  128</w:t>
      </w:r>
    </w:p>
    <w:p>
      <w:r>
        <w:rPr>
          <w:rFonts w:ascii="Consolas" w:hAnsi="Consolas" w:eastAsia="Consolas"/>
          <w:sz w:val="20"/>
        </w:rPr>
        <w:t>89       6120610  T.GA....G.....G.--..-----.......AC...A......G...........AGTT  6120558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129      CGCCACATGGGCACCATGTTTGAACAGTTTGTGCAGTTTAGG  170</w:t>
      </w:r>
    </w:p>
    <w:p>
      <w:r>
        <w:rPr>
          <w:rFonts w:ascii="Consolas" w:hAnsi="Consolas" w:eastAsia="Consolas"/>
          <w:sz w:val="20"/>
        </w:rPr>
        <w:t>89       6120557  T.....G.....G..........C.....C........C...  6120516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326802631540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159     6e-37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89       6120292  ..................C............G..-.T......A.TT.....CA......  6120234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89       6120233  ...C.......T............................A....A......G.C.C..C  6120174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AAGGACCTGCCC  132</w:t>
      </w:r>
    </w:p>
    <w:p>
      <w:r>
        <w:rPr>
          <w:rFonts w:ascii="Consolas" w:hAnsi="Consolas" w:eastAsia="Consolas"/>
          <w:sz w:val="20"/>
        </w:rPr>
        <w:t>89       6120173  ............  6120162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177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89       6119923  ......G..G......................A.....T...A.....--.......T.C  6119866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67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89       6119865  .......G.......................................T....T.......  6119806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127      AATTGAAGATGGAG  140</w:t>
      </w:r>
    </w:p>
    <w:p>
      <w:r>
        <w:rPr>
          <w:rFonts w:ascii="Consolas" w:hAnsi="Consolas" w:eastAsia="Consolas"/>
          <w:sz w:val="20"/>
        </w:rPr>
        <w:t>89       6119805  .G.A..........  6119792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270779323276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140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TGGGGTTCCAGGTAGAGTTTTTGGAGTTGCTCTTTCACTTCCATGGAACACTACGAAAAC  60</w:t>
      </w:r>
    </w:p>
    <w:p>
      <w:r>
        <w:rPr>
          <w:rFonts w:ascii="Consolas" w:hAnsi="Consolas" w:eastAsia="Consolas"/>
          <w:sz w:val="20"/>
        </w:rPr>
        <w:t>89       6119507  ............A...............-.....CGG.......A.G.....G..CC...  6119449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TGCAGCTCCAAGAGCCTG-AGTATGTGCTCTTGGCTGCCATGGCCCTCTTCTCTCC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89       6119448  ..........G.......G........T..G.........................  6119393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203084492457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CCTGGAGTTACCCAGAGAGATGAGATTGATCAGCTGCAAGAGGAGATGGCACTGACTCTG  65</w:t>
      </w:r>
    </w:p>
    <w:p>
      <w:r>
        <w:rPr>
          <w:rFonts w:ascii="Consolas" w:hAnsi="Consolas" w:eastAsia="Consolas"/>
          <w:sz w:val="20"/>
        </w:rPr>
        <w:t>89       6119191  .....GA.A...........G.G..C.......T.............A..G.........  6119132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66       CAAAGCTACATCAAGGGCCAGCAGCGAAGGCCCCGGGATCG  106</w:t>
      </w:r>
    </w:p>
    <w:p>
      <w:r>
        <w:rPr>
          <w:rFonts w:ascii="Consolas" w:hAnsi="Consolas" w:eastAsia="Consolas"/>
          <w:sz w:val="20"/>
        </w:rPr>
        <w:t>89       6119131  ..G.....T.....A..........A..AT........C..  6119091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177407142836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GTTTCTGTATGCGAAGTTGCTAGGCCTGCTGGCTGAGCTCCGGAGCATTAATGAGGCCTA  60</w:t>
      </w:r>
    </w:p>
    <w:p>
      <w:r>
        <w:rPr>
          <w:rFonts w:ascii="Consolas" w:hAnsi="Consolas" w:eastAsia="Consolas"/>
          <w:sz w:val="20"/>
        </w:rPr>
        <w:t>89       6118231  ......A..C......C....G....G.T.......T.....A........CA.T..A.G  6118172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CGGGTACCAAATCCAGCACATCCA-GGGCCTGTCTGCCATGATGCCGCTGCTCCAGGAGA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89       6118171  TT..........TG..A.......G...A.....CA.....G....A.............  6118112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120      TCTGCAGCTGA  130</w:t>
      </w:r>
    </w:p>
    <w:p>
      <w:r>
        <w:rPr>
          <w:rFonts w:ascii="Consolas" w:hAnsi="Consolas" w:eastAsia="Consolas"/>
          <w:sz w:val="20"/>
        </w:rPr>
        <w:t>89       6118111  C..........  6118101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233430451100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