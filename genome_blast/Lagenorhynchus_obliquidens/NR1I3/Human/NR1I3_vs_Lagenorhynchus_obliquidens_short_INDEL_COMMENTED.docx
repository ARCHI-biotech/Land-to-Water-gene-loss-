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48.1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109      CTGACTTGTGAGGGCTGCAAGGGTTTCTTCAG  140</w:t>
      </w:r>
    </w:p>
    <w:p>
      <w:r>
        <w:rPr>
          <w:rFonts w:ascii="Consolas" w:hAnsi="Consolas" w:eastAsia="Consolas"/>
          <w:sz w:val="20"/>
        </w:rPr>
        <w:t>89       6123431  .......C.....A..................  6123400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282458062513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GAACAGTCAGCAAAAGCATTGGTCCCACCTGCCCCTTTGCTGGAAGCTGTGAAGTCAGCA  62</w:t>
      </w:r>
    </w:p>
    <w:p>
      <w:r>
        <w:rPr>
          <w:rFonts w:ascii="Consolas" w:hAnsi="Consolas" w:eastAsia="Consolas"/>
          <w:sz w:val="20"/>
        </w:rPr>
        <w:t>89       6121968  ..................CC....T...G....................             6121920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AGACTCAGAGGCGCCACTGCCCAGCCTGCAGGTTGCAGAAGTGCTTAGATGCTGGCATGA  122</w:t>
      </w:r>
    </w:p>
    <w:p>
      <w:r>
        <w:rPr>
          <w:rFonts w:ascii="Consolas" w:hAnsi="Consolas" w:eastAsia="Consolas"/>
          <w:sz w:val="20"/>
        </w:rPr>
        <w:t>89       6121906                    ..........................C...............  6121865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GGAAAGACA  131</w:t>
      </w:r>
    </w:p>
    <w:p>
      <w:r>
        <w:rPr>
          <w:rFonts w:ascii="Consolas" w:hAnsi="Consolas" w:eastAsia="Consolas"/>
          <w:sz w:val="20"/>
        </w:rPr>
        <w:t>89       6121864  A...G....  6121856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261448785136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56.0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        TCGGCAGAAGCCCTGGCATTGCGGCGAGCAAAGCAGGCCCAGCGGCGGGCAC  60</w:t>
      </w:r>
    </w:p>
    <w:p>
      <w:r>
        <w:rPr>
          <w:rFonts w:ascii="Consolas" w:hAnsi="Consolas" w:eastAsia="Consolas"/>
          <w:sz w:val="20"/>
        </w:rPr>
        <w:t>89       6120670  .............G...G......TA.....GA...................  6120619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350153809650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89       6120292  ..................C............G..-.T......A.TT.....CA......  6120234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89       6120233  ...C.......T............................A....A......G.C.C..C  6120174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AAGGACCTGCCC  132</w:t>
      </w:r>
    </w:p>
    <w:p>
      <w:r>
        <w:rPr>
          <w:rFonts w:ascii="Consolas" w:hAnsi="Consolas" w:eastAsia="Consolas"/>
          <w:sz w:val="20"/>
        </w:rPr>
        <w:t>89       6120173  ............  6120162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282458062513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89       6119923  ......G..G......................A.....T...A.....--.......T.C  6119866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67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89       6119865  .......G.......................................T....T.......  6119806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127      AATTGAAGATGGAG  140</w:t>
      </w:r>
    </w:p>
    <w:p>
      <w:r>
        <w:rPr>
          <w:rFonts w:ascii="Consolas" w:hAnsi="Consolas" w:eastAsia="Consolas"/>
          <w:sz w:val="20"/>
        </w:rPr>
        <w:t>89       6119805  .G.A..........  6119792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296464247431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TGGGGTTCCAGGTAGAGTTTTTGGAGTTGCTCTTTCACTTCCATGGAACACTACGAAAAC  60</w:t>
      </w:r>
    </w:p>
    <w:p>
      <w:r>
        <w:rPr>
          <w:rFonts w:ascii="Consolas" w:hAnsi="Consolas" w:eastAsia="Consolas"/>
          <w:sz w:val="20"/>
        </w:rPr>
        <w:t>89       6119507  ............A...............-.....CGG.......A.G.....G..CC...  6119449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TGCAGCTCCAAGAGCCTG-AGTATGTGCTCTTGGCTGCCATGGCCCTCTTCTCTCC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89       6119448  ..........G.......G........T..G.........................  6119393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228767686994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81.8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15       ACCCAGAGAGATGAGATTGATCAGCTGCAAGAGGAGATGGCACTGACTCTGCAAAGCTAC  74</w:t>
      </w:r>
    </w:p>
    <w:p>
      <w:r>
        <w:rPr>
          <w:rFonts w:ascii="Consolas" w:hAnsi="Consolas" w:eastAsia="Consolas"/>
          <w:sz w:val="20"/>
        </w:rPr>
        <w:t>89       6119182  ...........G.G..C.......T.............A..G...........G.....T  6119123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75       ATCAAGGGCCAGCAGCGAAGGCCCCGGGA  103</w:t>
      </w:r>
    </w:p>
    <w:p>
      <w:r>
        <w:rPr>
          <w:rFonts w:ascii="Consolas" w:hAnsi="Consolas" w:eastAsia="Consolas"/>
          <w:sz w:val="20"/>
        </w:rPr>
        <w:t>89       6119122  .....A..........A..AT........  6119094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203089681311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GTTTCTGTATGCGAAGTTGCTAGGCCTGCTGGCTGAGCTCCGGAGCATTAATGAGGCCTA  60</w:t>
      </w:r>
    </w:p>
    <w:p>
      <w:r>
        <w:rPr>
          <w:rFonts w:ascii="Consolas" w:hAnsi="Consolas" w:eastAsia="Consolas"/>
          <w:sz w:val="20"/>
        </w:rPr>
        <w:t>89       6118231  ......A..C......C....G....G.T.......T.....A........CA.T..A.G  6118172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CGGGTACCAAATCCAGCACATCCAGGGC-CTGTCTGCCATGATGCCGCTGCTCCAGGAGA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89       6118171  TT..........TG..A..........GA.....CA.....G....A.............  6118112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120      TCTGCAGCTGA  130</w:t>
      </w:r>
    </w:p>
    <w:p>
      <w:r>
        <w:rPr>
          <w:rFonts w:ascii="Consolas" w:hAnsi="Consolas" w:eastAsia="Consolas"/>
          <w:sz w:val="20"/>
        </w:rPr>
        <w:t>89       6118111  C..........  6118101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259114420983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