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315132572925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263778247801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242769360808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331472780410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NW_020838034.1 Sagmatias obliquidens isolate GAN/ISIS:26980383/99...  148     4e-34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CCTCCAGCTCATCTGTTCATCCATCACCAGCCCTTGCCCACCCTGGCCCCTGTGCTGCCT  60</w:t>
      </w:r>
    </w:p>
    <w:p>
      <w:r>
        <w:rPr>
          <w:rFonts w:ascii="Consolas" w:hAnsi="Consolas" w:eastAsia="Consolas"/>
          <w:sz w:val="20"/>
        </w:rPr>
        <w:t>89       6120292  ..................C............G..-.T......A.TT.....CA......  6120234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CTGGTCACACACTTCGCAGACATCAACACTTTCATGGTACTGCAAGTCATCAAGTTTACT  120</w:t>
      </w:r>
    </w:p>
    <w:p>
      <w:r>
        <w:rPr>
          <w:rFonts w:ascii="Consolas" w:hAnsi="Consolas" w:eastAsia="Consolas"/>
          <w:sz w:val="20"/>
        </w:rPr>
        <w:t>89       6120233  ...C.......T............................A....A......G.C.C..C  6120174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AAGGACCTGCCC  132</w:t>
      </w:r>
    </w:p>
    <w:p>
      <w:r>
        <w:rPr>
          <w:rFonts w:ascii="Consolas" w:hAnsi="Consolas" w:eastAsia="Consolas"/>
          <w:sz w:val="20"/>
        </w:rPr>
        <w:t>89       6120173  ............  6120162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263778247801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NW_020838034.1 Sagmatias obliquidens isolate GAN/ISIS:26980383/99...  169     3e-40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7        GCCCATTGAAGACCAGATCTCCCTTCTCAAGGGAGCAGCTGTGGAAATCTGTCACATCGT  66</w:t>
      </w:r>
    </w:p>
    <w:p>
      <w:r>
        <w:rPr>
          <w:rFonts w:ascii="Consolas" w:hAnsi="Consolas" w:eastAsia="Consolas"/>
          <w:sz w:val="20"/>
        </w:rPr>
        <w:t>89       6119923  ......G..G......................A.....T...A.....--.......T.C  6119866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67       ACTCAATACCACTTTCTGTCTCCAAACACAAAACTTCCTCTGCGGGCCTCTTCGCTACAC  126</w:t>
      </w:r>
    </w:p>
    <w:p>
      <w:r>
        <w:rPr>
          <w:rFonts w:ascii="Consolas" w:hAnsi="Consolas" w:eastAsia="Consolas"/>
          <w:sz w:val="20"/>
        </w:rPr>
        <w:t>89       6119865  .......G.......................................T....T.......  6119806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127      AATTGAAGATGGAG  140</w:t>
      </w:r>
    </w:p>
    <w:p>
      <w:r>
        <w:rPr>
          <w:rFonts w:ascii="Consolas" w:hAnsi="Consolas" w:eastAsia="Consolas"/>
          <w:sz w:val="20"/>
        </w:rPr>
        <w:t>89       6119805  .G.A..........  6119792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277784172463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210088869930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184411341383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240435040031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