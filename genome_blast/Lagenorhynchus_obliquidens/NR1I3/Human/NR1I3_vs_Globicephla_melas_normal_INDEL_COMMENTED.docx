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275729923768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376477255050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NC_083314.1  71363843  ......G..G......................A.........A....--........T.C  71363900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NC_083314.1  71363901  .......G.......G...............................T....T.......  71363960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127       AATTGAAGATGGAG  140</w:t>
      </w:r>
    </w:p>
    <w:p>
      <w:r>
        <w:rPr>
          <w:rFonts w:ascii="Consolas" w:hAnsi="Consolas" w:eastAsia="Consolas"/>
          <w:sz w:val="20"/>
        </w:rPr>
        <w:t>NC_083314.1  71363961  .G.A..........  71363974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312847296450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273078674501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