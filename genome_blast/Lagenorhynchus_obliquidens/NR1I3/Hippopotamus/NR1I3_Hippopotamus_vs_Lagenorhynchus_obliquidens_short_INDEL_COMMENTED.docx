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56024869800</w:t>
      </w:r>
    </w:p>
    <w:p/>
    <w:p/>
    <w:p>
      <w:r>
        <w:t>Query= exon_2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73.8    2e-11</w:t>
      </w:r>
    </w:p>
    <w:p/>
    <w:p/>
    <w:p/>
    <w:p>
      <w:r>
        <w:t>Query_2  1        GGGCCTGTGACAGCCACCCCGGAACCTGAAACCATGGCCAGTGGGGAAGACCAGCCGAGG  60</w:t>
      </w:r>
    </w:p>
    <w:p>
      <w:r>
        <w:t>89       6123538  .................TG.AAC.......G......T.C...A...G..TG...A....  6123479</w:t>
      </w:r>
    </w:p>
    <w:p/>
    <w:p>
      <w:r>
        <w:t>Query_2  61       AACTGTGTGGTGTGCGGGGACCGAGCCACAGGCTATCACTTCCACGCCCTGACCTGTGAG  120</w:t>
      </w:r>
    </w:p>
    <w:p>
      <w:r>
        <w:t>89       6123478  ..T......-.....A..A..T...........C...C......G........T.C....  6123420</w:t>
      </w:r>
    </w:p>
    <w:p/>
    <w:p>
      <w:r>
        <w:t>Query_2  121      GGCTGCAAGGGTTTCTT  137</w:t>
      </w:r>
    </w:p>
    <w:p>
      <w:r>
        <w:t>89       6123419  .A...............  6123403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282458062513</w:t>
      </w:r>
    </w:p>
    <w:p/>
    <w:p/>
    <w:p>
      <w:r>
        <w:t>Query= exon_3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139     3e-31</w:t>
      </w:r>
    </w:p>
    <w:p/>
    <w:p/>
    <w:p/>
    <w:p>
      <w:r>
        <w:t>Query_3  1        GCGAACAGTCAGCAAAAGCACTGGTCTCACGTGCCCCTTTGCTGGAAGCTGTAAGGTCAA  60</w:t>
      </w:r>
    </w:p>
    <w:p>
      <w:r>
        <w:t>89       6121970  .....................C.............................G........  6121911</w:t>
      </w:r>
    </w:p>
    <w:p/>
    <w:p>
      <w:r>
        <w:t>Query_3  61       CAAGACCCAGAGACGCCACTGCCCAGCCTGCAGGTTGCAGAAGTGCCTAGATGCTGGCAT  120</w:t>
      </w:r>
    </w:p>
    <w:p>
      <w:r>
        <w:t>89       6121910  ....----------------........................................  6121867</w:t>
      </w:r>
    </w:p>
    <w:p/>
    <w:p>
      <w:r>
        <w:t>Query_3  121      GAAGAAGGACA  131</w:t>
      </w:r>
    </w:p>
    <w:p>
      <w:r>
        <w:t>89       6121866  ...........  6121856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261448785136</w:t>
      </w:r>
    </w:p>
    <w:p/>
    <w:p/>
    <w:p>
      <w:r>
        <w:t>Query= exon_4</w:t>
      </w:r>
    </w:p>
    <w:p/>
    <w:p>
      <w:r>
        <w:t>Length=170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137     2e-30</w:t>
      </w:r>
    </w:p>
    <w:p/>
    <w:p/>
    <w:p/>
    <w:p>
      <w:r>
        <w:t>Query_4  12       GCAGAAGCCCTGGCATTGCGGCGAGCAAGACAGGCCCAGCGACGGGCACAGCAAGCATCG  71</w:t>
      </w:r>
    </w:p>
    <w:p>
      <w:r>
        <w:t>89       6120667  ..........G...G......TA..................G.......G...C......  6120608</w:t>
      </w:r>
    </w:p>
    <w:p/>
    <w:p>
      <w:r>
        <w:t>Query_4  72       ATGCAGCTGAGTAAGGAGCAGAAAGAGCTAGTCCAGACACTCCTGGGGGCCCACACTCGC  131</w:t>
      </w:r>
    </w:p>
    <w:p>
      <w:r>
        <w:t>89       6120607  ...........G.-------..........C..........G...........AGT.T..  6120555</w:t>
      </w:r>
    </w:p>
    <w:p/>
    <w:p>
      <w:r>
        <w:t>Query_4  132      CACATGGGCACCATGTTTGACCAGTTCGTGCAGTTCAGG  170</w:t>
      </w:r>
    </w:p>
    <w:p>
      <w:r>
        <w:t>89       6120554  ...G.....G.............................  6120516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350153809650</w:t>
      </w:r>
    </w:p>
    <w:p/>
    <w:p/>
    <w:p>
      <w:r>
        <w:t>Query= exon_5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163     2e-38</w:t>
      </w:r>
    </w:p>
    <w:p/>
    <w:p/>
    <w:p/>
    <w:p>
      <w:r>
        <w:t>Query_5  1        CCTCCAGCTCATCTGTTCACCCATCACCAGTGCTTGCCCACTCTGGTCCCTGCACTGCCT  60</w:t>
      </w:r>
    </w:p>
    <w:p>
      <w:r>
        <w:t>89       6120292  ..................CT..........C...-.T....C.A.T..............  6120234</w:t>
      </w:r>
    </w:p>
    <w:p/>
    <w:p>
      <w:r>
        <w:t>Query_5  61       CTGCTCATGCATTTCGCAGACATCAACACTTTCATGGTACAGCAAATCATCAAGTTCACC  120</w:t>
      </w:r>
    </w:p>
    <w:p>
      <w:r>
        <w:t>89       6120233  .......CA...........................................G.C.....  6120174</w:t>
      </w:r>
    </w:p>
    <w:p/>
    <w:p>
      <w:r>
        <w:t>Query_5  121      AAGGACCTGCCCCT  134</w:t>
      </w:r>
    </w:p>
    <w:p>
      <w:r>
        <w:t>89       6120173  ..............  6120160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282458062513</w:t>
      </w:r>
    </w:p>
    <w:p/>
    <w:p/>
    <w:p>
      <w:r>
        <w:t>Query= exon_6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145     6e-33</w:t>
      </w:r>
    </w:p>
    <w:p/>
    <w:p/>
    <w:p/>
    <w:p>
      <w:r>
        <w:t>Query_6  7        GCCCATGGAGGACCAGATCTCCCTCCTAAAGGGAGCAGCTGTAGAAATCTGTCATATTGC  66</w:t>
      </w:r>
    </w:p>
    <w:p>
      <w:r>
        <w:t>89       6119923  ........................T..C....A.....T.........--....C.....  6119866</w:t>
      </w:r>
    </w:p>
    <w:p/>
    <w:p>
      <w:r>
        <w:t>Query_6  67       ACTCAATACTACTTTCTGTCTCCAAACACAAAACTTCCTTTGTGGGCCTCTTCGCTATAC  126</w:t>
      </w:r>
    </w:p>
    <w:p>
      <w:r>
        <w:t>89       6119865  .......G.C.............................C..C....T....T....C..  6119806</w:t>
      </w:r>
    </w:p>
    <w:p/>
    <w:p>
      <w:r>
        <w:t>Query_6  127      AATAGAAGATGGAGTG  142</w:t>
      </w:r>
    </w:p>
    <w:p>
      <w:r>
        <w:t>89       6119805  .G..............  6119790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296464247431</w:t>
      </w:r>
    </w:p>
    <w:p/>
    <w:p/>
    <w:p>
      <w:r>
        <w:t>Query= exon_7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147     1e-33</w:t>
      </w:r>
    </w:p>
    <w:p/>
    <w:p/>
    <w:p/>
    <w:p>
      <w:r>
        <w:t>Query_7  1        TGGGGTTCCAGGAAGAGTTTTTGGAGTTGCTCTTTGGCTTCCATAGGACGCTGCGCCGAC  60</w:t>
      </w:r>
    </w:p>
    <w:p>
      <w:r>
        <w:t>89       6119507  ............................-.....C..............A.......A..  6119449</w:t>
      </w:r>
    </w:p>
    <w:p/>
    <w:p>
      <w:r>
        <w:t>Query_7  61       TGCAGCTCCAGGAGCCT-GAGTACGTGCTCATGGCTGCCCTGGCCCTCTTCTCTCCCG  117   [1 indels / insertion / frameshift / exon_7]</w:t>
      </w:r>
    </w:p>
    <w:p>
      <w:r>
        <w:t>89       6119448  .................G.....T...T..G........A..................  6119391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228767686994</w:t>
      </w:r>
    </w:p>
    <w:p/>
    <w:p/>
    <w:p>
      <w:r>
        <w:t>Query= exon_8</w:t>
      </w:r>
    </w:p>
    <w:p/>
    <w:p>
      <w:r>
        <w:t>Length=106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117     9e-25</w:t>
      </w:r>
    </w:p>
    <w:p/>
    <w:p/>
    <w:p/>
    <w:p>
      <w:r>
        <w:t>Query_8  4        GGCCTGGGATAACCCAGAGGGAGGAGGTTGATCAGTTGCAAGAAGAGATGGCACTGACTC  63</w:t>
      </w:r>
    </w:p>
    <w:p>
      <w:r>
        <w:t>89       6119193  ...................A....G.AC...............G.....A..G.......  6119134</w:t>
      </w:r>
    </w:p>
    <w:p/>
    <w:p>
      <w:r>
        <w:t>Query_8  64       TGCAGAGCTACATCAAAGACCAGCAGCCAAGTCCCCGGGACCG  106</w:t>
      </w:r>
    </w:p>
    <w:p>
      <w:r>
        <w:t>89       6119133  ..........T.......G........A..A............  6119091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203089681311</w:t>
      </w:r>
    </w:p>
    <w:p/>
    <w:p/>
    <w:p>
      <w:r>
        <w:t>Query= exon_9</w:t>
      </w:r>
    </w:p>
    <w:p/>
    <w:p>
      <w:r>
        <w:t>Length=130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141     8e-32</w:t>
      </w:r>
    </w:p>
    <w:p/>
    <w:p/>
    <w:p/>
    <w:p>
      <w:r>
        <w:t>Query_9  1        GTTTCTCTATGCGAAGCTGCTGGGCCTGTTGGCTGACCTCCGAAGCATCACCAATGCATT  60</w:t>
      </w:r>
    </w:p>
    <w:p>
      <w:r>
        <w:t>89       6118231  ......A..C................G.........T...........T.A........G  6118172</w:t>
      </w:r>
    </w:p>
    <w:p/>
    <w:p>
      <w:r>
        <w:t>Query_9  61       TTGGTACCAAATCCAGAACATCC-GGGGACTGTCCACCATGATGCCGCTGCTCCAGGAGA  119   [1 indels / insertion / frameshift / exon_9]</w:t>
      </w:r>
    </w:p>
    <w:p>
      <w:r>
        <w:t>89       6118171  ............TG.........A.................G....A.............  6118112</w:t>
      </w:r>
    </w:p>
    <w:p/>
    <w:p>
      <w:r>
        <w:t>Query_9  120      TCTGTAGCTGA  130</w:t>
      </w:r>
    </w:p>
    <w:p>
      <w:r>
        <w:t>89       6118111  C...C......  6118101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259114420983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