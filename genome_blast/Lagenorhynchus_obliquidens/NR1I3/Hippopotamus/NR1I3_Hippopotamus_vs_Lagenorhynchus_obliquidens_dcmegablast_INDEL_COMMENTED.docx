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35014811655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137     2e-30</w:t>
      </w:r>
    </w:p>
    <w:p/>
    <w:p/>
    <w:p/>
    <w:p>
      <w:r>
        <w:t>Query_2  1        GGGCCTGTGACAGCCACCCCGGAACCTGAAACCATGGCCAGTGGGGAAGACCAGCCGAGG  60</w:t>
      </w:r>
    </w:p>
    <w:p>
      <w:r>
        <w:t>89       6123538  .................TG.AAC.......G......T.C...A...G..TG...A....  6123479</w:t>
      </w:r>
    </w:p>
    <w:p/>
    <w:p>
      <w:r>
        <w:t>Query_2  61       AACTGTGTGGTGTGCGGGGACCGAGCCACAGGCTATCACTTCCACGCCCTGACCTGTGAG  120</w:t>
      </w:r>
    </w:p>
    <w:p>
      <w:r>
        <w:t>89       6123478  ..T......-.....A..A..T...........C...C......G........T.C....  6123420</w:t>
      </w:r>
    </w:p>
    <w:p/>
    <w:p>
      <w:r>
        <w:t>Query_2  121      GGCTGCAAGGGTTTCTTTAG  140</w:t>
      </w:r>
    </w:p>
    <w:p>
      <w:r>
        <w:t>89       6123419  .A...............C..  6123400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256773496210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166     4e-39</w:t>
      </w:r>
    </w:p>
    <w:p/>
    <w:p/>
    <w:p/>
    <w:p>
      <w:r>
        <w:t>Query_3  1        GCGAACAGTCAGCAAAAGCACTGGTCTCACGTGCCCCTTTGCTGGAAGCTGTAAGGTCAA  60</w:t>
      </w:r>
    </w:p>
    <w:p>
      <w:r>
        <w:t>89       6121970  .....................C.............................G........  6121911</w:t>
      </w:r>
    </w:p>
    <w:p/>
    <w:p>
      <w:r>
        <w:t>Query_3  61       CAAGACCCAGAGACGCCACTGCCCAGCCTGCAGGTTGCAGAAGTGCCTAGATGCTGGCAT  120</w:t>
      </w:r>
    </w:p>
    <w:p>
      <w:r>
        <w:t>89       6121910  ....----------------........................................  6121867</w:t>
      </w:r>
    </w:p>
    <w:p/>
    <w:p>
      <w:r>
        <w:t>Query_3  121      GAAGAAGGACA  131</w:t>
      </w:r>
    </w:p>
    <w:p>
      <w:r>
        <w:t>89       6121866  ...........  6121856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235764755611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187     2e-45</w:t>
      </w:r>
    </w:p>
    <w:p/>
    <w:p/>
    <w:p/>
    <w:p>
      <w:r>
        <w:t>Query_4  1        TGATCCTACCAGCAGAAGCCCTGGCATTGCGGCGAGCAAGACAGGCCCAGCGACGGGCAC  60</w:t>
      </w:r>
    </w:p>
    <w:p>
      <w:r>
        <w:t>89       6120678  .....GC.T.G..........G...G......TA..................G.......  6120619</w:t>
      </w:r>
    </w:p>
    <w:p/>
    <w:p>
      <w:r>
        <w:t>Query_4  61       AGCAAGCATCGATGCAGCTGAGTAAGGAGCAGAAAGAGCTAGTCCAGACACTCCTGGGGG  120</w:t>
      </w:r>
    </w:p>
    <w:p>
      <w:r>
        <w:t>89       6120618  G...C.................G.-------..........C..........G.......  6120566</w:t>
      </w:r>
    </w:p>
    <w:p/>
    <w:p>
      <w:r>
        <w:t>Query_4  121      CCCACACTCGCCACATGGGCACCATGTTTGACCAGTTCGTGCAGTTCAGG  170</w:t>
      </w:r>
    </w:p>
    <w:p>
      <w:r>
        <w:t>89       6120565  ....AGT.T.....G.....G.............................  6120516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326802631540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185     4e-45</w:t>
      </w:r>
    </w:p>
    <w:p/>
    <w:p/>
    <w:p/>
    <w:p>
      <w:r>
        <w:t>Query_5  1        CCTCCAGCTCATCTGTTCACCCATCACCAGTGCTTGCCCACTCTGGTCCCTGCACTGCCT  60</w:t>
      </w:r>
    </w:p>
    <w:p>
      <w:r>
        <w:t>89       6120292  ..................CT..........C...-.T....C.A.T..............  6120234</w:t>
      </w:r>
    </w:p>
    <w:p/>
    <w:p>
      <w:r>
        <w:t>Query_5  61       CTGCTCATGCATTTCGCAGACATCAACACTTTCATGGTACAGCAAATCATCAAGTTCACC  120</w:t>
      </w:r>
    </w:p>
    <w:p>
      <w:r>
        <w:t>89       6120233  .......CA...........................................G.C.....  6120174</w:t>
      </w:r>
    </w:p>
    <w:p/>
    <w:p>
      <w:r>
        <w:t>Query_5  121      AAGGACCTGCCCCT  134</w:t>
      </w:r>
    </w:p>
    <w:p>
      <w:r>
        <w:t>89       6120173  ..............  6120160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256773496210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178     7e-43</w:t>
      </w:r>
    </w:p>
    <w:p/>
    <w:p/>
    <w:p/>
    <w:p>
      <w:r>
        <w:t>Query_6  7        GCCCATGGAGGACCAGATCTCCCTCCTAAAGGGAGCAGCTGTAGAAATCTGTCATATTGC  66</w:t>
      </w:r>
    </w:p>
    <w:p>
      <w:r>
        <w:t>89       6119923  ........................T..C....A.....T.........--....C.....  6119866</w:t>
      </w:r>
    </w:p>
    <w:p/>
    <w:p>
      <w:r>
        <w:t>Query_6  67       ACTCAATACTACTTTCTGTCTCCAAACACAAAACTTCCTTTGTGGGCCTCTTCGCTATAC  126</w:t>
      </w:r>
    </w:p>
    <w:p>
      <w:r>
        <w:t>89       6119865  .......G.C.............................C..C....T....T....C..  6119806</w:t>
      </w:r>
    </w:p>
    <w:p/>
    <w:p>
      <w:r>
        <w:t>Query_6  127      AATAGAAGATGGAGTGAATG  146</w:t>
      </w:r>
    </w:p>
    <w:p>
      <w:r>
        <w:t>89       6119805  .G..............C...  6119786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270779323276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166     3e-39</w:t>
      </w:r>
    </w:p>
    <w:p/>
    <w:p/>
    <w:p/>
    <w:p>
      <w:r>
        <w:t>Query_7  1        TGGGGTTCCAGGAAGAGTTTTTGGAGTTGCTCTTTGGCTTCCATAGGACGCTGCGCCGAC  60</w:t>
      </w:r>
    </w:p>
    <w:p>
      <w:r>
        <w:t>89       6119507  ............................-.....C..............A.......A..  6119449</w:t>
      </w:r>
    </w:p>
    <w:p/>
    <w:p>
      <w:r>
        <w:t>Query_7  61       TGCAGCTCCAGGAGCCT-GAGTACGTGCTCATGGCTGCCCTGGCCCTCTTCTCTCCCG  117   [1 indels / insertion / frameshift / exon_7]</w:t>
      </w:r>
    </w:p>
    <w:p>
      <w:r>
        <w:t>89       6119448  .................G.....T...T..G........A..................  6119391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203084492457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138     4e-31</w:t>
      </w:r>
    </w:p>
    <w:p/>
    <w:p/>
    <w:p/>
    <w:p>
      <w:r>
        <w:t>Query_8  1        ACCGGCCTGGGATAACCCAGAGGGAGGAGGTTGATCAGTTGCAAGAAGAGATGGCACTGA  60</w:t>
      </w:r>
    </w:p>
    <w:p>
      <w:r>
        <w:t>89       6119196  ..A...................A....G.AC...............G.....A..G....  6119137</w:t>
      </w:r>
    </w:p>
    <w:p/>
    <w:p>
      <w:r>
        <w:t>Query_8  61       CTCTGCAGAGCTACATCAAAGACCAGCAGCCAAGTCCCCGGGACCG  106</w:t>
      </w:r>
    </w:p>
    <w:p>
      <w:r>
        <w:t>89       6119136  .............T.......G........A..A............  6119091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177407142836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170     9e-41</w:t>
      </w:r>
    </w:p>
    <w:p/>
    <w:p/>
    <w:p/>
    <w:p>
      <w:r>
        <w:t>Query_9  1        GTTTCTCTATGCGAAGCTGCTGGGCCTGTTGGCTGACCTCCGAAGCATCACCAATGCATT  60</w:t>
      </w:r>
    </w:p>
    <w:p>
      <w:r>
        <w:t>89       6118231  ......A..C................G.........T...........T.A........G  6118172</w:t>
      </w:r>
    </w:p>
    <w:p/>
    <w:p>
      <w:r>
        <w:t>Query_9  61       TTGGTACCAAATCCAGAACATCC-GGGGACTGTCCACCATGATGCCGCTGCTCCAGGAGA  119   [1 indels / insertion / frameshift / exon_9]</w:t>
      </w:r>
    </w:p>
    <w:p>
      <w:r>
        <w:t>89       6118171  ............TG.........A.................G....A.............  6118112</w:t>
      </w:r>
    </w:p>
    <w:p/>
    <w:p>
      <w:r>
        <w:t>Query_9  120      TCTGTAGCTGA  130</w:t>
      </w:r>
    </w:p>
    <w:p>
      <w:r>
        <w:t>89       6118111  C...C......  6118101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233430451100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