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132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4        17817198  ...............TC..AC..A.A..T............T............C.G...  17817139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4        17817138  .G.......A...C.....T...A......G.C...............TT..........  17817079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210087405990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CCTACCTACATAA-----GAAATTTCGAGCCAAATATAGATAGAGATGTCAGAAGATTCA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4        17816267  .............TAAAA...................T.GAG..................  17816208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56        GAAAAGGAAGACTATTCAGATAGAACAATCAGTGATGAAGATGAATCA  103</w:t>
      </w:r>
    </w:p>
    <w:p>
      <w:r>
        <w:rPr>
          <w:rFonts w:ascii="Consolas" w:hAnsi="Consolas" w:eastAsia="Consolas"/>
          <w:sz w:val="20"/>
        </w:rPr>
        <w:t>4        17816207  ....................C...........---.............  17816163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172738935042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4        17814832  ..........A.....................................G...........  17814773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4        17814772  .  17814772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77032406715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364151503716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4        17781884  ........................G...........................A.......  17781825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TTTATCCAAACTCCATGGAAGATACTGTGGTTTATCTAGCCGAAGATG  108</w:t>
      </w:r>
    </w:p>
    <w:p>
      <w:r>
        <w:rPr>
          <w:rFonts w:ascii="Consolas" w:hAnsi="Consolas" w:eastAsia="Consolas"/>
          <w:sz w:val="20"/>
        </w:rPr>
        <w:t>4        17781824  .........G.....A...G...C..........C.....T.......  17781777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220     2e-55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55.4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4        17778832  .............T................A..............A....C.........  17778773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4        17778772  ........A..........T........................................  17778713</w:t>
      </w:r>
    </w:p>
    <w:p>
      <w:r>
        <w:rPr>
          <w:rFonts w:ascii="Consolas" w:hAnsi="Consolas" w:eastAsia="Consolas"/>
          <w:sz w:val="20"/>
        </w:rPr>
        <w:t>13       2617807                    ..T......C.AC........T................G..C.  2617849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4        17778712  ...G...............  17778694</w:t>
      </w:r>
    </w:p>
    <w:p>
      <w:r>
        <w:rPr>
          <w:rFonts w:ascii="Consolas" w:hAnsi="Consolas" w:eastAsia="Consolas"/>
          <w:sz w:val="20"/>
        </w:rPr>
        <w:t>13       2617850   .G.....              2617856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1137    0.0  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197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4        17777476  ..................G..........--..........................C..  17777419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13       2619691          .....G..TG....C..CT....AA.......C.A...G.....G........  2619743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4        17777418  .........C.....C...........C.............A..................  17777359</w:t>
      </w:r>
    </w:p>
    <w:p>
      <w:r>
        <w:rPr>
          <w:rFonts w:ascii="Consolas" w:hAnsi="Consolas" w:eastAsia="Consolas"/>
          <w:sz w:val="20"/>
        </w:rPr>
        <w:t>13       2619744   .....TT.....T.G...TCAG..C..CAG.AA..ATG.CAC...TC.C.....C..CG.  2619803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4        17777358  .C.......................................A..................  17777299</w:t>
      </w:r>
    </w:p>
    <w:p>
      <w:r>
        <w:rPr>
          <w:rFonts w:ascii="Consolas" w:hAnsi="Consolas" w:eastAsia="Consolas"/>
          <w:sz w:val="20"/>
        </w:rPr>
        <w:t>13       2619804   ...CC..CTG..A..CAAG..C.......C.ATA..G...AAG.....CA.G.....CC.  2619863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4        17777298  .A.C..............................A................G........  17777239</w:t>
      </w:r>
    </w:p>
    <w:p>
      <w:r>
        <w:rPr>
          <w:rFonts w:ascii="Consolas" w:hAnsi="Consolas" w:eastAsia="Consolas"/>
          <w:sz w:val="20"/>
        </w:rPr>
        <w:t>13       2619864   .TTG..T....G.A.C..C.GC.........AG.A..GA....A.TG......G...C..  2619923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CAGAAACAACCAGGGGCAAGATGGGCGCCAT---TATTTCTCTCTTACATGGACATTCCA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4        17777238  T....G...............C...T.....---.........--............T..  17777184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13       2619924   T..G.G....AC..---.T.......AG..GCGC.T..A..G...C........CA.T..  2619980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298       ATTTCCACACAATAAAGATACCTGCTACTTTGCTCACTGCTATCCATACACTTACACAAA  357</w:t>
      </w:r>
    </w:p>
    <w:p>
      <w:r>
        <w:rPr>
          <w:rFonts w:ascii="Consolas" w:hAnsi="Consolas" w:eastAsia="Consolas"/>
          <w:sz w:val="20"/>
        </w:rPr>
        <w:t>4        17777183  ...........................---------------..................  17777139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  <w:t>13       2619981   G........TG.CC.G..C..T....T......A....T...C.....T..G...T.TG.  2620040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 CCTGCAAGAATACCTCTCTAGCATCAATAATGA-CCCAGTACGGTCAAAGTTTTGTAAAA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17777138  ...............T.................-........A.......C.........  17777080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13       2620041   .T....GTGC.T....-..GT..GTGGC..AC.G...C..C.AA..TC....C..C...C  2620099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417       TACGTGTCTTGTGCCACACAATTGCTAGGAACATGGTGTATGTTTTAACAATTACTACCC  476</w:t>
      </w:r>
    </w:p>
    <w:p>
      <w:r>
        <w:rPr>
          <w:rFonts w:ascii="Consolas" w:hAnsi="Consolas" w:eastAsia="Consolas"/>
          <w:sz w:val="20"/>
        </w:rPr>
        <w:t>4        17777079  .......................A.........................G..........  17777020</w:t>
      </w:r>
    </w:p>
    <w:p>
      <w:r>
        <w:rPr>
          <w:rFonts w:ascii="Consolas" w:hAnsi="Consolas" w:eastAsia="Consolas"/>
          <w:sz w:val="20"/>
        </w:rPr>
        <w:t>13       2620100   .C..AACT..A...AGG.GCC....AG.A.....C..C..CC.GC.C..C..C..C.A..  2620159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477       CCTTGAAGAACAGT---GAGTCAA--GAAAGCGAAAGGCCGTGATTTTGACTGCAAGGGT  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4        17777019  ..............---.......--..............A.........T.........  17776965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13       2620160   .AGCCCG..C.CC.CAA...G..GCT.C..A-.....-.T...G.C........C..A..  2620217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532       ACATCCAGGAGAAACCAACAGCTCTTGGATCATGAAAGGCTTCTTAGATTATATT-TTAG  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17776964  ................-......T............G......C...........-....  17776907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13       2620218   G..C..T..G....GT..TG..........T...........T..G..C.TC..CC....  2620277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591       GAGACTCAAGTGATGCACAGTTGCTTCGAGACACTTTCATCTTCAAAGTGGTACCCATGC  650</w:t>
      </w:r>
    </w:p>
    <w:p>
      <w:r>
        <w:rPr>
          <w:rFonts w:ascii="Consolas" w:hAnsi="Consolas" w:eastAsia="Consolas"/>
          <w:sz w:val="20"/>
        </w:rPr>
        <w:t>4        17776906  ..............A..........C..G.................G.......T.....  17776847</w:t>
      </w:r>
    </w:p>
    <w:p>
      <w:r>
        <w:rPr>
          <w:rFonts w:ascii="Consolas" w:hAnsi="Consolas" w:eastAsia="Consolas"/>
          <w:sz w:val="20"/>
        </w:rPr>
        <w:t>13       2620278   C.-....CCCA.....C...C.C..CA....T.TC..T..............T......T  2620336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TGAATCCAGATGGTGTGATTGTGGGAAATTATCGGTGTTCCTTAGCTGGACAGGATTTAA  710</w:t>
      </w:r>
    </w:p>
    <w:p>
      <w:r>
        <w:rPr>
          <w:rFonts w:ascii="Consolas" w:hAnsi="Consolas" w:eastAsia="Consolas"/>
          <w:sz w:val="20"/>
        </w:rPr>
        <w:t>4        17776846  ..................................................TG........  17776787</w:t>
      </w:r>
    </w:p>
    <w:p>
      <w:r>
        <w:rPr>
          <w:rFonts w:ascii="Consolas" w:hAnsi="Consolas" w:eastAsia="Consolas"/>
          <w:sz w:val="20"/>
        </w:rPr>
        <w:t>13       2620337   .A........C..A.....C.....G........T.....A..G......AG...C..G.  2620396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711       ACCGTAACTATACATCTCTCCTGAAGGAATCATTTCCTTCTGTTTGGTATACGCGGAACA  770</w:t>
      </w:r>
    </w:p>
    <w:p>
      <w:r>
        <w:rPr>
          <w:rFonts w:ascii="Consolas" w:hAnsi="Consolas" w:eastAsia="Consolas"/>
          <w:sz w:val="20"/>
        </w:rPr>
        <w:t>4        17776786  ...T........................G...............CA......C.......  17776727</w:t>
      </w:r>
    </w:p>
    <w:p>
      <w:r>
        <w:rPr>
          <w:rFonts w:ascii="Consolas" w:hAnsi="Consolas" w:eastAsia="Consolas"/>
          <w:sz w:val="20"/>
        </w:rPr>
        <w:t>13       2620397   ..A.GC.T....A.A..A.T...G....G..T.......G.A.C...C.C..CA......  2620456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771       TGATCCGTAG  780</w:t>
      </w:r>
    </w:p>
    <w:p>
      <w:r>
        <w:rPr>
          <w:rFonts w:ascii="Consolas" w:hAnsi="Consolas" w:eastAsia="Consolas"/>
          <w:sz w:val="20"/>
        </w:rPr>
        <w:t>4        17776726  .....T....  17776717</w:t>
      </w:r>
    </w:p>
    <w:p>
      <w:r>
        <w:rPr>
          <w:rFonts w:ascii="Consolas" w:hAnsi="Consolas" w:eastAsia="Consolas"/>
          <w:sz w:val="20"/>
        </w:rPr>
        <w:t>13       2620457   .....       2620461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1746051662916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4        17773143  ..............G...........................................G.  17773084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4        17773083  ..........................A...................T........C..T.  17773024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4        17773023  ..G......G..A....G.........................  17772981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180     2e-43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78.8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4        17771836  .................................................T.....C....  17771777</w:t>
      </w:r>
    </w:p>
    <w:p>
      <w:r>
        <w:rPr>
          <w:rFonts w:ascii="Consolas" w:hAnsi="Consolas" w:eastAsia="Consolas"/>
          <w:sz w:val="20"/>
        </w:rPr>
        <w:t>13       2624445                 ...T..T.....AG.C..A...T.......A.........C.A..C  2624490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4        17771776  ..A.C.......G...................T.........G.C.C..C.....A....  17771717</w:t>
      </w:r>
    </w:p>
    <w:p>
      <w:r>
        <w:rPr>
          <w:rFonts w:ascii="Consolas" w:hAnsi="Consolas" w:eastAsia="Consolas"/>
          <w:sz w:val="20"/>
        </w:rPr>
        <w:t>13       2624491   .........CGG.....G...CTA.......AT.........T.T.CC...G....G..C  2624550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4        17771716  .......  17771710</w:t>
      </w:r>
    </w:p>
    <w:p>
      <w:r>
        <w:rPr>
          <w:rFonts w:ascii="Consolas" w:hAnsi="Consolas" w:eastAsia="Consolas"/>
          <w:sz w:val="20"/>
        </w:rPr>
        <w:t>13       2624551   ..C....  2624557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226427537567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156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GTAGTAAAAGAGGCACTCATTTCAACATAAAAGACTTGGAGTTGATGGGATATCATTTTT  60</w:t>
      </w:r>
    </w:p>
    <w:p>
      <w:r>
        <w:rPr>
          <w:rFonts w:ascii="Consolas" w:hAnsi="Consolas" w:eastAsia="Consolas"/>
          <w:sz w:val="20"/>
        </w:rPr>
        <w:t>4         17770716  ...A...........T...........C..............C......G..........  17770657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GTGACTCTCTCTTGGACTACTGTGATCCAGACCGAACCAAG  101</w:t>
      </w:r>
    </w:p>
    <w:p>
      <w:r>
        <w:rPr>
          <w:rFonts w:ascii="Consolas" w:hAnsi="Consolas" w:eastAsia="Consolas"/>
          <w:sz w:val="20"/>
        </w:rPr>
        <w:t>4         17770656  ....T....................................  17770616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4         17770412  ...................................A..................G.....  17770353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CTTGATGATTCAGATAGTTCTCTGAAAGGAATTACATTGGATCTTCTAGAGTCTAG  116</w:t>
      </w:r>
    </w:p>
    <w:p>
      <w:r>
        <w:rPr>
          <w:rFonts w:ascii="Consolas" w:hAnsi="Consolas" w:eastAsia="Consolas"/>
          <w:sz w:val="20"/>
        </w:rPr>
        <w:t>4         17770352  ................C...........A............---............  17770300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200750187946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TAGCCACGGCTCTGACAGTTCAGAATCCAATGACTCTCAGACTGATCTTCTCAAGCTGAG  60</w:t>
      </w:r>
    </w:p>
    <w:p>
      <w:r>
        <w:rPr>
          <w:rFonts w:ascii="Consolas" w:hAnsi="Consolas" w:eastAsia="Consolas"/>
          <w:sz w:val="20"/>
        </w:rPr>
        <w:t>4         17769574  ......T......................G...............G.........T.A..  17769515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TTCTCAG  67</w:t>
      </w:r>
    </w:p>
    <w:p>
      <w:r>
        <w:rPr>
          <w:rFonts w:ascii="Consolas" w:hAnsi="Consolas" w:eastAsia="Consolas"/>
          <w:sz w:val="20"/>
        </w:rPr>
        <w:t>4         17769514  .......  17769508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88703777454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71.6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CAAAAATACCTGGACAAGCCCCTTCTTGGTGTCTAAAAAGATAT  44</w:t>
      </w:r>
    </w:p>
    <w:p>
      <w:r>
        <w:rPr>
          <w:rFonts w:ascii="Consolas" w:hAnsi="Consolas" w:eastAsia="Consolas"/>
          <w:sz w:val="20"/>
        </w:rPr>
        <w:t>4         17738915  .............................CT.............  17738872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49020622455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302     3e-80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4         17737679  ....C........A............................................G.  17737620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4         17737619  ...G..G..GG.....................GA.T........................  17737560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4         17737559  ...........................................A.C..............  17737500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AAGGATACCAACAGAAG  197</w:t>
      </w:r>
    </w:p>
    <w:p>
      <w:r>
        <w:rPr>
          <w:rFonts w:ascii="Consolas" w:hAnsi="Consolas" w:eastAsia="Consolas"/>
          <w:sz w:val="20"/>
        </w:rPr>
        <w:t>4         17737499  .................  17737483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387493648774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288     9e-76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4         17732316  ..T....GT........G.......T.........C...............T.......C  17732257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CTGGAGTAAACTGGACAGATGATGAAAAAAGAATCTACAAGGAT--aaaaaaaTAGCTGA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4         17732256  .......................................GT...AA..............  17732197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119       AACTCAAGAAATATTACAGTATTTGCACCCCATCGT---AAGCACTAAAAATGTGCAAAC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4         17732196  ...............G..........T.......A.GAA.....................  17732137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176       TACT---------CAGATAATCAATCCAAGAACCAACTTTCAAATCCAATAT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4         17732136  ....CAGAGAAAA......C.............................C..  17732085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441182527821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1965470702290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