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87.7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GCACGTTGGTGCGCCGGATGTGCTCCTGGAAGGAAACAGAACCAAGATTTATGCTAATCC  60</w:t>
      </w:r>
    </w:p>
    <w:p>
      <w:r>
        <w:rPr>
          <w:rFonts w:ascii="Consolas" w:hAnsi="Consolas" w:eastAsia="Consolas"/>
          <w:sz w:val="20"/>
        </w:rPr>
        <w:t>4        17817198  ...............TC..AC..A.A..T............T............C.G...  17817139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AATTTTCCAGATTTGGAGTCGTGGTCCCCACAGGGAAACTTCAGTCTCACACTACTGAAG  120</w:t>
      </w:r>
    </w:p>
    <w:p>
      <w:r>
        <w:rPr>
          <w:rFonts w:ascii="Consolas" w:hAnsi="Consolas" w:eastAsia="Consolas"/>
          <w:sz w:val="20"/>
        </w:rPr>
        <w:t>4        17817138  .G.......A...C.....T...A......G.C...............TT..........  17817079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235770779453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117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        AAGAAATTTCGAGCCAAATATAGATAGAGATGTCAGAAGATTCAGAAAAGGAAGACTATT  71</w:t>
      </w:r>
    </w:p>
    <w:p>
      <w:r>
        <w:rPr>
          <w:rFonts w:ascii="Consolas" w:hAnsi="Consolas" w:eastAsia="Consolas"/>
          <w:sz w:val="20"/>
        </w:rPr>
        <w:t>4        17816251  .....................T.GAG..................................  17816192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72        CAGATAGAACAATCAGTGA  90</w:t>
      </w:r>
    </w:p>
    <w:p>
      <w:r>
        <w:rPr>
          <w:rFonts w:ascii="Consolas" w:hAnsi="Consolas" w:eastAsia="Consolas"/>
          <w:sz w:val="20"/>
        </w:rPr>
        <w:t>4        17816191  ....C..............  17816173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196086588852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4        17814832  ..........A.....................................G...........  17814773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4        17814772  .  17814772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98043294426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387503549346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151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4        17781884  ........................G...........................A.......  17781825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TTTATCCAAACTCCATGGAAGATACTGTGGTTTATCTAGCCGAAGATG  108</w:t>
      </w:r>
    </w:p>
    <w:p>
      <w:r>
        <w:rPr>
          <w:rFonts w:ascii="Consolas" w:hAnsi="Consolas" w:eastAsia="Consolas"/>
          <w:sz w:val="20"/>
        </w:rPr>
        <w:t>4        17781824  .........G.....A...G...C..........C.....T.......  17781777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4        17778832  .............T................A..............A....C.........  17778773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4        17778772  ........A..........T........................................  17778713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TACAGAAGGTAGTCAAAGT  139</w:t>
      </w:r>
    </w:p>
    <w:p>
      <w:r>
        <w:rPr>
          <w:rFonts w:ascii="Consolas" w:hAnsi="Consolas" w:eastAsia="Consolas"/>
          <w:sz w:val="20"/>
        </w:rPr>
        <w:t>4        17778712  ...G...............  17778694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NW_020837949.1 Sagmatias obliquidens isolate GAN/ISIS:26980383/99...  1070    0.0  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63.9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4        17777476  ..................G..........--..........................C..  17777419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4        17777418  .........C.....C...........C.............A..................  17777359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4        17777358  .C.......................................A..................  17777299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4        17777298  .A.C..............................A................G........  17777239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4        17777238  T....G...............C...T..............--............T.....  17777181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4        17777180  ........................---------------.....................  17777136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4        17777135  ............T.........................A.......C.............  17777076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4        17777075  ...................A.........................G..............  17777016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4        17777015  ...............................A.........T..................  17776956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4        17776955  .......-......T............G......C.........................  17776897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4        17776896  ....A..........C..G.................G.......T...............  17776837</w:t>
      </w:r>
    </w:p>
    <w:p>
      <w:r>
        <w:rPr>
          <w:rFonts w:ascii="Consolas" w:hAnsi="Consolas" w:eastAsia="Consolas"/>
          <w:sz w:val="20"/>
        </w:rPr>
        <w:t>13       2620315                               ..............T......T.A........  2620346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4        17776836  ........................................TG...........T......  17776777</w:t>
      </w:r>
    </w:p>
    <w:p>
      <w:r>
        <w:rPr>
          <w:rFonts w:ascii="Consolas" w:hAnsi="Consolas" w:eastAsia="Consolas"/>
          <w:sz w:val="20"/>
        </w:rPr>
        <w:t>13       2620347   C..A.....C.....G........T.....A..G......                      2620386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TACATCTCTCCTGAAGGAATCATTTCCTTCTGTTTGGTATACGCGGAACATGATCCGTAG  780</w:t>
      </w:r>
    </w:p>
    <w:p>
      <w:r>
        <w:rPr>
          <w:rFonts w:ascii="Consolas" w:hAnsi="Consolas" w:eastAsia="Consolas"/>
          <w:sz w:val="20"/>
        </w:rPr>
        <w:t>4        17776776  ..................G...............CA......C............T....  17776717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1771774161531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244     9e-63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4        17773143  ..............G...........................................G.  17773084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4        17773083  ..........................A...................T........C..T.  17773024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ACAAATCTTCCCCCTTATGCTGAGCAAAAATTGTCCAGATAAA  163</w:t>
      </w:r>
    </w:p>
    <w:p>
      <w:r>
        <w:rPr>
          <w:rFonts w:ascii="Consolas" w:hAnsi="Consolas" w:eastAsia="Consolas"/>
          <w:sz w:val="20"/>
        </w:rPr>
        <w:t>4        17773023  ..G......G..A....G.........................  17772981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165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4        17771836  .................................................T.....C....  17771777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4        17771776  ..A.C.......G...................T.........G.C.C..C.....A....  17771717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4        17771716  .......  17771710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252111328524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TAAAAGAGGCACTCATTTCAACATAAAAGACTTGGAGTTGATGGGATATCATTTTTGTGA  64</w:t>
      </w:r>
    </w:p>
    <w:p>
      <w:r>
        <w:rPr>
          <w:rFonts w:ascii="Consolas" w:hAnsi="Consolas" w:eastAsia="Consolas"/>
          <w:sz w:val="20"/>
        </w:rPr>
        <w:t>4         17770712  ...........T...........C..............C......G..............  17770653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CTCTCTCTTGGACTACTGTGATCCAGACCGAACCAAG  101</w:t>
      </w:r>
    </w:p>
    <w:p>
      <w:r>
        <w:rPr>
          <w:rFonts w:ascii="Consolas" w:hAnsi="Consolas" w:eastAsia="Consolas"/>
          <w:sz w:val="20"/>
        </w:rPr>
        <w:t>4         17770652  T....................................  17770616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191417860546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174     5e-42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4         17770412  ...................................A..................G.....  17770353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CTTGATGATTCAGATAGTTCTCTGAAAGGAATTACATTGGATCT  104</w:t>
      </w:r>
    </w:p>
    <w:p>
      <w:r>
        <w:rPr>
          <w:rFonts w:ascii="Consolas" w:hAnsi="Consolas" w:eastAsia="Consolas"/>
          <w:sz w:val="20"/>
        </w:rPr>
        <w:t>4         17770352  ................C...........A...............  17770309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226433322841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93.7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TAGCCACGGCTCTGACAGTTCAGAATCCAATGACTCTCAGACTGATCTTCTCAAGCTGAG  60</w:t>
      </w:r>
    </w:p>
    <w:p>
      <w:r>
        <w:rPr>
          <w:rFonts w:ascii="Consolas" w:hAnsi="Consolas" w:eastAsia="Consolas"/>
          <w:sz w:val="20"/>
        </w:rPr>
        <w:t>4         17769574  ......T......................G...............G.........T.A..  17769515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TTCTCAG  67</w:t>
      </w:r>
    </w:p>
    <w:p>
      <w:r>
        <w:rPr>
          <w:rFonts w:ascii="Consolas" w:hAnsi="Consolas" w:eastAsia="Consolas"/>
          <w:sz w:val="20"/>
        </w:rPr>
        <w:t>4         17769514  .......  17769508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112049479344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ATaaaaaacaagaaaaaacatctgaaaacaaaaaaggaaagaaacTCTACCATAGCAAGC  60</w:t>
      </w:r>
    </w:p>
    <w:p>
      <w:r>
        <w:rPr>
          <w:rFonts w:ascii="Consolas" w:hAnsi="Consolas" w:eastAsia="Consolas"/>
          <w:sz w:val="20"/>
        </w:rPr>
        <w:t>4         17757892  ................................G...................C.......  17757833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CATCA  65</w:t>
      </w:r>
    </w:p>
    <w:p>
      <w:r>
        <w:rPr>
          <w:rFonts w:ascii="Consolas" w:hAnsi="Consolas" w:eastAsia="Consolas"/>
          <w:sz w:val="20"/>
        </w:rPr>
        <w:t>4         17757832  .....  17757828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158736762404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83.8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GTTTGTGATAAAGGACATTTAGTTCAAAGACACGAAGAATCAAATTCTGATGTGACAG  58</w:t>
      </w:r>
    </w:p>
    <w:p>
      <w:r>
        <w:rPr>
          <w:rFonts w:ascii="Consolas" w:hAnsi="Consolas" w:eastAsia="Consolas"/>
          <w:sz w:val="20"/>
        </w:rPr>
        <w:t>4         17750962  ........A......A.................-........................  17750906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91040201967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71.9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CAAAAATACCTGGACAAGCCCCTTCTTGGTGTCTAAAAAGATAT  44</w:t>
      </w:r>
    </w:p>
    <w:p>
      <w:r>
        <w:rPr>
          <w:rFonts w:ascii="Consolas" w:hAnsi="Consolas" w:eastAsia="Consolas"/>
          <w:sz w:val="20"/>
        </w:rPr>
        <w:t>4         17738915  .............................CT.............  17738872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72365456825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295     4e-78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4         17737679  ....C........A............................................G.  17737620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4         17737619  ...G..G..GG.....................GA.T........................  17737560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4         17737559  ...........................................A.C..............  17737500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AAGGATACCAACAGAAG  197</w:t>
      </w:r>
    </w:p>
    <w:p>
      <w:r>
        <w:rPr>
          <w:rFonts w:ascii="Consolas" w:hAnsi="Consolas" w:eastAsia="Consolas"/>
          <w:sz w:val="20"/>
        </w:rPr>
        <w:t>4         17737499  .................  17737483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413181495387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10        ACAACTTAAAAAGCAACATGAAAGAATGTCCATCTTTCCAAAGCAAGAAGGCTGGAGTAA  69</w:t>
      </w:r>
    </w:p>
    <w:p>
      <w:r>
        <w:rPr>
          <w:rFonts w:ascii="Consolas" w:hAnsi="Consolas" w:eastAsia="Consolas"/>
          <w:sz w:val="20"/>
        </w:rPr>
        <w:t>4         17732307  ........G.......T.........C...............T.......C.........  17732248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70        ACTGGACAGATGATGAAAAAAGAATCTACAAGGAT--aaaaaaaTAGCTGAAACTCAAGA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4         17732247  ..............................GT...AA.......................  17732188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128       AATATTACAGTATTTGCACCCCATCGT---AAGCACTAAAAATGTGCAAACTACT-----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exon_17]</w:t>
      </w:r>
    </w:p>
    <w:p>
      <w:r>
        <w:rPr>
          <w:rFonts w:ascii="Consolas" w:hAnsi="Consolas" w:eastAsia="Consolas"/>
          <w:sz w:val="20"/>
        </w:rPr>
        <w:t>4         17732187  ......G..........T.......A.GAA.........................CAGAG  17732128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180       ----CAGATAATCAATCCAAGAACCAACTTTCAAATCCAA  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exon_17]</w:t>
      </w:r>
    </w:p>
    <w:p>
      <w:r>
        <w:rPr>
          <w:rFonts w:ascii="Consolas" w:hAnsi="Consolas" w:eastAsia="Consolas"/>
          <w:sz w:val="20"/>
        </w:rPr>
        <w:t>4         17732127  AAAA......C.............................  17732088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466871746200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1993537725886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