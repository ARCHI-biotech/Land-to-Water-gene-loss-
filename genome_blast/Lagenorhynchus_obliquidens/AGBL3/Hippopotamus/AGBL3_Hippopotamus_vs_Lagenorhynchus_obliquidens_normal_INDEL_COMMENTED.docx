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122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        AAGAAATTTCGAGCCAAATATAGATAGAGATGTCAGAAGATTCAGAAAAGGAAGACTATT  71</w:t>
      </w:r>
    </w:p>
    <w:p>
      <w:r>
        <w:rPr>
          <w:rFonts w:ascii="Consolas" w:hAnsi="Consolas" w:eastAsia="Consolas"/>
          <w:sz w:val="20"/>
        </w:rPr>
        <w:t>4        17816251  .....................T.GAG..................................  17816192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72        CAGATAGAACAATCAGTGATGAAGATGAATCA  103</w:t>
      </w:r>
    </w:p>
    <w:p>
      <w:r>
        <w:rPr>
          <w:rFonts w:ascii="Consolas" w:hAnsi="Consolas" w:eastAsia="Consolas"/>
          <w:sz w:val="20"/>
        </w:rPr>
        <w:t>4        17816191  ....C..............--.-.........  17816163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177408379052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4        17814832  ..........A.....................................G...........  17814773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4        17814772  .  17814772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81701416965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368821826090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4        17778832  .............T................A..............A....C.........  17778773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4        17778772  ........A..........T........................................  17778713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4        17778712  ...G...............  17778694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1090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4        17777476  ..................G..........--..........................C..  17777419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4        17777418  .........C.....C...........C.............A..................  17777359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4        17777358  .C.......................................A..................  17777299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4        17777298  .A.C..............................A................G........  17777239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4        17777238  T....G...............C...T..............--............T.....  17777181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4        17777180  ........................---------------.....................  17777136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4        17777135  ............T.........................A.......C.............  17777076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4        17777075  ...................A.........................G..............  17777016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4        17777015  ...............................A.........T..................  17776956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4        17776955  ........-.....T............G......C.........................  17776897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4        17776896  ....A..........C..G.................G.......T...............  17776837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4        17776836  ........................................TG...........T......  17776777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4        17776776  ..................G...............CA......C............T....  17776717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1750728383250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4        17773143  ..............G...........................................G.  17773084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4        17773083  ..........................A...................T........C..T.  17773024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4        17773023  ..G......G..A....G.........................  17772981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4        17771836  .................................................T.....C....  17771777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4        17771776  ..A.C.......G...................T.........G.C.C..C.....A....  17771717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4        17771716  .......  17771710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4         17770716  ...A...........T...........C..............C......G..........  17770657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GTGACTCTCTCTTGGACTACTGTGATCCAGACCGAACCAAG  101</w:t>
      </w:r>
    </w:p>
    <w:p>
      <w:r>
        <w:rPr>
          <w:rFonts w:ascii="Consolas" w:hAnsi="Consolas" w:eastAsia="Consolas"/>
          <w:sz w:val="20"/>
        </w:rPr>
        <w:t>4         17770656  ....T....................................  17770616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172739737498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4         17770412  ...................................A..................G.....  17770353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4         17770352  ................C...........A...............---.........  17770300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207754549153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74698438368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71.3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CAAAAATACCTGGACAAGCCCCTTCTTGGTGTCTAAAAAGATAT-TTG  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4         17738915  .............................CT.............C...  17738868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53689502577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303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4         17737679  ....C........A............................................G.  17737620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TGAAAGACTAATCCAGGAAACAATTCAGCCCAAGAA-CAATGATTTGTATGGAAACTGTG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4         17737619  ...G..G..GG.....................-...T.......................  17737561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120       TCAAAGTGACATCCTTGAAGTGTCCTATGAGCAAACAAACTCCCGTTTGGACTGAGAAGA  179</w:t>
      </w:r>
    </w:p>
    <w:p>
      <w:r>
        <w:rPr>
          <w:rFonts w:ascii="Consolas" w:hAnsi="Consolas" w:eastAsia="Consolas"/>
          <w:sz w:val="20"/>
        </w:rPr>
        <w:t>4         17737560  ............................................A.C.............  17737501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180       CAAGGATACCAACAGAAG  197</w:t>
      </w:r>
    </w:p>
    <w:p>
      <w:r>
        <w:rPr>
          <w:rFonts w:ascii="Consolas" w:hAnsi="Consolas" w:eastAsia="Consolas"/>
          <w:sz w:val="20"/>
        </w:rPr>
        <w:t>4         17737500  ..................  17737483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394499294995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255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ACAACTTAAAAAGCAACATGAAAGAATGTCCATCTTTCCAAAGCAAGAAGGCTGGAGTAA  69</w:t>
      </w:r>
    </w:p>
    <w:p>
      <w:r>
        <w:rPr>
          <w:rFonts w:ascii="Consolas" w:hAnsi="Consolas" w:eastAsia="Consolas"/>
          <w:sz w:val="20"/>
        </w:rPr>
        <w:t>4         17732307  ........G.......T.........C...............T.......C.........  17732248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ACTGGACAGATGATGAAAAAAGAATCTACAAGGAT--aaaaaaaTAGCTGAAACTCAAGA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4         17732247  ..............................GT...AA.......................  17732188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128       AATATTACAGTATTTGCACCCCATCGT---AAGCACTAAAAATGTGCAAACTACTCAGAT  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4         17732187  ......G..........T.......A.GAA.............................G  17732128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185       AA---------TCAATCCAAGAACCAACTTTCAAATCCAATAT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4         17732127  ..AACAGATAC.............................C..  17732085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448188548160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1972487311795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