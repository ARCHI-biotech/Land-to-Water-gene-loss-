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382825939804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4        17816281  ....................TAC...A..A.......T..G..C....T.T....GG...  17816222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4        17816221  ..............................................---...........  17816165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  121</w:t>
      </w:r>
    </w:p>
    <w:p>
      <w:r>
        <w:rPr>
          <w:rFonts w:ascii="Consolas" w:hAnsi="Consolas" w:eastAsia="Consolas"/>
          <w:sz w:val="20"/>
        </w:rPr>
        <w:t>4        17816164  .  17816164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214756015012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77032406715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4        17781884  .......C......AA........G.A....C........A...C.G..G.TA.......  17781825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TTTATCCAGACTCCAAGGAAGCTACTGTGGTTTATCTAGCTGAAGATG  108</w:t>
      </w:r>
    </w:p>
    <w:p>
      <w:r>
        <w:rPr>
          <w:rFonts w:ascii="Consolas" w:hAnsi="Consolas" w:eastAsia="Consolas"/>
          <w:sz w:val="20"/>
        </w:rPr>
        <w:t>4        17781824  ........AG.........G.A.C..........C.............  17781777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182075751858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198     7e-49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4        17778830  ...........T................A.........C....A......C.........  17778771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4        17778770  ......A..A..T....TG.........................................  17778711</w:t>
      </w:r>
    </w:p>
    <w:p>
      <w:r>
        <w:rPr>
          <w:rFonts w:ascii="Consolas" w:hAnsi="Consolas" w:eastAsia="Consolas"/>
          <w:sz w:val="20"/>
        </w:rPr>
        <w:t>13       2617811                      .....C.AC........T................G..C..G  2617851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4        17778710  .G...............  17778694</w:t>
      </w:r>
    </w:p>
    <w:p>
      <w:r>
        <w:rPr>
          <w:rFonts w:ascii="Consolas" w:hAnsi="Consolas" w:eastAsia="Consolas"/>
          <w:sz w:val="20"/>
        </w:rPr>
        <w:t>13       2617852   .....              2617856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983     0.0  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229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4        17777476  .........T........GC.......--..........G....................  17777419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13       2619716                                   .........A...G.....G.....T..  2619743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4        17777418  .........C.....C..........CC.A...........A................A.  17777359</w:t>
      </w:r>
    </w:p>
    <w:p>
      <w:r>
        <w:rPr>
          <w:rFonts w:ascii="Consolas" w:hAnsi="Consolas" w:eastAsia="Consolas"/>
          <w:sz w:val="20"/>
        </w:rPr>
        <w:t>13       2619744   .....TT.....T.G...TCAG..C.CCA..AA..ATG.CAC...TC.C.....C..C..  2619803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4        17777358  .C.T........G..............T.A...........A.........T........  17777299</w:t>
      </w:r>
    </w:p>
    <w:p>
      <w:r>
        <w:rPr>
          <w:rFonts w:ascii="Consolas" w:hAnsi="Consolas" w:eastAsia="Consolas"/>
          <w:sz w:val="20"/>
        </w:rPr>
        <w:t>13       2619804   ....C..CTG.....CAAG..C.....T.C.ATA..G...AAG.....CA.G.....CC.  2619863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4        17777298  ...C........C......A.T.............................G........  17777239</w:t>
      </w:r>
    </w:p>
    <w:p>
      <w:r>
        <w:rPr>
          <w:rFonts w:ascii="Consolas" w:hAnsi="Consolas" w:eastAsia="Consolas"/>
          <w:sz w:val="20"/>
        </w:rPr>
        <w:t>13       2619864   .TTG..T....GCA.C..CAG..........AG....GA....A.TG......G...C..  2619923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TAGGAACAACCCAGGCCAAGATGGGCGCCAT---TATTTCTCTCTTACATGGACATTTCA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4        17777238  ...A.G.....AG..G.....C...T.....---.........--...............  17777184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13       2619924   .....G....A.G.---.T.......AG..GCGC.T..A..G...C........CA....  2619980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298       ATTTCCACACAACAAAGATACCTGCTACTTTGCTCATTGCTATCCATACACTTACACCAA  357</w:t>
      </w:r>
    </w:p>
    <w:p>
      <w:r>
        <w:rPr>
          <w:rFonts w:ascii="Consolas" w:hAnsi="Consolas" w:eastAsia="Consolas"/>
          <w:sz w:val="20"/>
        </w:rPr>
        <w:t>4        17777183  ............T..............---------------...............A..  17777139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  <w:t>13       2619981   G........TG..C.G..C..T....T......A..C.T...C.....T..G...T.TG.  2620040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CCTGCAAGAATACCTTTCTGGCATCAATAATGATCCA-GTACGGTCAAAGTTTTGTAAAA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4        17777138  ...................A.............C...-....A.......C.........  17777080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13       2620041   .T....GTGC.T...C-...T..GTGGC..AC.G..CC..C.AA..TC....C..C...C  2620099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417       TACGTGTTTTGTGCCACACGCTTGCTAGGAACATGGTGTATATTTTAACAATCACTACCC  476</w:t>
      </w:r>
    </w:p>
    <w:p>
      <w:r>
        <w:rPr>
          <w:rFonts w:ascii="Consolas" w:hAnsi="Consolas" w:eastAsia="Consolas"/>
          <w:sz w:val="20"/>
        </w:rPr>
        <w:t>4        17777079  .......C...........AA..A.................G.......G..T.......  17777020</w:t>
      </w:r>
    </w:p>
    <w:p>
      <w:r>
        <w:rPr>
          <w:rFonts w:ascii="Consolas" w:hAnsi="Consolas" w:eastAsia="Consolas"/>
          <w:sz w:val="20"/>
        </w:rPr>
        <w:t>13       2620100   .C..AAC...A...AGG.GC.....AG.A.....C..C..CC.GC.C..C.....C.A..  2620159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477       CCTTGAAGAACTCTGAC---TCAAGAA--AGCGG-----AAGGCTGTGATTCTGACTGCA  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exon_7]</w:t>
      </w:r>
    </w:p>
    <w:p>
      <w:r>
        <w:rPr>
          <w:rFonts w:ascii="Consolas" w:hAnsi="Consolas" w:eastAsia="Consolas"/>
          <w:sz w:val="20"/>
        </w:rPr>
        <w:t>4        17777019  ...........AG...G---.......--....A-----.....CA.....T...T....  17776970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exon_7]</w:t>
      </w:r>
    </w:p>
    <w:p>
      <w:r>
        <w:rPr>
          <w:rFonts w:ascii="Consolas" w:hAnsi="Consolas" w:eastAsia="Consolas"/>
          <w:sz w:val="20"/>
        </w:rPr>
        <w:t>13       2620160   .-------.G.C.G...CCC......GGC...T.CAAAG..A......G.CT.......C  2620212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527       AGGGTCCATCCAGGGGAAACCAACAGCTCTTGGATCATGAAAGGCTTCCTAGATTATATT  586</w:t>
      </w:r>
    </w:p>
    <w:p>
      <w:r>
        <w:rPr>
          <w:rFonts w:ascii="Consolas" w:hAnsi="Consolas" w:eastAsia="Consolas"/>
          <w:sz w:val="20"/>
        </w:rPr>
        <w:t>4        17776969  .....A........A.......-.....T............G..................  17776911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13       2620213   ..A..G..C..T.......GT..TG..........T...........TT.G..C.TC..C  2620272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587       TTAGGAAACTCAAGTGATGCACAGTTGCTTCGGGACACTTTTGTCTTCAAGGTGGTACCC  646</w:t>
      </w:r>
    </w:p>
    <w:p>
      <w:r>
        <w:rPr>
          <w:rFonts w:ascii="Consolas" w:hAnsi="Consolas" w:eastAsia="Consolas"/>
          <w:sz w:val="20"/>
        </w:rPr>
        <w:t>4        17776910  ......G...........A..........C...........CA...............T.  17776851</w:t>
      </w:r>
    </w:p>
    <w:p>
      <w:r>
        <w:rPr>
          <w:rFonts w:ascii="Consolas" w:hAnsi="Consolas" w:eastAsia="Consolas"/>
          <w:sz w:val="20"/>
        </w:rPr>
        <w:t>13       2620273   C.TA.C.....CCCA.....C...C.C..CA.A..T.TC...A.......A.....T...  2620332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647       ATGCTCAATCCAGATGGTGTGATTGTGGGAAATTATCGCTGTTCCTTAGCTGGACGGGAT  706</w:t>
      </w:r>
    </w:p>
    <w:p>
      <w:r>
        <w:rPr>
          <w:rFonts w:ascii="Consolas" w:hAnsi="Consolas" w:eastAsia="Consolas"/>
          <w:sz w:val="20"/>
        </w:rPr>
        <w:t>4        17776850  .....G................................G...............T.....  17776791</w:t>
      </w:r>
    </w:p>
    <w:p>
      <w:r>
        <w:rPr>
          <w:rFonts w:ascii="Consolas" w:hAnsi="Consolas" w:eastAsia="Consolas"/>
          <w:sz w:val="20"/>
        </w:rPr>
        <w:t>13       2620333   ...T.A........C..A.....C.....G........T.....A..G......A....C  2620392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707       TTAAACCGTAATTATACATCTCTCCTGAAGGAATCTTTTCCTTCTGTATGGTATACCCGG  766</w:t>
      </w:r>
    </w:p>
    <w:p>
      <w:r>
        <w:rPr>
          <w:rFonts w:ascii="Consolas" w:hAnsi="Consolas" w:eastAsia="Consolas"/>
          <w:sz w:val="20"/>
        </w:rPr>
        <w:t>4        17776790  .......T...C....................G..A...........TCA..........  17776731</w:t>
      </w:r>
    </w:p>
    <w:p>
      <w:r>
        <w:rPr>
          <w:rFonts w:ascii="Consolas" w:hAnsi="Consolas" w:eastAsia="Consolas"/>
          <w:sz w:val="20"/>
        </w:rPr>
        <w:t>13       2620393   ..G...A.GC......A.A..A.T...G....G..........G.A.C...C.C...A..  2620452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767       AACATG  772</w:t>
      </w:r>
    </w:p>
    <w:p>
      <w:r>
        <w:rPr>
          <w:rFonts w:ascii="Consolas" w:hAnsi="Consolas" w:eastAsia="Consolas"/>
          <w:sz w:val="20"/>
        </w:rPr>
        <w:t>4        17776730  ......  17776725</w:t>
      </w:r>
    </w:p>
    <w:p>
      <w:r>
        <w:rPr>
          <w:rFonts w:ascii="Consolas" w:hAnsi="Consolas" w:eastAsia="Consolas"/>
          <w:sz w:val="20"/>
        </w:rPr>
        <w:t>13       2620453   ......  2620458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1746051662916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4        17773141  .........................G..T.....C................A........  17773082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4        17773081  ........................A...........G...AG..............T...  17773022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4        17773021  .......G.......G...G.....................  17772981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180     2e-43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4        17771836  ...........................A.T..............G....T.....C....  17771777</w:t>
      </w:r>
    </w:p>
    <w:p>
      <w:r>
        <w:rPr>
          <w:rFonts w:ascii="Consolas" w:hAnsi="Consolas" w:eastAsia="Consolas"/>
          <w:sz w:val="20"/>
        </w:rPr>
        <w:t>13       2624445                 ...T..T.....A.....A...T.................C.A..C  2624490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4        17771776  ....C.......G..................................T.CT....A....  17771717</w:t>
      </w:r>
    </w:p>
    <w:p>
      <w:r>
        <w:rPr>
          <w:rFonts w:ascii="Consolas" w:hAnsi="Consolas" w:eastAsia="Consolas"/>
          <w:sz w:val="20"/>
        </w:rPr>
        <w:t>13       2624491   ..G......CGG.....G...CTA.......A..........T.T.....TG....G..C  2624550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4        17771716  .......  17771710</w:t>
      </w:r>
    </w:p>
    <w:p>
      <w:r>
        <w:rPr>
          <w:rFonts w:ascii="Consolas" w:hAnsi="Consolas" w:eastAsia="Consolas"/>
          <w:sz w:val="20"/>
        </w:rPr>
        <w:t>13       2624551   ..C....  2624557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226427537567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124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4         17770716  ....T...A......T........A...A......T....G..G.....G..........  17770657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GTGATTCTCTCTTGGATTATTGTGATCCCGACCGGACCAAG  101</w:t>
      </w:r>
    </w:p>
    <w:p>
      <w:r>
        <w:rPr>
          <w:rFonts w:ascii="Consolas" w:hAnsi="Consolas" w:eastAsia="Consolas"/>
          <w:sz w:val="20"/>
        </w:rPr>
        <w:t>4         17770656  ................C..C........A.....A......  17770616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4         17770412  .......A.............................A........A.T.....G.....  17770353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4         17770352  C....T........T..TT..C...A...A............C..........  17770300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90.6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TAGCCGAGGCTCTGACAGTTCAGAATCCATTGACTCTCTGACTTACCTTCTCAAGTTAAC  60</w:t>
      </w:r>
    </w:p>
    <w:p>
      <w:r>
        <w:rPr>
          <w:rFonts w:ascii="Consolas" w:hAnsi="Consolas" w:eastAsia="Consolas"/>
          <w:sz w:val="20"/>
        </w:rPr>
        <w:t>4         17769574  .....AT......................G........A....G.G.............G  17769515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TTCTCAG  67</w:t>
      </w:r>
    </w:p>
    <w:p>
      <w:r>
        <w:rPr>
          <w:rFonts w:ascii="Consolas" w:hAnsi="Consolas" w:eastAsia="Consolas"/>
          <w:sz w:val="20"/>
        </w:rPr>
        <w:t>4         17769514  .......  17769508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74.3    8e-12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AAAAAACATTTGAAAACAAAGAAGGAAAGGAATTCTACCATAGCAAGCCACCA  53</w:t>
      </w:r>
    </w:p>
    <w:p>
      <w:r>
        <w:rPr>
          <w:rFonts w:ascii="Consolas" w:hAnsi="Consolas" w:eastAsia="Consolas"/>
          <w:sz w:val="20"/>
        </w:rPr>
        <w:t>4         17757880  .........C...................A..C.......C.........T..  17757828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100375327119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79.7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ATACAAGGCCAAATGAACCAGATGATTATATGGTTGATTATTTCAGAAGACAATTACCTA  60</w:t>
      </w:r>
    </w:p>
    <w:p>
      <w:r>
        <w:rPr>
          <w:rFonts w:ascii="Consolas" w:hAnsi="Consolas" w:eastAsia="Consolas"/>
          <w:sz w:val="20"/>
        </w:rPr>
        <w:t>4         17749458  ...........G..AT.T.......C.G..CAT...................G..C....  17749399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ATCAAGGTTTG  71</w:t>
      </w:r>
    </w:p>
    <w:p>
      <w:r>
        <w:rPr>
          <w:rFonts w:ascii="Consolas" w:hAnsi="Consolas" w:eastAsia="Consolas"/>
          <w:sz w:val="20"/>
        </w:rPr>
        <w:t>4         17749398  ...........  17749388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100375327119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263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ATCTGCACCACAACTTAAAAAGCAAAATAAAAGAATGCATATCTTTCCAAAGCAAGAAGA  60</w:t>
      </w:r>
    </w:p>
    <w:p>
      <w:r>
        <w:rPr>
          <w:rFonts w:ascii="Consolas" w:hAnsi="Consolas" w:eastAsia="Consolas"/>
          <w:sz w:val="20"/>
        </w:rPr>
        <w:t>4         17732316  ..T....GT........G.......T..G......C.TCC...........T.......C  17732257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CTGGCATAAATTGGACAGATGATGAAAAAAGAAGCTACAAGGATAAAGGAA--TAGTTCA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4         17732256  ....AG....C......................T.....GT......AA..AA...C.G.  17732197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119       AACTCAAGAAATATTGCAGTATTTGCTCCCCATCGTGCATAGCACTAAAAACATGCAAAC  178</w:t>
      </w:r>
    </w:p>
    <w:p>
      <w:r>
        <w:rPr>
          <w:rFonts w:ascii="Consolas" w:hAnsi="Consolas" w:eastAsia="Consolas"/>
          <w:sz w:val="20"/>
        </w:rPr>
        <w:t>4         17732196  ..................................A..A.A...........TG.......  17732137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179       CACTCAGATAAAACAGCTATTCAATCCAAGAACCAACTTCCAAATCCAACAT  230</w:t>
      </w:r>
    </w:p>
    <w:p>
      <w:r>
        <w:rPr>
          <w:rFonts w:ascii="Consolas" w:hAnsi="Consolas" w:eastAsia="Consolas"/>
          <w:sz w:val="20"/>
        </w:rPr>
        <w:t>4         17732136  T.......G.......A..C...................T............  17732085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469194116889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2112530861725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