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387496348930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137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4        17816281  ....................TAC...A..A.......T..G..C....T.T....GG...  17816222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4        17816221  .................................................--.-.......  17816165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  121</w:t>
      </w:r>
    </w:p>
    <w:p>
      <w:r>
        <w:rPr>
          <w:rFonts w:ascii="Consolas" w:hAnsi="Consolas" w:eastAsia="Consolas"/>
          <w:sz w:val="20"/>
        </w:rPr>
        <w:t>4        17816164  .  17816164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221760473815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81701416965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368821826090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4        17778830  ...........T................A.........C....A......C.........  17778771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4        17778770  ......A..A..T....TG.........................................  17778711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4        17778710  .G...............  17778694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904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4        17777476  .........T........GC.......--..........G....................  17777419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4        17777418  .........C.....C..........CC.A...........A................A.  17777359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4        17777358  .C.T........G..............T.A...........A.........T........  17777299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4        17777298  ...C........C......A.T.............................G........  17777239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4        17777238  ...A.G.....AG..G.....C...T..............--..................  17777181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4        17777180  .........T..............---------------...............A.....  17777136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4        17777135  ................A.............C.......A.......C.............  17777076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4        17777075  ...C...........AA..A.................G.......G..T...........  17777016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4        17777015  .......AG...G...........A.....CA.....T...T.........A........  17776956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4        17776955  A.......-.....T............G........................G.......  17776897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4        17776896  ....A..........C...........CA...............T......G........  17776837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4        17776836  ........................G...............T............T...C..  17776777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TACATCTCTCCTGAAGGAATCTTTTCCTTCTGTATGGTATACCCGGAACATG  772</w:t>
      </w:r>
    </w:p>
    <w:p>
      <w:r>
        <w:rPr>
          <w:rFonts w:ascii="Consolas" w:hAnsi="Consolas" w:eastAsia="Consolas"/>
          <w:sz w:val="20"/>
        </w:rPr>
        <w:t>4        17776776  ..................G..A...........TCA................  17776725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1750728383250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4        17773141  .........................G..T.....C................A........  17773082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4        17773081  ........................A...........G...AG..............T...  17773022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4        17773021  .......G.......G...G.....................  17772981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4        17771836  ...........................A.T..............G....T.....C....  17771777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GTAATGTGGAAAATGGGAATCAGGAACAGCTTTACCATGGAGGCCACCTTC-TGTGGATC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4        17771776  ....C.......G..................................-...T....A...  17771718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TACTCTGG  127</w:t>
      </w:r>
    </w:p>
    <w:p>
      <w:r>
        <w:rPr>
          <w:rFonts w:ascii="Consolas" w:hAnsi="Consolas" w:eastAsia="Consolas"/>
          <w:sz w:val="20"/>
        </w:rPr>
        <w:t>4        17771717  ........  17771710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172739737498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4         17770412  .......A.............................A........A.T.....G.....  17770353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4         17770352  C....T........T..TT..C...A...A............C..........  17770300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107379005154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74698438368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107379005154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ACAACTTAAAAAGCAAAATAAAAGAATGCATATCTTTCCAAAGCAAGAAGACTGGCATAA  69</w:t>
      </w:r>
    </w:p>
    <w:p>
      <w:r>
        <w:rPr>
          <w:rFonts w:ascii="Consolas" w:hAnsi="Consolas" w:eastAsia="Consolas"/>
          <w:sz w:val="20"/>
        </w:rPr>
        <w:t>4         17732307  ........G.......T..G......C.TCC...........T.......C....AG...  17732248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ATTGGACAGATGATGAAAAAAGAAGCTACAAGGAT--AAAGGAATAGTTCAAACTCAAGA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4         17732247  .C......................T.....GT...AA...AA.....C.G..........  17732188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AATATTGCAGTATTTGCTCCCCATCGTGCATAGCACTAAAAACATGCAAACCACTCAGAT  187</w:t>
      </w:r>
    </w:p>
    <w:p>
      <w:r>
        <w:rPr>
          <w:rFonts w:ascii="Consolas" w:hAnsi="Consolas" w:eastAsia="Consolas"/>
          <w:sz w:val="20"/>
        </w:rPr>
        <w:t>4         17732187  .........................A..A.A...........TG.......T.......G  17732128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188       AAAACAGCTATTCAATCCAAGAACCAACTTCCAAATCCAACAT  230</w:t>
      </w:r>
    </w:p>
    <w:p>
      <w:r>
        <w:rPr>
          <w:rFonts w:ascii="Consolas" w:hAnsi="Consolas" w:eastAsia="Consolas"/>
          <w:sz w:val="20"/>
        </w:rPr>
        <w:t>4         17732127  .......A..C...................T............  17732085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476200332420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2119548495988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