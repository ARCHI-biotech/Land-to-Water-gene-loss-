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406178419194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121     7e-26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AAATTGTTTTACAGCCTACCCGTATATTACAAGAAATCTCAAGTCAAACACTGGAAAAGA  60</w:t>
      </w:r>
    </w:p>
    <w:p>
      <w:r>
        <w:rPr>
          <w:rFonts w:ascii="Consolas" w:hAnsi="Consolas" w:eastAsia="Consolas"/>
          <w:sz w:val="20"/>
        </w:rPr>
        <w:t>4        17816281  ....................TAC...A..A.......T..G..C....T.T....GG...  17816222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TGTCAGAAGATTCAGAAAAGGAAGACTATTCAGACAGAACAATCAGTGA  109</w:t>
      </w:r>
    </w:p>
    <w:p>
      <w:r>
        <w:rPr>
          <w:rFonts w:ascii="Consolas" w:hAnsi="Consolas" w:eastAsia="Consolas"/>
          <w:sz w:val="20"/>
        </w:rPr>
        <w:t>4        17816221  .................................................  17816173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240439507759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50.1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GATGAGGATATGTTCATGAAATTTGTAAGTGAAGATCTTCATCGGTGTGCACTTTTAACA  60</w:t>
      </w:r>
    </w:p>
    <w:p>
      <w:r>
        <w:rPr>
          <w:rFonts w:ascii="Consolas" w:hAnsi="Consolas" w:eastAsia="Consolas"/>
          <w:sz w:val="20"/>
        </w:rPr>
        <w:t>4        17814832  ..........AC..T.....G.......A......CA.C....A................  17814773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  61</w:t>
      </w:r>
    </w:p>
    <w:p>
      <w:r>
        <w:rPr>
          <w:rFonts w:ascii="Consolas" w:hAnsi="Consolas" w:eastAsia="Consolas"/>
          <w:sz w:val="20"/>
        </w:rPr>
        <w:t>4        17814772  .  17814772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98043294426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387503549346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71.9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ATTGGACTCCTTCTTGTCCTGAGCCAGTGTATATCCCAACGGGCTTAGAAACGGAACCCC  60</w:t>
      </w:r>
    </w:p>
    <w:p>
      <w:r>
        <w:rPr>
          <w:rFonts w:ascii="Consolas" w:hAnsi="Consolas" w:eastAsia="Consolas"/>
          <w:sz w:val="20"/>
        </w:rPr>
        <w:t>4        17781884  .......C......AA........G.A....C........A...C.G..G.TA.......  17781825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TTTATCCAGACTCCAAGGAAGCTACTGTGGTTTATCTAGCTGAAGATG  108</w:t>
      </w:r>
    </w:p>
    <w:p>
      <w:r>
        <w:rPr>
          <w:rFonts w:ascii="Consolas" w:hAnsi="Consolas" w:eastAsia="Consolas"/>
          <w:sz w:val="20"/>
        </w:rPr>
        <w:t>4        17781824  ........AG.........G.A.C..........C.............  17781777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207758409617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184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4        17778830  ...........T................A.........C....A......C.........  17778771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4        17778770  ......A..A..T....TG.........................................  17778711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CAGAAGGTAGTCAAAGT  139</w:t>
      </w:r>
    </w:p>
    <w:p>
      <w:r>
        <w:rPr>
          <w:rFonts w:ascii="Consolas" w:hAnsi="Consolas" w:eastAsia="Consolas"/>
          <w:sz w:val="20"/>
        </w:rPr>
        <w:t>4        17778710  .G...............  17778694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280123698360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NW_020837949.1 Sagmatias obliquidens isolate GAN/ISIS:26980383/99...  809     0.0  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56.0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4        17777476  .........T........GC.......--..........G....................  17777419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GTGGTACTATTTCCAAGTCACTAATATGCGAGCAGGAATAGTCTACAGATTCACTATTGT  120</w:t>
      </w:r>
    </w:p>
    <w:p>
      <w:r>
        <w:rPr>
          <w:rFonts w:ascii="Consolas" w:hAnsi="Consolas" w:eastAsia="Consolas"/>
          <w:sz w:val="20"/>
        </w:rPr>
        <w:t>4        17777418  .........C.....C..........CC.A...........A................A.  17777359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CAACTTCACCAAACCTGCTAGTCTTTACAGTCGGGGTATGCGCCCACTGTTCTATTCTGA  180</w:t>
      </w:r>
    </w:p>
    <w:p>
      <w:r>
        <w:rPr>
          <w:rFonts w:ascii="Consolas" w:hAnsi="Consolas" w:eastAsia="Consolas"/>
          <w:sz w:val="20"/>
        </w:rPr>
        <w:t>4        17777358  .C.T........G..............T.A...........A.........T........  17777299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AAAAGAGGCCAAGGCTCATCACATTGGCTGGCAGAGAATAGGAGACCAAATCAAGTATTA  240</w:t>
      </w:r>
    </w:p>
    <w:p>
      <w:r>
        <w:rPr>
          <w:rFonts w:ascii="Consolas" w:hAnsi="Consolas" w:eastAsia="Consolas"/>
          <w:sz w:val="20"/>
        </w:rPr>
        <w:t>4        17777298  ...C........C......A.T.............................G........  17777239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TAGGAACAACCCAGGCCAAGATGGGCGCCATTATTTCTCTCTTACATGGACATTTCAATT  300</w:t>
      </w:r>
    </w:p>
    <w:p>
      <w:r>
        <w:rPr>
          <w:rFonts w:ascii="Consolas" w:hAnsi="Consolas" w:eastAsia="Consolas"/>
          <w:sz w:val="20"/>
        </w:rPr>
        <w:t>4        17777238  ...A.G.....AG..G.....C...T..............--..................  17777181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TCCACACAACAAAGATACCTGCTACTTTGCTCATTGCTATCCATACACTTACACCAACCT  360</w:t>
      </w:r>
    </w:p>
    <w:p>
      <w:r>
        <w:rPr>
          <w:rFonts w:ascii="Consolas" w:hAnsi="Consolas" w:eastAsia="Consolas"/>
          <w:sz w:val="20"/>
        </w:rPr>
        <w:t>4        17777180  .........T..............---------------...............A.....  17777136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GCAAGAATACCTTTCTGGCATCAATAATGATCCAGTACGGTCAAAGTTTTGTAAAATACG  420</w:t>
      </w:r>
    </w:p>
    <w:p>
      <w:r>
        <w:rPr>
          <w:rFonts w:ascii="Consolas" w:hAnsi="Consolas" w:eastAsia="Consolas"/>
          <w:sz w:val="20"/>
        </w:rPr>
        <w:t>4        17777135  ................A.............C.......A.......C.............  17777076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TGTTTTGTGCCACACGCTTGCTAGGAACATGGTGTATATTTTAACAATCACTACCCCCTT  480</w:t>
      </w:r>
    </w:p>
    <w:p>
      <w:r>
        <w:rPr>
          <w:rFonts w:ascii="Consolas" w:hAnsi="Consolas" w:eastAsia="Consolas"/>
          <w:sz w:val="20"/>
        </w:rPr>
        <w:t>4        17777075  ...C...........AA..A.................G.......G..T...........  17777016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GAAGAACTCTGACTCAAGAAAGCGGAAGGCTGTGATTCTGACTGCAAGGGTCCATCCAGG  540</w:t>
      </w:r>
    </w:p>
    <w:p>
      <w:r>
        <w:rPr>
          <w:rFonts w:ascii="Consolas" w:hAnsi="Consolas" w:eastAsia="Consolas"/>
          <w:sz w:val="20"/>
        </w:rPr>
        <w:t>4        17777015  .......AG...G...........A.....CA.....T...T.........A........  17776956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GGAAACCAACAGCTCTTGGATCATGAAAGGCTTCCTAGATTATATTTTAGGAAACTCAAG  600</w:t>
      </w:r>
    </w:p>
    <w:p>
      <w:r>
        <w:rPr>
          <w:rFonts w:ascii="Consolas" w:hAnsi="Consolas" w:eastAsia="Consolas"/>
          <w:sz w:val="20"/>
        </w:rPr>
        <w:t>4        17776955  A.......-.....T............G........................G.......  17776897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TGATGCACAGTTGCTTCGGGACACTTTTGTCTTCAAGGTGGTACCCATGCTCAATCCAGA  660</w:t>
      </w:r>
    </w:p>
    <w:p>
      <w:r>
        <w:rPr>
          <w:rFonts w:ascii="Consolas" w:hAnsi="Consolas" w:eastAsia="Consolas"/>
          <w:sz w:val="20"/>
        </w:rPr>
        <w:t>4        17776896  ....A..........C...........CA...............T......G........  17776837</w:t>
      </w:r>
    </w:p>
    <w:p>
      <w:r>
        <w:rPr>
          <w:rFonts w:ascii="Consolas" w:hAnsi="Consolas" w:eastAsia="Consolas"/>
          <w:sz w:val="20"/>
        </w:rPr>
        <w:t>13       2620316                                .......A.....T......T.A........  2620346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TGGTGTGATTGTGGGAAATTATCGCTGTTCCTTAGCTGGACGGGATTTAAACCGTAATTA  720</w:t>
      </w:r>
    </w:p>
    <w:p>
      <w:r>
        <w:rPr>
          <w:rFonts w:ascii="Consolas" w:hAnsi="Consolas" w:eastAsia="Consolas"/>
          <w:sz w:val="20"/>
        </w:rPr>
        <w:t>4        17776836  ........................G...............T............T...C..  17776777</w:t>
      </w:r>
    </w:p>
    <w:p>
      <w:r>
        <w:rPr>
          <w:rFonts w:ascii="Consolas" w:hAnsi="Consolas" w:eastAsia="Consolas"/>
          <w:sz w:val="20"/>
        </w:rPr>
        <w:t>13       2620347   C..A.....C.....G........T.....A..G......A....C..G...A.GC....  2620406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TACATCTCTCCTGAAGGAATCTTTTCCTTCTGTATGGTATACCCGGAACATG  772</w:t>
      </w:r>
    </w:p>
    <w:p>
      <w:r>
        <w:rPr>
          <w:rFonts w:ascii="Consolas" w:hAnsi="Consolas" w:eastAsia="Consolas"/>
          <w:sz w:val="20"/>
        </w:rPr>
        <w:t>4        17776776  ..................G..A...........TCA................  17776725</w:t>
      </w:r>
    </w:p>
    <w:p>
      <w:r>
        <w:rPr>
          <w:rFonts w:ascii="Consolas" w:hAnsi="Consolas" w:eastAsia="Consolas"/>
          <w:sz w:val="20"/>
        </w:rPr>
        <w:t>13       2620407   ..A.A..A.T...G....G..........                         2620435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1771774161531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224     9e-57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4        17773141  .........................G..T.....C................A........  17773082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4        17773081  ........................A...........G...AG..............T...  17773022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GAATCTTCCCACTTATGCTAAGCAAAAATTGTCCAGATAAA  163</w:t>
      </w:r>
    </w:p>
    <w:p>
      <w:r>
        <w:rPr>
          <w:rFonts w:ascii="Consolas" w:hAnsi="Consolas" w:eastAsia="Consolas"/>
          <w:sz w:val="20"/>
        </w:rPr>
        <w:t>4        17773021  .......G.......G...G.....................  17772981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165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4        17771836  ...........................A.T..............G....T.....C....  17771777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GTAATGTGGAAAATGGGAATCAGGAACAGCTTTACCATGGAGGCCACCTTCTGTGGATCT  120</w:t>
      </w:r>
    </w:p>
    <w:p>
      <w:r>
        <w:rPr>
          <w:rFonts w:ascii="Consolas" w:hAnsi="Consolas" w:eastAsia="Consolas"/>
          <w:sz w:val="20"/>
        </w:rPr>
        <w:t>4        17771776  ....C.......G..................................T.CT....A....  17771717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4        17771716  .......  17771710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252111328524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97.6    8e-19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GTAACAAACGAGGCACTCATTTCAGCACGAAAGACCTGGAATCAATGGGATATCATTTTT  60</w:t>
      </w:r>
    </w:p>
    <w:p>
      <w:r>
        <w:rPr>
          <w:rFonts w:ascii="Consolas" w:hAnsi="Consolas" w:eastAsia="Consolas"/>
          <w:sz w:val="20"/>
        </w:rPr>
        <w:t>4         17770716  ....T...A......T........A...A......T....G..G.....G..........  17770657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GTGATTCTCTCTTGGATTATTGTGATCCCGACCGGACCAAG  101</w:t>
      </w:r>
    </w:p>
    <w:p>
      <w:r>
        <w:rPr>
          <w:rFonts w:ascii="Consolas" w:hAnsi="Consolas" w:eastAsia="Consolas"/>
          <w:sz w:val="20"/>
        </w:rPr>
        <w:t>4         17770656  ................C..C........A.....A......  17770616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191417860546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4         17770412  .......A.............................A........A.T.....G.....  17770353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TTTGAGGATTCAGACACACCTGTGATAGACATTACATTGGATGTAGAGTCTAG  113</w:t>
      </w:r>
    </w:p>
    <w:p>
      <w:r>
        <w:rPr>
          <w:rFonts w:ascii="Consolas" w:hAnsi="Consolas" w:eastAsia="Consolas"/>
          <w:sz w:val="20"/>
        </w:rPr>
        <w:t>4         17770352  C....T........T..TT..C...A...A............C..........  17770300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219430230382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         GGCTCTGACAGTTCAGAATCCATTGACTCTCTGACTTACCTTCTCAAGTTAACTTCTCAG  67</w:t>
      </w:r>
    </w:p>
    <w:p>
      <w:r>
        <w:rPr>
          <w:rFonts w:ascii="Consolas" w:hAnsi="Consolas" w:eastAsia="Consolas"/>
          <w:sz w:val="20"/>
        </w:rPr>
        <w:t>4         17769567  ......................G........A....G.G.............G.......  17769508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112049479344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67.9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AAAAAACATTTGAAAACAAAGAAGGAAAGGAATTCTACCATAGCAAGCCA  50</w:t>
      </w:r>
    </w:p>
    <w:p>
      <w:r>
        <w:rPr>
          <w:rFonts w:ascii="Consolas" w:hAnsi="Consolas" w:eastAsia="Consolas"/>
          <w:sz w:val="20"/>
        </w:rPr>
        <w:t>4         17757880  .........C...................A..C.......C.........  17757831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123721300109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91040201967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60.0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34        TTGATTATTTCAGAAGACAATTACCTAATCAAGGTTTG  71</w:t>
      </w:r>
    </w:p>
    <w:p>
      <w:r>
        <w:rPr>
          <w:rFonts w:ascii="Consolas" w:hAnsi="Consolas" w:eastAsia="Consolas"/>
          <w:sz w:val="20"/>
        </w:rPr>
        <w:t>4         17749425  ...................G..C...............  17749388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123721300109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190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10        ACAACTTAAAAAGCAAAATAAAAGAATGCATATCTTTCCAAAGCAAGAAGACTGGCATAA  69</w:t>
      </w:r>
    </w:p>
    <w:p>
      <w:r>
        <w:rPr>
          <w:rFonts w:ascii="Consolas" w:hAnsi="Consolas" w:eastAsia="Consolas"/>
          <w:sz w:val="20"/>
        </w:rPr>
        <w:t>4         17732307  ........G.......T..G......C.TCC...........T.......C....AG...  17732248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70        ATTGGACAGATGATGAAAAAAGAAGCTACAAGGATAAAGGAA--TAGTTCAAACTCAAGA  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4         17732247  .C......................T.....GT......AA..AA...C.G..........  17732188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128       AATATTGCAGTATTTGCTCCCCATCGTGCATAGCACTAAAAACATGCAAACCACTCAGAT  187</w:t>
      </w:r>
    </w:p>
    <w:p>
      <w:r>
        <w:rPr>
          <w:rFonts w:ascii="Consolas" w:hAnsi="Consolas" w:eastAsia="Consolas"/>
          <w:sz w:val="20"/>
        </w:rPr>
        <w:t>4         17732187  .........................A..A.A...........TG.......T.......G  17732128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188       AAAACAGCTATTCAATCCAAGAACCAACTTCCAAATCCAACAT  230</w:t>
      </w:r>
    </w:p>
    <w:p>
      <w:r>
        <w:rPr>
          <w:rFonts w:ascii="Consolas" w:hAnsi="Consolas" w:eastAsia="Consolas"/>
          <w:sz w:val="20"/>
        </w:rPr>
        <w:t>4         17732127  .......A..C...................T............  17732085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494884050972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2140601984353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