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4668869278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95.6    2e-18</w:t>
      </w:r>
    </w:p>
    <w:p/>
    <w:p/>
    <w:p/>
    <w:p>
      <w:r>
        <w:t>Query_2  1         CAAGGACCAGTCACCCCCGATTGCAGGAATGTGCTCCCTCCCCATGGCAAGATACTACAT  60</w:t>
      </w:r>
    </w:p>
    <w:p>
      <w:r>
        <w:t>34       11828261  .................T.................T..............A.........  11828320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95708930273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83.8    1e-14</w:t>
      </w:r>
    </w:p>
    <w:p/>
    <w:p/>
    <w:p/>
    <w:p>
      <w:r>
        <w:t>Query_3  1         AATTAAGGATGCAGATCAGAAGGCTCTGTACACGAGATACGGCCAGCTCCTGGTGGGAGA  60</w:t>
      </w:r>
    </w:p>
    <w:p>
      <w:r>
        <w:t>34       11830336  .........C...................G.......G..C....C...........G..  11830395</w:t>
      </w:r>
    </w:p>
    <w:p/>
    <w:p>
      <w:r>
        <w:t>Query_3  61        TCCCAGTGAACACAACTGCCGTGCAG  86</w:t>
      </w:r>
    </w:p>
    <w:p>
      <w:r>
        <w:t>34       11830396  ....GCC.C.G...............  11830421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156402398251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182     2e-44</w:t>
      </w:r>
    </w:p>
    <w:p/>
    <w:p/>
    <w:p/>
    <w:p>
      <w:r>
        <w:t>Query_4  5         GATCTGCATACTCCCCAATAGAGGCCTGGACCACACCAATTTCCCCATCTTCCTGGAGAT  64</w:t>
      </w:r>
    </w:p>
    <w:p>
      <w:r>
        <w:t>34       11830673  ..................C..........G........G.......G.........G...  11830732</w:t>
      </w:r>
    </w:p>
    <w:p/>
    <w:p>
      <w:r>
        <w:t>Query_4  65        CCAGGGAGGCAGTCATTGCCTGGCATGTGTGGAGACAGGGGAGGGGCCTTCCCTGCAGCT  124</w:t>
      </w:r>
    </w:p>
    <w:p>
      <w:r>
        <w:t>34       11830733  ..............G........A.C..................................  11830792</w:t>
      </w:r>
    </w:p>
    <w:p/>
    <w:p>
      <w:r>
        <w:t>Query_4  125       GGAG  128</w:t>
      </w:r>
    </w:p>
    <w:p>
      <w:r>
        <w:t>34       11830793  ....  11830796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254445692677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121     1e-25</w:t>
      </w:r>
    </w:p>
    <w:p/>
    <w:p/>
    <w:p/>
    <w:p>
      <w:r>
        <w:t>Query_5  79        GCCTTCAGGCTCGAGGCCGCTGCCTGGCCTGGCTGGTTTCTCTGTGGCTCGGCTGAGCCC  138</w:t>
      </w:r>
    </w:p>
    <w:p>
      <w:r>
        <w:t>34       11831076  ...........G.....T...T....A....A..................A.........  11831135</w:t>
      </w:r>
    </w:p>
    <w:p/>
    <w:p>
      <w:r>
        <w:t>Query_5  139       CATAAACCCTTACGACTCACCAAGGAGAGTGAGCCCTCAGCCTGC  183</w:t>
      </w:r>
    </w:p>
    <w:p>
      <w:r>
        <w:t>34       11831136  ..AG.G..TG...................................  11831180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380500473153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