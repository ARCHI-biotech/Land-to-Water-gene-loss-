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7003320183</w:t>
      </w:r>
    </w:p>
    <w:p/>
    <w:p/>
    <w:p>
      <w:r>
        <w:t>Query= exon_2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79367090766</w:t>
      </w:r>
    </w:p>
    <w:p/>
    <w:p/>
    <w:p>
      <w:r>
        <w:t>Query= exon_3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137724925843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187     8e-46</w:t>
      </w:r>
    </w:p>
    <w:p/>
    <w:p/>
    <w:p/>
    <w:p>
      <w:r>
        <w:t>Query_4  1         AGACGATCTGCATACTCCCCAATAGAGGCCTGGACCACACCAATTTCCCCATCTTCCTGG  60</w:t>
      </w:r>
    </w:p>
    <w:p>
      <w:r>
        <w:t>34       11830669  ...T..................C..........G........G.......G.........  11830728</w:t>
      </w:r>
    </w:p>
    <w:p/>
    <w:p>
      <w:r>
        <w:t>Query_4  61        AGATCCAGGGAGGCAGTCATTGCCTGGCATGTGTGGAGACAGGGGAGGGGCCTTCCCTGC  120</w:t>
      </w:r>
    </w:p>
    <w:p>
      <w:r>
        <w:t>34       11830729  G.................G........A.C..............................  11830788</w:t>
      </w:r>
    </w:p>
    <w:p/>
    <w:p>
      <w:r>
        <w:t>Query_4  121       AGCTGGAG  128</w:t>
      </w:r>
    </w:p>
    <w:p>
      <w:r>
        <w:t>34       11830789  ........  11830796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235766398477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139     3e-31</w:t>
      </w:r>
    </w:p>
    <w:p/>
    <w:p/>
    <w:p/>
    <w:p>
      <w:r>
        <w:t>Query_5  79        GCCTTCAGGCTCGAGGCCGCTGCCTGGCCTGGCTGGTTTCTCTGTGGCTCGGCTGAGCCC  138</w:t>
      </w:r>
    </w:p>
    <w:p>
      <w:r>
        <w:t>34       11831076  ...........G.....T...T....A....A..................A.........  11831135</w:t>
      </w:r>
    </w:p>
    <w:p/>
    <w:p>
      <w:r>
        <w:t>Query_5  139       CATAAACCCT-TACGACTCACCAAGGAGAGTGAGCCCTCAGCCTGC  183   [1 indels / insertion / frameshift / exon_5]</w:t>
      </w:r>
    </w:p>
    <w:p>
      <w:r>
        <w:t>34       11831136  ..-.G.G...G...................................  11831180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361818880025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