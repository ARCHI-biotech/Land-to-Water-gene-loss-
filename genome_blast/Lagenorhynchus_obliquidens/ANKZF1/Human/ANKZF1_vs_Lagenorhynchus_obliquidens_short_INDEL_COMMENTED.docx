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1        18374871  ......................A......C........A....T...T....G.......  18374812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1        18374811  ...........AG......A........C...........C................T..  18374752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TGGGGAGGCTCTGGCCCGGGCTC  160</w:t>
      </w:r>
    </w:p>
    <w:p>
      <w:r>
        <w:rPr>
          <w:rFonts w:ascii="Consolas" w:hAnsi="Consolas" w:eastAsia="Consolas"/>
          <w:sz w:val="20"/>
        </w:rPr>
        <w:t>1        18374751  C................A.....  18374729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1        18373803  ............AT...............A.C.............C..............  18373744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AAGTTATTTTGTTCAACTTGTGACCAGACCTTCCAGAACCACCAAGAACAG  113</w:t>
      </w:r>
    </w:p>
    <w:p>
      <w:r>
        <w:rPr>
          <w:rFonts w:ascii="Consolas" w:hAnsi="Consolas" w:eastAsia="Consolas"/>
          <w:sz w:val="20"/>
        </w:rPr>
        <w:t>1        18373743  .....G...C.......C..........................G......  18373693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180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1        18373470  ............................................G.A.............  18373411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1        18373410  .......G...................................  18373368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196086588852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1        18373244  ...................A..............G.....G...................  18373185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18373184  ...T.......GA..........GAG.........CC...-.T......G......CC..  18373126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1        18373125  ..C.....G.................................G.......TT........  18373066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1        18373065  ..........  18373056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406178419194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        GCAGAACTGCTGCTACAGAACCTGCAAAGTAGAGGTCCCAGAGACTGCGTGGTGCTCATG  75</w:t>
      </w:r>
    </w:p>
    <w:p>
      <w:r>
        <w:rPr>
          <w:rFonts w:ascii="Consolas" w:hAnsi="Consolas" w:eastAsia="Consolas"/>
          <w:sz w:val="20"/>
        </w:rPr>
        <w:t>1        18372459  ......G..........A......A....CG..........G......A...........  18372400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        GCTGCAGCTGGGCACTTTGCTGGTGCTATATTTCAAGG  113</w:t>
      </w:r>
    </w:p>
    <w:p>
      <w:r>
        <w:rPr>
          <w:rFonts w:ascii="Consolas" w:hAnsi="Consolas" w:eastAsia="Consolas"/>
          <w:sz w:val="20"/>
        </w:rPr>
        <w:t>1        18372399  .....C.......................T..C.....  18372362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1        18372265  .......T.............C...T..T....C..A..G.........T..........  18372206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1        18372205  ....................AG....C.G.T..C.G........................  18372146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CTACAATGAAGCCACACTATATAAG  148</w:t>
      </w:r>
    </w:p>
    <w:p>
      <w:r>
        <w:rPr>
          <w:rFonts w:ascii="Consolas" w:hAnsi="Consolas" w:eastAsia="Consolas"/>
          <w:sz w:val="20"/>
        </w:rPr>
        <w:t>1        18372145  .....G.....A..TG.........  18372121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301132975737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1        18371535  ...........................GA..A........T.......A.......G..G  18371476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1        18371475  ......A...A...A.................C...............C.T.AG..T...  18371416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1        18371415  ......C.T................................T....A...........C.  18371356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CAAGAGCTACAGCGTGTGCTCCATAAGCTGACCACTTTGCATGTC  225</w:t>
      </w:r>
    </w:p>
    <w:p>
      <w:r>
        <w:rPr>
          <w:rFonts w:ascii="Consolas" w:hAnsi="Consolas" w:eastAsia="Consolas"/>
          <w:sz w:val="20"/>
        </w:rPr>
        <w:t>1        18371355  ...................................C.C.......  18371311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487880974779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212     1e-52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167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1         18370289  ......A...A........G.......CC....................A...G....AC  18370230</w:t>
      </w:r>
    </w:p>
    <w:p>
      <w:r>
        <w:rPr>
          <w:rFonts w:ascii="Consolas" w:hAnsi="Consolas" w:eastAsia="Consolas"/>
          <w:sz w:val="20"/>
        </w:rPr>
        <w:t>2         38925373  ......A...A........G......CCC....................A...G....AC  38925314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1         18370229  .....TTG..............A.T...G..G..........A.................  18370170</w:t>
      </w:r>
    </w:p>
    <w:p>
      <w:r>
        <w:rPr>
          <w:rFonts w:ascii="Consolas" w:hAnsi="Consolas" w:eastAsia="Consolas"/>
          <w:sz w:val="20"/>
        </w:rPr>
        <w:t>2         38925313  .......G.........C....A.T...G.............A..........         38925261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1         18370169  ......G.....G..A..A.....T............G..AAT.......TC.......C  18370110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1         18370109  ..........T...G.C.TTT..G.....---------------.....T.....G....  18370065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1         18370064  CC.CA...........GT.............G.........G...TG..CT.G.......  18370005</w:t>
      </w:r>
    </w:p>
    <w:p>
      <w:r>
        <w:rPr>
          <w:rFonts w:ascii="Consolas" w:hAnsi="Consolas" w:eastAsia="Consolas"/>
          <w:sz w:val="20"/>
        </w:rPr>
        <w:t>2         38925162       ...........GT.......................G.C.TG..T..G.......  38925108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1         18370004  ...A...........GG...-....G.....C.G.......G.......CCT.......G  18369946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2         38925107  ..T...........AGG..GA....G.....C.G.......G.......CCT.......G  38925048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1         18369945  ..................................T........C..C........C....  18369886</w:t>
      </w:r>
    </w:p>
    <w:p>
      <w:r>
        <w:rPr>
          <w:rFonts w:ascii="Consolas" w:hAnsi="Consolas" w:eastAsia="Consolas"/>
          <w:sz w:val="20"/>
        </w:rPr>
        <w:t>2         38925047  .........................A.................C..C.......GCA...  38924988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421       CAGCTGCAGCTGGAAGAGGCTCAGTGGTT  449</w:t>
      </w:r>
    </w:p>
    <w:p>
      <w:r>
        <w:rPr>
          <w:rFonts w:ascii="Consolas" w:hAnsi="Consolas" w:eastAsia="Consolas"/>
          <w:sz w:val="20"/>
        </w:rPr>
        <w:t>1         18369885  .C..CA.......G...........      18369861</w:t>
      </w:r>
    </w:p>
    <w:p>
      <w:r>
        <w:rPr>
          <w:rFonts w:ascii="Consolas" w:hAnsi="Consolas" w:eastAsia="Consolas"/>
          <w:sz w:val="20"/>
        </w:rPr>
        <w:t>2         38924987  ....C........G...............  38924959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1090145527377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105     4e-21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1         18369716  ......C...A..........G..C..G.....A..................G.......  18369657</w:t>
      </w:r>
    </w:p>
    <w:p>
      <w:r>
        <w:rPr>
          <w:rFonts w:ascii="Consolas" w:hAnsi="Consolas" w:eastAsia="Consolas"/>
          <w:sz w:val="20"/>
        </w:rPr>
        <w:t>2         38924749                              .....A........G...G..T..........  38924718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-CCGAAGGTTCATGGAGAAGAATCCAGATGCCTACGATTACAACAAGGCTCAG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1         18369656  C...G..C.......................T..T.......G...A......  18369604</w:t>
      </w:r>
    </w:p>
    <w:p>
      <w:r>
        <w:rPr>
          <w:rFonts w:ascii="Consolas" w:hAnsi="Consolas" w:eastAsia="Consolas"/>
          <w:sz w:val="20"/>
        </w:rPr>
        <w:t>2         38924717  -.T.G..........................T.CT.......G...A......  38924666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217095866229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97.6    1e-18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1         18369472  ........G...C.....G.............G........C.TT.............G.  18369413</w:t>
      </w:r>
    </w:p>
    <w:p>
      <w:r>
        <w:rPr>
          <w:rFonts w:ascii="Consolas" w:hAnsi="Consolas" w:eastAsia="Consolas"/>
          <w:sz w:val="20"/>
        </w:rPr>
        <w:t>2         38924634  ........G...C.....G..............T.......C..T.A.............  38924575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aaggcagcccggcggcaacgggaggaacagcag  93</w:t>
      </w:r>
    </w:p>
    <w:p>
      <w:r>
        <w:rPr>
          <w:rFonts w:ascii="Consolas" w:hAnsi="Consolas" w:eastAsia="Consolas"/>
          <w:sz w:val="20"/>
        </w:rPr>
        <w:t>1         18369412  .................C...C....G......  18369380</w:t>
      </w:r>
    </w:p>
    <w:p>
      <w:r>
        <w:rPr>
          <w:rFonts w:ascii="Consolas" w:hAnsi="Consolas" w:eastAsia="Consolas"/>
          <w:sz w:val="20"/>
        </w:rPr>
        <w:t>2         38924574  .....                              38924570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345485092188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67.9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GAGCTCTGGCTGCAGAGCGCCGACTCGCTGCCCAGTTGGGAGCCCCTACC  51</w:t>
      </w:r>
    </w:p>
    <w:p>
      <w:r>
        <w:rPr>
          <w:rFonts w:ascii="Consolas" w:hAnsi="Consolas" w:eastAsia="Consolas"/>
          <w:sz w:val="20"/>
        </w:rPr>
        <w:t>1         18369198  ..................A......A.......GT...............  18369149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156402398251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216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         CTGGAGTTGTGGGGCATCCCTCCAAGGCCTGAC--TCCCTTTCACTACCTCGACTTCTCT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1         18368880  ......C......A................C.TAT.............T.T.......--  18368823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1         18368822  ...CT.........C..................T..GG...T....A.............  18368763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125       TCTCTTACAGCTCTACCTGGGGCCAACTCAGGGACCTGAGAGGGCACATTCACA---GCA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1         18368762  .............C...............TA..CT..............A....CTG..C  18368703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182       GCCCTAGGTTTTTTCTTCCCCGTGAAACCAGAGATGATTTGGAAGATGGGGGTGAAGGAC  241</w:t>
      </w:r>
    </w:p>
    <w:p>
      <w:r>
        <w:rPr>
          <w:rFonts w:ascii="Consolas" w:hAnsi="Consolas" w:eastAsia="Consolas"/>
          <w:sz w:val="20"/>
        </w:rPr>
        <w:t>1         18368702  C..TCT.....C.........AC...........GT...........T.A.....G....  18368643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242 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1         18368642  .T..A.....C.....C.---------.......G................G....T...  18368592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302       TTTTAATCACAATAAAGTTTGGCAAGGAATGTGTACTTGTACTTACATTCAGA  354</w:t>
      </w:r>
    </w:p>
    <w:p>
      <w:r>
        <w:rPr>
          <w:rFonts w:ascii="Consolas" w:hAnsi="Consolas" w:eastAsia="Consolas"/>
          <w:sz w:val="20"/>
        </w:rPr>
        <w:t>1         18368591  .............G...............AC..C...................  18368539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789013251078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