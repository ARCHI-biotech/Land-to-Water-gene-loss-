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158733812836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350147303250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1        18373470  ............................................G.A.............  18373411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CCTCTCCTGTCTGCCCTGGACTTTGAAAAGCAGAGCTCCACAG  103</w:t>
      </w:r>
    </w:p>
    <w:p>
      <w:r>
        <w:rPr>
          <w:rFonts w:ascii="Consolas" w:hAnsi="Consolas" w:eastAsia="Consolas"/>
          <w:sz w:val="20"/>
        </w:rPr>
        <w:t>1        18373410  .......G...................................  18373368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177408379052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233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1        18373244  ...................A..............G.....G...................  18373185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AGACACTGGATCGGGAGAGGGCTACATTTGAGAAG-TTGAGCCGACCCCCAGGCTTTTAC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18373184  ...T.......GA..........GAG.........CC...-.T......G......CC..  18373126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1        18373125  ..C.....G.................................G.......TT........  18373066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CTAGGCCCTC  189</w:t>
      </w:r>
    </w:p>
    <w:p>
      <w:r>
        <w:rPr>
          <w:rFonts w:ascii="Consolas" w:hAnsi="Consolas" w:eastAsia="Consolas"/>
          <w:sz w:val="20"/>
        </w:rPr>
        <w:t>1        18373065  ..........  18373056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387496348930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1        18372265  .......T.............C...T..T....C..A..G.........T..........  18372206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1        18372205  ....................AG....C.G.T..C.G........................  18372146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CTACAATGAAGCCACACTATATAAG  148</w:t>
      </w:r>
    </w:p>
    <w:p>
      <w:r>
        <w:rPr>
          <w:rFonts w:ascii="Consolas" w:hAnsi="Consolas" w:eastAsia="Consolas"/>
          <w:sz w:val="20"/>
        </w:rPr>
        <w:t>1        18372145  .....G.....A..TG.........  18372121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282452814017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289     4e-76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1        18371535  ...........................GA..A........T.......A.......G..G  18371476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1        18371475  ......A...A...A.................C...............C.T.AG..T...  18371416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1        18371415  ......C.T................................T....A...........C.  18371356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CAAGAGCTACAGCGTGTGCTCCATAAGCTGACCACTTTGCATGTC  225</w:t>
      </w:r>
    </w:p>
    <w:p>
      <w:r>
        <w:rPr>
          <w:rFonts w:ascii="Consolas" w:hAnsi="Consolas" w:eastAsia="Consolas"/>
          <w:sz w:val="20"/>
        </w:rPr>
        <w:t>1        18371355  ...................................C.C.......  18371311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469197386355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353     3e-95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1         18370289  ......A...A........G.......CC....................A...G....AC  18370230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1         18370229  .....TTG..............A.T...G..G..........A.................  18370170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1         18370169  ......G.....G..A..A.....T............G..AAT.......TC.......C  18370110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CTCAAGAAGAGGAG-CCTTCCACACAGTCATCCCAGGCAGTTGCTGCCCCCTTGGGCCCT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         18370109  ..........T...G....--------.--.--..-.-..-.-.A.....T.....G...  18370066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240       TTGCTGGATGAGGCCAAAGCCCCTGGTCAGCCAGAGCTCTGGAATGCACTGCTT-GCTGC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         18370065  .CC.CA...........GT.............G.........G...TG..-...G.....  18370007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299       TTGCCGAGCTGGAGATGTTGGAGTGCTAAAGCTGCAGCTAGCTCCCAGCCCTGCAGACCC  358</w:t>
      </w:r>
    </w:p>
    <w:p>
      <w:r>
        <w:rPr>
          <w:rFonts w:ascii="Consolas" w:hAnsi="Consolas" w:eastAsia="Consolas"/>
          <w:sz w:val="20"/>
        </w:rPr>
        <w:t>1         18370006  .....A...........GG...-....G.....C.G.......G.......CCT......  18369948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359       TAGAGTTCTGTCTCTGCTCAGTGCCCCCTTGGGCTCCGGTGGCTTTACTCTCCTGCATGC  418</w:t>
      </w:r>
    </w:p>
    <w:p>
      <w:r>
        <w:rPr>
          <w:rFonts w:ascii="Consolas" w:hAnsi="Consolas" w:eastAsia="Consolas"/>
          <w:sz w:val="20"/>
        </w:rPr>
        <w:t>1         18369947  .G..................................T........C..C........C..  18369888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419       AGCAGCTGCAGCTGGAAGAGGCTCAGT-GGT  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         18369887  ...C..CA.......G...........A...  18369857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1069113949314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198417266045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326804149700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137724925843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767987967957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