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201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1        18374871  ......................A......C........A....T...T....G.......  18374812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1        18374811  ...........AG......A........C...........C................T..  18374752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TGGGGAGGCTCTGGCCCGGGCTCCGCGTACTTCCTGTTCAG  178</w:t>
      </w:r>
    </w:p>
    <w:p>
      <w:r>
        <w:rPr>
          <w:rFonts w:ascii="Consolas" w:hAnsi="Consolas" w:eastAsia="Consolas"/>
          <w:sz w:val="20"/>
        </w:rPr>
        <w:t>1        18374751  C................A.....T..AGGT.......C...  18374711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160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1        18373803  ............AT...............A.C.............C..............  18373744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AAGTTATTTTGTTCAACTTGTGACCAGACCTTCCAGAACCACCAAGAACAG  113</w:t>
      </w:r>
    </w:p>
    <w:p>
      <w:r>
        <w:rPr>
          <w:rFonts w:ascii="Consolas" w:hAnsi="Consolas" w:eastAsia="Consolas"/>
          <w:sz w:val="20"/>
        </w:rPr>
        <w:t>1        18373743  .....G...C.......C..........................G......  18373693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1        18373470  ............................................G.A.............  18373411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1        18373410  .......G...................................  18373368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172738935042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1        18373244  ...................A..............G.....G...................  18373185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18373184  ...T.......GA..........GAG.........CC...-.T......G......CC..  18373126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1        18373125  ..C.....G.................................G.......TT........  18373066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1        18373065  ..........  18373056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382825939804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        GCAGAACTGCTGCTACAGAACCTGCAAAGTAGAGGTCCCAGAGACTGCGTGGTGCTCATG  75</w:t>
      </w:r>
    </w:p>
    <w:p>
      <w:r>
        <w:rPr>
          <w:rFonts w:ascii="Consolas" w:hAnsi="Consolas" w:eastAsia="Consolas"/>
          <w:sz w:val="20"/>
        </w:rPr>
        <w:t>1        18372459  ......G..........A......A....CG..........G......A...........  18372400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        GCTGCAGCTGGGCACTTTGCTGGTGCTATATTTCAAGG  113</w:t>
      </w:r>
    </w:p>
    <w:p>
      <w:r>
        <w:rPr>
          <w:rFonts w:ascii="Consolas" w:hAnsi="Consolas" w:eastAsia="Consolas"/>
          <w:sz w:val="20"/>
        </w:rPr>
        <w:t>1        18372399  .....C.......................T..C.....  18372362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1        18372265  .......T.............C...T..T....C..A..G.........T..........  18372206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1        18372205  ....................AG....C.G.T..C.G........................  18372146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CTACAATGAAGCCACACTATATAAG  148</w:t>
      </w:r>
    </w:p>
    <w:p>
      <w:r>
        <w:rPr>
          <w:rFonts w:ascii="Consolas" w:hAnsi="Consolas" w:eastAsia="Consolas"/>
          <w:sz w:val="20"/>
        </w:rPr>
        <w:t>1        18372145  .....G.....A..TG.........  18372121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303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1        18371535  ...........................GA..A........T.......A.......G..G  18371476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1        18371475  ......A...A...A.................C...............C.T.AG..T...  18371416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1        18371415  ......C.T................................T....A...........C.  18371356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CAAGAGCTACAGCGTGTGCTCCATAAGCTGACCACTTTGCATGTC  225</w:t>
      </w:r>
    </w:p>
    <w:p>
      <w:r>
        <w:rPr>
          <w:rFonts w:ascii="Consolas" w:hAnsi="Consolas" w:eastAsia="Consolas"/>
          <w:sz w:val="20"/>
        </w:rPr>
        <w:t>1        18371355  ...................................C.C.......  18371311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462191219622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103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AGAAGACCCTCGGGAAGCAGTCAGACTGCACTCACCTCAGACACACTGGAAAACAGTAAG  61</w:t>
      </w:r>
    </w:p>
    <w:p>
      <w:r>
        <w:rPr>
          <w:rFonts w:ascii="Consolas" w:hAnsi="Consolas" w:eastAsia="Consolas"/>
          <w:sz w:val="20"/>
        </w:rPr>
        <w:t>1        18371113  .........C.....GA.......GT..G.T.T....T.....A.......G...A.G..  18371054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AGAGGAGAGAAAGAAGCCTACTGAGGAAGAAATAAGAAAGATCTGCAGGGATGAAAAGGA  121</w:t>
      </w:r>
    </w:p>
    <w:p>
      <w:r>
        <w:rPr>
          <w:rFonts w:ascii="Consolas" w:hAnsi="Consolas" w:eastAsia="Consolas"/>
          <w:sz w:val="20"/>
        </w:rPr>
        <w:t>1        18371053  ..------...G....G.C.T...........-------.G..C....T........T..  18371007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AGCGCTGGGGCAGAATGAGGAATCTCCCAAACAGG  156</w:t>
      </w:r>
    </w:p>
    <w:p>
      <w:r>
        <w:rPr>
          <w:rFonts w:ascii="Consolas" w:hAnsi="Consolas" w:eastAsia="Consolas"/>
          <w:sz w:val="20"/>
        </w:rPr>
        <w:t>1        18371006  G..A..C....G.....C....G............  18370972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421     1e-115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361     1e-97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1         18370289  ......A...A........G.......CC....................A...G....AC  18370230</w:t>
      </w:r>
    </w:p>
    <w:p>
      <w:r>
        <w:rPr>
          <w:rFonts w:ascii="Consolas" w:hAnsi="Consolas" w:eastAsia="Consolas"/>
          <w:sz w:val="20"/>
        </w:rPr>
        <w:t>2         38925373  ......A...A........G......CCC....................A...G....AC  38925314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1         18370229  .....TTG..............A.T...G..G..........A.................  18370170</w:t>
      </w:r>
    </w:p>
    <w:p>
      <w:r>
        <w:rPr>
          <w:rFonts w:ascii="Consolas" w:hAnsi="Consolas" w:eastAsia="Consolas"/>
          <w:sz w:val="20"/>
        </w:rPr>
        <w:t>2         38925313  .......G.........C....A.T...G.............A..........G...---  38925257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1         18370169  ......G.....G..A..A.....T............G..AAT.......TC.......C  18370110</w:t>
      </w:r>
    </w:p>
    <w:p>
      <w:r>
        <w:rPr>
          <w:rFonts w:ascii="Consolas" w:hAnsi="Consolas" w:eastAsia="Consolas"/>
          <w:sz w:val="20"/>
        </w:rPr>
        <w:t>2         38925256  ----------------.T....T.T...........TG..AAT.......TC....A..C  38925213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1         18370109  ..........T...G.C.TTT..G.....---------------.....T.....G....  18370065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  <w:t>2         38925212  ..........T...G.C.TTT........---------------.....T.....G....  38925168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1         18370064  CC.CA...........GT.............G.........G...TG..CT.G.......  18370005</w:t>
      </w:r>
    </w:p>
    <w:p>
      <w:r>
        <w:rPr>
          <w:rFonts w:ascii="Consolas" w:hAnsi="Consolas" w:eastAsia="Consolas"/>
          <w:sz w:val="20"/>
        </w:rPr>
        <w:t>2         38925167  CC.CA...........GT.......................G.C.TG..T..G.......  38925108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1         18370004  ...A...........GG...-....G.....C.G.......G.......CCT.......G  18369946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2         38925107  ..T...........AGG..GA....G.....C.G.......G.......CCT.......G  38925048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1         18369945  ..................................T........C..C........C....  18369886</w:t>
      </w:r>
    </w:p>
    <w:p>
      <w:r>
        <w:rPr>
          <w:rFonts w:ascii="Consolas" w:hAnsi="Consolas" w:eastAsia="Consolas"/>
          <w:sz w:val="20"/>
        </w:rPr>
        <w:t>2         38925047  .........................A.................C..C.......GCA...  38924988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421       CAGCTGCAGCTGGAAGAGGCTCAGTGGTTCGTCTGCTGCTGGAAGCAGGTGCTGACCCCA  480</w:t>
      </w:r>
    </w:p>
    <w:p>
      <w:r>
        <w:rPr>
          <w:rFonts w:ascii="Consolas" w:hAnsi="Consolas" w:eastAsia="Consolas"/>
          <w:sz w:val="20"/>
        </w:rPr>
        <w:t>1         18369885  .C..CA.......G...........                                     18369861</w:t>
      </w:r>
    </w:p>
    <w:p>
      <w:r>
        <w:rPr>
          <w:rFonts w:ascii="Consolas" w:hAnsi="Consolas" w:eastAsia="Consolas"/>
          <w:sz w:val="20"/>
        </w:rPr>
        <w:t>2         38924987  ....C........G...............G.C..-----CA..G.....G..A......T  38924933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481       CTG  483</w:t>
      </w:r>
    </w:p>
    <w:p>
      <w:r>
        <w:rPr>
          <w:rFonts w:ascii="Consolas" w:hAnsi="Consolas" w:eastAsia="Consolas"/>
          <w:sz w:val="20"/>
        </w:rPr>
        <w:t>2         38924932  ...  38924930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1062103618485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138     4e-31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1         18369716  ......C...A..........G..C..G.....A..................G.......  18369657</w:t>
      </w:r>
    </w:p>
    <w:p>
      <w:r>
        <w:rPr>
          <w:rFonts w:ascii="Consolas" w:hAnsi="Consolas" w:eastAsia="Consolas"/>
          <w:sz w:val="20"/>
        </w:rPr>
        <w:t>2         38924777  ......CT.AA..T.......A.GC..A.....A........G...G..T..........  38924718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-CCGAAGGTTCATGGAGAAGAATCCAGATGCCTACGATTACAACAAGGCTCAG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1         18369656  C...G..C.......................T..T.......G...A......  18369604</w:t>
      </w:r>
    </w:p>
    <w:p>
      <w:r>
        <w:rPr>
          <w:rFonts w:ascii="Consolas" w:hAnsi="Consolas" w:eastAsia="Consolas"/>
          <w:sz w:val="20"/>
        </w:rPr>
        <w:t>2         38924717  -.T.G..........................T.CT.......G...A......  38924666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191412969902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322134022518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87.8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GAGCTCTGGCTGCAGAGCGCCGACTCGCTGCCCAGTTGGGAGCCCCTACCTCTCCAATCC  61</w:t>
      </w:r>
    </w:p>
    <w:p>
      <w:r>
        <w:rPr>
          <w:rFonts w:ascii="Consolas" w:hAnsi="Consolas" w:eastAsia="Consolas"/>
          <w:sz w:val="20"/>
        </w:rPr>
        <w:t>1         18369198  ..................A......A.......GT...............C..TAGG...  18369139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CTGACTCTGCAATCGTCA  79</w:t>
      </w:r>
    </w:p>
    <w:p>
      <w:r>
        <w:rPr>
          <w:rFonts w:ascii="Consolas" w:hAnsi="Consolas" w:eastAsia="Consolas"/>
          <w:sz w:val="20"/>
        </w:rPr>
        <w:t>1         18369138  .....C....C...A...  18369121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133055666181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365     7e-99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ACGCTGCTGGAGTTGTGGGGCATCCCTCCAAGGCCTGAC--TCCCTTTCACTACCTCGAC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1         18368886  ....CA......C......A................C.TAT.............T.T...  18368827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59        TTCTCTTTCTGCTCCACACGTTGCCTCCAGGATCATCGCCGTCAGGCAGGGAGGCCCTCT  118</w:t>
      </w:r>
    </w:p>
    <w:p>
      <w:r>
        <w:rPr>
          <w:rFonts w:ascii="Consolas" w:hAnsi="Consolas" w:eastAsia="Consolas"/>
          <w:sz w:val="20"/>
        </w:rPr>
        <w:t>1         18368826  ....--...CT.........C..................T..GG...T....A.......  18368769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119       TCCTGATCTCTTACAGCTCTACCTGGGGCCAACTCAGGGACCTGAGAGGGCACATTCACA  178</w:t>
      </w:r>
    </w:p>
    <w:p>
      <w:r>
        <w:rPr>
          <w:rFonts w:ascii="Consolas" w:hAnsi="Consolas" w:eastAsia="Consolas"/>
          <w:sz w:val="20"/>
        </w:rPr>
        <w:t>1         18368768  ...................C...............TA..CT..............A....  18368709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179       ---GCAGCCCTAGGTTTTTTCTTCCCCGTGAAACCAGAGATGATTTGGAAGATGGGGGTG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1         18368708  CTG..CC..TCT.....C.........AC...........GT...........T.A....  18368649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236       AAGGACACTCGGGAACTAGGGCAAAGACAGGGCTAGAGGTATGTGGAGCTGGTACTGTCT  295</w:t>
      </w:r>
    </w:p>
    <w:p>
      <w:r>
        <w:rPr>
          <w:rFonts w:ascii="Consolas" w:hAnsi="Consolas" w:eastAsia="Consolas"/>
          <w:sz w:val="20"/>
        </w:rPr>
        <w:t>1         18368648  .G.....T..A.....C.....C.---------.......G................G..  18368598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296       CTGGAATTTTAATCACAATAAAGTTTGGCAAGGAATGTGTACTTGTACTTACATTCAGA  354</w:t>
      </w:r>
    </w:p>
    <w:p>
      <w:r>
        <w:rPr>
          <w:rFonts w:ascii="Consolas" w:hAnsi="Consolas" w:eastAsia="Consolas"/>
          <w:sz w:val="20"/>
        </w:rPr>
        <w:t>1         18368597  ..T................G...............AC..C...................  18368539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763315802103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