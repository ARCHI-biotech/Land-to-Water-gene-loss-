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TCCCAGCTAAAGACAAGCATTGAAATAATACTCATAAAGCCTGGAAGAGGTTTCCA-GGG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72794825  ...............................A.G......................G...  72794766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GTCTCTATTACACCCTATCAACTGAGAATTAAGAGGAT  97</w:t>
      </w:r>
    </w:p>
    <w:p>
      <w:r>
        <w:rPr>
          <w:rFonts w:ascii="Consolas" w:hAnsi="Consolas" w:eastAsia="Consolas"/>
          <w:sz w:val="20"/>
        </w:rPr>
        <w:t>0        72794765  ..G.........T.T.......................  72794728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133     1e-29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131     4e-29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125     2e-27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123     9e-27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123     9e-27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123     9e-27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117     6e-25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115     2e-24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115     2e-24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109     1e-22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105     2e-21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99.6    1e-19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93.7    8e-18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93.7    8e-18</w:t>
      </w:r>
    </w:p>
    <w:p>
      <w:r>
        <w:rPr>
          <w:rFonts w:ascii="Consolas" w:hAnsi="Consolas" w:eastAsia="Consolas"/>
          <w:sz w:val="20"/>
        </w:rPr>
        <w:t>NW_020838077.1 Sagmatias obliquidens isolate GAN/ISIS:26980383/99...  61.9    3e-08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NW_020837966.1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24       32942692  .............G.............................................G  32942751</w:t>
      </w:r>
    </w:p>
    <w:p>
      <w:r>
        <w:rPr>
          <w:rFonts w:ascii="Consolas" w:hAnsi="Consolas" w:eastAsia="Consolas"/>
          <w:sz w:val="20"/>
        </w:rPr>
        <w:t>24       1283209   ..........C..G.............G............................      1283264</w:t>
      </w:r>
    </w:p>
    <w:p>
      <w:r>
        <w:rPr>
          <w:rFonts w:ascii="Consolas" w:hAnsi="Consolas" w:eastAsia="Consolas"/>
          <w:sz w:val="20"/>
        </w:rPr>
        <w:t>26       50950     .............G.............................................G  50891</w:t>
      </w:r>
    </w:p>
    <w:p>
      <w:r>
        <w:rPr>
          <w:rFonts w:ascii="Consolas" w:hAnsi="Consolas" w:eastAsia="Consolas"/>
          <w:sz w:val="20"/>
        </w:rPr>
        <w:t>20       14156481  .............G.........................................A...G  14156540</w:t>
      </w:r>
    </w:p>
    <w:p>
      <w:r>
        <w:rPr>
          <w:rFonts w:ascii="Consolas" w:hAnsi="Consolas" w:eastAsia="Consolas"/>
          <w:sz w:val="20"/>
        </w:rPr>
        <w:t>44       14699816  .............G.........................................A...G  14699875</w:t>
      </w:r>
    </w:p>
    <w:p>
      <w:r>
        <w:rPr>
          <w:rFonts w:ascii="Consolas" w:hAnsi="Consolas" w:eastAsia="Consolas"/>
          <w:sz w:val="20"/>
        </w:rPr>
        <w:t>9        24585157  .............G.........................................A...G  24585216</w:t>
      </w:r>
    </w:p>
    <w:p>
      <w:r>
        <w:rPr>
          <w:rFonts w:ascii="Consolas" w:hAnsi="Consolas" w:eastAsia="Consolas"/>
          <w:sz w:val="20"/>
        </w:rPr>
        <w:t>9        24366673  .............G.........T...............................A...G  24366614</w:t>
      </w:r>
    </w:p>
    <w:p>
      <w:r>
        <w:rPr>
          <w:rFonts w:ascii="Consolas" w:hAnsi="Consolas" w:eastAsia="Consolas"/>
          <w:sz w:val="20"/>
        </w:rPr>
        <w:t>9        24574149  .....A.......G.........................................A...G  24574208</w:t>
      </w:r>
    </w:p>
    <w:p>
      <w:r>
        <w:rPr>
          <w:rFonts w:ascii="Consolas" w:hAnsi="Consolas" w:eastAsia="Consolas"/>
          <w:sz w:val="20"/>
        </w:rPr>
        <w:t>6        57865297  .............G.........................................A...G  57865356</w:t>
      </w:r>
    </w:p>
    <w:p>
      <w:r>
        <w:rPr>
          <w:rFonts w:ascii="Consolas" w:hAnsi="Consolas" w:eastAsia="Consolas"/>
          <w:sz w:val="20"/>
        </w:rPr>
        <w:t>39       10658916  .............G.........T...............................A...G  10658975</w:t>
      </w:r>
    </w:p>
    <w:p>
      <w:r>
        <w:rPr>
          <w:rFonts w:ascii="Consolas" w:hAnsi="Consolas" w:eastAsia="Consolas"/>
          <w:sz w:val="20"/>
        </w:rPr>
        <w:t>31       6510721   .............G.........................................A...G  6510780</w:t>
      </w:r>
    </w:p>
    <w:p>
      <w:r>
        <w:rPr>
          <w:rFonts w:ascii="Consolas" w:hAnsi="Consolas" w:eastAsia="Consolas"/>
          <w:sz w:val="20"/>
        </w:rPr>
        <w:t>31       17348582                 ..................A.AGT.................AT...  17348626</w:t>
      </w:r>
    </w:p>
    <w:p>
      <w:r>
        <w:rPr>
          <w:rFonts w:ascii="Consolas" w:hAnsi="Consolas" w:eastAsia="Consolas"/>
          <w:sz w:val="20"/>
        </w:rPr>
        <w:t>19       4881824   .............G........................C....................G  4881883</w:t>
      </w:r>
    </w:p>
    <w:p>
      <w:r>
        <w:rPr>
          <w:rFonts w:ascii="Consolas" w:hAnsi="Consolas" w:eastAsia="Consolas"/>
          <w:sz w:val="20"/>
        </w:rPr>
        <w:t>19       4791334   ............TG.....................AG.A..........G......      4791279</w:t>
      </w:r>
    </w:p>
    <w:p>
      <w:r>
        <w:rPr>
          <w:rFonts w:ascii="Consolas" w:hAnsi="Consolas" w:eastAsia="Consolas"/>
          <w:sz w:val="20"/>
        </w:rPr>
        <w:t>85       1755540       .........G.............................................G  1755485</w:t>
      </w:r>
    </w:p>
    <w:p>
      <w:r>
        <w:rPr>
          <w:rFonts w:ascii="Consolas" w:hAnsi="Consolas" w:eastAsia="Consolas"/>
          <w:sz w:val="20"/>
        </w:rPr>
        <w:t>0        59178450  ..........G..............................................     59178506</w:t>
      </w:r>
    </w:p>
    <w:p>
      <w:r>
        <w:rPr>
          <w:rFonts w:ascii="Consolas" w:hAnsi="Consolas" w:eastAsia="Consolas"/>
          <w:sz w:val="20"/>
        </w:rPr>
        <w:t>0        86056196    ..........AG............T.......T....G....TC..........      86056249</w:t>
      </w:r>
    </w:p>
    <w:p>
      <w:r>
        <w:rPr>
          <w:rFonts w:ascii="Consolas" w:hAnsi="Consolas" w:eastAsia="Consolas"/>
          <w:sz w:val="20"/>
        </w:rPr>
        <w:t>3        81097254   .................................T....................       81097307</w:t>
      </w:r>
    </w:p>
    <w:p>
      <w:r>
        <w:rPr>
          <w:rFonts w:ascii="Consolas" w:hAnsi="Consolas" w:eastAsia="Consolas"/>
          <w:sz w:val="20"/>
        </w:rPr>
        <w:t>12       39372271  .........................................G.....T.......       39372325</w:t>
      </w:r>
    </w:p>
    <w:p>
      <w:r>
        <w:rPr>
          <w:rFonts w:ascii="Consolas" w:hAnsi="Consolas" w:eastAsia="Consolas"/>
          <w:sz w:val="20"/>
        </w:rPr>
        <w:t>11       6136821   ............TGG.............................C..........A...G  6136880</w:t>
      </w:r>
    </w:p>
    <w:p>
      <w:r>
        <w:rPr>
          <w:rFonts w:ascii="Consolas" w:hAnsi="Consolas" w:eastAsia="Consolas"/>
          <w:sz w:val="20"/>
        </w:rPr>
        <w:t>132      860952                           .............G.A........T...........G  860916</w:t>
      </w:r>
    </w:p>
    <w:p>
      <w:r>
        <w:rPr>
          <w:rFonts w:ascii="Consolas" w:hAnsi="Consolas" w:eastAsia="Consolas"/>
          <w:sz w:val="20"/>
        </w:rPr>
        <w:t>80       1342828   ...........T.C..T..................A..G.....A....C.....       1342774</w:t>
      </w:r>
    </w:p>
    <w:p>
      <w:r>
        <w:rPr>
          <w:rFonts w:ascii="Consolas" w:hAnsi="Consolas" w:eastAsia="Consolas"/>
          <w:sz w:val="20"/>
        </w:rPr>
        <w:t>21       7994162   .........C...T.....................                           7994196</w:t>
      </w:r>
    </w:p>
    <w:p>
      <w:r>
        <w:rPr>
          <w:rFonts w:ascii="Consolas" w:hAnsi="Consolas" w:eastAsia="Consolas"/>
          <w:sz w:val="20"/>
        </w:rPr>
        <w:t>2        66106575                ............T.......T...........G...T....       66106615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CCACCGCGCCCGGCT  75</w:t>
      </w:r>
    </w:p>
    <w:p>
      <w:r>
        <w:rPr>
          <w:rFonts w:ascii="Consolas" w:hAnsi="Consolas" w:eastAsia="Consolas"/>
          <w:sz w:val="20"/>
        </w:rPr>
        <w:t>24       32942752  ...............  32942766</w:t>
      </w:r>
    </w:p>
    <w:p>
      <w:r>
        <w:rPr>
          <w:rFonts w:ascii="Consolas" w:hAnsi="Consolas" w:eastAsia="Consolas"/>
          <w:sz w:val="20"/>
        </w:rPr>
        <w:t>26       50890     ..............   50877</w:t>
      </w:r>
    </w:p>
    <w:p>
      <w:r>
        <w:rPr>
          <w:rFonts w:ascii="Consolas" w:hAnsi="Consolas" w:eastAsia="Consolas"/>
          <w:sz w:val="20"/>
        </w:rPr>
        <w:t>20       14156541  ...............  14156555</w:t>
      </w:r>
    </w:p>
    <w:p>
      <w:r>
        <w:rPr>
          <w:rFonts w:ascii="Consolas" w:hAnsi="Consolas" w:eastAsia="Consolas"/>
          <w:sz w:val="20"/>
        </w:rPr>
        <w:t>44       14699876  ..............   14699889</w:t>
      </w:r>
    </w:p>
    <w:p>
      <w:r>
        <w:rPr>
          <w:rFonts w:ascii="Consolas" w:hAnsi="Consolas" w:eastAsia="Consolas"/>
          <w:sz w:val="20"/>
        </w:rPr>
        <w:t>9        24585217  ..............   24585230</w:t>
      </w:r>
    </w:p>
    <w:p>
      <w:r>
        <w:rPr>
          <w:rFonts w:ascii="Consolas" w:hAnsi="Consolas" w:eastAsia="Consolas"/>
          <w:sz w:val="20"/>
        </w:rPr>
        <w:t>9        24366613  ..............   24366600</w:t>
      </w:r>
    </w:p>
    <w:p>
      <w:r>
        <w:rPr>
          <w:rFonts w:ascii="Consolas" w:hAnsi="Consolas" w:eastAsia="Consolas"/>
          <w:sz w:val="20"/>
        </w:rPr>
        <w:t>9        24574209  ..............   24574222</w:t>
      </w:r>
    </w:p>
    <w:p>
      <w:r>
        <w:rPr>
          <w:rFonts w:ascii="Consolas" w:hAnsi="Consolas" w:eastAsia="Consolas"/>
          <w:sz w:val="20"/>
        </w:rPr>
        <w:t>6        57865357  ..............   57865370</w:t>
      </w:r>
    </w:p>
    <w:p>
      <w:r>
        <w:rPr>
          <w:rFonts w:ascii="Consolas" w:hAnsi="Consolas" w:eastAsia="Consolas"/>
          <w:sz w:val="20"/>
        </w:rPr>
        <w:t>39       10658976  ...............  10658990</w:t>
      </w:r>
    </w:p>
    <w:p>
      <w:r>
        <w:rPr>
          <w:rFonts w:ascii="Consolas" w:hAnsi="Consolas" w:eastAsia="Consolas"/>
          <w:sz w:val="20"/>
        </w:rPr>
        <w:t>31       6510781   ....T.........   6510794</w:t>
      </w:r>
    </w:p>
    <w:p>
      <w:r>
        <w:rPr>
          <w:rFonts w:ascii="Consolas" w:hAnsi="Consolas" w:eastAsia="Consolas"/>
          <w:sz w:val="20"/>
        </w:rPr>
        <w:t>31       17348627  .....            17348631</w:t>
      </w:r>
    </w:p>
    <w:p>
      <w:r>
        <w:rPr>
          <w:rFonts w:ascii="Consolas" w:hAnsi="Consolas" w:eastAsia="Consolas"/>
          <w:sz w:val="20"/>
        </w:rPr>
        <w:t>19       4881884   ....T.........   4881897</w:t>
      </w:r>
    </w:p>
    <w:p>
      <w:r>
        <w:rPr>
          <w:rFonts w:ascii="Consolas" w:hAnsi="Consolas" w:eastAsia="Consolas"/>
          <w:sz w:val="20"/>
        </w:rPr>
        <w:t>85       1755484   .....A.A.......  1755470</w:t>
      </w:r>
    </w:p>
    <w:p>
      <w:r>
        <w:rPr>
          <w:rFonts w:ascii="Consolas" w:hAnsi="Consolas" w:eastAsia="Consolas"/>
          <w:sz w:val="20"/>
        </w:rPr>
        <w:t>11       6136881   ....T..........  6136895</w:t>
      </w:r>
    </w:p>
    <w:p>
      <w:r>
        <w:rPr>
          <w:rFonts w:ascii="Consolas" w:hAnsi="Consolas" w:eastAsia="Consolas"/>
          <w:sz w:val="20"/>
        </w:rPr>
        <w:t>132      860915    ......T.......   860902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0        72782694  ..............T.............G..........C...........  72782644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79368565550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CAGCAAAGCTGTCCTGGTCACGGGCTGTGACTCTGGCTTCGGGTTCTCCTTGGCCAAGCA  64</w:t>
      </w:r>
    </w:p>
    <w:p>
      <w:r>
        <w:rPr>
          <w:rFonts w:ascii="Consolas" w:hAnsi="Consolas" w:eastAsia="Consolas"/>
          <w:sz w:val="20"/>
        </w:rPr>
        <w:t>0        72773654  .............T.......A..............A..T....................  72773595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TCTGCATTCAGAAGGCTTCCTTGTGTTTGCTGGCTGCTTGATGAAG  110</w:t>
      </w:r>
    </w:p>
    <w:p>
      <w:r>
        <w:rPr>
          <w:rFonts w:ascii="Consolas" w:hAnsi="Consolas" w:eastAsia="Consolas"/>
          <w:sz w:val="20"/>
        </w:rPr>
        <w:t>0        72773594  ..........A.............A..........A..........  72773549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284792426666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72757615  .....A.........T.....T...........AG....T..G.G.T.............  72757556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0        72757555  ...C....................T......A......................G.....  72757496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  138</w:t>
      </w:r>
    </w:p>
    <w:p>
      <w:r>
        <w:rPr>
          <w:rFonts w:ascii="Consolas" w:hAnsi="Consolas" w:eastAsia="Consolas"/>
          <w:sz w:val="20"/>
        </w:rPr>
        <w:t>0        72757495  ..C...T............  72757477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383     5e-104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0        72756085  ............C....G.......G............CA..C....G..G.C.......  72756026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0        72756025  .........G...T.......---.T.....C..................G.......A.  72755969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0        72755968  ....A.........G..........A..................A...........C...  72755909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0        72755908  .C..T..........AT...........T..A.................T....G.....  72755849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0        72755848  ...A....................................G.AG......A.........  72755789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GCAGCGGCTCCACCGACGTGTCCCCCGTCGTCCGCGCCGTCGCGCACGCCCTGACCTCC-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72755788  A............G...AC.......A..A..G....T...A.C...A...........G  72755729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GCCGTGCCCTACACGCGCTACCACCCCATGGACTACTCCTGCTGGCTGCGAATGCAGCTC  421</w:t>
      </w:r>
    </w:p>
    <w:p>
      <w:r>
        <w:rPr>
          <w:rFonts w:ascii="Consolas" w:hAnsi="Consolas" w:eastAsia="Consolas"/>
          <w:sz w:val="20"/>
        </w:rPr>
        <w:t>0        72755728  ..TACC....G...T.............C........G...T...G.........G.A..  72755669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  460</w:t>
      </w:r>
    </w:p>
    <w:p>
      <w:r>
        <w:rPr>
          <w:rFonts w:ascii="Consolas" w:hAnsi="Consolas" w:eastAsia="Consolas"/>
          <w:sz w:val="20"/>
        </w:rPr>
        <w:t>0        72755668  .C............C.GA..G..................  72755630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1048127070219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