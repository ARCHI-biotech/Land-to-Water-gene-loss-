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147     9e-34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TCCCAGCTAAAGACAAGCATTGAAATAATACTCATAAAGCCTGGAAGAGGTTTCCAGGGG  60</w:t>
      </w:r>
    </w:p>
    <w:p>
      <w:r>
        <w:rPr>
          <w:rFonts w:ascii="Consolas" w:hAnsi="Consolas" w:eastAsia="Consolas"/>
          <w:sz w:val="20"/>
        </w:rPr>
        <w:t>0        72794825  ...............................A.G..........................  72794766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-TCTCTATTACACCCTATCAACTGAGAATTAAGAGGAT  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0        72794765  G.G.........T.T.......................  72794728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163402454390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NW_020837969.1 Sagmatias obliquidens isolate GAN/ISIS:26980383/99...  128     2e-28</w:t>
      </w:r>
    </w:p>
    <w:p>
      <w:r>
        <w:rPr>
          <w:rFonts w:ascii="Consolas" w:hAnsi="Consolas" w:eastAsia="Consolas"/>
          <w:sz w:val="20"/>
        </w:rPr>
        <w:t>NW_020837971.1 Sagmatias obliquidens isolate GAN/ISIS:26980383/99...  126     8e-28</w:t>
      </w:r>
    </w:p>
    <w:p>
      <w:r>
        <w:rPr>
          <w:rFonts w:ascii="Consolas" w:hAnsi="Consolas" w:eastAsia="Consolas"/>
          <w:sz w:val="20"/>
        </w:rPr>
        <w:t>NW_020837965.1 Sagmatias obliquidens isolate GAN/ISIS:26980383/99...  122     1e-26</w:t>
      </w:r>
    </w:p>
    <w:p>
      <w:r>
        <w:rPr>
          <w:rFonts w:ascii="Consolas" w:hAnsi="Consolas" w:eastAsia="Consolas"/>
          <w:sz w:val="20"/>
        </w:rPr>
        <w:t>NW_020837989.1 Sagmatias obliquidens isolate GAN/ISIS:26980383/99...  121     4e-26</w:t>
      </w:r>
    </w:p>
    <w:p>
      <w:r>
        <w:rPr>
          <w:rFonts w:ascii="Consolas" w:hAnsi="Consolas" w:eastAsia="Consolas"/>
          <w:sz w:val="20"/>
        </w:rPr>
        <w:t>NW_020837954.1 Sagmatias obliquidens isolate GAN/ISIS:26980383/99...  121     4e-26</w:t>
      </w:r>
    </w:p>
    <w:p>
      <w:r>
        <w:rPr>
          <w:rFonts w:ascii="Consolas" w:hAnsi="Consolas" w:eastAsia="Consolas"/>
          <w:sz w:val="20"/>
        </w:rPr>
        <w:t>NW_020837951.1 Sagmatias obliquidens isolate GAN/ISIS:26980383/99...  121     4e-26</w:t>
      </w:r>
    </w:p>
    <w:p>
      <w:r>
        <w:rPr>
          <w:rFonts w:ascii="Consolas" w:hAnsi="Consolas" w:eastAsia="Consolas"/>
          <w:sz w:val="20"/>
        </w:rPr>
        <w:t>NW_020837984.1 Sagmatias obliquidens isolate GAN/ISIS:26980383/99...  117     5e-25</w:t>
      </w:r>
    </w:p>
    <w:p>
      <w:r>
        <w:rPr>
          <w:rFonts w:ascii="Consolas" w:hAnsi="Consolas" w:eastAsia="Consolas"/>
          <w:sz w:val="20"/>
        </w:rPr>
        <w:t>NW_020837976.1 Sagmatias obliquidens isolate GAN/ISIS:26980383/99...  115     2e-24</w:t>
      </w:r>
    </w:p>
    <w:p>
      <w:r>
        <w:rPr>
          <w:rFonts w:ascii="Consolas" w:hAnsi="Consolas" w:eastAsia="Consolas"/>
          <w:sz w:val="20"/>
        </w:rPr>
        <w:t>NW_020838030.1 Sagmatias obliquidens isolate GAN/ISIS:26980383/99...  111     2e-23</w:t>
      </w:r>
    </w:p>
    <w:p>
      <w:r>
        <w:rPr>
          <w:rFonts w:ascii="Consolas" w:hAnsi="Consolas" w:eastAsia="Consolas"/>
          <w:sz w:val="20"/>
        </w:rPr>
        <w:t>NW_020837956.1 Sagmatias obliquidens isolate GAN/ISIS:26980383/99...  100     5e-20</w:t>
      </w:r>
    </w:p>
    <w:p>
      <w:r>
        <w:rPr>
          <w:rFonts w:ascii="Consolas" w:hAnsi="Consolas" w:eastAsia="Consolas"/>
          <w:sz w:val="20"/>
        </w:rPr>
        <w:t>NW_020837945.1 Sagmatias obliquidens isolate GAN/ISIS:26980383/99...  100     5e-20</w:t>
      </w:r>
    </w:p>
    <w:p>
      <w:r>
        <w:rPr>
          <w:rFonts w:ascii="Consolas" w:hAnsi="Consolas" w:eastAsia="Consolas"/>
          <w:sz w:val="20"/>
        </w:rPr>
        <w:t>NW_020837948.1 Sagmatias obliquidens isolate GAN/ISIS:26980383/99...  95.3    2e-18</w:t>
      </w:r>
    </w:p>
    <w:p>
      <w:r>
        <w:rPr>
          <w:rFonts w:ascii="Consolas" w:hAnsi="Consolas" w:eastAsia="Consolas"/>
          <w:sz w:val="20"/>
        </w:rPr>
        <w:t>NW_020837957.1 Sagmatias obliquidens isolate GAN/ISIS:26980383/99...  91.6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CCTGGGCTCAAGCAATCCTCCTGCCTCAGCCTCCCGAGTAGCTGGGACTACAGGCGCGCA  60</w:t>
      </w:r>
    </w:p>
    <w:p>
      <w:r>
        <w:rPr>
          <w:rFonts w:ascii="Consolas" w:hAnsi="Consolas" w:eastAsia="Consolas"/>
          <w:sz w:val="20"/>
        </w:rPr>
        <w:t>24       32942692  .............G.............................................G  32942751</w:t>
      </w:r>
    </w:p>
    <w:p>
      <w:r>
        <w:rPr>
          <w:rFonts w:ascii="Consolas" w:hAnsi="Consolas" w:eastAsia="Consolas"/>
          <w:sz w:val="20"/>
        </w:rPr>
        <w:t>24       1283209   ..........C..G.............G............................      1283264</w:t>
      </w:r>
    </w:p>
    <w:p>
      <w:r>
        <w:rPr>
          <w:rFonts w:ascii="Consolas" w:hAnsi="Consolas" w:eastAsia="Consolas"/>
          <w:sz w:val="20"/>
        </w:rPr>
        <w:t>26       50950     .............G.............................................G  50891</w:t>
      </w:r>
    </w:p>
    <w:p>
      <w:r>
        <w:rPr>
          <w:rFonts w:ascii="Consolas" w:hAnsi="Consolas" w:eastAsia="Consolas"/>
          <w:sz w:val="20"/>
        </w:rPr>
        <w:t>20       14156481  .............G.........................................A...G  14156540</w:t>
      </w:r>
    </w:p>
    <w:p>
      <w:r>
        <w:rPr>
          <w:rFonts w:ascii="Consolas" w:hAnsi="Consolas" w:eastAsia="Consolas"/>
          <w:sz w:val="20"/>
        </w:rPr>
        <w:t>44       14699816  .............G.........................................A...G  14699875</w:t>
      </w:r>
    </w:p>
    <w:p>
      <w:r>
        <w:rPr>
          <w:rFonts w:ascii="Consolas" w:hAnsi="Consolas" w:eastAsia="Consolas"/>
          <w:sz w:val="20"/>
        </w:rPr>
        <w:t>9        24585157  .............G.........................................A...G  24585216</w:t>
      </w:r>
    </w:p>
    <w:p>
      <w:r>
        <w:rPr>
          <w:rFonts w:ascii="Consolas" w:hAnsi="Consolas" w:eastAsia="Consolas"/>
          <w:sz w:val="20"/>
        </w:rPr>
        <w:t>9        24366673  .............G.........T...............................A...G  24366614</w:t>
      </w:r>
    </w:p>
    <w:p>
      <w:r>
        <w:rPr>
          <w:rFonts w:ascii="Consolas" w:hAnsi="Consolas" w:eastAsia="Consolas"/>
          <w:sz w:val="20"/>
        </w:rPr>
        <w:t>9        24574149  .....A.......G.........................................A...G  24574208</w:t>
      </w:r>
    </w:p>
    <w:p>
      <w:r>
        <w:rPr>
          <w:rFonts w:ascii="Consolas" w:hAnsi="Consolas" w:eastAsia="Consolas"/>
          <w:sz w:val="20"/>
        </w:rPr>
        <w:t>6        57865297  .............G.........................................A...G  57865356</w:t>
      </w:r>
    </w:p>
    <w:p>
      <w:r>
        <w:rPr>
          <w:rFonts w:ascii="Consolas" w:hAnsi="Consolas" w:eastAsia="Consolas"/>
          <w:sz w:val="20"/>
        </w:rPr>
        <w:t>39       10658916  .............G.........T...............................A...G  10658975</w:t>
      </w:r>
    </w:p>
    <w:p>
      <w:r>
        <w:rPr>
          <w:rFonts w:ascii="Consolas" w:hAnsi="Consolas" w:eastAsia="Consolas"/>
          <w:sz w:val="20"/>
        </w:rPr>
        <w:t>31       6510721   .............G.........................................A...G  6510780</w:t>
      </w:r>
    </w:p>
    <w:p>
      <w:r>
        <w:rPr>
          <w:rFonts w:ascii="Consolas" w:hAnsi="Consolas" w:eastAsia="Consolas"/>
          <w:sz w:val="20"/>
        </w:rPr>
        <w:t>85       1755544   ...A.........G.............................................G  1755485</w:t>
      </w:r>
    </w:p>
    <w:p>
      <w:r>
        <w:rPr>
          <w:rFonts w:ascii="Consolas" w:hAnsi="Consolas" w:eastAsia="Consolas"/>
          <w:sz w:val="20"/>
        </w:rPr>
        <w:t>11       6136821   ............TGG.............................C..........A...G  6136880</w:t>
      </w:r>
    </w:p>
    <w:p>
      <w:r>
        <w:rPr>
          <w:rFonts w:ascii="Consolas" w:hAnsi="Consolas" w:eastAsia="Consolas"/>
          <w:sz w:val="20"/>
        </w:rPr>
        <w:t>0        59178450  ..........G..............................................     59178506</w:t>
      </w:r>
    </w:p>
    <w:p>
      <w:r>
        <w:rPr>
          <w:rFonts w:ascii="Consolas" w:hAnsi="Consolas" w:eastAsia="Consolas"/>
          <w:sz w:val="20"/>
        </w:rPr>
        <w:t>3        81097254   .................................T....................       81097307</w:t>
      </w:r>
    </w:p>
    <w:p>
      <w:r>
        <w:rPr>
          <w:rFonts w:ascii="Consolas" w:hAnsi="Consolas" w:eastAsia="Consolas"/>
          <w:sz w:val="20"/>
        </w:rPr>
        <w:t>12       39372271  .........................................G.....T.......       39372325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CCACCGCGCCCGGCT  75</w:t>
      </w:r>
    </w:p>
    <w:p>
      <w:r>
        <w:rPr>
          <w:rFonts w:ascii="Consolas" w:hAnsi="Consolas" w:eastAsia="Consolas"/>
          <w:sz w:val="20"/>
        </w:rPr>
        <w:t>24       32942752  ...............  32942766</w:t>
      </w:r>
    </w:p>
    <w:p>
      <w:r>
        <w:rPr>
          <w:rFonts w:ascii="Consolas" w:hAnsi="Consolas" w:eastAsia="Consolas"/>
          <w:sz w:val="20"/>
        </w:rPr>
        <w:t>26       50890     ..............   50877</w:t>
      </w:r>
    </w:p>
    <w:p>
      <w:r>
        <w:rPr>
          <w:rFonts w:ascii="Consolas" w:hAnsi="Consolas" w:eastAsia="Consolas"/>
          <w:sz w:val="20"/>
        </w:rPr>
        <w:t>20       14156541  ...............  14156555</w:t>
      </w:r>
    </w:p>
    <w:p>
      <w:r>
        <w:rPr>
          <w:rFonts w:ascii="Consolas" w:hAnsi="Consolas" w:eastAsia="Consolas"/>
          <w:sz w:val="20"/>
        </w:rPr>
        <w:t>44       14699876  ..............   14699889</w:t>
      </w:r>
    </w:p>
    <w:p>
      <w:r>
        <w:rPr>
          <w:rFonts w:ascii="Consolas" w:hAnsi="Consolas" w:eastAsia="Consolas"/>
          <w:sz w:val="20"/>
        </w:rPr>
        <w:t>9        24585217  ..............   24585230</w:t>
      </w:r>
    </w:p>
    <w:p>
      <w:r>
        <w:rPr>
          <w:rFonts w:ascii="Consolas" w:hAnsi="Consolas" w:eastAsia="Consolas"/>
          <w:sz w:val="20"/>
        </w:rPr>
        <w:t>9        24366613  ..............   24366600</w:t>
      </w:r>
    </w:p>
    <w:p>
      <w:r>
        <w:rPr>
          <w:rFonts w:ascii="Consolas" w:hAnsi="Consolas" w:eastAsia="Consolas"/>
          <w:sz w:val="20"/>
        </w:rPr>
        <w:t>9        24574209  ..............   24574222</w:t>
      </w:r>
    </w:p>
    <w:p>
      <w:r>
        <w:rPr>
          <w:rFonts w:ascii="Consolas" w:hAnsi="Consolas" w:eastAsia="Consolas"/>
          <w:sz w:val="20"/>
        </w:rPr>
        <w:t>6        57865357  ..............   57865370</w:t>
      </w:r>
    </w:p>
    <w:p>
      <w:r>
        <w:rPr>
          <w:rFonts w:ascii="Consolas" w:hAnsi="Consolas" w:eastAsia="Consolas"/>
          <w:sz w:val="20"/>
        </w:rPr>
        <w:t>39       10658976  ...............  10658990</w:t>
      </w:r>
    </w:p>
    <w:p>
      <w:r>
        <w:rPr>
          <w:rFonts w:ascii="Consolas" w:hAnsi="Consolas" w:eastAsia="Consolas"/>
          <w:sz w:val="20"/>
        </w:rPr>
        <w:t>31       6510781   ....T.........   6510794</w:t>
      </w:r>
    </w:p>
    <w:p>
      <w:r>
        <w:rPr>
          <w:rFonts w:ascii="Consolas" w:hAnsi="Consolas" w:eastAsia="Consolas"/>
          <w:sz w:val="20"/>
        </w:rPr>
        <w:t>85       1755484   .....A.A.......  1755470</w:t>
      </w:r>
    </w:p>
    <w:p>
      <w:r>
        <w:rPr>
          <w:rFonts w:ascii="Consolas" w:hAnsi="Consolas" w:eastAsia="Consolas"/>
          <w:sz w:val="20"/>
        </w:rPr>
        <w:t>11       6136881   ....T..........  6136895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114381983751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60692481174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TTGGCAGCAAAGCTGTCCTGGTCACGGGCTGTGACTCTGGCTTCGGGTTCTCCTTGGCCA  60</w:t>
      </w:r>
    </w:p>
    <w:p>
      <w:r>
        <w:rPr>
          <w:rFonts w:ascii="Consolas" w:hAnsi="Consolas" w:eastAsia="Consolas"/>
          <w:sz w:val="20"/>
        </w:rPr>
        <w:t>0        72773658  ...C.............T.......A..............A..T................  72773599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AGCATCTGCATTCAGAAGGCTTCCTTGTGTTTGCTGGCTGCTTGATGAAG  110</w:t>
      </w:r>
    </w:p>
    <w:p>
      <w:r>
        <w:rPr>
          <w:rFonts w:ascii="Consolas" w:hAnsi="Consolas" w:eastAsia="Consolas"/>
          <w:sz w:val="20"/>
        </w:rPr>
        <w:t>0        72773598  ..............A.............A..........A..........  72773549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193748624491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266112568578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289455104020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NW_020837945.1 Sagmatias obliquidens isolate GAN/ISIS:26980383/99...  484     1e-134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         GCGTGGTCAACATCAGCAGCATGCTAGGCCGCATGGCCAGCGTGGCCCGCTCTCCGTACT  62</w:t>
      </w:r>
    </w:p>
    <w:p>
      <w:r>
        <w:rPr>
          <w:rFonts w:ascii="Consolas" w:hAnsi="Consolas" w:eastAsia="Consolas"/>
          <w:sz w:val="20"/>
        </w:rPr>
        <w:t>0        72756085  ............C....G.......G............CA..C....G..G.C.......  72756026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63        GCATCACCAAGTTCGGGGTGGAGGCCTTCTCTGACTGCCTGCGCCACGAGATGCACCCTC  122</w:t>
      </w:r>
    </w:p>
    <w:p>
      <w:r>
        <w:rPr>
          <w:rFonts w:ascii="Consolas" w:hAnsi="Consolas" w:eastAsia="Consolas"/>
          <w:sz w:val="20"/>
        </w:rPr>
        <w:t>0        72756025  .........G...T.......---.T.....C..................G.......A.  72755969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123       TGGGCGTGAAGGTCAGCGTGGTGGAGCCCGGCAACTTCATCGCCGCCACCAGCCTCTACG  182</w:t>
      </w:r>
    </w:p>
    <w:p>
      <w:r>
        <w:rPr>
          <w:rFonts w:ascii="Consolas" w:hAnsi="Consolas" w:eastAsia="Consolas"/>
          <w:sz w:val="20"/>
        </w:rPr>
        <w:t>0        72755968  ....A.........G..........A..................A...........C...  72755909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183       GTGCCGAGCGCATCCGGGCCATCGCCAGGAAGATGTGGGACGAGCTGCCCGAGGTGGTGC  242</w:t>
      </w:r>
    </w:p>
    <w:p>
      <w:r>
        <w:rPr>
          <w:rFonts w:ascii="Consolas" w:hAnsi="Consolas" w:eastAsia="Consolas"/>
          <w:sz w:val="20"/>
        </w:rPr>
        <w:t>0        72755908  .C..T..........AT...........T..A.................T....G.....  72755849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243       GCAGGGACTACGGCAGGAAGTACTTTGACGAGAGGGTCGCCAGCATGGAGGCCTACTGCA  302</w:t>
      </w:r>
    </w:p>
    <w:p>
      <w:r>
        <w:rPr>
          <w:rFonts w:ascii="Consolas" w:hAnsi="Consolas" w:eastAsia="Consolas"/>
          <w:sz w:val="20"/>
        </w:rPr>
        <w:t>0        72755848  ...A....................................G.AG......A.........  72755789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303       GCAGCGGCTCCACCGACGTGTCCCCCGTCGTCCGCGCCGTCGCGCACGCCCTGACCTCCG  362</w:t>
      </w:r>
    </w:p>
    <w:p>
      <w:r>
        <w:rPr>
          <w:rFonts w:ascii="Consolas" w:hAnsi="Consolas" w:eastAsia="Consolas"/>
          <w:sz w:val="20"/>
        </w:rPr>
        <w:t>0        72755788  A............G...AC.......A..A..G....T...A.C...A............  72755729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363       CCGTG-CCCTACACGCGCTACCACCCCATGGACTACTCCTGCTGGCTGCGAATGCAGCTC  421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0        72755728  G.TACC....G...T.............C........G...T...G.........G.A..  72755669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422       ATGACCCACTTGCCGGCGGCCATCTCCGACAGGATCTACGTGCGCTGA  469</w:t>
      </w:r>
    </w:p>
    <w:p>
      <w:r>
        <w:rPr>
          <w:rFonts w:ascii="Consolas" w:hAnsi="Consolas" w:eastAsia="Consolas"/>
          <w:sz w:val="20"/>
        </w:rPr>
        <w:t>0        72755668  .C............C.GA..G..................A.A.A....  72755621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1027096370520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