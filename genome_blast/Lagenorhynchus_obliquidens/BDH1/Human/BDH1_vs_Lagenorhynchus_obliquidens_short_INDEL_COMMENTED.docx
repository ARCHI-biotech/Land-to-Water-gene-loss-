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         CAGCTAAAGGCAAGCATTGAAAGAATACACAGAAAGCCTGGAAAAGGTTTCCA-GGGGTG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72794822  .........A............T.......GT...........G.........G......  72794763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65        TC-AATACGCCCTGTCAACTGAGAATTAAGAGGAT  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72794762  ..T.T...AT.T.A.....................  72794728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333813298533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4881121431717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172742947322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18674999976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1073805016260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61.9    8e-08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104       GAAGGGAAGGAACCGTCCTCAAGGTCACGTCGTAGTCAAAGGCCGAGCCCAGACCGAAGC  163</w:t>
      </w:r>
    </w:p>
    <w:p>
      <w:r>
        <w:rPr>
          <w:rFonts w:ascii="Consolas" w:hAnsi="Consolas" w:eastAsia="Consolas"/>
          <w:sz w:val="20"/>
        </w:rPr>
        <w:t>0        72789163  .........A.....G..-.........A.........G..........AG.........  72789105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164       CAG  166</w:t>
      </w:r>
    </w:p>
    <w:p>
      <w:r>
        <w:rPr>
          <w:rFonts w:ascii="Consolas" w:hAnsi="Consolas" w:eastAsia="Consolas"/>
          <w:sz w:val="20"/>
        </w:rPr>
        <w:t>0        72789104  ...  72789102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340816374726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310470432349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58.0    9e-07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54        CCCGCCTCTCCAGACCCCTGTCACGGCTCCCAGGAAAAACCCTAAGTGCCTGTGATAGAG  113</w:t>
      </w:r>
    </w:p>
    <w:p>
      <w:r>
        <w:rPr>
          <w:rFonts w:ascii="Consolas" w:hAnsi="Consolas" w:eastAsia="Consolas"/>
          <w:sz w:val="20"/>
        </w:rPr>
        <w:t>0        72782685  .....T..................A......GA.G........G.A.TT..C........  72782626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114       AAAATGGAGCAAG  126</w:t>
      </w:r>
    </w:p>
    <w:p>
      <w:r>
        <w:rPr>
          <w:rFonts w:ascii="Consolas" w:hAnsi="Consolas" w:eastAsia="Consolas"/>
          <w:sz w:val="20"/>
        </w:rPr>
        <w:t>0        72782625  T............  72782613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249776964371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126055664262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180     8e-44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GTTGGCAGCAAAGCTGTCCTGGTCACAGGCTGTGACTCTGGATTTGGGTTCTCATTGGCC  60</w:t>
      </w:r>
    </w:p>
    <w:p>
      <w:r>
        <w:rPr>
          <w:rFonts w:ascii="Consolas" w:hAnsi="Consolas" w:eastAsia="Consolas"/>
          <w:sz w:val="20"/>
        </w:rPr>
        <w:t>0         72773659  ....C.............T..................................C......  72773600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AAGCATCTGCATTCAAAAGGCTTCCTTGTGTTTGCTGGCTGCTTGATGAAG  111</w:t>
      </w:r>
    </w:p>
    <w:p>
      <w:r>
        <w:rPr>
          <w:rFonts w:ascii="Consolas" w:hAnsi="Consolas" w:eastAsia="Consolas"/>
          <w:sz w:val="20"/>
        </w:rPr>
        <w:t>0         72773599  .............................A..........A..........  72773549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214761502076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287126790819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8         GGGCCTCGTTAACAATGCCGGCATCTCAACGTTCGGGG-AGGTGGAGTTCACCAGCCTGG  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0         72757609  ......G...........G.........GT...T....G.T...............AC..  72757550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67        AGACCTACAAGCAGGTGGCAGAAGTGAACCTTTGGGGCACAGTGCGGATGACGAAATCCT  126</w:t>
      </w:r>
    </w:p>
    <w:p>
      <w:r>
        <w:rPr>
          <w:rFonts w:ascii="Consolas" w:hAnsi="Consolas" w:eastAsia="Consolas"/>
          <w:sz w:val="20"/>
        </w:rPr>
        <w:t>0         72757549  ...........G......TG.....A.....C...............GG...A...C...  72757490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127       TTCTCCCCCTCAT  139</w:t>
      </w:r>
    </w:p>
    <w:p>
      <w:r>
        <w:rPr>
          <w:rFonts w:ascii="Consolas" w:hAnsi="Consolas" w:eastAsia="Consolas"/>
          <w:sz w:val="20"/>
        </w:rPr>
        <w:t>0         72757489  .............  72757477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312804796502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371     2e-100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         GCGTCGTCAATATCAGCAGCATGCTGGGCCGCATGGCCAACCCGGCCCGCTCCCCGTACT  63</w:t>
      </w:r>
    </w:p>
    <w:p>
      <w:r>
        <w:rPr>
          <w:rFonts w:ascii="Consolas" w:hAnsi="Consolas" w:eastAsia="Consolas"/>
          <w:sz w:val="20"/>
        </w:rPr>
        <w:t>0         72756085  ....G.....C.C....G....................C..G.....G..G.........  72756026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64        GCATCACCAAGTTCGGGGTAGAGGCTTTCTCGGACTGCCTGCGCTATGAGATGTACCCCC  123</w:t>
      </w:r>
    </w:p>
    <w:p>
      <w:r>
        <w:rPr>
          <w:rFonts w:ascii="Consolas" w:hAnsi="Consolas" w:eastAsia="Consolas"/>
          <w:sz w:val="20"/>
        </w:rPr>
        <w:t>0         72756025  .........G...T.....---.........C............C.C...G..C....A.  72755969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124       TGGGCGTGAAGGTCAGCGTGGTGGAGCCCGGCAACTTCATCGCTGCCACCAGCCTTTACA  183</w:t>
      </w:r>
    </w:p>
    <w:p>
      <w:r>
        <w:rPr>
          <w:rFonts w:ascii="Consolas" w:hAnsi="Consolas" w:eastAsia="Consolas"/>
          <w:sz w:val="20"/>
        </w:rPr>
        <w:t>0         72755968  ....A.........G..........A.................CA..........CC..G  72755909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184       GCCCTGAGAGCATTCAGGCCATCGCCAAGAAGATGTGGGAGGAGCTGCCTGAGGTCGTGC  243</w:t>
      </w:r>
    </w:p>
    <w:p>
      <w:r>
        <w:rPr>
          <w:rFonts w:ascii="Consolas" w:hAnsi="Consolas" w:eastAsia="Consolas"/>
          <w:sz w:val="20"/>
        </w:rPr>
        <w:t>0         72755908  ..G.....C....C..T..........GT..A........C.............GG....  72755849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244       GCAAGGACTACGGCAAGAAGTACTTTGATGAAAAGATCGCCAAGATGGAGACCTACTGCA  303</w:t>
      </w:r>
    </w:p>
    <w:p>
      <w:r>
        <w:rPr>
          <w:rFonts w:ascii="Consolas" w:hAnsi="Consolas" w:eastAsia="Consolas"/>
          <w:sz w:val="20"/>
        </w:rPr>
        <w:t>0         72755848  ...............G............C..G.G.G....G...................  72755789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304       GCAGTGGCTCCACAGACACGTCCCCTGTCATCGATGCTGTCACACACGCCCTGACCGCC-  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0         72755788  A...C........G...........CA......GC........C...A........T..G  72755729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363       ACCACCCCCTACACCCGCTACCACCCCATGGACTACTACTGGTGGCTGCGAATGCAGATC  422</w:t>
      </w:r>
    </w:p>
    <w:p>
      <w:r>
        <w:rPr>
          <w:rFonts w:ascii="Consolas" w:hAnsi="Consolas" w:eastAsia="Consolas"/>
          <w:sz w:val="20"/>
        </w:rPr>
        <w:t>0         72755728  G.T.......G...T.............C........G...T...G.........G....  72755669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423       ATGACCCACTTGCCTGGAGCCATCTCCGACATGATCTACAT  463</w:t>
      </w:r>
    </w:p>
    <w:p>
      <w:r>
        <w:rPr>
          <w:rFonts w:ascii="Consolas" w:hAnsi="Consolas" w:eastAsia="Consolas"/>
          <w:sz w:val="20"/>
        </w:rPr>
        <w:t>0         72755668  .C............C.....G..........G.........  72755628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1050461428950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