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NW_020837988.1 Sagmatias obliquidens isolate GAN/ISIS:26980383/99...  107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46       AGGGAGCGAGAAGGGGCGGGGACCCGGGAGGAGGAAGTGGAGTGGCCACCGAGGAAGAGG  105</w:t>
      </w:r>
    </w:p>
    <w:p>
      <w:r>
        <w:rPr>
          <w:rFonts w:ascii="Consolas" w:hAnsi="Consolas" w:eastAsia="Consolas"/>
          <w:sz w:val="20"/>
        </w:rPr>
        <w:t>43       7879873  ........G.C.....T........A............A......T..........A...  7879932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106      GGAGTGGTCGGGGTGGGGCACAGGATGGTGGAGAGACTGTCAACAACTTTTAATGAGCTC  165</w:t>
      </w:r>
    </w:p>
    <w:p>
      <w:r>
        <w:rPr>
          <w:rFonts w:ascii="Consolas" w:hAnsi="Consolas" w:eastAsia="Consolas"/>
          <w:sz w:val="20"/>
        </w:rPr>
        <w:t>43       7879933  .......C..A......A.GG........CCGA...G..........AC...........  7879992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166      CCTTGGCGTC-CTAGCCTAGCCCCCAGGCACTGGGAGCATTGCAGAAAGAGAAAGATACT  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43       7879993  ..C.......T.C..T....-T.AT........A...GGA.A........AC...G...A  7880051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225      GTCCCTGTCCTCTAGGTGTTTCCAGTCTAGTTGGGGAGACAAAACA  270</w:t>
      </w:r>
    </w:p>
    <w:p>
      <w:r>
        <w:rPr>
          <w:rFonts w:ascii="Consolas" w:hAnsi="Consolas" w:eastAsia="Consolas"/>
          <w:sz w:val="20"/>
        </w:rPr>
        <w:t>43       7880052  ..TT.................A..A.............G.......  7880097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961755797172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235770779453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338482015995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56.0    1e-05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56.0    1e-05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56.0    1e-05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56.0    1e-05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56.0    1e-05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56.0    1e-05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56.0    1e-05</w:t>
      </w:r>
    </w:p>
    <w:p>
      <w:r>
        <w:rPr>
          <w:rFonts w:ascii="Consolas" w:hAnsi="Consolas" w:eastAsia="Consolas"/>
          <w:sz w:val="20"/>
        </w:rPr>
        <w:t>NW_020838022.1 Sagmatias obliquidens isolate GAN/ISIS:26980383/99...  54.0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GGTCTCGCTCTGTCGCCCAGGCTGGAGTGCAGTGGCGAGTCAC  43</w:t>
      </w:r>
    </w:p>
    <w:p>
      <w:r>
        <w:rPr>
          <w:rFonts w:ascii="Consolas" w:hAnsi="Consolas" w:eastAsia="Consolas"/>
          <w:sz w:val="20"/>
        </w:rPr>
        <w:t>44       14699599  .........A...T......................         14699634</w:t>
      </w:r>
    </w:p>
    <w:p>
      <w:r>
        <w:rPr>
          <w:rFonts w:ascii="Consolas" w:hAnsi="Consolas" w:eastAsia="Consolas"/>
          <w:sz w:val="20"/>
        </w:rPr>
        <w:t>39       10658699  .........A...T......................         10658734</w:t>
      </w:r>
    </w:p>
    <w:p>
      <w:r>
        <w:rPr>
          <w:rFonts w:ascii="Consolas" w:hAnsi="Consolas" w:eastAsia="Consolas"/>
          <w:sz w:val="20"/>
        </w:rPr>
        <w:t>31       6510504   .........A...T......................         6510539</w:t>
      </w:r>
    </w:p>
    <w:p>
      <w:r>
        <w:rPr>
          <w:rFonts w:ascii="Consolas" w:hAnsi="Consolas" w:eastAsia="Consolas"/>
          <w:sz w:val="20"/>
        </w:rPr>
        <w:t>20       14156264  .........A...T......................         14156299</w:t>
      </w:r>
    </w:p>
    <w:p>
      <w:r>
        <w:rPr>
          <w:rFonts w:ascii="Consolas" w:hAnsi="Consolas" w:eastAsia="Consolas"/>
          <w:sz w:val="20"/>
        </w:rPr>
        <w:t>9        24573932  .........A...T......................         24573967</w:t>
      </w:r>
    </w:p>
    <w:p>
      <w:r>
        <w:rPr>
          <w:rFonts w:ascii="Consolas" w:hAnsi="Consolas" w:eastAsia="Consolas"/>
          <w:sz w:val="20"/>
        </w:rPr>
        <w:t>9        24584940  .........A...T......................         24584975</w:t>
      </w:r>
    </w:p>
    <w:p>
      <w:r>
        <w:rPr>
          <w:rFonts w:ascii="Consolas" w:hAnsi="Consolas" w:eastAsia="Consolas"/>
          <w:sz w:val="20"/>
        </w:rPr>
        <w:t>9        24366890  .........A...T......................         24366855</w:t>
      </w:r>
    </w:p>
    <w:p>
      <w:r>
        <w:rPr>
          <w:rFonts w:ascii="Consolas" w:hAnsi="Consolas" w:eastAsia="Consolas"/>
          <w:sz w:val="20"/>
        </w:rPr>
        <w:t>6        57865080  .........A...T......................         57865115</w:t>
      </w:r>
    </w:p>
    <w:p>
      <w:r>
        <w:rPr>
          <w:rFonts w:ascii="Consolas" w:hAnsi="Consolas" w:eastAsia="Consolas"/>
          <w:sz w:val="20"/>
        </w:rPr>
        <w:t>26       51167     .........A...T......................         51132</w:t>
      </w:r>
    </w:p>
    <w:p>
      <w:r>
        <w:rPr>
          <w:rFonts w:ascii="Consolas" w:hAnsi="Consolas" w:eastAsia="Consolas"/>
          <w:sz w:val="20"/>
        </w:rPr>
        <w:t>77       6430912   .....T.......T.............G........T......  6430870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770338381230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NW_020837988.1 Sagmatias obliquidens isolate GAN/ISIS:26980383/99...  83.8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       GAGGACACTTCCAAAGCTGGGGCGCCCCAAGGAGGCACCAGTGGCCAGAATGTCCACGCA  86</w:t>
      </w:r>
    </w:p>
    <w:p>
      <w:r>
        <w:rPr>
          <w:rFonts w:ascii="Consolas" w:hAnsi="Consolas" w:eastAsia="Consolas"/>
          <w:sz w:val="20"/>
        </w:rPr>
        <w:t>43       7889774  ....C......TG..........C.....G..TA...G...C......G.G......T..  7889833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87       GAGCACCCACCCCCTGAAACCTGAGGCCCCACGTCTGCCACCTGGGATCCCCGAGTCCCC  146</w:t>
      </w:r>
    </w:p>
    <w:p>
      <w:r>
        <w:rPr>
          <w:rFonts w:ascii="Consolas" w:hAnsi="Consolas" w:eastAsia="Consolas"/>
          <w:sz w:val="20"/>
        </w:rPr>
        <w:t>43       7889834  .....T....TA......G....T...T.TG..C.................A........  7889893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147      GAGCTGTCAGCGGCGCCACACACTCCCTGCCAGTGAGTTTCGCTGCCTCACCCCGGAGGA  206</w:t>
      </w:r>
    </w:p>
    <w:p>
      <w:r>
        <w:rPr>
          <w:rFonts w:ascii="Consolas" w:hAnsi="Consolas" w:eastAsia="Consolas"/>
          <w:sz w:val="20"/>
        </w:rPr>
        <w:t>43       7889894  A..TCAC...................---...CC......T.............A.....  7889950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508890203358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NW_020837988.1 Sagmatias obliquidens isolate GAN/ISIS:26980383/99...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CCTTCATCTCCGTCTTGGGCGTCTGCCCCCTGTACCTGGATGAGATCCGGCACTTCCTGA  60</w:t>
      </w:r>
    </w:p>
    <w:p>
      <w:r>
        <w:rPr>
          <w:rFonts w:ascii="Consolas" w:hAnsi="Consolas" w:eastAsia="Consolas"/>
          <w:sz w:val="20"/>
        </w:rPr>
        <w:t>43       7890296  ..........T....C....A...........A.......CC..G..............G  7890355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CCCTATGTCCAGAGCTGTCCCTGGGCTGGTTCGAGGAGGGCTGCCTTGTGGCCTTCATCA  120</w:t>
      </w:r>
    </w:p>
    <w:p>
      <w:r>
        <w:rPr>
          <w:rFonts w:ascii="Consolas" w:hAnsi="Consolas" w:eastAsia="Consolas"/>
          <w:sz w:val="20"/>
        </w:rPr>
        <w:t>43       7890356  ....G.....T.............A........T.......C....C............G  7890415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TCGGCTCGCTCTGGGACAAGGAGAGACTCA  150</w:t>
      </w:r>
    </w:p>
    <w:p>
      <w:r>
        <w:rPr>
          <w:rFonts w:ascii="Consolas" w:hAnsi="Consolas" w:eastAsia="Consolas"/>
          <w:sz w:val="20"/>
        </w:rPr>
        <w:t>43       7890416  .......C..G....CTG............  7890445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NW_020837988.1 Sagmatias obliquidens isolate GAN/ISIS:26980383/99...  163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CTGACGCTGCACAGGTCTGGGGGCCACATAGCCCACCTGCATGTGCTGGCCGTGCACCGC  66</w:t>
      </w:r>
    </w:p>
    <w:p>
      <w:r>
        <w:rPr>
          <w:rFonts w:ascii="Consolas" w:hAnsi="Consolas" w:eastAsia="Consolas"/>
          <w:sz w:val="20"/>
        </w:rPr>
        <w:t>43       7890849  .....A.........C.C.A........CG...........C...............T..  7890908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67       GCCTTCCGGCAGCAGGGCAGGGGCCCCATCCTGCTGTGGCGCTACCTGCACCACCTGGGC  126</w:t>
      </w:r>
    </w:p>
    <w:p>
      <w:r>
        <w:rPr>
          <w:rFonts w:ascii="Consolas" w:hAnsi="Consolas" w:eastAsia="Consolas"/>
          <w:sz w:val="20"/>
        </w:rPr>
        <w:t>43       7890909  C...-....AG........A....T..........CC.....C.................  7890967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127      AGCCAGCCGGCCGTGCGCCGGGCCGCGCTCATGTGCGAGGACGCGCTGGTACCCTTCTAT  186</w:t>
      </w:r>
    </w:p>
    <w:p>
      <w:r>
        <w:rPr>
          <w:rFonts w:ascii="Consolas" w:hAnsi="Consolas" w:eastAsia="Consolas"/>
          <w:sz w:val="20"/>
        </w:rPr>
        <w:t>43       7890968  G....T....G.....A..T.....T.....C..........AG......G........C  7891027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187      GAGAGGTTCAGCTTCCACGCCGTGGGCCCCTGCGCCATCACCGTGGGCTCCCTCACCTTC  246</w:t>
      </w:r>
    </w:p>
    <w:p>
      <w:r>
        <w:rPr>
          <w:rFonts w:ascii="Consolas" w:hAnsi="Consolas" w:eastAsia="Consolas"/>
          <w:sz w:val="20"/>
        </w:rPr>
        <w:t>43       7891028  C........G........C.T........G..T.------..........A...G.....  7891081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247      ATGGAGCTCCACTGCTCCCTGCGGGGCCACCCCTTCCTGCGCAGGAACAGCGGCTGCTGA  306</w:t>
      </w:r>
    </w:p>
    <w:p>
      <w:r>
        <w:rPr>
          <w:rFonts w:ascii="Consolas" w:hAnsi="Consolas" w:eastAsia="Consolas"/>
          <w:sz w:val="20"/>
        </w:rPr>
        <w:t>43       7891082  -G....A.GT.G..................G...C..C.......C...C..A.......  7891140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307      ACTGG  311</w:t>
      </w:r>
    </w:p>
    <w:p>
      <w:r>
        <w:rPr>
          <w:rFonts w:ascii="Consolas" w:hAnsi="Consolas" w:eastAsia="Consolas"/>
          <w:sz w:val="20"/>
        </w:rPr>
        <w:t>43       7891141  .....  7891145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1010777330523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