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NW_020837988.1 Sagmatias obliquidens isolate GAN/ISIS:26980383/99...  264     2e-68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21       GCGAGACCAGTGAGGATTCAACTAAAGGGAGCGAGAAGGGGCGGGGACCCGGGAGGAGGA  80</w:t>
      </w:r>
    </w:p>
    <w:p>
      <w:r>
        <w:rPr>
          <w:rFonts w:ascii="Consolas" w:hAnsi="Consolas" w:eastAsia="Consolas"/>
          <w:sz w:val="20"/>
        </w:rPr>
        <w:t>43       7879848  ...G.G....A.G....AA..G..G........G.C.....T........A.........  7879907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81       AGTGGAGTGGCCACCGAGGAAGAGGGGAGTGGTCGGGGTGGGGCACAGGATGGTGGAGAG  140</w:t>
      </w:r>
    </w:p>
    <w:p>
      <w:r>
        <w:rPr>
          <w:rFonts w:ascii="Consolas" w:hAnsi="Consolas" w:eastAsia="Consolas"/>
          <w:sz w:val="20"/>
        </w:rPr>
        <w:t>43       7879908  ...A......T..........A..........C..A......A.GG........CCGA..  7879967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141      ACTGTCAACAACTTTTAATGAGCTCCCTTGGCGTC-CTAGCCTAGCCCCCAGGCACTGGG  199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43       7879968  .G..........AC.............C.......T.C..T....T.AT-........A.  7880026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200      AGCATTGCAGAAAGAGAAAGATACTGTCCCTGTCCTCTAGGTGTTTCCAGTCTAGTTGGG  259</w:t>
      </w:r>
    </w:p>
    <w:p>
      <w:r>
        <w:rPr>
          <w:rFonts w:ascii="Consolas" w:hAnsi="Consolas" w:eastAsia="Consolas"/>
          <w:sz w:val="20"/>
        </w:rPr>
        <w:t>43       7880027  ..GGA.A........AC...G...A..TT.................A..A..........  7880086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260      GAGACAAAACA-----AATACACATTAAATAGATAACAAACAACTCCAA-----CTTGTA  309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exon_1]</w:t>
      </w:r>
    </w:p>
    <w:p>
      <w:r>
        <w:rPr>
          <w:rFonts w:ascii="Consolas" w:hAnsi="Consolas" w:eastAsia="Consolas"/>
          <w:sz w:val="20"/>
        </w:rPr>
        <w:t>43       7880087  ...G.......TGTACTC..............C.T.A..G..G......GGCAG......  7880146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310      AGGCTATAATAGATACGTGTAGAGCATATGTATAATGCACTGTATTCAGGAATTCCAAGC  369</w:t>
      </w:r>
    </w:p>
    <w:p>
      <w:r>
        <w:rPr>
          <w:rFonts w:ascii="Consolas" w:hAnsi="Consolas" w:eastAsia="Consolas"/>
          <w:sz w:val="20"/>
        </w:rPr>
        <w:t>43       7880147  ..-----C.AG.CC..A.AG....TG...C..G.G..T.T..CG..AG........GT..  7880201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370      A---GTTCGAACGTCATGACCCCTCAGAAGTTGACCCAGAAGCTGGTGAAGGAGGCCCAG  426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43       7880202  .CAGCC.G...G..T............GGA...GT.A..GG.T...........T.....  7880261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427      AGAAAG  432</w:t>
      </w:r>
    </w:p>
    <w:p>
      <w:r>
        <w:rPr>
          <w:rFonts w:ascii="Consolas" w:hAnsi="Consolas" w:eastAsia="Consolas"/>
          <w:sz w:val="20"/>
        </w:rPr>
        <w:t>43       7880262  ......  7880267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933717466800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210087405990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315131108985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NW_020838022.1 Sagmatias obliquidens isolate GAN/ISIS:26980383/99...  60.8    4e-07</w:t>
      </w:r>
    </w:p>
    <w:p>
      <w:r>
        <w:rPr>
          <w:rFonts w:ascii="Consolas" w:hAnsi="Consolas" w:eastAsia="Consolas"/>
          <w:sz w:val="20"/>
        </w:rPr>
        <w:t>NW_020837971.1 Sagmatias obliquidens isolate GAN/ISIS:26980383/99...  60.8    4e-07</w:t>
      </w:r>
    </w:p>
    <w:p>
      <w:r>
        <w:rPr>
          <w:rFonts w:ascii="Consolas" w:hAnsi="Consolas" w:eastAsia="Consolas"/>
          <w:sz w:val="20"/>
        </w:rPr>
        <w:t>NW_020837954.1 Sagmatias obliquidens isolate GAN/ISIS:26980383/99...  60.8    4e-07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GGTCTCGCTCTGTCGCCCAGGCTGGAGTGCAGTGGCGAGTCAC  43</w:t>
      </w:r>
    </w:p>
    <w:p>
      <w:r>
        <w:rPr>
          <w:rFonts w:ascii="Consolas" w:hAnsi="Consolas" w:eastAsia="Consolas"/>
          <w:sz w:val="20"/>
        </w:rPr>
        <w:t>77       6430912   .....T.......T.............G........T......  6430870</w:t>
      </w:r>
    </w:p>
    <w:p>
      <w:r>
        <w:rPr>
          <w:rFonts w:ascii="Consolas" w:hAnsi="Consolas" w:eastAsia="Consolas"/>
          <w:sz w:val="20"/>
        </w:rPr>
        <w:t>26       51167     .........A...T......................T.T....  51125</w:t>
      </w:r>
    </w:p>
    <w:p>
      <w:r>
        <w:rPr>
          <w:rFonts w:ascii="Consolas" w:hAnsi="Consolas" w:eastAsia="Consolas"/>
          <w:sz w:val="20"/>
        </w:rPr>
        <w:t>9        24366890  .........A...T......................T.T....  24366848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744641409391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NW_020837988.1 Sagmatias obliquidens isolate GAN/ISIS:26980383/99...  178     1e-42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GTGCTGGGAGGCCCTCCTTGGCTTAGGAGGACACTTCCAAAGCTGGGGCGCCCCAAGGAG  60</w:t>
      </w:r>
    </w:p>
    <w:p>
      <w:r>
        <w:rPr>
          <w:rFonts w:ascii="Consolas" w:hAnsi="Consolas" w:eastAsia="Consolas"/>
          <w:sz w:val="20"/>
        </w:rPr>
        <w:t>43       7889749  ....A.A.G.........CAT.AC..-...C......TG..........C.....G..TA  7889807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GCACCAGTGGCCAGAATGTCCACGCAGAGCACCCACCCCCTGAAACCTGAGGCCCCACGT  120</w:t>
      </w:r>
    </w:p>
    <w:p>
      <w:r>
        <w:rPr>
          <w:rFonts w:ascii="Consolas" w:hAnsi="Consolas" w:eastAsia="Consolas"/>
          <w:sz w:val="20"/>
        </w:rPr>
        <w:t>43       7889808  ...G...C......G.G......T.......T....TA......G....T...T.TG..C  7889867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CTGCCACCTGGGATCCCCGAGTCCCCGAGCTGTCAGCGGCGCCACACACTCCCTGCCAGT  180</w:t>
      </w:r>
    </w:p>
    <w:p>
      <w:r>
        <w:rPr>
          <w:rFonts w:ascii="Consolas" w:hAnsi="Consolas" w:eastAsia="Consolas"/>
          <w:sz w:val="20"/>
        </w:rPr>
        <w:t>43       7889868  .................A........A..TCAC...................---...CC  7889924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181      GAGTTTCGCTGCCTCACCCCGGAGGACGCTGTCAGCGCCTTTGAGATCGAG  231</w:t>
      </w:r>
    </w:p>
    <w:p>
      <w:r>
        <w:rPr>
          <w:rFonts w:ascii="Consolas" w:hAnsi="Consolas" w:eastAsia="Consolas"/>
          <w:sz w:val="20"/>
        </w:rPr>
        <w:t>43       7889925  ......T.............A.....T...CCTG...TG.C......T...  7889975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483199911423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NW_020837988.1 Sagmatias obliquidens isolate GAN/ISIS:26980383/99...  181     6e-44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CCTTCATCTCCGTCTTGGGCGTCTGCCCCCTGTACCTGGATGAGATCCGGCACTTCCTGA  60</w:t>
      </w:r>
    </w:p>
    <w:p>
      <w:r>
        <w:rPr>
          <w:rFonts w:ascii="Consolas" w:hAnsi="Consolas" w:eastAsia="Consolas"/>
          <w:sz w:val="20"/>
        </w:rPr>
        <w:t>43       7890296  ..........T....C....A...........A.......CC..G..............G  7890355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CCCTATGTCCAGAGCTGTCCCTGGGCTGGTTCGAGGAGGGCTGCCTTGTGGCCTTCATCA  120</w:t>
      </w:r>
    </w:p>
    <w:p>
      <w:r>
        <w:rPr>
          <w:rFonts w:ascii="Consolas" w:hAnsi="Consolas" w:eastAsia="Consolas"/>
          <w:sz w:val="20"/>
        </w:rPr>
        <w:t>43       7890356  ....G.....T.............A........T.......C....C............G  7890415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TCGGCTCGCTCTGGGACAAGGAGAGACTCA  150</w:t>
      </w:r>
    </w:p>
    <w:p>
      <w:r>
        <w:rPr>
          <w:rFonts w:ascii="Consolas" w:hAnsi="Consolas" w:eastAsia="Consolas"/>
          <w:sz w:val="20"/>
        </w:rPr>
        <w:t>43       7890416  .......C..G....CTG............  7890445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291788063875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NW_020837988.1 Sagmatias obliquidens isolate GAN/ISIS:26980383/99...  305     3e-80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        GTCACTGACGCTGCACAGGTCTGGGGGCCACATAGCCCACCTGCATGTGCTGGCCGTGCA  62</w:t>
      </w:r>
    </w:p>
    <w:p>
      <w:r>
        <w:rPr>
          <w:rFonts w:ascii="Consolas" w:hAnsi="Consolas" w:eastAsia="Consolas"/>
          <w:sz w:val="20"/>
        </w:rPr>
        <w:t>43       7890845  ...G.....A.........C.C.A........CG...........C..............  7890904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63       CCGCGCCTTCCGGCAGCAGGGCAGGGGCCCCATCCTGCTGTGGCGCTACCTGCACCACCT  122</w:t>
      </w:r>
    </w:p>
    <w:p>
      <w:r>
        <w:rPr>
          <w:rFonts w:ascii="Consolas" w:hAnsi="Consolas" w:eastAsia="Consolas"/>
          <w:sz w:val="20"/>
        </w:rPr>
        <w:t>43       7890905  .T..C...-....AG........A....T..........CC.....C.............  7890963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123      GGGCAGCCAGCCGGCCGTGCGCCGGGCCGCGCTCATGTGCGAGGACGCGCTGGTACCCTT  182</w:t>
      </w:r>
    </w:p>
    <w:p>
      <w:r>
        <w:rPr>
          <w:rFonts w:ascii="Consolas" w:hAnsi="Consolas" w:eastAsia="Consolas"/>
          <w:sz w:val="20"/>
        </w:rPr>
        <w:t>43       7890964  ....G....T....G.....A..T.....T.....C..........AG......G.....  7891023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183      CTATGAGAGGTTCAGCTTCCACGCCGTGGGCCCCTGCGCCATCACCGTGGGCTCCCTCAC  242</w:t>
      </w:r>
    </w:p>
    <w:p>
      <w:r>
        <w:rPr>
          <w:rFonts w:ascii="Consolas" w:hAnsi="Consolas" w:eastAsia="Consolas"/>
          <w:sz w:val="20"/>
        </w:rPr>
        <w:t>43       7891024  ...CC........G........C.T........G..T.------..........A...G.  7891077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243      CTTCATGGAGCTCCACTGCTCCCTGCGGGGCCACCCCTTCCTGCGCAGGAACAGCGGCTG  302</w:t>
      </w:r>
    </w:p>
    <w:p>
      <w:r>
        <w:rPr>
          <w:rFonts w:ascii="Consolas" w:hAnsi="Consolas" w:eastAsia="Consolas"/>
          <w:sz w:val="20"/>
        </w:rPr>
        <w:t>43       7891078  ....-G....A.GT.G..................G...C..C.......C...C..A...  7891136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303      CTGAACTGGGCTGCCCACCTGGCTGCCAACA  333</w:t>
      </w:r>
    </w:p>
    <w:p>
      <w:r>
        <w:rPr>
          <w:rFonts w:ascii="Consolas" w:hAnsi="Consolas" w:eastAsia="Consolas"/>
          <w:sz w:val="20"/>
        </w:rPr>
        <w:t>43       7891137  .......-...C....-..G..GA...C...  7891165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982737633807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