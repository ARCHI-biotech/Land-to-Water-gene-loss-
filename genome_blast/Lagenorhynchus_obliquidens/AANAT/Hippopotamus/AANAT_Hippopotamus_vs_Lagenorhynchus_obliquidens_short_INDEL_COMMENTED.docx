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BLASTN 2.12.0+</w:t>
      </w:r>
    </w:p>
    <w:p/>
    <w:p/>
    <w:p>
      <w:r>
        <w:t>Reference: Stephen F. Altschul, Thomas L. Madden, Alejandro A.</w:t>
      </w:r>
    </w:p>
    <w:p>
      <w:r>
        <w:t>Schaffer, Jinghui Zhang, Zheng Zhang, Webb Miller, and David J.</w:t>
      </w:r>
    </w:p>
    <w:p>
      <w:r>
        <w:t>Lipman (1997), "Gapped BLAST and PSI-BLAST: a new generation of</w:t>
      </w:r>
    </w:p>
    <w:p>
      <w:r>
        <w:t>protein database search programs", Nucleic Acids Res. 25:3389-3402.</w:t>
      </w:r>
    </w:p>
    <w:p/>
    <w:p/>
    <w:p/>
    <w:p>
      <w:r>
        <w:t>Database: GCF_003676395.1_ASM367639v1_genomic.fna</w:t>
      </w:r>
    </w:p>
    <w:p>
      <w:r>
        <w:t xml:space="preserve">           5,422 sequences; 2,334,467,171 total letters</w:t>
      </w:r>
    </w:p>
    <w:p/>
    <w:p/>
    <w:p/>
    <w:p>
      <w:r>
        <w:t>Query= EXON_1</w:t>
      </w:r>
    </w:p>
    <w:p/>
    <w:p>
      <w:r>
        <w:t>Length=379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NW_020837988.1 Sagmatias obliquidens isolate GAN/ISIS:26980383/99...  488     9e-136</w:t>
      </w:r>
    </w:p>
    <w:p/>
    <w:p/>
    <w:p/>
    <w:p>
      <w:r>
        <w:t>Query_1  1        CTTTCTCTGGGACTCCTTCACCAACCCCTTGACCAATCCCTAAAGGGTCATGACCTTCCA  60</w:t>
      </w:r>
    </w:p>
    <w:p>
      <w:r>
        <w:t>43       7880267  .........................................G.G.......A........  7880208</w:t>
      </w:r>
    </w:p>
    <w:p/>
    <w:p>
      <w:r>
        <w:t>Query_1  61       GGCTTTGCATGGAATTTCCTAACGCAATACGCTCTAGATACACTATATA----GCCTTGC  116   [4 indels / insertion / frameshift / UNKNOWN_EXON]</w:t>
      </w:r>
    </w:p>
    <w:p>
      <w:r>
        <w:t>43       7880207  ....G....C......C.............A.............C.C..TGTG.......  7880148</w:t>
      </w:r>
    </w:p>
    <w:p/>
    <w:p>
      <w:r>
        <w:t>Query_1  117      TTACAAGCTGTCTTGGAGCTGCTTTTAAGCTATTTCACGTGTACAGTATATGTTTTGCCT  176</w:t>
      </w:r>
    </w:p>
    <w:p>
      <w:r>
        <w:t>43       7880147  ..........C........................A.T.....G....C...........  7880088</w:t>
      </w:r>
    </w:p>
    <w:p/>
    <w:p>
      <w:r>
        <w:t>Query_1  177      CCCCAACTAAACTGTAAACACCTAGAGGACAGAGACTATATCTTGCTCTTTCTGTATCCC  236</w:t>
      </w:r>
    </w:p>
    <w:p>
      <w:r>
        <w:t>43       7880087  .........G.T.....................A...G..C....T..............  7880028</w:t>
      </w:r>
    </w:p>
    <w:p/>
    <w:p>
      <w:r>
        <w:t>Query_1  237      TCCTAGTGCCTAGGACTAGATTGGAGACGCCAAGGGAGCTCATTAAGTGCTGTTGACAGT  296</w:t>
      </w:r>
    </w:p>
    <w:p>
      <w:r>
        <w:t>43       7880027  ..TC........T.......C...........G................T........C.  7879968</w:t>
      </w:r>
    </w:p>
    <w:p/>
    <w:p>
      <w:r>
        <w:t>Query_1  297      CTTCGGACCATCCTCCGTCCCACCTCGGCCACTCCCCTTTTCCTTGGTGACCACTCCACT  356</w:t>
      </w:r>
    </w:p>
    <w:p>
      <w:r>
        <w:t>43       7879967  ............................................C...........T...  7879908</w:t>
      </w:r>
    </w:p>
    <w:p/>
    <w:p>
      <w:r>
        <w:t>Query_1  357      TCCTCCTCCTGGGTCCCCTCCCC  379</w:t>
      </w:r>
    </w:p>
    <w:p>
      <w:r>
        <w:t>43       7879907  ..................A....  7879885</w:t>
      </w:r>
    </w:p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838034784429</w:t>
      </w:r>
    </w:p>
    <w:p/>
    <w:p/>
    <w:p>
      <w:r>
        <w:t>Query= EXON_2</w:t>
      </w:r>
    </w:p>
    <w:p/>
    <w:p>
      <w:r>
        <w:t>Length=68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NW_020837988.1 Sagmatias obliquidens isolate GAN/ISIS:26980383/99...  63.9    7e-09</w:t>
      </w:r>
    </w:p>
    <w:p/>
    <w:p/>
    <w:p/>
    <w:p>
      <w:r>
        <w:t>Query_2  3        GTGGCTGGTCATCCAGGAAGCACCCATGCATTGGTGCTGGGGAGTTGGTGGTGAAGAGTA  62</w:t>
      </w:r>
    </w:p>
    <w:p>
      <w:r>
        <w:t>43       7884591  ...................A......C.TG...........TT..C............C.  7884532</w:t>
      </w:r>
    </w:p>
    <w:p/>
    <w:p>
      <w:r>
        <w:t>Query_2  63       TGGC  66</w:t>
      </w:r>
    </w:p>
    <w:p>
      <w:r>
        <w:t>43       7884531  ....  7884528</w:t>
      </w:r>
    </w:p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114383843497</w:t>
      </w:r>
    </w:p>
    <w:p/>
    <w:p/>
    <w:p>
      <w:r>
        <w:t>Query= EXON_3</w:t>
      </w:r>
    </w:p>
    <w:p/>
    <w:p>
      <w:r>
        <w:t>Length=77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NW_020837946.1 Sagmatias obliquidens isolate GAN/ISIS:26980383/99...  89.7    1e-16</w:t>
      </w:r>
    </w:p>
    <w:p>
      <w:r>
        <w:t>NW_020837986.1 Sagmatias obliquidens isolate GAN/ISIS:26980383/99...  50.1    1e-04</w:t>
      </w:r>
    </w:p>
    <w:p>
      <w:r>
        <w:t>NW_020837990.1 Sagmatias obliquidens isolate GAN/ISIS:26980383/99...  48.1    5e-04</w:t>
      </w:r>
    </w:p>
    <w:p/>
    <w:p/>
    <w:p/>
    <w:p>
      <w:r>
        <w:t>Query_3  1         AGGGCTGCTGACTGCTCACAGCTACATCCCTCTCCTGGAACTGCCCTCTACTGAAGGAAG  60</w:t>
      </w:r>
    </w:p>
    <w:p>
      <w:r>
        <w:t>1        94058174  ............G........T...................CAG....A...........  94058115</w:t>
      </w:r>
    </w:p>
    <w:p>
      <w:r>
        <w:t>41       3979456       .....T.............T..........TG.........                 3979416</w:t>
      </w:r>
    </w:p>
    <w:p>
      <w:r>
        <w:t>45       4826477    ........................                                     4826454</w:t>
      </w:r>
    </w:p>
    <w:p/>
    <w:p>
      <w:r>
        <w:t>Query_3  61        CTGCCTCTCCCAAGGTT  77</w:t>
      </w:r>
    </w:p>
    <w:p>
      <w:r>
        <w:t>1        94058114  ..A.....G........  94058098</w:t>
      </w:r>
    </w:p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135393120874</w:t>
      </w:r>
    </w:p>
    <w:p/>
    <w:p/>
    <w:p>
      <w:r>
        <w:t>Query= EXON_4</w:t>
      </w:r>
    </w:p>
    <w:p/>
    <w:p>
      <w:r>
        <w:t>Length=95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NW_020837969.1 Sagmatias obliquidens isolate GAN/ISIS:26980383/99...  159     2e-37</w:t>
      </w:r>
    </w:p>
    <w:p>
      <w:r>
        <w:t>NW_020837965.1 Sagmatias obliquidens isolate GAN/ISIS:26980383/99...  151     6e-35</w:t>
      </w:r>
    </w:p>
    <w:p>
      <w:r>
        <w:t>NW_020837989.1 Sagmatias obliquidens isolate GAN/ISIS:26980383/99...  149     2e-34</w:t>
      </w:r>
    </w:p>
    <w:p>
      <w:r>
        <w:t>NW_020837971.1 Sagmatias obliquidens isolate GAN/ISIS:26980383/99...  149     2e-34</w:t>
      </w:r>
    </w:p>
    <w:p>
      <w:r>
        <w:t>NW_020837954.1 Sagmatias obliquidens isolate GAN/ISIS:26980383/99...  149     2e-34</w:t>
      </w:r>
    </w:p>
    <w:p>
      <w:r>
        <w:t>NW_020837951.1 Sagmatias obliquidens isolate GAN/ISIS:26980383/99...  149     2e-34</w:t>
      </w:r>
    </w:p>
    <w:p>
      <w:r>
        <w:t>NW_020837984.1 Sagmatias obliquidens isolate GAN/ISIS:26980383/99...  143     1e-32</w:t>
      </w:r>
    </w:p>
    <w:p>
      <w:r>
        <w:t>NW_020837976.1 Sagmatias obliquidens isolate GAN/ISIS:26980383/99...  141     5e-32</w:t>
      </w:r>
    </w:p>
    <w:p>
      <w:r>
        <w:t>NW_020837964.1 Sagmatias obliquidens isolate GAN/ISIS:26980383/99...  141     5e-32</w:t>
      </w:r>
    </w:p>
    <w:p>
      <w:r>
        <w:t>NW_020838030.1 Sagmatias obliquidens isolate GAN/ISIS:26980383/99...  137     8e-31</w:t>
      </w:r>
    </w:p>
    <w:p>
      <w:r>
        <w:t>NW_020837956.1 Sagmatias obliquidens isolate GAN/ISIS:26980383/99...  119     2e-25</w:t>
      </w:r>
    </w:p>
    <w:p>
      <w:r>
        <w:t>NW_020837945.1 Sagmatias obliquidens isolate GAN/ISIS:26980383/99...  107     8e-22</w:t>
      </w:r>
    </w:p>
    <w:p>
      <w:r>
        <w:t>NW_020837957.1 Sagmatias obliquidens isolate GAN/ISIS:26980383/99...  95.6    3e-18</w:t>
      </w:r>
    </w:p>
    <w:p>
      <w:r>
        <w:t>NW_020837948.1 Sagmatias obliquidens isolate GAN/ISIS:26980383/99...  95.6    3e-18</w:t>
      </w:r>
    </w:p>
    <w:p>
      <w:r>
        <w:t>NW_020838077.1 Sagmatias obliquidens isolate GAN/ISIS:26980383/99...  69.9    2e-10</w:t>
      </w:r>
    </w:p>
    <w:p>
      <w:r>
        <w:t>NW_020838025.1 Sagmatias obliquidens isolate GAN/ISIS:26980383/99...  56.0    2e-06</w:t>
      </w:r>
    </w:p>
    <w:p>
      <w:r>
        <w:t>NW_020837966.1 Sagmatias obliquidens isolate GAN/ISIS:26980383/99...  56.0    2e-06</w:t>
      </w:r>
    </w:p>
    <w:p>
      <w:r>
        <w:t>NW_020837947.1 Sagmatias obliquidens isolate GAN/ISIS:26980383/99...  50.1    2e-04</w:t>
      </w:r>
    </w:p>
    <w:p/>
    <w:p/>
    <w:p/>
    <w:p>
      <w:r>
        <w:t>Query_4  1         CACTGCAGCCCAGAACTCTGGGGCTCAAGCGATCCTCCTGCCT-CAGCCTCCCGAGTAGC  59   [1 indels / insertion / frameshift / UNKNOWN_EXON]</w:t>
      </w:r>
    </w:p>
    <w:p>
      <w:r>
        <w:t>24       32942675  ....A.............CT.......................-................  32942733</w:t>
      </w:r>
    </w:p>
    <w:p>
      <w:r>
        <w:t>24       1283199          .......T...CT.......C...............-.G..............  1283250</w:t>
      </w:r>
    </w:p>
    <w:p>
      <w:r>
        <w:t>20       14156464  ....A.............CT.......................-................  14156522</w:t>
      </w:r>
    </w:p>
    <w:p>
      <w:r>
        <w:t>44       14699799  ....A.............CT.......................-................  14699857</w:t>
      </w:r>
    </w:p>
    <w:p>
      <w:r>
        <w:t>26       50967     ....A......G......CT.......................-................  50909</w:t>
      </w:r>
    </w:p>
    <w:p>
      <w:r>
        <w:t>9        24585140  ....A.............CT.......................-................  24585198</w:t>
      </w:r>
    </w:p>
    <w:p>
      <w:r>
        <w:t>9        24366690  ....A.............CT....................T..-................  24366632</w:t>
      </w:r>
    </w:p>
    <w:p>
      <w:r>
        <w:t>9        24574132  ....A.............CT..A....................-................  24574190</w:t>
      </w:r>
    </w:p>
    <w:p>
      <w:r>
        <w:t>6        57865280  ....A.............CT.......................-................  57865338</w:t>
      </w:r>
    </w:p>
    <w:p>
      <w:r>
        <w:t>39       10658899  ....A.............CT....................T..-................  10658957</w:t>
      </w:r>
    </w:p>
    <w:p>
      <w:r>
        <w:t>39       11078          ...........G..T............A....T.....-..                11039</w:t>
      </w:r>
    </w:p>
    <w:p>
      <w:r>
        <w:t>31       6510704   ....A.............CT.......................-................  6510762</w:t>
      </w:r>
    </w:p>
    <w:p>
      <w:r>
        <w:t>31       17348550  ....A.............CT...T....AA.G...........-.......A.AGT....  17348608</w:t>
      </w:r>
    </w:p>
    <w:p>
      <w:r>
        <w:t>19       4881807   ....A.............CT.......................-............C...  4881865</w:t>
      </w:r>
    </w:p>
    <w:p>
      <w:r>
        <w:t>19       4791351   ..........TC......CT.........T.............-.........AG.A...  4791293</w:t>
      </w:r>
    </w:p>
    <w:p>
      <w:r>
        <w:t>85       1755561   ....A.............CTA......................-................  1755503</w:t>
      </w:r>
    </w:p>
    <w:p>
      <w:r>
        <w:t>11       6136804   ....A.............CT.........T.G...........-................  6136862</w:t>
      </w:r>
    </w:p>
    <w:p>
      <w:r>
        <w:t>0        59178433  ....A.............CT.......G..A............-................  59178491</w:t>
      </w:r>
    </w:p>
    <w:p>
      <w:r>
        <w:t>0        86056197                      .........A.............-T.......T....G..  86056235</w:t>
      </w:r>
    </w:p>
    <w:p>
      <w:r>
        <w:t>0        74540296                          ...............A..CG.........A......  74540261</w:t>
      </w:r>
    </w:p>
    <w:p>
      <w:r>
        <w:t>12       39372254  ....A.............CT..........A............-...............G  39372312</w:t>
      </w:r>
    </w:p>
    <w:p>
      <w:r>
        <w:t>3        81097236  ....A............ACT..........A............-........T.......  81097294</w:t>
      </w:r>
    </w:p>
    <w:p>
      <w:r>
        <w:t>132      860952                                            ...-..........G.A...  860934</w:t>
      </w:r>
    </w:p>
    <w:p>
      <w:r>
        <w:t>80       1342845   ....A.........G...CT........T.C..T.........-.........A..G...  1342787</w:t>
      </w:r>
    </w:p>
    <w:p>
      <w:r>
        <w:t>21       7994145   ....A......G......CT......C...T............-.........         7994196</w:t>
      </w:r>
    </w:p>
    <w:p>
      <w:r>
        <w:t>2        66106575                                 ............-T.......T.......  66106602</w:t>
      </w:r>
    </w:p>
    <w:p/>
    <w:p>
      <w:r>
        <w:t>Query_4  60        TGGGACTACAGGCGCGCGCCACCGCGCCCGGCTT  93</w:t>
      </w:r>
    </w:p>
    <w:p>
      <w:r>
        <w:t>24       32942734  .................................   32942766</w:t>
      </w:r>
    </w:p>
    <w:p>
      <w:r>
        <w:t>24       1283251   ..............                      1283264</w:t>
      </w:r>
    </w:p>
    <w:p>
      <w:r>
        <w:t>20       14156523  .............A...................   14156555</w:t>
      </w:r>
    </w:p>
    <w:p>
      <w:r>
        <w:t>44       14699858  .............A..................    14699889</w:t>
      </w:r>
    </w:p>
    <w:p>
      <w:r>
        <w:t>26       50908     ................................    50877</w:t>
      </w:r>
    </w:p>
    <w:p>
      <w:r>
        <w:t>9        24585199  .............A..................    24585230</w:t>
      </w:r>
    </w:p>
    <w:p>
      <w:r>
        <w:t>9        24366631  .............A..................    24366600</w:t>
      </w:r>
    </w:p>
    <w:p>
      <w:r>
        <w:t>9        24574191  .............A..................    24574222</w:t>
      </w:r>
    </w:p>
    <w:p>
      <w:r>
        <w:t>6        57865339  .............A..................    57865370</w:t>
      </w:r>
    </w:p>
    <w:p>
      <w:r>
        <w:t>39       10658958  .............A...................   10658990</w:t>
      </w:r>
    </w:p>
    <w:p>
      <w:r>
        <w:t>31       6510763   .............A........T.........    6510794</w:t>
      </w:r>
    </w:p>
    <w:p>
      <w:r>
        <w:t>31       17348609  .............                       17348621</w:t>
      </w:r>
    </w:p>
    <w:p>
      <w:r>
        <w:t>19       4881866   ......................T.........    4881897</w:t>
      </w:r>
    </w:p>
    <w:p>
      <w:r>
        <w:t>19       4791292   .......G......                      4791279</w:t>
      </w:r>
    </w:p>
    <w:p>
      <w:r>
        <w:t>85       1755502   .......................A.A........  1755469</w:t>
      </w:r>
    </w:p>
    <w:p>
      <w:r>
        <w:t>11       6136863   ..C..........A........T..........   6136895</w:t>
      </w:r>
    </w:p>
    <w:p>
      <w:r>
        <w:t>0        59178492  ...............                     59178506</w:t>
      </w:r>
    </w:p>
    <w:p>
      <w:r>
        <w:t>0        86056236  ..TC..........                      86056249</w:t>
      </w:r>
    </w:p>
    <w:p>
      <w:r>
        <w:t>0        74540260  .........C...A..T......             74540238</w:t>
      </w:r>
    </w:p>
    <w:p>
      <w:r>
        <w:t>12       39372313  .....T.......                       39372325</w:t>
      </w:r>
    </w:p>
    <w:p>
      <w:r>
        <w:t>3        81097295  .............                       81097307</w:t>
      </w:r>
    </w:p>
    <w:p>
      <w:r>
        <w:t>132      860933    .....T..................T.......    860902</w:t>
      </w:r>
    </w:p>
    <w:p>
      <w:r>
        <w:t>80       1342786   ..A....C.....                       1342774</w:t>
      </w:r>
    </w:p>
    <w:p>
      <w:r>
        <w:t>2        66106603  ....G...T....                       66106615</w:t>
      </w:r>
    </w:p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177411675628</w:t>
      </w:r>
    </w:p>
    <w:p/>
    <w:p/>
    <w:p>
      <w:r>
        <w:t>Query= EXON_5</w:t>
      </w:r>
    </w:p>
    <w:p/>
    <w:p>
      <w:r>
        <w:t>Length=210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NW_020837988.1 Sagmatias obliquidens isolate GAN/ISIS:26980383/99...  236     3e-60</w:t>
      </w:r>
    </w:p>
    <w:p/>
    <w:p/>
    <w:p/>
    <w:p>
      <w:r>
        <w:t>Query_5  6        CTCAATCTCAAACACGCCAGCAGCATCCTCTGGGGTGAGGCAGCGGAACTCATTGGCGGG  65</w:t>
      </w:r>
    </w:p>
    <w:p>
      <w:r>
        <w:t>43       7889975  ..........G.........G.......................AA.....---..T...  7889919</w:t>
      </w:r>
    </w:p>
    <w:p/>
    <w:p>
      <w:r>
        <w:t>Query_5  66       GAGTGTATGGCGCCGCTGGCGGCTTGGCGACTCTGGGATCCCAGGTGGCAGGCGCAGAGC  125</w:t>
      </w:r>
    </w:p>
    <w:p>
      <w:r>
        <w:t>43       7889918  ......G............T.A.....G................................  7889859</w:t>
      </w:r>
    </w:p>
    <w:p/>
    <w:p>
      <w:r>
        <w:t>Query_5  126      CACAGGCTTCATGTATTGGATGGTCTGTGTGGACATCCTGGCCGCTGCTGTTCCCTTGGG  185</w:t>
      </w:r>
    </w:p>
    <w:p>
      <w:r>
        <w:t>43       7889858  ...........G...G......C....A......C...............C.A..C....  7889799</w:t>
      </w:r>
    </w:p>
    <w:p/>
    <w:p>
      <w:r>
        <w:t>Query_5  186      GGACCCCAGCTTCAGAAGTGGCCTC  210</w:t>
      </w:r>
    </w:p>
    <w:p>
      <w:r>
        <w:t>43       7889798  ..G......................  7889774</w:t>
      </w:r>
    </w:p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443528158890</w:t>
      </w:r>
    </w:p>
    <w:p/>
    <w:p/>
    <w:p>
      <w:r>
        <w:t>Query= EXON_6</w:t>
      </w:r>
    </w:p>
    <w:p/>
    <w:p>
      <w:r>
        <w:t>Length=150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NW_020837988.1 Sagmatias obliquidens isolate GAN/ISIS:26980383/99...  186     2e-45</w:t>
      </w:r>
    </w:p>
    <w:p/>
    <w:p/>
    <w:p/>
    <w:p>
      <w:r>
        <w:t>Query_6  1        TGAGTCTCTCCTTGTCCCACAGGGAGCCAATGATGAAGGCCACGAGGCGGCCCTCCACGA  60</w:t>
      </w:r>
    </w:p>
    <w:p>
      <w:r>
        <w:t>43       7890445  ............CAG.............G.C.............................  7890386</w:t>
      </w:r>
    </w:p>
    <w:p/>
    <w:p>
      <w:r>
        <w:t>Query_6  61       AGCAGCCCAGGGACAGCTCGGGACACACGGTCAGGAAGTGCTGGACCTGGTCCAGTTGCA  120</w:t>
      </w:r>
    </w:p>
    <w:p>
      <w:r>
        <w:t>43       7890385  .C...T.............A.......G..C..........C.............G.T..  7890326</w:t>
      </w:r>
    </w:p>
    <w:p/>
    <w:p>
      <w:r>
        <w:t>Query_6  121      GGGGGCAGACGCCCGAGACAGAGATGAAGG  150</w:t>
      </w:r>
    </w:p>
    <w:p>
      <w:r>
        <w:t>43       7890325  .........T....................  7890296</w:t>
      </w:r>
    </w:p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305801704043</w:t>
      </w:r>
    </w:p>
    <w:p/>
    <w:p/>
    <w:p>
      <w:r>
        <w:t>Query= EXON_7</w:t>
      </w:r>
    </w:p>
    <w:p/>
    <w:p>
      <w:r>
        <w:t>Length=311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NW_020837988.1 Sagmatias obliquidens isolate GAN/ISIS:26980383/99...  216     4e-54</w:t>
      </w:r>
    </w:p>
    <w:p/>
    <w:p/>
    <w:p/>
    <w:p>
      <w:r>
        <w:t>Query_7  22       CTGCGCAGGGAGGCGTGGCCCCTCAGGGAGCACTGCATCTCCGTGAAGGTGAGGGAGCCC  81</w:t>
      </w:r>
    </w:p>
    <w:p>
      <w:r>
        <w:t>43       7891124  ......G...............G...........A.......C-.....C...T......  7891066</w:t>
      </w:r>
    </w:p>
    <w:p/>
    <w:p>
      <w:r>
        <w:t>Query_7  82       ACGGTCGCGGCACACGGGCCCACAGGGTGGAAGCCGAACCTCTGGTAGAAGGGCACCAAT  141</w:t>
      </w:r>
    </w:p>
    <w:p>
      <w:r>
        <w:t>43       7891065  ....------................................................GC  7891012</w:t>
      </w:r>
    </w:p>
    <w:p/>
    <w:p>
      <w:r>
        <w:t>Query_7  142      GGGTCCTCACACATGAGCACGGCCCGGCGCACGGCCGGCTGGCCATCCAGGTGGTGCAGG  201</w:t>
      </w:r>
    </w:p>
    <w:p>
      <w:r>
        <w:t>43       7891011  CT......G...G...........A..T.....C....A.....GC..............  7890952</w:t>
      </w:r>
    </w:p>
    <w:p/>
    <w:p>
      <w:r>
        <w:t>Query_7  202      TAGCGCCAGAGCAGGGTGGAGCCCTTCCCCAGCTGCCGGAAGGTGCGGTGCACGGCCAGC  261</w:t>
      </w:r>
    </w:p>
    <w:p>
      <w:r>
        <w:t>43       7890951  .G.....G.......A..........G...T..CT....-...G..A.............  7890893</w:t>
      </w:r>
    </w:p>
    <w:p/>
    <w:p>
      <w:r>
        <w:t>Query_7  262      AAGTGCAGGTGAGCTGTGCGGCCCATGGGCCTGTGTAGTGTCAG  305</w:t>
      </w:r>
    </w:p>
    <w:p>
      <w:r>
        <w:t>43       7890892  .C.........G..C...T.....TC.........C........  7890849</w:t>
      </w:r>
    </w:p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679298390721</w:t>
      </w:r>
    </w:p>
    <w:p/>
    <w:p/>
    <w:p>
      <w:r>
        <w:t xml:space="preserve">  Database: GCF_003676395.1_ASM367639v1_genomic.fna</w:t>
      </w:r>
    </w:p>
    <w:p>
      <w:r>
        <w:t xml:space="preserve">    Posted date:  Feb 4, 2026  11:50 AM</w:t>
      </w:r>
    </w:p>
    <w:p>
      <w:r>
        <w:t xml:space="preserve">  Number of letters in database: 2,334,467,171</w:t>
      </w:r>
    </w:p>
    <w:p>
      <w:r>
        <w:t xml:space="preserve">  Number of sequences in database:  5,422</w:t>
      </w:r>
    </w:p>
    <w:p/>
    <w:p/>
    <w:p/>
    <w:p>
      <w:r>
        <w:t>Matrix: blastn matrix 1 -3</w:t>
      </w:r>
    </w:p>
    <w:p>
      <w:r>
        <w:t>Gap Penalties: Existence: 5, Extension: 2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