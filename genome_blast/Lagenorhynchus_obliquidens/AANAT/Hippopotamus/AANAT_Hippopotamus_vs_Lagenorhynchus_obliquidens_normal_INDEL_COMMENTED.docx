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Length=379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NW_020837988.1 Sagmatias obliquidens isolate GAN/ISIS:26980383/99...  516     3e-144</w:t>
      </w:r>
    </w:p>
    <w:p/>
    <w:p/>
    <w:p/>
    <w:p>
      <w:r>
        <w:t>Query_1  1        CTTTCTCTGGGACTCCTTCACCAACCCCTTGACCAATCCCTAAAGGGTCATGACCTTCCA  60</w:t>
      </w:r>
    </w:p>
    <w:p>
      <w:r>
        <w:t>43       7880267  .........................................G.G.......A........  7880208</w:t>
      </w:r>
    </w:p>
    <w:p/>
    <w:p>
      <w:r>
        <w:t>Query_1  61       GGCTTTGCATGGAATTTCCTAACGCAATACGCTCTAGATACACT----ATATAGCCTTGC  116   [4 indels / insertion / frameshift / UNKNOWN_EXON]</w:t>
      </w:r>
    </w:p>
    <w:p>
      <w:r>
        <w:t>43       7880207  ....G....C......C.............A.............CTCT..G.G.......  7880148</w:t>
      </w:r>
    </w:p>
    <w:p/>
    <w:p>
      <w:r>
        <w:t>Query_1  117      TTACAAGCTGTCTTGGAGCTGCTTTTAAGCTATTTCACGTGTACAGTATATGTTTTGCCT  176</w:t>
      </w:r>
    </w:p>
    <w:p>
      <w:r>
        <w:t>43       7880147  ..........C........................A.T.....G....C...........  7880088</w:t>
      </w:r>
    </w:p>
    <w:p/>
    <w:p>
      <w:r>
        <w:t>Query_1  177      CCCCAACTAAACTGTAAACACCTAGAGGACAGAGACTATATCTTGCTCTTTCTGTATCCC  236</w:t>
      </w:r>
    </w:p>
    <w:p>
      <w:r>
        <w:t>43       7880087  .........G.T.....................A...G..C....T..............  7880028</w:t>
      </w:r>
    </w:p>
    <w:p/>
    <w:p>
      <w:r>
        <w:t>Query_1  237      TCCTAGTGCCTAGGACTAGATTGGAGACGCCAAGGGAGCTCATTAAGTGCTGTTGACAGT  296</w:t>
      </w:r>
    </w:p>
    <w:p>
      <w:r>
        <w:t>43       7880027  ..TC........T.......C...........G................T........C.  7879968</w:t>
      </w:r>
    </w:p>
    <w:p/>
    <w:p>
      <w:r>
        <w:t>Query_1  297      CTTCGGACCATCCTCCGTCCCACCTCGGCCACTCCCCTTTTCCTTGGTGACCACTCCACT  356</w:t>
      </w:r>
    </w:p>
    <w:p>
      <w:r>
        <w:t>43       7879967  ............................................C...........T...  7879908</w:t>
      </w:r>
    </w:p>
    <w:p/>
    <w:p>
      <w:r>
        <w:t>Query_1  357      TCCTCCTCCTGGGTCCCCTCCCC  379</w:t>
      </w:r>
    </w:p>
    <w:p>
      <w:r>
        <w:t>43       7879907  ..................A....  7879885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817008476550</w:t>
      </w:r>
    </w:p>
    <w:p/>
    <w:p/>
    <w:p>
      <w:r>
        <w:t>Query= EXON_2</w:t>
      </w:r>
    </w:p>
    <w:p/>
    <w:p>
      <w:r>
        <w:t>Length=68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98041700358</w:t>
      </w:r>
    </w:p>
    <w:p/>
    <w:p/>
    <w:p>
      <w:r>
        <w:t>Query= EXON_3</w:t>
      </w:r>
    </w:p>
    <w:p/>
    <w:p>
      <w:r>
        <w:t>Length=77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119050636149</w:t>
      </w:r>
    </w:p>
    <w:p/>
    <w:p/>
    <w:p>
      <w:r>
        <w:t>Query= EXON_4</w:t>
      </w:r>
    </w:p>
    <w:p/>
    <w:p>
      <w:r>
        <w:t>Length=95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NW_020837969.1 Sagmatias obliquidens isolate GAN/ISIS:26980383/99...  154     5e-36</w:t>
      </w:r>
    </w:p>
    <w:p>
      <w:r>
        <w:t>NW_020837965.1 Sagmatias obliquidens isolate GAN/ISIS:26980383/99...  148     2e-34</w:t>
      </w:r>
    </w:p>
    <w:p>
      <w:r>
        <w:t>NW_020837989.1 Sagmatias obliquidens isolate GAN/ISIS:26980383/99...  147     9e-34</w:t>
      </w:r>
    </w:p>
    <w:p>
      <w:r>
        <w:t>NW_020837971.1 Sagmatias obliquidens isolate GAN/ISIS:26980383/99...  147     9e-34</w:t>
      </w:r>
    </w:p>
    <w:p>
      <w:r>
        <w:t>NW_020837954.1 Sagmatias obliquidens isolate GAN/ISIS:26980383/99...  147     9e-34</w:t>
      </w:r>
    </w:p>
    <w:p>
      <w:r>
        <w:t>NW_020837951.1 Sagmatias obliquidens isolate GAN/ISIS:26980383/99...  147     9e-34</w:t>
      </w:r>
    </w:p>
    <w:p>
      <w:r>
        <w:t>NW_020837984.1 Sagmatias obliquidens isolate GAN/ISIS:26980383/99...  143     1e-32</w:t>
      </w:r>
    </w:p>
    <w:p>
      <w:r>
        <w:t>NW_020837976.1 Sagmatias obliquidens isolate GAN/ISIS:26980383/99...  141     4e-32</w:t>
      </w:r>
    </w:p>
    <w:p>
      <w:r>
        <w:t>NW_020837964.1 Sagmatias obliquidens isolate GAN/ISIS:26980383/99...  141     4e-32</w:t>
      </w:r>
    </w:p>
    <w:p>
      <w:r>
        <w:t>NW_020838030.1 Sagmatias obliquidens isolate GAN/ISIS:26980383/99...  139     1e-31</w:t>
      </w:r>
    </w:p>
    <w:p>
      <w:r>
        <w:t>NW_020837956.1 Sagmatias obliquidens isolate GAN/ISIS:26980383/99...  126     1e-27</w:t>
      </w:r>
    </w:p>
    <w:p>
      <w:r>
        <w:t>NW_020837945.1 Sagmatias obliquidens isolate GAN/ISIS:26980383/99...  115     2e-24</w:t>
      </w:r>
    </w:p>
    <w:p/>
    <w:p/>
    <w:p/>
    <w:p>
      <w:r>
        <w:t>Query_4  1         CACTGCAGCCCAGAACTCTGGGGCTCAAGCGATCCTCCTGCCTCAGCCTCCCGAGTAGCT  60</w:t>
      </w:r>
    </w:p>
    <w:p>
      <w:r>
        <w:t>24       32942675  ....A.............CT........................................  32942734</w:t>
      </w:r>
    </w:p>
    <w:p>
      <w:r>
        <w:t>24       1283199          .......T...CT.......C................G...............  1283251</w:t>
      </w:r>
    </w:p>
    <w:p>
      <w:r>
        <w:t>20       14156464  ....A.............CT........................................  14156523</w:t>
      </w:r>
    </w:p>
    <w:p>
      <w:r>
        <w:t>44       14699799  ....A.............CT........................................  14699858</w:t>
      </w:r>
    </w:p>
    <w:p>
      <w:r>
        <w:t>26       50967     ....A......G......CT........................................  50908</w:t>
      </w:r>
    </w:p>
    <w:p>
      <w:r>
        <w:t>9        24585140  ....A.............CT........................................  24585199</w:t>
      </w:r>
    </w:p>
    <w:p>
      <w:r>
        <w:t>9        24366690  ....A.............CT....................T...................  24366631</w:t>
      </w:r>
    </w:p>
    <w:p>
      <w:r>
        <w:t>9        24574132  ....A.............CT..A.....................................  24574191</w:t>
      </w:r>
    </w:p>
    <w:p>
      <w:r>
        <w:t>6        57865280  ....A.............CT........................................  57865339</w:t>
      </w:r>
    </w:p>
    <w:p>
      <w:r>
        <w:t>39       10658899  ....A.............CT....................T...................  10658958</w:t>
      </w:r>
    </w:p>
    <w:p>
      <w:r>
        <w:t>31       6510704   ....A.............CT........................................  6510763</w:t>
      </w:r>
    </w:p>
    <w:p>
      <w:r>
        <w:t>19       4881807   ....A.............CT...................................C....  4881866</w:t>
      </w:r>
    </w:p>
    <w:p>
      <w:r>
        <w:t>85       1755561   ....A.............CTA.......................................  1755502</w:t>
      </w:r>
    </w:p>
    <w:p>
      <w:r>
        <w:t>11       6136804   ....A.............CT.........T.G............................  6136863</w:t>
      </w:r>
    </w:p>
    <w:p>
      <w:r>
        <w:t>0        59178433  ....A.............CT.......G..A.............................  59178492</w:t>
      </w:r>
    </w:p>
    <w:p/>
    <w:p>
      <w:r>
        <w:t>Query_4  61        GGGACTACAGGCGCGCGCCACCGCGCCCGGCTT  93</w:t>
      </w:r>
    </w:p>
    <w:p>
      <w:r>
        <w:t>24       32942735  ................................   32942766</w:t>
      </w:r>
    </w:p>
    <w:p>
      <w:r>
        <w:t>24       1283252   .............A...                  1283268</w:t>
      </w:r>
    </w:p>
    <w:p>
      <w:r>
        <w:t>20       14156524  ............A...................   14156555</w:t>
      </w:r>
    </w:p>
    <w:p>
      <w:r>
        <w:t>44       14699859  ............A..................    14699889</w:t>
      </w:r>
    </w:p>
    <w:p>
      <w:r>
        <w:t>26       50907     ...............................    50877</w:t>
      </w:r>
    </w:p>
    <w:p>
      <w:r>
        <w:t>9        24585200  ............A..................    24585230</w:t>
      </w:r>
    </w:p>
    <w:p>
      <w:r>
        <w:t>9        24366630  ............A..................    24366600</w:t>
      </w:r>
    </w:p>
    <w:p>
      <w:r>
        <w:t>9        24574192  ............A..................    24574222</w:t>
      </w:r>
    </w:p>
    <w:p>
      <w:r>
        <w:t>6        57865340  ............A..................    57865370</w:t>
      </w:r>
    </w:p>
    <w:p>
      <w:r>
        <w:t>39       10658959  ............A...................   10658990</w:t>
      </w:r>
    </w:p>
    <w:p>
      <w:r>
        <w:t>31       6510764   ............A........T.........    6510794</w:t>
      </w:r>
    </w:p>
    <w:p>
      <w:r>
        <w:t>19       4881867   .....................T.........    4881897</w:t>
      </w:r>
    </w:p>
    <w:p>
      <w:r>
        <w:t>85       1755501   ......................A.A........  1755469</w:t>
      </w:r>
    </w:p>
    <w:p>
      <w:r>
        <w:t>11       6136864   .C..........A........T..........   6136895</w:t>
      </w:r>
    </w:p>
    <w:p>
      <w:r>
        <w:t>0        59178493  ..............AT.....T..A..T....   59178524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158733812836</w:t>
      </w:r>
    </w:p>
    <w:p/>
    <w:p/>
    <w:p>
      <w:r>
        <w:t>Query= EXON_5</w:t>
      </w:r>
    </w:p>
    <w:p/>
    <w:p>
      <w:r>
        <w:t>Length=210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NW_020837988.1 Sagmatias obliquidens isolate GAN/ISIS:26980383/99...  259     3e-67</w:t>
      </w:r>
    </w:p>
    <w:p/>
    <w:p/>
    <w:p/>
    <w:p>
      <w:r>
        <w:t>Query_5  6        CTCAATCTCAAACACGCCAGCAGCATCCTCTGGGGTGAGGCAGCGGAACTCATTGGCGGG  65</w:t>
      </w:r>
    </w:p>
    <w:p>
      <w:r>
        <w:t>43       7889975  ..........G.........G.......................AA.....---..T...  7889919</w:t>
      </w:r>
    </w:p>
    <w:p/>
    <w:p>
      <w:r>
        <w:t>Query_5  66       GAGTGTATGGCGCCGCTGGCGGCTTGGCGACTCTGGGATCCCAGGTGGCAGGCGCAGAGC  125</w:t>
      </w:r>
    </w:p>
    <w:p>
      <w:r>
        <w:t>43       7889918  ......G............T.A.....G................................  7889859</w:t>
      </w:r>
    </w:p>
    <w:p/>
    <w:p>
      <w:r>
        <w:t>Query_5  126      CACAGGCTTCATGTATTGGATGGTCTGTGTGGACATCCTGGCCGCTGCTGTT-CCCTTGG  184   [1 indels / insertion / frameshift / UNKNOWN_EXON]</w:t>
      </w:r>
    </w:p>
    <w:p>
      <w:r>
        <w:t>43       7889858  ...........G...G......C....A......C...............C.A....G..  7889799</w:t>
      </w:r>
    </w:p>
    <w:p/>
    <w:p>
      <w:r>
        <w:t>Query_5  185      GGGACCCCAGCTTCAGAAGTGGCCTC  210</w:t>
      </w:r>
    </w:p>
    <w:p>
      <w:r>
        <w:t>43       7889798  ...-......................  7889774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424845394610</w:t>
      </w:r>
    </w:p>
    <w:p/>
    <w:p/>
    <w:p>
      <w:r>
        <w:t>Query= EXON_6</w:t>
      </w:r>
    </w:p>
    <w:p/>
    <w:p>
      <w:r>
        <w:t>Length=150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NW_020837988.1 Sagmatias obliquidens isolate GAN/ISIS:26980383/99...  200     1e-49</w:t>
      </w:r>
    </w:p>
    <w:p/>
    <w:p/>
    <w:p/>
    <w:p>
      <w:r>
        <w:t>Query_6  1        TGAGTCTCTCCTTGTCCCACAGGGAGCCAATGATGAAGGCCACGAGGCGGCCCTCCACGA  60</w:t>
      </w:r>
    </w:p>
    <w:p>
      <w:r>
        <w:t>43       7890445  ............CAG.............G.C.............................  7890386</w:t>
      </w:r>
    </w:p>
    <w:p/>
    <w:p>
      <w:r>
        <w:t>Query_6  61       AGCAGCCCAGGGACAGCTCGGGACACACGGTCAGGAAGTGCTGGACCTGGTCCAGTTGCA  120</w:t>
      </w:r>
    </w:p>
    <w:p>
      <w:r>
        <w:t>43       7890385  .C...T.............A.......G..C..........C.............G.T..  7890326</w:t>
      </w:r>
    </w:p>
    <w:p/>
    <w:p>
      <w:r>
        <w:t>Query_6  121      GGGGGCAGACGCCCGAGACAGAGATGAAGG  150</w:t>
      </w:r>
    </w:p>
    <w:p>
      <w:r>
        <w:t>43       7890325  .........T....................  7890296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287121455571</w:t>
      </w:r>
    </w:p>
    <w:p/>
    <w:p/>
    <w:p>
      <w:r>
        <w:t>Query= EXON_7</w:t>
      </w:r>
    </w:p>
    <w:p/>
    <w:p>
      <w:r>
        <w:t>Length=311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NW_020837988.1 Sagmatias obliquidens isolate GAN/ISIS:26980383/99...  292     4e-77</w:t>
      </w:r>
    </w:p>
    <w:p/>
    <w:p/>
    <w:p/>
    <w:p>
      <w:r>
        <w:t>Query_7  4        GTTCAGCTGTCACTGTTTCTGCGCAGGGAGGCGTGGCCCCTCAGGGAGCACTGCATCTCC  63</w:t>
      </w:r>
    </w:p>
    <w:p>
      <w:r>
        <w:t>43       7891142  .......A...GG...GC......G...............G...........A.......  7891083</w:t>
      </w:r>
    </w:p>
    <w:p/>
    <w:p>
      <w:r>
        <w:t>Query_7  64       GTGAAGGTGAGGGAGCCCACGGTCGCGGCACACGGGCCCACAGGGTGGAAGCCGAACCTC  123</w:t>
      </w:r>
    </w:p>
    <w:p>
      <w:r>
        <w:t>43       7891082  -C.....C...T..........------................................  7891030</w:t>
      </w:r>
    </w:p>
    <w:p/>
    <w:p>
      <w:r>
        <w:t>Query_7  124      TGGTAGAAGGGCACCAATGGGTCCTCACACATGAGCACGGCCCGGCGCACGGCCGGCTGG  183</w:t>
      </w:r>
    </w:p>
    <w:p>
      <w:r>
        <w:t>43       7891029  ................GCCT......G...G...........A..T.....C....A...  7890970</w:t>
      </w:r>
    </w:p>
    <w:p/>
    <w:p>
      <w:r>
        <w:t>Query_7  184      CCATCCAGGTGGTGCAGGTAGCGCCAGAGCAGGGTGGAGCCCTTCCCCAGCTGCCGGAAG  243</w:t>
      </w:r>
    </w:p>
    <w:p>
      <w:r>
        <w:t>43       7890969  ..GC...............G.....G.......A..........G...T..CT.....G.  7890910</w:t>
      </w:r>
    </w:p>
    <w:p/>
    <w:p>
      <w:r>
        <w:t>Query_7  244      GTGCGGTGCACGGCCAGCAAGTGCAGGTGAGCTGTGCGGCCCATGGGCCTGTGTAGTGTC  303</w:t>
      </w:r>
    </w:p>
    <w:p>
      <w:r>
        <w:t>43       7890909  .-..A..............C.........G..C...T.....TC.........C......  7890851</w:t>
      </w:r>
    </w:p>
    <w:p/>
    <w:p>
      <w:r>
        <w:t>Query_7  304      AGTGAC  309</w:t>
      </w:r>
    </w:p>
    <w:p>
      <w:r>
        <w:t>43       7890850  ..C...  7890845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660611245465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