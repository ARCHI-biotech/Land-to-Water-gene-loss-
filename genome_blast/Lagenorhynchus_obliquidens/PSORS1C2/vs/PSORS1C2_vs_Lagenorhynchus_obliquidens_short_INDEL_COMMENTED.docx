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NW_020838075.1 Sagmatias obliquidens isolate GAN/ISIS:26980383/99...  77.8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CTCAACTGGAAGCTCCTGGGGATCCTGGTCCTTTGCCTG  45</w:t>
      </w:r>
    </w:p>
    <w:p>
      <w:r>
        <w:rPr>
          <w:rFonts w:ascii="Consolas" w:hAnsi="Consolas" w:eastAsia="Consolas"/>
          <w:sz w:val="20"/>
        </w:rPr>
        <w:t>130      682524  .......................................  682562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86371674275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NW_020838075.1 Sagmatias obliquidens isolate GAN/ISIS:26980383/99...  272     1e-70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50      AGAGGAGGCAGGCTCCCCAACATTGCCTCAGGGCCCCCCAGTCCCCGGTGACCCTTGGCC  109</w:t>
      </w:r>
    </w:p>
    <w:p>
      <w:r>
        <w:rPr>
          <w:rFonts w:ascii="Consolas" w:hAnsi="Consolas" w:eastAsia="Consolas"/>
          <w:sz w:val="20"/>
        </w:rPr>
        <w:t>130      683259  ........AG...C..........................A.T..T........C.....  683318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110     AGGGGCACCCCCTCTCTTTGAAGATCCTCCGCCTACCCGCCCCAGTCGTCCCTGGAGAGA  169</w:t>
      </w:r>
    </w:p>
    <w:p>
      <w:r>
        <w:rPr>
          <w:rFonts w:ascii="Consolas" w:hAnsi="Consolas" w:eastAsia="Consolas"/>
          <w:sz w:val="20"/>
        </w:rPr>
        <w:t>130      683319  .....T...............G..C.T...A...C.AG.......C..............  683378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170     CCTGCCTGAAACTGGAGTCTGGCTCCCTGAACCGCCTAGAACGGATCCTCCTCAACCTCC  229</w:t>
      </w:r>
    </w:p>
    <w:p>
      <w:r>
        <w:rPr>
          <w:rFonts w:ascii="Consolas" w:hAnsi="Consolas" w:eastAsia="Consolas"/>
          <w:sz w:val="20"/>
        </w:rPr>
        <w:t>130      683379  ..........T............CT....T...C........T.....C...........  683438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230     CCGGCCTGACGACCCTTGGCCGGCAGGACCCCAGCCCCCAGAAAACCCCTGG-CCTCCTG  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130      683439  .........T.....CC....A.......T......T...............C..A....  683498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289     CCCCTGAGGTGGACAACCGACCTCAGGAGGAGCCAGACCTAGACCCACCCCGGGAAGAGT  348</w:t>
      </w:r>
    </w:p>
    <w:p>
      <w:r>
        <w:rPr>
          <w:rFonts w:ascii="Consolas" w:hAnsi="Consolas" w:eastAsia="Consolas"/>
          <w:sz w:val="20"/>
        </w:rPr>
        <w:t>130      683499  ..T..A......G.C..G..T................T..T..........A...G....  683558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349     ACAGA  353</w:t>
      </w:r>
    </w:p>
    <w:p>
      <w:r>
        <w:rPr>
          <w:rFonts w:ascii="Consolas" w:hAnsi="Consolas" w:eastAsia="Consolas"/>
          <w:sz w:val="20"/>
        </w:rPr>
        <w:t>130      683559  .....  683563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784344533616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