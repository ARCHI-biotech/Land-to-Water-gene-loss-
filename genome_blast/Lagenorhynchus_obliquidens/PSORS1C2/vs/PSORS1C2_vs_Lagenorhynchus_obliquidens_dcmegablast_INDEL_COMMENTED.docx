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NW_020838075.1 Sagmatias obliquidens isolate GAN/ISIS:26980383/99...  74.3    5e-12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       GATCCTCAACTGGAAGCTCCTGGGGATCCTGGTCCTTTGCCTG  45</w:t>
      </w:r>
    </w:p>
    <w:p>
      <w:r>
        <w:rPr>
          <w:rFonts w:ascii="Consolas" w:hAnsi="Consolas" w:eastAsia="Consolas"/>
          <w:sz w:val="20"/>
        </w:rPr>
        <w:t>130      682520  ...G.......................................  682562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63026514585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NW_020838075.1 Sagmatias obliquidens isolate GAN/ISIS:26980383/99...  393     5e-107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GCATCTCAGGCAGCGAGGGCCACCCCTCTCACCCACCCGCAGAGGACCGAGAGGAGGCAG  60</w:t>
      </w:r>
    </w:p>
    <w:p>
      <w:r>
        <w:rPr>
          <w:rFonts w:ascii="Consolas" w:hAnsi="Consolas" w:eastAsia="Consolas"/>
          <w:sz w:val="20"/>
        </w:rPr>
        <w:t>130      683210  ...............GA.A...T..A....C.T..T..A.....CC.TC........AG.  683269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GCTCCCCAACATTGCCTCAGGGCCCCCCAGTCCCCGGTGACCCTTGGCCAGGGGCACCCC  120</w:t>
      </w:r>
    </w:p>
    <w:p>
      <w:r>
        <w:rPr>
          <w:rFonts w:ascii="Consolas" w:hAnsi="Consolas" w:eastAsia="Consolas"/>
          <w:sz w:val="20"/>
        </w:rPr>
        <w:t>130      683270  ..C..........................A.T..T........C..........T.....  683329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CTCTCTTTGAAGATCCTCCGCCTACCCGCCCCAGTCGTCCCTGGAGAGACCTGCCTGAAA  180</w:t>
      </w:r>
    </w:p>
    <w:p>
      <w:r>
        <w:rPr>
          <w:rFonts w:ascii="Consolas" w:hAnsi="Consolas" w:eastAsia="Consolas"/>
          <w:sz w:val="20"/>
        </w:rPr>
        <w:t>130      683330  ..........G..C.T...A...C.AG.......C........................T  683389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CTGGAGTCTGGCTCCCTGAACCGCCTAGAACGGATCCTCCTCAACCTCCCCGGCCTGACG  240</w:t>
      </w:r>
    </w:p>
    <w:p>
      <w:r>
        <w:rPr>
          <w:rFonts w:ascii="Consolas" w:hAnsi="Consolas" w:eastAsia="Consolas"/>
          <w:sz w:val="20"/>
        </w:rPr>
        <w:t>130      683390  ............CT....T...C........T.....C....................T.  683449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ACCCTTGGCCGGCAGGACCCCAGCCCCCAGAAAACCCCTGG-CCTCCTGCCCCTGAGGTG  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130      683450  ....CC....A.......T......T...............C..A......T..A.....  683509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300     GACAACCGACCTCAGGAGGAGCCAGACCTAGACCCACCCCGGGAAGAGTACAGATAA  356</w:t>
      </w:r>
    </w:p>
    <w:p>
      <w:r>
        <w:rPr>
          <w:rFonts w:ascii="Consolas" w:hAnsi="Consolas" w:eastAsia="Consolas"/>
          <w:sz w:val="20"/>
        </w:rPr>
        <w:t>130      683510  .G.C..G..T................T..T..........A...G.........C..  683566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758647203925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