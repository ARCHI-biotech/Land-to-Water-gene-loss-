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268445018765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292     2e-76</w:t>
      </w:r>
    </w:p>
    <w:p>
      <w:r>
        <w:rPr>
          <w:rFonts w:ascii="Consolas" w:hAnsi="Consolas" w:eastAsia="Consolas"/>
          <w:sz w:val="20"/>
        </w:rPr>
        <w:t>NW_020838054.1 Sagmatias obliquidens isolate GAN/ISIS:26980383/99...  159     7e-37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         TCTTTAAGCAAGGAGAGCCTCAGGAGTTTGGACAGGAGGAAGCCAGGA-AGCAGCTGCTA  62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13       38378779                              ...G....CA.G........G..TG...A.A.  38378748</w:t>
      </w:r>
    </w:p>
    <w:p>
      <w:r>
        <w:rPr>
          <w:rFonts w:ascii="Consolas" w:hAnsi="Consolas" w:eastAsia="Consolas"/>
          <w:sz w:val="20"/>
        </w:rPr>
        <w:t>109      2170493   ...G.G......AGA.C......A...CA.......TA.G...AG..G-.........C.  2170435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TGGCTTTAAACATCCTGGTGAACATACGGGAAGAGGCATCCTGTCCCATCTGCTGGGAGC  122</w:t>
      </w:r>
    </w:p>
    <w:p>
      <w:r>
        <w:rPr>
          <w:rFonts w:ascii="Consolas" w:hAnsi="Consolas" w:eastAsia="Consolas"/>
          <w:sz w:val="20"/>
        </w:rPr>
        <w:t>13       38378747  ..A...C.GCAG........G....C.A...C..A.TGA....C.........CT.....  38378688</w:t>
      </w:r>
    </w:p>
    <w:p>
      <w:r>
        <w:rPr>
          <w:rFonts w:ascii="Consolas" w:hAnsi="Consolas" w:eastAsia="Consolas"/>
          <w:sz w:val="20"/>
        </w:rPr>
        <w:t>109      2170434   ......C.GGA.....C..........A...G....TGA....C.....T....T....T  2170375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123       TTTTGACAGAACCCCTAAGTCTAGACTGTGGCCACAGCTTCTGCCAAACTTGCATCACTG  182</w:t>
      </w:r>
    </w:p>
    <w:p>
      <w:r>
        <w:rPr>
          <w:rFonts w:ascii="Consolas" w:hAnsi="Consolas" w:eastAsia="Consolas"/>
          <w:sz w:val="20"/>
        </w:rPr>
        <w:t>13       38378687  .CC.............G..CA..........A...............G.C........G.  38378628</w:t>
      </w:r>
    </w:p>
    <w:p>
      <w:r>
        <w:rPr>
          <w:rFonts w:ascii="Consolas" w:hAnsi="Consolas" w:eastAsia="Consolas"/>
          <w:sz w:val="20"/>
        </w:rPr>
        <w:t>109      2170374   ..C.............G..C..T.......A..C.............G.C..A.......  2170315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183       ACAATAAGAAGGCA---GACACCA---GCCCAGGAGGAGACAGCAGCTGTCCTGTGTGTG  236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exon_2]</w:t>
      </w:r>
    </w:p>
    <w:p>
      <w:r>
        <w:rPr>
          <w:rFonts w:ascii="Consolas" w:hAnsi="Consolas" w:eastAsia="Consolas"/>
          <w:sz w:val="20"/>
        </w:rPr>
        <w:t>13       38378627  GGG...GC....AGTTG.GT.TTG---...A..A..A...G.................CC  38378571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13       38782483                                          ....GT............CC  38782502</w:t>
      </w:r>
    </w:p>
    <w:p>
      <w:r>
        <w:rPr>
          <w:rFonts w:ascii="Consolas" w:hAnsi="Consolas" w:eastAsia="Consolas"/>
          <w:sz w:val="20"/>
        </w:rPr>
        <w:t>109      2170314   GA.....C....AG---TC..TG.TTG...A..AG..G..G.A......C........    2170260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237       GTAGCAGGTACTCGCTTGGAAACCTATGGCCTAATCAGCATCTGGCCAACATAGTGGAGA  296</w:t>
      </w:r>
    </w:p>
    <w:p>
      <w:r>
        <w:rPr>
          <w:rFonts w:ascii="Consolas" w:hAnsi="Consolas" w:eastAsia="Consolas"/>
          <w:sz w:val="20"/>
        </w:rPr>
        <w:t>13       38378570  AG.C...C...CA..C.........GC.A..C....G...C.............C...C.  38378511</w:t>
      </w:r>
    </w:p>
    <w:p>
      <w:r>
        <w:rPr>
          <w:rFonts w:ascii="Consolas" w:hAnsi="Consolas" w:eastAsia="Consolas"/>
          <w:sz w:val="20"/>
        </w:rPr>
        <w:t>13       38782503  .GCA.C.C.T.CT...CC.G.....CC....C....GA..GG..........G.......  38782562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297       GACTCAGAGAGGTCA---AGTTGA-GCCCAGCAGAGAGGCAGAAGAAAGATCTCTGTGTG  352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13       38378510  .G.....G.....GG---T....G-..TTG.GGA..CA..T....GTG.T...T....CA  38378455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  <w:t>13       38782563  AT..T...A.AA...GCC..--..T...A..G..-.GCA..C...-GG..G..G......  38782618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353       CACCATGAAGAGAAACTCCTGCTCTTCTGTAAGGAGGACAGAAAGGTCATTTGTCAGCTT  412</w:t>
      </w:r>
    </w:p>
    <w:p>
      <w:r>
        <w:rPr>
          <w:rFonts w:ascii="Consolas" w:hAnsi="Consolas" w:eastAsia="Consolas"/>
          <w:sz w:val="20"/>
        </w:rPr>
        <w:t>13       38378454  .......G...........A..................TG.G...C.......CTG...G  38378395</w:t>
      </w:r>
    </w:p>
    <w:p>
      <w:r>
        <w:rPr>
          <w:rFonts w:ascii="Consolas" w:hAnsi="Consolas" w:eastAsia="Consolas"/>
          <w:sz w:val="20"/>
        </w:rPr>
        <w:t>13       38782619  GTG..CAG.........T.AC..A..T........A..TG.G....C.C....CTG.G.G  38782678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413       TGCGAACAGTCTCAGGAGCACCGTGGTCACCACACATTCCTCATGGAGGAGGCAG  467</w:t>
      </w:r>
    </w:p>
    <w:p>
      <w:r>
        <w:rPr>
          <w:rFonts w:ascii="Consolas" w:hAnsi="Consolas" w:eastAsia="Consolas"/>
          <w:sz w:val="20"/>
        </w:rPr>
        <w:t>13       38378394  .....GAG...C.......................G...........A....     38378343</w:t>
      </w:r>
    </w:p>
    <w:p>
      <w:r>
        <w:rPr>
          <w:rFonts w:ascii="Consolas" w:hAnsi="Consolas" w:eastAsia="Consolas"/>
          <w:sz w:val="20"/>
        </w:rPr>
        <w:t>13       38782679  ..TTCC.....C...A.A.......AC....C..TGG...CT..T.....A....  38782733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1048097856483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156398765511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14        CTGAGAAACAAAGGATACAAACAGAATTTAATCGGCTTAGAAGCATCCTGGACAGTGAGG  73</w:t>
      </w:r>
    </w:p>
    <w:p>
      <w:r>
        <w:rPr>
          <w:rFonts w:ascii="Consolas" w:hAnsi="Consolas" w:eastAsia="Consolas"/>
          <w:sz w:val="20"/>
        </w:rPr>
        <w:t>13       38377053  ......G...C.....C..G.AGC.G...G...A.T.G..G..............A....  38376994</w:t>
      </w:r>
    </w:p>
    <w:p>
      <w:r>
        <w:rPr>
          <w:rFonts w:ascii="Consolas" w:hAnsi="Consolas" w:eastAsia="Consolas"/>
          <w:sz w:val="20"/>
        </w:rPr>
        <w:t>13       38784506                                                          ....  38784509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74        AGCAAAGAGAACTGCAGAAATTGGAGGAAGAGGAAAAGAAGACCCTGGATAACTTGGCTG  133</w:t>
      </w:r>
    </w:p>
    <w:p>
      <w:r>
        <w:rPr>
          <w:rFonts w:ascii="Consolas" w:hAnsi="Consolas" w:eastAsia="Consolas"/>
          <w:sz w:val="20"/>
        </w:rPr>
        <w:t>13       38376993  ....GC.GC.G...A....GC.......G.....G.G....GGG...A.C.T.A.C..A.  38376934</w:t>
      </w:r>
    </w:p>
    <w:p>
      <w:r>
        <w:rPr>
          <w:rFonts w:ascii="Consolas" w:hAnsi="Consolas" w:eastAsia="Consolas"/>
          <w:sz w:val="20"/>
        </w:rPr>
        <w:t>13       38784510  ....G..GC..........GC.......G..T..G.G.G.ACAG...AGAGT.C...GG.  38784569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134       TGGCTGAGGCTGAGCTGGTCCAGCAGAGCCAGTTGCTGAAGGAGCTCATCTCAGATCTGG  193</w:t>
      </w:r>
    </w:p>
    <w:p>
      <w:r>
        <w:rPr>
          <w:rFonts w:ascii="Consolas" w:hAnsi="Consolas" w:eastAsia="Consolas"/>
          <w:sz w:val="20"/>
        </w:rPr>
        <w:t>13       38376933  AA.......G.......A.G.............CC....GA..............C....  38376874</w:t>
      </w:r>
    </w:p>
    <w:p>
      <w:r>
        <w:rPr>
          <w:rFonts w:ascii="Consolas" w:hAnsi="Consolas" w:eastAsia="Consolas"/>
          <w:sz w:val="20"/>
        </w:rPr>
        <w:t>13       38784570  CCA.C.....CAGC....C.............GCC...C.......G........A..A.  38784629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194       AGCGTCGCAGTGAATGGTCAACCGTGGAGCTGCTACAG  231</w:t>
      </w:r>
    </w:p>
    <w:p>
      <w:r>
        <w:rPr>
          <w:rFonts w:ascii="Consolas" w:hAnsi="Consolas" w:eastAsia="Consolas"/>
          <w:sz w:val="20"/>
        </w:rPr>
        <w:t>13       38376873  ....C..GT..C.GG.......AAC.........G...  38376836</w:t>
      </w:r>
    </w:p>
    <w:p>
      <w:r>
        <w:rPr>
          <w:rFonts w:ascii="Consolas" w:hAnsi="Consolas" w:eastAsia="Consolas"/>
          <w:sz w:val="20"/>
        </w:rPr>
        <w:t>13       38784630  .                                       38784630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466859817800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7003076193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168070315176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7003011129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163     7e-38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107       TGGTATCTTGGGCTCCCAATATTTCTCCTCAGGGAAACACTACTGGGAAATAGATGTATC  166</w:t>
      </w:r>
    </w:p>
    <w:p>
      <w:r>
        <w:rPr>
          <w:rFonts w:ascii="Consolas" w:hAnsi="Consolas" w:eastAsia="Consolas"/>
          <w:sz w:val="20"/>
        </w:rPr>
        <w:t>13       38371881  ....G..C.......T.GGC.C...........A..G..T........GG....C..GG.  38371822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167       CAAGAAGACTGCCTGGATCCTGGGGGTATACTGTAGAACTCGTTCTT-GTAATATAAAGT  225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exon_8]</w:t>
      </w:r>
    </w:p>
    <w:p>
      <w:r>
        <w:rPr>
          <w:rFonts w:ascii="Consolas" w:hAnsi="Consolas" w:eastAsia="Consolas"/>
          <w:sz w:val="20"/>
        </w:rPr>
        <w:t>13       38371821  ...........A...............G.G.A..-..-----...AAC.GG.CC..C-..  38371769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226       TAGCTGTCAGACACGGCATGAGTTATCAAAATGCTTACTCCATATACAGACCTCAATTTG  285</w:t>
      </w:r>
    </w:p>
    <w:p>
      <w:r>
        <w:rPr>
          <w:rFonts w:ascii="Consolas" w:hAnsi="Consolas" w:eastAsia="Consolas"/>
          <w:sz w:val="20"/>
        </w:rPr>
        <w:t>13       38371768  .CT..T...AC..GTTTGC..ACA...GG....T.......CG....CAG......AG..  38371709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286       GCTACTGGGTTATAGGGTTAAAGGATAAATTTAAGTATAAAGCCTTTGAGGACTCTTCCA  345</w:t>
      </w:r>
    </w:p>
    <w:p>
      <w:r>
        <w:rPr>
          <w:rFonts w:ascii="Consolas" w:hAnsi="Consolas" w:eastAsia="Consolas"/>
          <w:sz w:val="20"/>
        </w:rPr>
        <w:t>13       38371708  .A........G..T......C.TC....GCACG.A..C.G.....AC.....A..G....  38371649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346       CCTCTGATCTCAAAGTCTTGACTCTTTCCATGGCTGTTCCTCCCCATCGTGTTGGTGTTT  405</w:t>
      </w:r>
    </w:p>
    <w:p>
      <w:r>
        <w:rPr>
          <w:rFonts w:ascii="Consolas" w:hAnsi="Consolas" w:eastAsia="Consolas"/>
          <w:sz w:val="20"/>
        </w:rPr>
        <w:t>13       38371648  ....------------....CTC..C......ATG..G..C..T.GC..AA....G..G.  38371601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deletion / frame preservation / exon_8]</w:t>
      </w:r>
    </w:p>
    <w:p>
      <w:r>
        <w:rPr>
          <w:rFonts w:ascii="Consolas" w:hAnsi="Consolas" w:eastAsia="Consolas"/>
          <w:sz w:val="20"/>
        </w:rPr>
        <w:t>13       38788824                                     ..G.....A.GC..A.....GA.C.  38788848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406       TTCTAGACTATGAAGCAGGCACTGTCTCATTTTTCAATGTCACAAACCATGGGTCACTCA  465</w:t>
      </w:r>
    </w:p>
    <w:p>
      <w:r>
        <w:rPr>
          <w:rFonts w:ascii="Consolas" w:hAnsi="Consolas" w:eastAsia="Consolas"/>
          <w:sz w:val="20"/>
        </w:rPr>
        <w:t>13       38371600  .CT..........G..C.....G.....C....A.........C.....C..C.TC.C..  38371541</w:t>
      </w:r>
    </w:p>
    <w:p>
      <w:r>
        <w:rPr>
          <w:rFonts w:ascii="Consolas" w:hAnsi="Consolas" w:eastAsia="Consolas"/>
          <w:sz w:val="20"/>
        </w:rPr>
        <w:t>13       38788849  .C...........G..CA.......T..C..C.A...CA....TG.......C..C....  38788908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466       TCTATAAATTCTCTAAGTGTAGCTTTTCTCAGAATGCCTA--TCCGTATTTCAATCCTTG  523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exon_8]</w:t>
      </w:r>
    </w:p>
    <w:p>
      <w:r>
        <w:rPr>
          <w:rFonts w:ascii="Consolas" w:hAnsi="Consolas" w:eastAsia="Consolas"/>
          <w:sz w:val="20"/>
        </w:rPr>
        <w:t>13       38371540  ....C.CC..........A.TA....C..ACC.--C....TG...A.....T........  38371483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exon_8]</w:t>
      </w:r>
    </w:p>
    <w:p>
      <w:r>
        <w:rPr>
          <w:rFonts w:ascii="Consolas" w:hAnsi="Consolas" w:eastAsia="Consolas"/>
          <w:sz w:val="20"/>
        </w:rPr>
        <w:t>13       38788909  .G..C.CC......G.A...                                          38788928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524       GAACTGTCCAGCTCCCATGACGCTGTGCCCACCAACTTCCTGA  566</w:t>
      </w:r>
    </w:p>
    <w:p>
      <w:r>
        <w:rPr>
          <w:rFonts w:ascii="Consolas" w:hAnsi="Consolas" w:eastAsia="Consolas"/>
          <w:sz w:val="20"/>
        </w:rPr>
        <w:t>13       38371482  C......GT..TC..G.....C...C...GC....GC..T...  38371440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1246512818178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