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95.6    2e-17</w:t>
      </w:r>
    </w:p>
    <w:p>
      <w:r>
        <w:rPr>
          <w:rFonts w:ascii="Consolas" w:hAnsi="Consolas" w:eastAsia="Consolas"/>
          <w:sz w:val="20"/>
        </w:rPr>
        <w:t>NW_020838054.1 Sagmatias obliquidens isolate GAN/ISIS:26980383/99...  69.9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52        AGCAGCTGCTATGGCTTTAAACATCCTGGTGAACATACGGGAAGAGGCATCCTGTCCCAT  111</w:t>
      </w:r>
    </w:p>
    <w:p>
      <w:r>
        <w:rPr>
          <w:rFonts w:ascii="Consolas" w:hAnsi="Consolas" w:eastAsia="Consolas"/>
          <w:sz w:val="20"/>
        </w:rPr>
        <w:t>13       38378708                                                    ....C.....  38378699</w:t>
      </w:r>
    </w:p>
    <w:p>
      <w:r>
        <w:rPr>
          <w:rFonts w:ascii="Consolas" w:hAnsi="Consolas" w:eastAsia="Consolas"/>
          <w:sz w:val="20"/>
        </w:rPr>
        <w:t>109      2170445   .........C.......C.GGA.....C..........A...G....TGA....C.....  2170386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112       CTGCTGGGAGCTTTTGACAGAACCCCTAAGTCTAGACTGTGGCCACAGCTTCTGCCAAAC  171</w:t>
      </w:r>
    </w:p>
    <w:p>
      <w:r>
        <w:rPr>
          <w:rFonts w:ascii="Consolas" w:hAnsi="Consolas" w:eastAsia="Consolas"/>
          <w:sz w:val="20"/>
        </w:rPr>
        <w:t>13       38378698  ....CT......CC.............G..CA..........A...............G.  38378639</w:t>
      </w:r>
    </w:p>
    <w:p>
      <w:r>
        <w:rPr>
          <w:rFonts w:ascii="Consolas" w:hAnsi="Consolas" w:eastAsia="Consolas"/>
          <w:sz w:val="20"/>
        </w:rPr>
        <w:t>109      2170385   T....T....T..C.............G..C..T.......A..C.............G.  2170326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172       TTGCATCACTGACAATAAGAAGGCAGACACCAGCCCAGGAGGAGACAGCAGCTGTCCTGT  231</w:t>
      </w:r>
    </w:p>
    <w:p>
      <w:r>
        <w:rPr>
          <w:rFonts w:ascii="Consolas" w:hAnsi="Consolas" w:eastAsia="Consolas"/>
          <w:sz w:val="20"/>
        </w:rPr>
        <w:t>13       38378638  C........                                                     38378630</w:t>
      </w:r>
    </w:p>
    <w:p>
      <w:r>
        <w:rPr>
          <w:rFonts w:ascii="Consolas" w:hAnsi="Consolas" w:eastAsia="Consolas"/>
          <w:sz w:val="20"/>
        </w:rPr>
        <w:t>109      2170325   C..A.......                                                   2170315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232       GTGTGGTAGCAGGTACTCGCTTGGAAACCTATGGCCTAATCAGCATCTGGCCAACATAGT  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292       GGAGAGACTCAGAGAGGTCAAGTTGAGCCCAGCAGAGAGGCAGAAGAAAGATCTCTGTGT  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352       GCACCATGAAGAGAAACTCCTGCTCTTCTGTAAGGAGGACAGAAAGGTCATTTGTCAGCT  411</w:t>
      </w:r>
    </w:p>
    <w:p>
      <w:r>
        <w:rPr>
          <w:rFonts w:ascii="Consolas" w:hAnsi="Consolas" w:eastAsia="Consolas"/>
          <w:sz w:val="20"/>
        </w:rPr>
        <w:t>13       38378454   .......G...........A..................TG.G...C.......CTG...  38378396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412       TTGCGAACAGTCTCAGGAGCACCGTGGTCACCACACATTCCTCATGGAGGAGG  464</w:t>
      </w:r>
    </w:p>
    <w:p>
      <w:r>
        <w:rPr>
          <w:rFonts w:ascii="Consolas" w:hAnsi="Consolas" w:eastAsia="Consolas"/>
          <w:sz w:val="20"/>
        </w:rPr>
        <w:t>13       38378395  G.....GAG...C.......................G...........A....  38378343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1076139374991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GCTGAGGCTGAGCTGGTCCAGCAGAGCCAGTTGCTGAAGGAGCTCATCTCAGATCTGGAG  195</w:t>
      </w:r>
    </w:p>
    <w:p>
      <w:r>
        <w:rPr>
          <w:rFonts w:ascii="Consolas" w:hAnsi="Consolas" w:eastAsia="Consolas"/>
          <w:sz w:val="20"/>
        </w:rPr>
        <w:t>13       38376931  .......G.......A.G.............CC....GA..............C......  38376872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 CG  197</w:t>
      </w:r>
    </w:p>
    <w:p>
      <w:r>
        <w:rPr>
          <w:rFonts w:ascii="Consolas" w:hAnsi="Consolas" w:eastAsia="Consolas"/>
          <w:sz w:val="20"/>
        </w:rPr>
        <w:t>13       38376871  ..  38376870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492549692241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14006249982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23343749970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58.0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TTCTCCTCAGGGAAACACTACTGGGAAATAGATGTATCCAAGAAGACTGCCTGGATCCTG  188</w:t>
      </w:r>
    </w:p>
    <w:p>
      <w:r>
        <w:rPr>
          <w:rFonts w:ascii="Consolas" w:hAnsi="Consolas" w:eastAsia="Consolas"/>
          <w:sz w:val="20"/>
        </w:rPr>
        <w:t>13       38371859  ...........A..G..T........GG....C..GG............A..........  38371800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13       38371799  .....  38371795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1272222553405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