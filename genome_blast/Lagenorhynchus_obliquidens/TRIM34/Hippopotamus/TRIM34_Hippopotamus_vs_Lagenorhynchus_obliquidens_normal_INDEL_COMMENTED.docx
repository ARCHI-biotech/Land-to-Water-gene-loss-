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275449851686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1055108089716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161068133613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473866017065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7003076193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172739737498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9337369860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1253524434021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