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74698091360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NW_020837958.1 Sagmatias obliquidens isolate GAN/ISIS:26980383/99...  253     4e-65</w:t>
      </w:r>
    </w:p>
    <w:p>
      <w:r>
        <w:rPr>
          <w:rFonts w:ascii="Consolas" w:hAnsi="Consolas" w:eastAsia="Consolas"/>
          <w:sz w:val="20"/>
        </w:rPr>
        <w:t>NW_020838054.1 Sagmatias obliquidens isolate GAN/ISIS:26980383/99...  138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37        CCTCAGGAGTTAGGACCAGAAGAAGCCAGGGAAGCAG-TGCAATGGCTTCAAAAATCTTG  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13       38378770                      ..G.......AG..TG.C.A.....A.....GC.G..C..  38378731</w:t>
      </w:r>
    </w:p>
    <w:p>
      <w:r>
        <w:rPr>
          <w:rFonts w:ascii="Consolas" w:hAnsi="Consolas" w:eastAsia="Consolas"/>
          <w:sz w:val="20"/>
        </w:rPr>
        <w:t>109      2170476   ......A...C.....AG.T..G...-....G.....C...C.........GG....C.C  2170418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96        CTTAACGTACAAGAGGAGGTGACCTGTCCCATCTGCCTGGAGCTGTTGACAGAACC----  151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13       38378730  G.GG..A.C..G..C..A........C.................CC..........CCTG  38378671</w:t>
      </w:r>
    </w:p>
    <w:p>
      <w:r>
        <w:rPr>
          <w:rFonts w:ascii="Consolas" w:hAnsi="Consolas" w:eastAsia="Consolas"/>
          <w:sz w:val="20"/>
        </w:rPr>
        <w:t>109      2170417   G.G...A....G..............C.....T...T.....T.TC..........CCTG  2170358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152       -GTCTAGACTGTGGCCACAGCCTCTGCCGAGCCTGCATCACTGTGAGCAACAAGGAG---  207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13       38378670  A.CA..........A......T......A............G.G.GAT.G.......TTG  38378611</w:t>
      </w:r>
    </w:p>
    <w:p>
      <w:r>
        <w:rPr>
          <w:rFonts w:ascii="Consolas" w:hAnsi="Consolas" w:eastAsia="Consolas"/>
          <w:sz w:val="20"/>
        </w:rPr>
        <w:t>109      2170357   A.C..T.......A..C....T......A......A.......GA.AT.........---  2170301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208       -GCAGTGACCAG-CATGGGAGGAAAAAGCAGCTGTCCTGTGTGTGGTATCAGTTACTCAT  265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13       38378610  G.T.T..G...A-G.----..A.G.G.................CCAG.C...C...CAGC  38378556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109      2170300   -T.CA...TTG.C..A.A.G..G.G..-......C........                   2170260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266       TTGAACATCTACAGGCTAATCAGCATCTGGCCAACATAGTGGAGAGACTCAAGGAGGTCA  325</w:t>
      </w:r>
    </w:p>
    <w:p>
      <w:r>
        <w:rPr>
          <w:rFonts w:ascii="Consolas" w:hAnsi="Consolas" w:eastAsia="Consolas"/>
          <w:sz w:val="20"/>
        </w:rPr>
        <w:t>13       38378555  C..G.A.C..G.GAC.C....G...C.............C...C..G....G......GG  38378496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326       AGTTGAGCCCAGACAATGGGAAGAAGAGAGATCTCTGTGATCATCATGGAGAGAAACTCC  385</w:t>
      </w:r>
    </w:p>
    <w:p>
      <w:r>
        <w:rPr>
          <w:rFonts w:ascii="Consolas" w:hAnsi="Consolas" w:eastAsia="Consolas"/>
          <w:sz w:val="20"/>
        </w:rPr>
        <w:t>13       38378495  T....G..TTG.GG..GCA.CT....GTG.T...T....CA..C................  38378436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386       TACTCTTCTGTAAGGAGGATAGGAAAGTCATTTGCTGGCTTTGTGAGCGGTCTCAGGAGC  445</w:t>
      </w:r>
    </w:p>
    <w:p>
      <w:r>
        <w:rPr>
          <w:rFonts w:ascii="Consolas" w:hAnsi="Consolas" w:eastAsia="Consolas"/>
          <w:sz w:val="20"/>
        </w:rPr>
        <w:t>13       38378435  AG..................G....GC.............G..C...A....C.......  38378376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446       ACCGTGGTCACCACACAGTCCTCACGGAGGAAGT  479</w:t>
      </w:r>
    </w:p>
    <w:p>
      <w:r>
        <w:rPr>
          <w:rFonts w:ascii="Consolas" w:hAnsi="Consolas" w:eastAsia="Consolas"/>
          <w:sz w:val="20"/>
        </w:rPr>
        <w:t>13       38378375  ................GT......T...A..G..  38378342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1080777967821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156398765511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NW_020837958.1 Sagmatias obliquidens isolate GAN/ISIS:26980383/99...  159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         ATCAGGTACAAACTGAGAGACAAAGGATACAAACAGAATTTGATCAGCTTAGAAGCATCC  61</w:t>
      </w:r>
    </w:p>
    <w:p>
      <w:r>
        <w:rPr>
          <w:rFonts w:ascii="Consolas" w:hAnsi="Consolas" w:eastAsia="Consolas"/>
          <w:sz w:val="20"/>
        </w:rPr>
        <w:t>13       38377065  .....A.GG..C..........C.....C..G.AGC.G.........T.G..G.......  38377006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62        TAAATAATGAGGAGCAGAGAGAGCTGCAAAGATTGGAAGAAGAAGAAAAGAAGACGCTGG  121</w:t>
      </w:r>
    </w:p>
    <w:p>
      <w:r>
        <w:rPr>
          <w:rFonts w:ascii="Consolas" w:hAnsi="Consolas" w:eastAsia="Consolas"/>
          <w:sz w:val="20"/>
        </w:rPr>
        <w:t>13       38377005  .GG.C.GA.........C.GC.....A.G.AGC....G..G..G..G.G....GG....A  38376946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122       ATAAGTTTGCAGAGGCTGAGGATGAGCTAGTTCAGCAGAAGCAGTTGGTGAGAGAGCTCA  181</w:t>
      </w:r>
    </w:p>
    <w:p>
      <w:r>
        <w:rPr>
          <w:rFonts w:ascii="Consolas" w:hAnsi="Consolas" w:eastAsia="Consolas"/>
          <w:sz w:val="20"/>
        </w:rPr>
        <w:t>13       38376945  .C.TCA.C.....A.......G......GA.G.......GC....CCC............  38376886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182       TCTCAGATGTGGAGTGTCGGAGTCAGTGGTCAACAATGGAGCTGCTGCAG  231</w:t>
      </w:r>
    </w:p>
    <w:p>
      <w:r>
        <w:rPr>
          <w:rFonts w:ascii="Consolas" w:hAnsi="Consolas" w:eastAsia="Consolas"/>
          <w:sz w:val="20"/>
        </w:rPr>
        <w:t>13       38376885  .......CC.....C.C...T.....G.........C.............  38376836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466859817800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7003076193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168070315176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7003011129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NW_020837958.1 Sagmatias obliquidens isolate GAN/ISIS:26980383/99...  173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107       TGGTGTCTTGGGATCCCAATATTTCTCCTCTGGGAAACATTACTGGGAAGTGGACGTGTC  166</w:t>
      </w:r>
    </w:p>
    <w:p>
      <w:r>
        <w:rPr>
          <w:rFonts w:ascii="Consolas" w:hAnsi="Consolas" w:eastAsia="Consolas"/>
          <w:sz w:val="20"/>
        </w:rPr>
        <w:t>13       38371881  .......C....C..T.GGC.C........A..A..G...........G..A......G.  38371822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167       CAAGAAAACTGCCTGGATCCTGGGGGTATACTGTAGAACATATTCCCGCCATATGAAGTA  226</w:t>
      </w:r>
    </w:p>
    <w:p>
      <w:r>
        <w:rPr>
          <w:rFonts w:ascii="Consolas" w:hAnsi="Consolas" w:eastAsia="Consolas"/>
          <w:sz w:val="20"/>
        </w:rPr>
        <w:t>13       38371821  ......G....A...............G.G.A..GATT..A---.GG.A.C..C.T--.C  38371767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227       TGTTGTTAGAAGATGTGCAAATCGTCAAAATCTTTACACCAAATACAGACCTCTATTTGG  286</w:t>
      </w:r>
    </w:p>
    <w:p>
      <w:r>
        <w:rPr>
          <w:rFonts w:ascii="Consolas" w:hAnsi="Consolas" w:eastAsia="Consolas"/>
          <w:sz w:val="20"/>
        </w:rPr>
        <w:t>13       38371766  .C..TCA.CC..T.-...G..CAA..GG...G.....T..CG....CAG....A.AG...  38371708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287       CTACTGGGTTATAGGGTTACAGAATAAATGTAAGTATGGTGTCTTTGAAGAGTCTTTGTC  346</w:t>
      </w:r>
    </w:p>
    <w:p>
      <w:r>
        <w:rPr>
          <w:rFonts w:ascii="Consolas" w:hAnsi="Consolas" w:eastAsia="Consolas"/>
          <w:sz w:val="20"/>
        </w:rPr>
        <w:t>13       38371707  A........G..T........TC....GCACG.A..CA.A.C..AC..G..A..---...  38371651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347       CTCTGATCCCGAGGTTTTGACTCTCTCCATGGCTGTGCCTCCCTGCCGTGTTGGGGTTTT  406</w:t>
      </w:r>
    </w:p>
    <w:p>
      <w:r>
        <w:rPr>
          <w:rFonts w:ascii="Consolas" w:hAnsi="Consolas" w:eastAsia="Consolas"/>
          <w:sz w:val="20"/>
        </w:rPr>
        <w:t>13       38371650  .A.C--...-------...CTC.........ATG.....C..TC....AA.......G..  38371600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exon_8]</w:t>
      </w:r>
    </w:p>
    <w:p>
      <w:r>
        <w:rPr>
          <w:rFonts w:ascii="Consolas" w:hAnsi="Consolas" w:eastAsia="Consolas"/>
          <w:sz w:val="20"/>
        </w:rPr>
        <w:t>13       38788824                                    ........AC....A......A.C..  38788849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407       CCTCGACTATGAAGCAGGCATTGTCTCATTTTTCAATGTCACAAGCCATGGCTCCCTCAT  466</w:t>
      </w:r>
    </w:p>
    <w:p>
      <w:r>
        <w:rPr>
          <w:rFonts w:ascii="Consolas" w:hAnsi="Consolas" w:eastAsia="Consolas"/>
          <w:sz w:val="20"/>
        </w:rPr>
        <w:t>13       38371599  .T.A........G..C....CG.....C....A.........C.A...C....T..C...  38371540</w:t>
      </w:r>
    </w:p>
    <w:p>
      <w:r>
        <w:rPr>
          <w:rFonts w:ascii="Consolas" w:hAnsi="Consolas" w:eastAsia="Consolas"/>
          <w:sz w:val="20"/>
        </w:rPr>
        <w:t>13       38788850  ...A........G..CA...C...T..C..C.A...CA....TGA...............  38788909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467       TTACAAGTTCTCTAAATGTTGCTTTTCT--CAGCCTGTTTATCCATATTTCAATCCTTGG  524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13       38371539  C....CC........G.A..A....C..AC..C...A.G.--........T........C  38371482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  <w:t>13       38788910  G....CC......G.....                                           38788928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525       AACTGTCCAGCTCCCATGACTCTATGCCCACCAAGCTCTTGA  566</w:t>
      </w:r>
    </w:p>
    <w:p>
      <w:r>
        <w:rPr>
          <w:rFonts w:ascii="Consolas" w:hAnsi="Consolas" w:eastAsia="Consolas"/>
          <w:sz w:val="20"/>
        </w:rPr>
        <w:t>13       38371481  ......GT..TC..G.....C..GC...GC............  38371440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1246512818178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