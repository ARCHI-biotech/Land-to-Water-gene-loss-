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95708930273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NW_020837958.1 Sagmatias obliquidens isolate GAN/ISIS:26980383/99...  111     3e-22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114       GTGACCTGTCCCATCTGCCTGGAGCTGTTGACAGAACC-----GTCTAGACTGTGGCCAC  168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exon_2]</w:t>
      </w:r>
    </w:p>
    <w:p>
      <w:r>
        <w:rPr>
          <w:rFonts w:ascii="Consolas" w:hAnsi="Consolas" w:eastAsia="Consolas"/>
          <w:sz w:val="20"/>
        </w:rPr>
        <w:t>13       38378712  ........C.................CC..........CCTGA.CA..........A...  38378653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169       AGCCTCTGCCGAGCCTGCATCACTGTGAGCAACAAGGAGGCAGTGACCAGCATGGGAGGA  228</w:t>
      </w:r>
    </w:p>
    <w:p>
      <w:r>
        <w:rPr>
          <w:rFonts w:ascii="Consolas" w:hAnsi="Consolas" w:eastAsia="Consolas"/>
          <w:sz w:val="20"/>
        </w:rPr>
        <w:t>13       38378652  ...T......A............                                       38378630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229       AAAAGCAGCTGTCCTGTGTGTGGTATCAGTTACTCATTTGAACATCTACAGGCTAATCAG  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289       CATCTGGCCAACATAGTGGAGAGACTCAAGGAGGTCAAGTTGAGCCCAGACAATGGGAAG  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349       AAGAGAGATCTCTGTGATCATCATGGAGAGAAACTCCTACTCTTCTGTAAGGAGGATAGG  408</w:t>
      </w:r>
    </w:p>
    <w:p>
      <w:r>
        <w:rPr>
          <w:rFonts w:ascii="Consolas" w:hAnsi="Consolas" w:eastAsia="Consolas"/>
          <w:sz w:val="20"/>
        </w:rPr>
        <w:t>13       38378451                       ................AG..................G..  38378413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409       AAAGTCATTTGCTGGCTTTGTGAGCGGTCTCAGGAGCACCGTGGTCACCACAC  461</w:t>
      </w:r>
    </w:p>
    <w:p>
      <w:r>
        <w:rPr>
          <w:rFonts w:ascii="Consolas" w:hAnsi="Consolas" w:eastAsia="Consolas"/>
          <w:sz w:val="20"/>
        </w:rPr>
        <w:t>13       38378412  ..GC.............G..C...A....C.......................  38378360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1108820397225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179746039781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NW_020837958.1 Sagmatias obliquidens isolate GAN/ISIS:26980383/99...  67.9    2e-09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170       TGAGAGAGCTCATCTCAGATGTGGAGTGTCGGAGTCAGTGGTCAACAATGGAGCTGCTGC  229</w:t>
      </w:r>
    </w:p>
    <w:p>
      <w:r>
        <w:rPr>
          <w:rFonts w:ascii="Consolas" w:hAnsi="Consolas" w:eastAsia="Consolas"/>
          <w:sz w:val="20"/>
        </w:rPr>
        <w:t>13       38376897  ...................CC.....C.C...T.....G.........C...........  38376838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230       AG  231</w:t>
      </w:r>
    </w:p>
    <w:p>
      <w:r>
        <w:rPr>
          <w:rFonts w:ascii="Consolas" w:hAnsi="Consolas" w:eastAsia="Consolas"/>
          <w:sz w:val="20"/>
        </w:rPr>
        <w:t>13       38376837  ..  38376836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492549692241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14006249982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191417860546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23343749970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NW_020837958.1 Sagmatias obliquidens isolate GAN/ISIS:26980383/99...  65.9    2e-08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129       TTCTCCTCTGGGAAACATTACTGGGAAGTGGACGTGTCCAAGAAAACTGCCTGGATCCTG  188</w:t>
      </w:r>
    </w:p>
    <w:p>
      <w:r>
        <w:rPr>
          <w:rFonts w:ascii="Consolas" w:hAnsi="Consolas" w:eastAsia="Consolas"/>
          <w:sz w:val="20"/>
        </w:rPr>
        <w:t>13       38371859  ........A..A..G...........G..A......G.......G....A..........  38371800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189       GGGGT  193</w:t>
      </w:r>
    </w:p>
    <w:p>
      <w:r>
        <w:rPr>
          <w:rFonts w:ascii="Consolas" w:hAnsi="Consolas" w:eastAsia="Consolas"/>
          <w:sz w:val="20"/>
        </w:rPr>
        <w:t>13       38371799  .....  38371795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1272222553405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