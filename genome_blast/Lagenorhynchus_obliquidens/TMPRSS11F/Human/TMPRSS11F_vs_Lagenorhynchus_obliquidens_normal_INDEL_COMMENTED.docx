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79367090766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317466888280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32680642694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289     4e-76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66       9644743  .........................T.............................G....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66       9644683  GG.............T....................G.......................  9644624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66       9644623  ..........G.............C.....T.....T...........T...........  9644564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AGCAGCTCACTGCTT  196</w:t>
      </w:r>
    </w:p>
    <w:p>
      <w:r>
        <w:rPr>
          <w:rFonts w:ascii="Consolas" w:hAnsi="Consolas" w:eastAsia="Consolas"/>
          <w:sz w:val="20"/>
        </w:rPr>
        <w:t>66       9644563  G..C...........  9644549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406170871770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326     4e-87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66       9640795  ............G.....................CA.G..............T......C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66       9640735  ..T...G..............CCT....................................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66       9640675  ............C......TG....CC.................G....T.....--...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66       9640617  ..........T.....C...........GT.............A.........A.G....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541561162360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66       9639319  ......C........G.....A.........G............................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66       9639259  ................................T...........................  9639200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AAGGAAAAATAGATGCATGTAAG  143</w:t>
      </w:r>
    </w:p>
    <w:p>
      <w:r>
        <w:rPr>
          <w:rFonts w:ascii="Consolas" w:hAnsi="Consolas" w:eastAsia="Consolas"/>
          <w:sz w:val="20"/>
        </w:rPr>
        <w:t>66       9639199  .T......G..............  9639177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66        9635121  .......G........................................C....CA.....  9635062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66        9635061  .......................T.................G........A.....G.G.  9635002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AAGTATCGAGATTGGATTGCCTCAAAGACTGGTATGTAG  159</w:t>
      </w:r>
    </w:p>
    <w:p>
      <w:r>
        <w:rPr>
          <w:rFonts w:ascii="Consolas" w:hAnsi="Consolas" w:eastAsia="Consolas"/>
          <w:sz w:val="20"/>
        </w:rPr>
        <w:t>66        9635001  C.........GC.......................C...  9634963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305795311505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