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95708930273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310470432349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233436415300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336147657264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49021761075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283     1e-74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66       9644743  .........................T.............................G....  9644684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62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66       9644683  GG.............T....................G.......................  9644624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122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66       9644623  ..........G.............C.....T.....T...........T...........  9644564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182      AGCAGCTCACTGCTT  196</w:t>
      </w:r>
    </w:p>
    <w:p>
      <w:r>
        <w:rPr>
          <w:rFonts w:ascii="Consolas" w:hAnsi="Consolas" w:eastAsia="Consolas"/>
          <w:sz w:val="20"/>
        </w:rPr>
        <w:t>66       9644563  G..C...........  9644549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424853289042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291     8e-77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66       9640795  ............G.....................CA.G..............T......C  9640736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66       9640735  ..T...G..............CCT....................................  9640676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66       9640675  ............C......TG....CC.................G....T.--.......  9640618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183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66       9640617  ..........T.....C...........GT.............A.........A.G....  9640558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243      GATCCATTGTAGATGATG  260</w:t>
      </w:r>
    </w:p>
    <w:p>
      <w:r>
        <w:rPr>
          <w:rFonts w:ascii="Consolas" w:hAnsi="Consolas" w:eastAsia="Consolas"/>
          <w:sz w:val="20"/>
        </w:rPr>
        <w:t>66       9640557  ..................  9640540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560246095440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228     5e-58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66       9639319  ......C........G.....A.........G............................  9639260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66       9639259  ................................T...........................  9639200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AAGGAAAAATAGATGCATGTAAG  143</w:t>
      </w:r>
    </w:p>
    <w:p>
      <w:r>
        <w:rPr>
          <w:rFonts w:ascii="Consolas" w:hAnsi="Consolas" w:eastAsia="Consolas"/>
          <w:sz w:val="20"/>
        </w:rPr>
        <w:t>66       9639199  .T......G..............  9639177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289461154972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NW_020838011.1 Sagmatias obliquidens isolate GAN/ISIS:26980383/99...  212     3e-53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GGAGATTCTGGTGGACCTCTGGTTTATGATAATCATGACATCTGGTACATTGTAGGTATA  60</w:t>
      </w:r>
    </w:p>
    <w:p>
      <w:r>
        <w:rPr>
          <w:rFonts w:ascii="Consolas" w:hAnsi="Consolas" w:eastAsia="Consolas"/>
          <w:sz w:val="20"/>
        </w:rPr>
        <w:t>66        9635121  .......G........................................C....CA.....  9635062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GTAAGTTGGGGACAATCATGTGCACTTCCCAAAAAACCTGGAGTCTACACCAGAGTAACT  120</w:t>
      </w:r>
    </w:p>
    <w:p>
      <w:r>
        <w:rPr>
          <w:rFonts w:ascii="Consolas" w:hAnsi="Consolas" w:eastAsia="Consolas"/>
          <w:sz w:val="20"/>
        </w:rPr>
        <w:t>66        9635061  .......................T.................G........A.....G.G.  9635002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AAGTATCGAGATTGGATTGCCTCAAAGACTGGTAT  155</w:t>
      </w:r>
    </w:p>
    <w:p>
      <w:r>
        <w:rPr>
          <w:rFonts w:ascii="Consolas" w:hAnsi="Consolas" w:eastAsia="Consolas"/>
          <w:sz w:val="20"/>
        </w:rPr>
        <w:t>66        9635001  C.........GC.......................  9634967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324475863609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