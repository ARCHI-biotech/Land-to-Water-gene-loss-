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74698091360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284785150342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91038087387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312796804474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28011849324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294     2e-77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66       9644743  .........................T.............................G....  9644684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66       9644683  GG.............T....................G.......................  9644624</w:t>
      </w:r>
    </w:p>
    <w:p>
      <w:r>
        <w:rPr>
          <w:rFonts w:ascii="Consolas" w:hAnsi="Consolas" w:eastAsia="Consolas"/>
          <w:sz w:val="20"/>
        </w:rPr>
        <w:t>66       9562674                                       .....T.....A..TTC...T..  9562652</w:t>
      </w:r>
    </w:p>
    <w:p>
      <w:r>
        <w:rPr>
          <w:rFonts w:ascii="Consolas" w:hAnsi="Consolas" w:eastAsia="Consolas"/>
          <w:sz w:val="20"/>
        </w:rPr>
        <w:t>66       9381929                              ..............C.....A..T.....T..  9381898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66       9644623  ..........G.............C.....T.....T...........T...........  9644564</w:t>
      </w:r>
    </w:p>
    <w:p>
      <w:r>
        <w:rPr>
          <w:rFonts w:ascii="Consolas" w:hAnsi="Consolas" w:eastAsia="Consolas"/>
          <w:sz w:val="20"/>
        </w:rPr>
        <w:t>66       9562651  ..--...AT.A..TA.-....A.....C....C.T.G..T.....T..G.....TG.T..  9562595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  <w:t>66       9381897  A.AG.-.CAA.--.T...C..A..........CT..G..T.......GC.....TG....  9381841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AGCAGCTCACTGCTTTTGGA  201</w:t>
      </w:r>
    </w:p>
    <w:p>
      <w:r>
        <w:rPr>
          <w:rFonts w:ascii="Consolas" w:hAnsi="Consolas" w:eastAsia="Consolas"/>
          <w:sz w:val="20"/>
        </w:rPr>
        <w:t>66       9644563  G..C...........       9644549</w:t>
      </w:r>
    </w:p>
    <w:p>
      <w:r>
        <w:rPr>
          <w:rFonts w:ascii="Consolas" w:hAnsi="Consolas" w:eastAsia="Consolas"/>
          <w:sz w:val="20"/>
        </w:rPr>
        <w:t>66       9562594  C.....G.........A...  9562575</w:t>
      </w:r>
    </w:p>
    <w:p>
      <w:r>
        <w:rPr>
          <w:rFonts w:ascii="Consolas" w:hAnsi="Consolas" w:eastAsia="Consolas"/>
          <w:sz w:val="20"/>
        </w:rPr>
        <w:t>66       9381840  T..T........T..       9381826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399165144219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342     5e-92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66       9640795  ............G.....................CA.G..............T......C  9640736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66       9640735  ..T...G..............CCT....................................  9640676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66       9640675  ............C......TG....CC.................G....T.--.......  9640618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183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66       9640617  ..........T.....C...........GT.............A.........A.G....  9640558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243      GATCCATTGTAGATGATG  260</w:t>
      </w:r>
    </w:p>
    <w:p>
      <w:r>
        <w:rPr>
          <w:rFonts w:ascii="Consolas" w:hAnsi="Consolas" w:eastAsia="Consolas"/>
          <w:sz w:val="20"/>
        </w:rPr>
        <w:t>66       9640557  ..................  9640540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534554491381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227     1e-57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66       9639319  ......C........G.....A.........G............................  9639260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66       9639259  ................................T...........................  9639200</w:t>
      </w:r>
    </w:p>
    <w:p>
      <w:r>
        <w:rPr>
          <w:rFonts w:ascii="Consolas" w:hAnsi="Consolas" w:eastAsia="Consolas"/>
          <w:sz w:val="20"/>
        </w:rPr>
        <w:t>66       9708115                            ........TA..................C.T..A  9708082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AAGGAAAAATAGATGCATGTAAG  143</w:t>
      </w:r>
    </w:p>
    <w:p>
      <w:r>
        <w:rPr>
          <w:rFonts w:ascii="Consolas" w:hAnsi="Consolas" w:eastAsia="Consolas"/>
          <w:sz w:val="20"/>
        </w:rPr>
        <w:t>66       9639199  .T......G..............  9639177</w:t>
      </w:r>
    </w:p>
    <w:p>
      <w:r>
        <w:rPr>
          <w:rFonts w:ascii="Consolas" w:hAnsi="Consolas" w:eastAsia="Consolas"/>
          <w:sz w:val="20"/>
        </w:rPr>
        <w:t>66       9708081  .......C.G......G..      9708063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263776409743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229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GGAGATTCTGGTGGACCTCTGGTTTATGATAA-TCATG--ACATCTGGTACATTGTAGGT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exon_10]</w:t>
      </w:r>
    </w:p>
    <w:p>
      <w:r>
        <w:rPr>
          <w:rFonts w:ascii="Consolas" w:hAnsi="Consolas" w:eastAsia="Consolas"/>
          <w:sz w:val="20"/>
        </w:rPr>
        <w:t>66        9635121  .......G........................-.....--...........C....CA..  9635065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66        9671750     ..............A..A.C....CCC..C..TA.GA.T......C..C....T..A  9671694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58       ATAGTAAGTTGGGGACAATCATGTGCACTTCCCAAAAAACCTGGAGTCTACACCAGAGTA  117</w:t>
      </w:r>
    </w:p>
    <w:p>
      <w:r>
        <w:rPr>
          <w:rFonts w:ascii="Consolas" w:hAnsi="Consolas" w:eastAsia="Consolas"/>
          <w:sz w:val="20"/>
        </w:rPr>
        <w:t>66        9635064  ..........................T.................G........A.....G  9635005</w:t>
      </w:r>
    </w:p>
    <w:p>
      <w:r>
        <w:rPr>
          <w:rFonts w:ascii="Consolas" w:hAnsi="Consolas" w:eastAsia="Consolas"/>
          <w:sz w:val="20"/>
        </w:rPr>
        <w:t>66        9671693  ........C.....TG..GG.....GGAAAAAG..T.....A..T.....T..TT....G  9671634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118      ACTAAGTATCGAGATTGGATTGCCTCAAAGACTGGTATGTAG  159</w:t>
      </w:r>
    </w:p>
    <w:p>
      <w:r>
        <w:rPr>
          <w:rFonts w:ascii="Consolas" w:hAnsi="Consolas" w:eastAsia="Consolas"/>
          <w:sz w:val="20"/>
        </w:rPr>
        <w:t>66        9635004  .G.C.........GC.......................C...  9634963</w:t>
      </w:r>
    </w:p>
    <w:p>
      <w:r>
        <w:rPr>
          <w:rFonts w:ascii="Consolas" w:hAnsi="Consolas" w:eastAsia="Consolas"/>
          <w:sz w:val="20"/>
        </w:rPr>
        <w:t>66        9671633  ...GCT.....T.GA......A....C.......          9671600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301125281919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