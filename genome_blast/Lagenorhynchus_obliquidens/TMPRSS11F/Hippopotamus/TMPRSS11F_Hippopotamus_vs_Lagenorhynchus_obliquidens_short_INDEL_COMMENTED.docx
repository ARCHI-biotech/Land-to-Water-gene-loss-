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93374566120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303467339890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231102051147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114383843497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336147657264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44353021925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exon_7_A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NW_020838011.1 Sagmatias obliquidens isolate GAN/ISIS:26980383/99...  268     8e-70</w:t>
      </w:r>
    </w:p>
    <w:p>
      <w:r>
        <w:rPr>
          <w:rFonts w:ascii="Consolas" w:hAnsi="Consolas" w:eastAsia="Consolas"/>
          <w:sz w:val="20"/>
        </w:rPr>
        <w:t>NW_020837952.1 Sagmatias obliquidens isolate GAN/ISIS:26980383/99...  52.0    9e-05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         CTGTGGAATAAGGATGACATCTTCATACGTGCCATTACCAGCATTCTTTTCTACTGAAAG  61</w:t>
      </w:r>
    </w:p>
    <w:p>
      <w:r>
        <w:rPr>
          <w:rFonts w:ascii="Consolas" w:hAnsi="Consolas" w:eastAsia="Consolas"/>
          <w:sz w:val="20"/>
        </w:rPr>
        <w:t>66       9644743   ............................A...............C..C............  9644684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62        GATTGTCCAAGGAAGTAAAACAGCTATGGAGGGGGAGTGGCCATGGCAGGCCAGCCTCCA  121</w:t>
      </w:r>
    </w:p>
    <w:p>
      <w:r>
        <w:rPr>
          <w:rFonts w:ascii="Consolas" w:hAnsi="Consolas" w:eastAsia="Consolas"/>
          <w:sz w:val="20"/>
        </w:rPr>
        <w:t>66       9644683   .G..............G.............A.............................  9644624</w:t>
      </w:r>
    </w:p>
    <w:p>
      <w:r>
        <w:rPr>
          <w:rFonts w:ascii="Consolas" w:hAnsi="Consolas" w:eastAsia="Consolas"/>
          <w:sz w:val="20"/>
        </w:rPr>
        <w:t>7        54031690                             ......T........C.................  54031658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122       GCTCATAGGGGTGGGCCATCAGTGTGGAGCAAGCCTCATCAGTAACACGTGGCTGATCAC  181</w:t>
      </w:r>
    </w:p>
    <w:p>
      <w:r>
        <w:rPr>
          <w:rFonts w:ascii="Consolas" w:hAnsi="Consolas" w:eastAsia="Consolas"/>
          <w:sz w:val="20"/>
        </w:rPr>
        <w:t>66       9644623   ...........CA...........C.....T.....T...........T......C....  9644564</w:t>
      </w:r>
    </w:p>
    <w:p>
      <w:r>
        <w:rPr>
          <w:rFonts w:ascii="Consolas" w:hAnsi="Consolas" w:eastAsia="Consolas"/>
          <w:sz w:val="20"/>
        </w:rPr>
        <w:t>7        54031657  .                                                             54031657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182       AGCAGCTCACTGCTT  196</w:t>
      </w:r>
    </w:p>
    <w:p>
      <w:r>
        <w:rPr>
          <w:rFonts w:ascii="Consolas" w:hAnsi="Consolas" w:eastAsia="Consolas"/>
          <w:sz w:val="20"/>
        </w:rPr>
        <w:t>66       9644563   G..C...........  9644549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410847136656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exon_7_B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NW_020838011.1 Sagmatias obliquidens isolate GAN/ISIS:26980383/99...  190     7e-47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2        GAAGGGGAATGGCCCTGGCAAGCTAGCCTTCAACAGAACAATGTCCACAGATGTGGAGCC  61</w:t>
      </w:r>
    </w:p>
    <w:p>
      <w:r>
        <w:rPr>
          <w:rFonts w:ascii="Consolas" w:hAnsi="Consolas" w:eastAsia="Consolas"/>
          <w:sz w:val="20"/>
        </w:rPr>
        <w:t>66       9381929  ................................................CA..........  9381870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62       ACTCTGATTAGTAACAGCTGGCTTGTCACTGCTGCTCACTGTTT  105</w:t>
      </w:r>
    </w:p>
    <w:p>
      <w:r>
        <w:rPr>
          <w:rFonts w:ascii="Consolas" w:hAnsi="Consolas" w:eastAsia="Consolas"/>
          <w:sz w:val="20"/>
        </w:rPr>
        <w:t>66       9381869  ............................................  9381826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203089681311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NW_020838011.1 Sagmatias obliquidens isolate GAN/ISIS:26980383/99...  315     5e-84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3        ATAAAGACCCAAGGCAATGGATTGCTACTTTTGGTACAACTATAACACCACCCAGAGTGC  62</w:t>
      </w:r>
    </w:p>
    <w:p>
      <w:r>
        <w:rPr>
          <w:rFonts w:ascii="Consolas" w:hAnsi="Consolas" w:eastAsia="Consolas"/>
          <w:sz w:val="20"/>
        </w:rPr>
        <w:t>66       9640795  .............T....................C..G..............TGC.....  9640736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63       GACGAAATGTGGCAAAAATTATCATTCATGAGAATTACCATAGAGAAACAAATGAAAATG  122</w:t>
      </w:r>
    </w:p>
    <w:p>
      <w:r>
        <w:rPr>
          <w:rFonts w:ascii="Consolas" w:hAnsi="Consolas" w:eastAsia="Consolas"/>
          <w:sz w:val="20"/>
        </w:rPr>
        <w:t>66       9640735  A.T...G....AGG.......C.T....................................  9640676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123      ACATCGCTTTGGCTCAGCTTGCTACCCGAGTTGAGTTTTCAAACGTAGTTCAGAAAGTTT  182</w:t>
      </w:r>
    </w:p>
    <w:p>
      <w:r>
        <w:rPr>
          <w:rFonts w:ascii="Consolas" w:hAnsi="Consolas" w:eastAsia="Consolas"/>
          <w:sz w:val="20"/>
        </w:rPr>
        <w:t>66       9640675  ....T......................................T.........--.....  9640618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183      GCCTCCCAGATTCATCCATAAAGTTGCCACCTAAAACAAGAGTATTTGTCACAGGATTTG  242</w:t>
      </w:r>
    </w:p>
    <w:p>
      <w:r>
        <w:rPr>
          <w:rFonts w:ascii="Consolas" w:hAnsi="Consolas" w:eastAsia="Consolas"/>
          <w:sz w:val="20"/>
        </w:rPr>
        <w:t>66       9640617  ............................GT..........T.....C......A.G....  9640558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243      GATCCATTGTAGATGATG  260</w:t>
      </w:r>
    </w:p>
    <w:p>
      <w:r>
        <w:rPr>
          <w:rFonts w:ascii="Consolas" w:hAnsi="Consolas" w:eastAsia="Consolas"/>
          <w:sz w:val="20"/>
        </w:rPr>
        <w:t>66       9640557  ..................  9640540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560246095440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NW_020838011.1 Sagmatias obliquidens isolate GAN/ISIS:26980383/99...  228     5e-58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 GACCTACACAAAATAGACTTCGGCAAGCCAGGGTGGAAACCATAAGCACGGGTGTGTGTA  60</w:t>
      </w:r>
    </w:p>
    <w:p>
      <w:r>
        <w:rPr>
          <w:rFonts w:ascii="Consolas" w:hAnsi="Consolas" w:eastAsia="Consolas"/>
          <w:sz w:val="20"/>
        </w:rPr>
        <w:t>66        9639319  .....................A...........................T.A........  9639260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61       ACAGAAAGGATGTGTATGATGGCCTGATAACTTCAGGAATGTTGTGTGCTGGATTCATGG  120</w:t>
      </w:r>
    </w:p>
    <w:p>
      <w:r>
        <w:rPr>
          <w:rFonts w:ascii="Consolas" w:hAnsi="Consolas" w:eastAsia="Consolas"/>
          <w:sz w:val="20"/>
        </w:rPr>
        <w:t>66        9639259  ...........................................A................  9639200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121      AAGGAAAAGTAGACGCATG  139</w:t>
      </w:r>
    </w:p>
    <w:p>
      <w:r>
        <w:rPr>
          <w:rFonts w:ascii="Consolas" w:hAnsi="Consolas" w:eastAsia="Consolas"/>
          <w:sz w:val="20"/>
        </w:rPr>
        <w:t>66        9639199  .T...........T.....  9639181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289461154972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exon_10_A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NW_020838011.1 Sagmatias obliquidens isolate GAN/ISIS:26980383/99...  1047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        GGAGATTCTGGTGGACCTCTTGTGTATGATAATCATGACATCTGGTACCTTGTTGGTATA  60</w:t>
      </w:r>
    </w:p>
    <w:p>
      <w:r>
        <w:rPr>
          <w:rFonts w:ascii="Consolas" w:hAnsi="Consolas" w:eastAsia="Consolas"/>
          <w:sz w:val="20"/>
        </w:rPr>
        <w:t>66        9635121  .......G............G..T.............................CA.....  9635062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61       GTAAGCTGGGGACAATCATGTGCTCGTCCCAAAAAACCCGGGGTCTACACAAGAGTGGCT  120</w:t>
      </w:r>
    </w:p>
    <w:p>
      <w:r>
        <w:rPr>
          <w:rFonts w:ascii="Consolas" w:hAnsi="Consolas" w:eastAsia="Consolas"/>
          <w:sz w:val="20"/>
        </w:rPr>
        <w:t>66        9635061  .....T...................T............T..................AG.  9635002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121      CAGTATCGAGACTGGATTGCCTCAAAGACTGGTATCTAGTGTGAACTGACCATGAGTTTT  180</w:t>
      </w:r>
    </w:p>
    <w:p>
      <w:r>
        <w:rPr>
          <w:rFonts w:ascii="Consolas" w:hAnsi="Consolas" w:eastAsia="Consolas"/>
          <w:sz w:val="20"/>
        </w:rPr>
        <w:t>66        9635001  ..........G..................................T.........A....  9634942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181      ATCCATGGCACACAGAGCTAAAACTCCTGCATATTGTGTATTATTTATATTCTTGTGGTT  240</w:t>
      </w:r>
    </w:p>
    <w:p>
      <w:r>
        <w:rPr>
          <w:rFonts w:ascii="Consolas" w:hAnsi="Consolas" w:eastAsia="Consolas"/>
          <w:sz w:val="20"/>
        </w:rPr>
        <w:t>66        9634941  ............................................................  9634882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241      TGGATCAGTGCTTTTGCTGGATGCCAAGAAGTCCTTCAGAGTCAGACCAATCCAATATCA  300</w:t>
      </w:r>
    </w:p>
    <w:p>
      <w:r>
        <w:rPr>
          <w:rFonts w:ascii="Consolas" w:hAnsi="Consolas" w:eastAsia="Consolas"/>
          <w:sz w:val="20"/>
        </w:rPr>
        <w:t>66        9634881  ..A..........G.........T............................T.......  9634822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301      TGAGGTGGA-TTTGTGTGCATGTAATGGAAATCTTTCTTTACCCTAAGGGAAGATGACAC  359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exon_10]</w:t>
      </w:r>
    </w:p>
    <w:p>
      <w:r>
        <w:rPr>
          <w:rFonts w:ascii="Consolas" w:hAnsi="Consolas" w:eastAsia="Consolas"/>
          <w:sz w:val="20"/>
        </w:rPr>
        <w:t>66        9634821  .........C.....A.A..C..G.CA...G.A.....C.........C.....A.....  9634762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360      AGCAAATGACA----GCACCAACTCCTCACTCACAAGAGAAACTGTGATCTTTTTAATCA  415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exon_10]</w:t>
      </w:r>
    </w:p>
    <w:p>
      <w:r>
        <w:rPr>
          <w:rFonts w:ascii="Consolas" w:hAnsi="Consolas" w:eastAsia="Consolas"/>
          <w:sz w:val="20"/>
        </w:rPr>
        <w:t>66        9634761  ...........AATA.....................................A.......  9634702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416      GATGAATATTTACAAATGGTTTCCCCCAACTGAAGATGGGGAACATCACTTTCCACAGGA  475</w:t>
      </w:r>
    </w:p>
    <w:p>
      <w:r>
        <w:rPr>
          <w:rFonts w:ascii="Consolas" w:hAnsi="Consolas" w:eastAsia="Consolas"/>
          <w:sz w:val="20"/>
        </w:rPr>
        <w:t>66        9634701  ............T................G..............................  9634642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476      TACAAAGAGCTTCCAGGGCTGTCAAAATCTTACCTCATATAGTACCCGGAGCCCTTTGGA  535</w:t>
      </w:r>
    </w:p>
    <w:p>
      <w:r>
        <w:rPr>
          <w:rFonts w:ascii="Consolas" w:hAnsi="Consolas" w:eastAsia="Consolas"/>
          <w:sz w:val="20"/>
        </w:rPr>
        <w:t>66        9634641  ..TG.......G...........................C.C...TT.....A...G...  9634582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536      TTGGTCTAGCAAGAAATCAAACAGCAATCATCCATGAGGATTCAGGGCTTCAGCATTCTA  595</w:t>
      </w:r>
    </w:p>
    <w:p>
      <w:r>
        <w:rPr>
          <w:rFonts w:ascii="Consolas" w:hAnsi="Consolas" w:eastAsia="Consolas"/>
          <w:sz w:val="20"/>
        </w:rPr>
        <w:t>66        9634581  ..CA.A......A.T..................C..................A.......  9634522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596      GGACTGATGACTGGACATTCAATGGCTAGAATGCAGAAGTGTGGGATTTGCAATATAACT  655</w:t>
      </w:r>
    </w:p>
    <w:p>
      <w:r>
        <w:rPr>
          <w:rFonts w:ascii="Consolas" w:hAnsi="Consolas" w:eastAsia="Consolas"/>
          <w:sz w:val="20"/>
        </w:rPr>
        <w:t>66        9634521  .................................G................T.......T.  9634462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656      TGAAGTCTAACCTGGGTTTATAAGTAATAATACAGAGAATTATCATTAACCACGAGAGTT  715</w:t>
      </w:r>
    </w:p>
    <w:p>
      <w:r>
        <w:rPr>
          <w:rFonts w:ascii="Consolas" w:hAnsi="Consolas" w:eastAsia="Consolas"/>
          <w:sz w:val="20"/>
        </w:rPr>
        <w:t>66        9634461  ....C..................A..G.........TC.....................C  9634402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716      GCCATTTGAAAGATATGTAAATGTGTCTGAACTTGTTGTTGACATTGGGTTATACACACA  775</w:t>
      </w:r>
    </w:p>
    <w:p>
      <w:r>
        <w:rPr>
          <w:rFonts w:ascii="Consolas" w:hAnsi="Consolas" w:eastAsia="Consolas"/>
          <w:sz w:val="20"/>
        </w:rPr>
        <w:t>66        9634401  A......AG.....G.T.......A..........C....A...................  9634342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776      AGCACTAGCTTCAGGATGCATGTTGCATTGTTA  808</w:t>
      </w:r>
    </w:p>
    <w:p>
      <w:r>
        <w:rPr>
          <w:rFonts w:ascii="Consolas" w:hAnsi="Consolas" w:eastAsia="Consolas"/>
          <w:sz w:val="20"/>
        </w:rPr>
        <w:t>66        9634341  .........................T.......  9634309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1839470407492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exon_10_B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NW_020838011.1 Sagmatias obliquidens isolate GAN/ISIS:26980383/99...  252     4e-65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        GGTGACTCTGGAGGACCACTGGTTAGTCCAGATGCTAGAGATATCTGGTACCTTGCTGGA  60</w:t>
      </w:r>
    </w:p>
    <w:p>
      <w:r>
        <w:rPr>
          <w:rFonts w:ascii="Consolas" w:hAnsi="Consolas" w:eastAsia="Consolas"/>
          <w:sz w:val="20"/>
        </w:rPr>
        <w:t>66        9702005  ........C............................................C......  9701946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61       ATAGTGAGCTGGGGAGACGAATGTGGGCACCCCACTAAACCCGGTGTTTATACTAGAGTG  120</w:t>
      </w:r>
    </w:p>
    <w:p>
      <w:r>
        <w:rPr>
          <w:rFonts w:ascii="Consolas" w:hAnsi="Consolas" w:eastAsia="Consolas"/>
          <w:sz w:val="20"/>
        </w:rPr>
        <w:t>66        9701945  ....................C........T....A................G........  9701886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121      ACTACCTTCCGGGACTGGATCGCTTCCAAAACTGG  155</w:t>
      </w:r>
    </w:p>
    <w:p>
      <w:r>
        <w:rPr>
          <w:rFonts w:ascii="Consolas" w:hAnsi="Consolas" w:eastAsia="Consolas"/>
          <w:sz w:val="20"/>
        </w:rPr>
        <w:t>66        9701885  ...G...............................  9701851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329144581071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