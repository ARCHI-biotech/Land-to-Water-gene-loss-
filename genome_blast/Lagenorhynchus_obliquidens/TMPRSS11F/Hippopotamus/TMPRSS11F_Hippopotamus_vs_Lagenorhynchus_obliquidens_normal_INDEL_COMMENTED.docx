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212423190707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317466888280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28011979452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278     7e-73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66       9644743  ............................A...............C..C............  9644684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66       9644683  .G..............G.............A.............................  9644624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66       9644623  ...........CA...........C.....T.....T...........T......C....  9644564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AGCAGCTCACTGCTT  196</w:t>
      </w:r>
    </w:p>
    <w:p>
      <w:r>
        <w:rPr>
          <w:rFonts w:ascii="Consolas" w:hAnsi="Consolas" w:eastAsia="Consolas"/>
          <w:sz w:val="20"/>
        </w:rPr>
        <w:t>66       9644563  G..C...........  9644549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392164979640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66       9381929  ................................................CA..........  9381870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ACTCTGATTAGTAACAGCTGGCTTGTCACTGCTGCTCACTGTTT  105</w:t>
      </w:r>
    </w:p>
    <w:p>
      <w:r>
        <w:rPr>
          <w:rFonts w:ascii="Consolas" w:hAnsi="Consolas" w:eastAsia="Consolas"/>
          <w:sz w:val="20"/>
        </w:rPr>
        <w:t>66       9381869  ............................................  9381826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342     4e-92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66       9640795  .............T....................C..G..............TGC.....  9640736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66       9640735  A.T...G....AGG.......C.T....................................  9640676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66       9640675  ....T......................................T..........--....  9640618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66       9640617  ............................GT..........T.....C......A.G....  9640558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GATCCATTGTAGATGATG  260</w:t>
      </w:r>
    </w:p>
    <w:p>
      <w:r>
        <w:rPr>
          <w:rFonts w:ascii="Consolas" w:hAnsi="Consolas" w:eastAsia="Consolas"/>
          <w:sz w:val="20"/>
        </w:rPr>
        <w:t>66       9640557  ..................  9640540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541561162360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66        9639319  .....................A...........................T.A........  9639260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66        9639259  ...........................................A................  9639200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AAGGAAAAGTAGACGCATGCAAG  143</w:t>
      </w:r>
    </w:p>
    <w:p>
      <w:r>
        <w:rPr>
          <w:rFonts w:ascii="Consolas" w:hAnsi="Consolas" w:eastAsia="Consolas"/>
          <w:sz w:val="20"/>
        </w:rPr>
        <w:t>66        9639199  .T...........T.....T...  9639177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NW_020838011.1 Sagmatias obliquidens isolate GAN/ISIS:26980383/99...  1109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66        9635121  .......G............G..T.............................CA.....  9635062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66        9635061  .....T...................T............T..................AG.  9635002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66        9635001  ..........G..................................T.........A....  9634942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66        9634941  ............................................................  9634882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66        9634881  ..A..........G.........T............................T.......  9634822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301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66        9634821  .........C.....A.A..C..G.CA...G.A.....C.........C.....A.....  9634762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360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66        9634761  ...........AATA.....................................A.......  9634702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416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66        9634701  ............T................G..............................  9634642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476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66        9634641  ..TG.......G...........................C.C...TT.....A...G...  9634582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536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66        9634581  ..CA.A......A.T..................C..................A.......  9634522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596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66        9634521  .................................G................T.......T.  9634462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656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66        9634461  ....C..................A..G.........TC.....................C  9634402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716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66        9634401  A......AG.....G.T.......A..........C....A...................  9634342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776      AGCACTAGCTTCAGGATGCATGTTGCATTGTTA  808</w:t>
      </w:r>
    </w:p>
    <w:p>
      <w:r>
        <w:rPr>
          <w:rFonts w:ascii="Consolas" w:hAnsi="Consolas" w:eastAsia="Consolas"/>
          <w:sz w:val="20"/>
        </w:rPr>
        <w:t>66        9634341  .........................T.......  9634309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1818423214069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66        9702005  ........C............................................C......  9701946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66        9701945  ....................C........T....A................G........  9701886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ACTACCTTCCGGGACTGGATCGCTTCCAAAACTGG  155</w:t>
      </w:r>
    </w:p>
    <w:p>
      <w:r>
        <w:rPr>
          <w:rFonts w:ascii="Consolas" w:hAnsi="Consolas" w:eastAsia="Consolas"/>
          <w:sz w:val="20"/>
        </w:rPr>
        <w:t>66        9701885  ...G...............................  9701851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310463942215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