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312796804474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285     9e-75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66       9644743  ............................A...............C..C............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66       9644683  .G..............G.............A.............................  9644624</w:t>
      </w:r>
    </w:p>
    <w:p>
      <w:r>
        <w:rPr>
          <w:rFonts w:ascii="Consolas" w:hAnsi="Consolas" w:eastAsia="Consolas"/>
          <w:sz w:val="20"/>
        </w:rPr>
        <w:t>66       9381929                              ..A.....A.....C.....A..T.....T..  9381898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66       9644623  ...........CA...........C.....T.....T...........T......C....  9644564</w:t>
      </w:r>
    </w:p>
    <w:p>
      <w:r>
        <w:rPr>
          <w:rFonts w:ascii="Consolas" w:hAnsi="Consolas" w:eastAsia="Consolas"/>
          <w:sz w:val="20"/>
        </w:rPr>
        <w:t>66       9381897  A.AG.ACAAT..---...C..A........C.CT..G..T.......GC.....TG....  9381841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AGCAGCTCACTGCTT  196</w:t>
      </w:r>
    </w:p>
    <w:p>
      <w:r>
        <w:rPr>
          <w:rFonts w:ascii="Consolas" w:hAnsi="Consolas" w:eastAsia="Consolas"/>
          <w:sz w:val="20"/>
        </w:rPr>
        <w:t>66       9644563  G..C...........  9644549</w:t>
      </w:r>
    </w:p>
    <w:p>
      <w:r>
        <w:rPr>
          <w:rFonts w:ascii="Consolas" w:hAnsi="Consolas" w:eastAsia="Consolas"/>
          <w:sz w:val="20"/>
        </w:rPr>
        <w:t>66       9381840  T..T........T..  9381826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385159349685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179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GGAAGGGGAATGGCCCTGGCAAGCTAGCCTTCAAC----AGAACAATGTCCACAGATGTG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66       9381929   ..................................----..............CA.....  9381875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66       9562674            .....T.........TC......G.----.T..TG.CA.A..TCA.....  9562629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66       9644656  .........G.....A.....G..C.....C..G.TCAT..GGGC.G.C.AT...-..C.  9644598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57       GAGCCACTCTGATTAGTAACAGCTGGCTTGTCACTGCTGCTCACTGTTTT  106</w:t>
      </w:r>
    </w:p>
    <w:p>
      <w:r>
        <w:rPr>
          <w:rFonts w:ascii="Consolas" w:hAnsi="Consolas" w:eastAsia="Consolas"/>
          <w:sz w:val="20"/>
        </w:rPr>
        <w:t>66       9381874  .................................................   9381826</w:t>
      </w:r>
    </w:p>
    <w:p>
      <w:r>
        <w:rPr>
          <w:rFonts w:ascii="Consolas" w:hAnsi="Consolas" w:eastAsia="Consolas"/>
          <w:sz w:val="20"/>
        </w:rPr>
        <w:t>66       9562628  .C.....CT..........T.CG........T..C..A..G.....C...  9562579</w:t>
      </w:r>
    </w:p>
    <w:p>
      <w:r>
        <w:rPr>
          <w:rFonts w:ascii="Consolas" w:hAnsi="Consolas" w:eastAsia="Consolas"/>
          <w:sz w:val="20"/>
        </w:rPr>
        <w:t>66       9644597  ....T.GC..T..C.......CT.....GC....G..C........C..   9644549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355     9e-96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66       9640795  .............T....................C..G..............TGC.....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66       9640735  A.T...G....AGG.......C.T....................................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66       9640675  ....T......................................T.........--.....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66       9640617  ............................GT..........T.....C......A.G....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534554491381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227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66        9639319  .....................A...........................T.A........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66        9639259  ...........................................A................  9639200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AAGGAAAAGTAGACGCATGCAAG  143</w:t>
      </w:r>
    </w:p>
    <w:p>
      <w:r>
        <w:rPr>
          <w:rFonts w:ascii="Consolas" w:hAnsi="Consolas" w:eastAsia="Consolas"/>
          <w:sz w:val="20"/>
        </w:rPr>
        <w:t>66        9639199  .T...........T.....T...  9639177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NW_020838011.1 Sagmatias obliquidens isolate GAN/ISIS:26980383/99...  1147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GGAGATTCTGGTGGACCTCTTGTGTATGATAA-TCATG--ACATCTGGTACCTTGTTGGT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66        9635121  .......G............G..T........-.....--................CA..  9635065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66        9671750     ..............A..A.CT...CCC..C..TA.GA.T......C..........A  9671694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58       ATAGTAAGCTGGGGACAATCATGTGCTCGTCCCAAAAAACCCGGGGTCTACACAAGAGTG  117</w:t>
      </w:r>
    </w:p>
    <w:p>
      <w:r>
        <w:rPr>
          <w:rFonts w:ascii="Consolas" w:hAnsi="Consolas" w:eastAsia="Consolas"/>
          <w:sz w:val="20"/>
        </w:rPr>
        <w:t>66        9635064  ........T...................T............T..................  9635005</w:t>
      </w:r>
    </w:p>
    <w:p>
      <w:r>
        <w:rPr>
          <w:rFonts w:ascii="Consolas" w:hAnsi="Consolas" w:eastAsia="Consolas"/>
          <w:sz w:val="20"/>
        </w:rPr>
        <w:t>66        9671693  ..............TG..GG.....GGAAAAAG..T.....A..T.....T..TT.....  9671634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118      GCTCAGTATCGAGACTGGATTGCCTCAAAGACTGGTATCTAGTGTGAACTGACCATGAGT  177</w:t>
      </w:r>
    </w:p>
    <w:p>
      <w:r>
        <w:rPr>
          <w:rFonts w:ascii="Consolas" w:hAnsi="Consolas" w:eastAsia="Consolas"/>
          <w:sz w:val="20"/>
        </w:rPr>
        <w:t>66        9635004  AG...........G..................................T.........A.  9634945</w:t>
      </w:r>
    </w:p>
    <w:p>
      <w:r>
        <w:rPr>
          <w:rFonts w:ascii="Consolas" w:hAnsi="Consolas" w:eastAsia="Consolas"/>
          <w:sz w:val="20"/>
        </w:rPr>
        <w:t>66        9671633  A..GCT.....T.GA......A....C.......                            9671600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178      TTTATCCATGGCACACAGAGCTAAAACTCCTGCATATTGTGTATTATTTATATTCTTGTG  237</w:t>
      </w:r>
    </w:p>
    <w:p>
      <w:r>
        <w:rPr>
          <w:rFonts w:ascii="Consolas" w:hAnsi="Consolas" w:eastAsia="Consolas"/>
          <w:sz w:val="20"/>
        </w:rPr>
        <w:t>66        9634944  ............................................................  9634885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238      GTTTGGATCAGTGCTTTTGCTGGATGCCAAGAAGTCCTTCAGAGTCAGACCAATCCAATA  297</w:t>
      </w:r>
    </w:p>
    <w:p>
      <w:r>
        <w:rPr>
          <w:rFonts w:ascii="Consolas" w:hAnsi="Consolas" w:eastAsia="Consolas"/>
          <w:sz w:val="20"/>
        </w:rPr>
        <w:t>66        9634884  .....A..........G.........T............................T....  9634825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298      TCATGAGGTGGA-TTTGTGTGCATGTAATGGAAATCTTTCTTTACCCTAAGGGAAGATGA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66        9634824  ............C.....A.A..C..G.CA...G.A.....C.........C.....A..  9634765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357      CACAGCAAATGACA----GCACCAACTCCTCACTCACAAGAGAAACTGTGATCTTTTTAA  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66        9634764  ..............AATA.....................................A....  9634705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413      TCAGATGAATATTTACAAATGGTTTCCCCCAACTGAAGATGGGGAACATCACTTTCCACA  472</w:t>
      </w:r>
    </w:p>
    <w:p>
      <w:r>
        <w:rPr>
          <w:rFonts w:ascii="Consolas" w:hAnsi="Consolas" w:eastAsia="Consolas"/>
          <w:sz w:val="20"/>
        </w:rPr>
        <w:t>66        9634704  ...............T................G...........................  9634645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473      GGATACAAAGAGCTTCCAGGGCTGTCAAAATCTTACCTCATATAGTACCCGGAGCCCTTT  532</w:t>
      </w:r>
    </w:p>
    <w:p>
      <w:r>
        <w:rPr>
          <w:rFonts w:ascii="Consolas" w:hAnsi="Consolas" w:eastAsia="Consolas"/>
          <w:sz w:val="20"/>
        </w:rPr>
        <w:t>66        9634644  .....TG.......G...........................C.C...TT.....A...G  9634585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533      GGATTGGTCTAGCAAGAAATCAAACAGCAATCATCCATGAGGATTCAGGGCTTCAGCATT  592</w:t>
      </w:r>
    </w:p>
    <w:p>
      <w:r>
        <w:rPr>
          <w:rFonts w:ascii="Consolas" w:hAnsi="Consolas" w:eastAsia="Consolas"/>
          <w:sz w:val="20"/>
        </w:rPr>
        <w:t>66        9634584  .....CA.A......A.T..................C..................A....  9634525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593      CTAGGACTGATGACTGGACATTCAATGGCTAGAATGCAGAAGTGTGGGATTTGCAATATA  652</w:t>
      </w:r>
    </w:p>
    <w:p>
      <w:r>
        <w:rPr>
          <w:rFonts w:ascii="Consolas" w:hAnsi="Consolas" w:eastAsia="Consolas"/>
          <w:sz w:val="20"/>
        </w:rPr>
        <w:t>66        9634524  ....................................G................T......  9634465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653      ACTTGAAGTCTAACCTGGGTTTATAAGTAATAATACAGAGAATTATCATTAACCACGAGA  712</w:t>
      </w:r>
    </w:p>
    <w:p>
      <w:r>
        <w:rPr>
          <w:rFonts w:ascii="Consolas" w:hAnsi="Consolas" w:eastAsia="Consolas"/>
          <w:sz w:val="20"/>
        </w:rPr>
        <w:t>66        9634464  .T.....C..................A..G.........TC...................  9634405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713      GTTGCCATTTGAAAGATATGTAAATGTGTCTGAACTTGTTGTTGACATTGGGTTATACAC  772</w:t>
      </w:r>
    </w:p>
    <w:p>
      <w:r>
        <w:rPr>
          <w:rFonts w:ascii="Consolas" w:hAnsi="Consolas" w:eastAsia="Consolas"/>
          <w:sz w:val="20"/>
        </w:rPr>
        <w:t>66        9634404  ..CA......AG.....G.T.......A..........C....A................  9634345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773      ACAAGCACTAGCTTCAGGATGCATGTTGCATTGTTA  808</w:t>
      </w:r>
    </w:p>
    <w:p>
      <w:r>
        <w:rPr>
          <w:rFonts w:ascii="Consolas" w:hAnsi="Consolas" w:eastAsia="Consolas"/>
          <w:sz w:val="20"/>
        </w:rPr>
        <w:t>66        9634344  ............................T.......  9634309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1813746179259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249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66        9555607  .....T.....G.....TT.A...G.AAAG...CT..A.....C......T..CAT....  9555548</w:t>
      </w:r>
    </w:p>
    <w:p>
      <w:r>
        <w:rPr>
          <w:rFonts w:ascii="Consolas" w:hAnsi="Consolas" w:eastAsia="Consolas"/>
          <w:sz w:val="20"/>
        </w:rPr>
        <w:t>66        9702005  ........C............................................C......  9701946</w:t>
      </w:r>
    </w:p>
    <w:p>
      <w:r>
        <w:rPr>
          <w:rFonts w:ascii="Consolas" w:hAnsi="Consolas" w:eastAsia="Consolas"/>
          <w:sz w:val="20"/>
        </w:rPr>
        <w:t>66        9635121  ..A..T.G...T.....T......TA.---...AA.CAT..C.............TCA.T  9635065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66        9555547  ..T..............TA.C........AAAG.AC.....T..A..C..C..A.A....  9555488</w:t>
      </w:r>
    </w:p>
    <w:p>
      <w:r>
        <w:rPr>
          <w:rFonts w:ascii="Consolas" w:hAnsi="Consolas" w:eastAsia="Consolas"/>
          <w:sz w:val="20"/>
        </w:rPr>
        <w:t>66        9701945  ....................C........T....A................G........  9701886</w:t>
      </w:r>
    </w:p>
    <w:p>
      <w:r>
        <w:rPr>
          <w:rFonts w:ascii="Consolas" w:hAnsi="Consolas" w:eastAsia="Consolas"/>
          <w:sz w:val="20"/>
        </w:rPr>
        <w:t>66        9635064  .....A..T......C.ATC.....CT.TT....AA.....T..G..C..C..A......  9635005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ACTACCTTCCGGGACTGGATCGCTTCCAAAACTGGAATCTA  161</w:t>
      </w:r>
    </w:p>
    <w:p>
      <w:r>
        <w:rPr>
          <w:rFonts w:ascii="Consolas" w:hAnsi="Consolas" w:eastAsia="Consolas"/>
          <w:sz w:val="20"/>
        </w:rPr>
        <w:t>66        9555487  G..TAT.A...AA.......TA....A.G...A..CC....  9555447</w:t>
      </w:r>
    </w:p>
    <w:p>
      <w:r>
        <w:rPr>
          <w:rFonts w:ascii="Consolas" w:hAnsi="Consolas" w:eastAsia="Consolas"/>
          <w:sz w:val="20"/>
        </w:rPr>
        <w:t>66        9701885  ...G...............................        9701851</w:t>
      </w:r>
    </w:p>
    <w:p>
      <w:r>
        <w:rPr>
          <w:rFonts w:ascii="Consolas" w:hAnsi="Consolas" w:eastAsia="Consolas"/>
          <w:sz w:val="20"/>
        </w:rPr>
        <w:t>66        9635004  .G.CAG.AT..A.G......T..C..A..G.....T.....  9634964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