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94860917520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308297981940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234780770862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116204623962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341499293856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45058937038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260     2e-67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52.0    9e-05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CTGTGGAATAAGGATGACATCTTCATACGTGCCATTACCAGCATTCTTTTCTACTGAAAG  61</w:t>
      </w:r>
    </w:p>
    <w:p>
      <w:r>
        <w:rPr>
          <w:rFonts w:ascii="Consolas" w:hAnsi="Consolas" w:eastAsia="Consolas"/>
          <w:sz w:val="20"/>
        </w:rPr>
        <w:t>4        87503394  ............................A.........T.....CG.C............  87503335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GATTGTCCAAGGAAGTAAAACAGCTATGGAGGGGGAGTGGCCATGGCAGGCCAGCCTCCA  121</w:t>
      </w:r>
    </w:p>
    <w:p>
      <w:r>
        <w:rPr>
          <w:rFonts w:ascii="Consolas" w:hAnsi="Consolas" w:eastAsia="Consolas"/>
          <w:sz w:val="20"/>
        </w:rPr>
        <w:t>4        87503334  .G..............G.............A.............................  87503275</w:t>
      </w:r>
    </w:p>
    <w:p>
      <w:r>
        <w:rPr>
          <w:rFonts w:ascii="Consolas" w:hAnsi="Consolas" w:eastAsia="Consolas"/>
          <w:sz w:val="20"/>
        </w:rPr>
        <w:t>9        11065462                             ......C........C.................  11065494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GCTCATAGGGGTGGGCCATCAGTGTGGAGCAAGCCTCATCAGTAACACGTGGCTGATCAC  181</w:t>
      </w:r>
    </w:p>
    <w:p>
      <w:r>
        <w:rPr>
          <w:rFonts w:ascii="Consolas" w:hAnsi="Consolas" w:eastAsia="Consolas"/>
          <w:sz w:val="20"/>
        </w:rPr>
        <w:t>4        87503274  ...........CA...........C.....T.................T......C....  87503215</w:t>
      </w:r>
    </w:p>
    <w:p>
      <w:r>
        <w:rPr>
          <w:rFonts w:ascii="Consolas" w:hAnsi="Consolas" w:eastAsia="Consolas"/>
          <w:sz w:val="20"/>
        </w:rPr>
        <w:t>9        11065495  .                                                             11065495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 AGCAGCTCACTGCTT  196</w:t>
      </w:r>
    </w:p>
    <w:p>
      <w:r>
        <w:rPr>
          <w:rFonts w:ascii="Consolas" w:hAnsi="Consolas" w:eastAsia="Consolas"/>
          <w:sz w:val="20"/>
        </w:rPr>
        <w:t>4        87503214  G..C...........  87503200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417388025824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182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GAAGGGGAATGGCCCTGGCAAGCTAGCCTTCAACAGAACAATGTCCACAGATGTGGAGCC  61</w:t>
      </w:r>
    </w:p>
    <w:p>
      <w:r>
        <w:rPr>
          <w:rFonts w:ascii="Consolas" w:hAnsi="Consolas" w:eastAsia="Consolas"/>
          <w:sz w:val="20"/>
        </w:rPr>
        <w:t>4        87249162  .....................................G..........CA..........  87249103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ACTCTGATTAGTAACAGCTGGCTTGTCACTGCTGCTCACTGTTT  105</w:t>
      </w:r>
    </w:p>
    <w:p>
      <w:r>
        <w:rPr>
          <w:rFonts w:ascii="Consolas" w:hAnsi="Consolas" w:eastAsia="Consolas"/>
          <w:sz w:val="20"/>
        </w:rPr>
        <w:t>4        87249102  ............................................  87249059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206322495606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331     9e-89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         ATAAAGACCCAAGGCAATGGATTGCTACTTTTGGTACAACTATAACACCACCCAGAGTGC  62</w:t>
      </w:r>
    </w:p>
    <w:p>
      <w:r>
        <w:rPr>
          <w:rFonts w:ascii="Consolas" w:hAnsi="Consolas" w:eastAsia="Consolas"/>
          <w:sz w:val="20"/>
        </w:rPr>
        <w:t>4        87499447  .............T...............G....C..G...............GC.....  87499388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63        GACGAAATGTGGCAAAAATTATCATTCATGAGAATTACCATAGAGAAACAAATGAAAATG  122</w:t>
      </w:r>
    </w:p>
    <w:p>
      <w:r>
        <w:rPr>
          <w:rFonts w:ascii="Consolas" w:hAnsi="Consolas" w:eastAsia="Consolas"/>
          <w:sz w:val="20"/>
        </w:rPr>
        <w:t>4        87499387  C.....G....AGG.......C.T....................................  87499328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123       ACATCGCTTTGGCTCAGCTTGCTACCCGAGTTGAGTTTTCAAACGTAGTTCAGAAAGTTT  182</w:t>
      </w:r>
    </w:p>
    <w:p>
      <w:r>
        <w:rPr>
          <w:rFonts w:ascii="Consolas" w:hAnsi="Consolas" w:eastAsia="Consolas"/>
          <w:sz w:val="20"/>
        </w:rPr>
        <w:t>4        87499327  ....T......................................T.........--.....  87499270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183       GCCTCCCAGATTCATCCATAAAGTTGCCACCTAAAACAAGAGTATTTGTCACAGGATTTG  242</w:t>
      </w:r>
    </w:p>
    <w:p>
      <w:r>
        <w:rPr>
          <w:rFonts w:ascii="Consolas" w:hAnsi="Consolas" w:eastAsia="Consolas"/>
          <w:sz w:val="20"/>
        </w:rPr>
        <w:t>4        87499269  .............................T..........T.....C......A.G....  87499210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243       GATCCATTGTAGATGATG  260</w:t>
      </w:r>
    </w:p>
    <w:p>
      <w:r>
        <w:rPr>
          <w:rFonts w:ascii="Consolas" w:hAnsi="Consolas" w:eastAsia="Consolas"/>
          <w:sz w:val="20"/>
        </w:rPr>
        <w:t>4        87499209  ..................  87499192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569165489760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4         87497968  .................T...............................T.A........  87497909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ACAGAAAGGATGTGTATGATGGCCTGATAACTTCAGGAATGTTGTGTGCTGGATTCATGG  120</w:t>
      </w:r>
    </w:p>
    <w:p>
      <w:r>
        <w:rPr>
          <w:rFonts w:ascii="Consolas" w:hAnsi="Consolas" w:eastAsia="Consolas"/>
          <w:sz w:val="20"/>
        </w:rPr>
        <w:t>4         87497908  ...........................................A................  87497849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AAGGAAAAGTAGACGCATG  139</w:t>
      </w:r>
    </w:p>
    <w:p>
      <w:r>
        <w:rPr>
          <w:rFonts w:ascii="Consolas" w:hAnsi="Consolas" w:eastAsia="Consolas"/>
          <w:sz w:val="20"/>
        </w:rPr>
        <w:t>4         87497848  .T.......C...T.....  87497830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294068844312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NC_045767.1 Phocoena sinus isolate mPhoSin1 chromosome 5, mPhoSin...  991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GGAGATTCTGGTGGACCTCTTGTGTATGATAATCATGACATCTGGTACCTTGTTGGTATA  60</w:t>
      </w:r>
    </w:p>
    <w:p>
      <w:r>
        <w:rPr>
          <w:rFonts w:ascii="Consolas" w:hAnsi="Consolas" w:eastAsia="Consolas"/>
          <w:sz w:val="20"/>
        </w:rPr>
        <w:t>4         87493771  .......G............G..T.............................CA.....  87493712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GTAAGCTGGGGACAATCATGTGCTCGTCCCAAAAAACCCGGGGTCTACACAAGAGTGGCT  120</w:t>
      </w:r>
    </w:p>
    <w:p>
      <w:r>
        <w:rPr>
          <w:rFonts w:ascii="Consolas" w:hAnsi="Consolas" w:eastAsia="Consolas"/>
          <w:sz w:val="20"/>
        </w:rPr>
        <w:t>4         87493711  .....T...................T............T..................AG.  87493652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CAGTATCGAGACTGGATTGCCTCAAAGACTGGTATCTAGTGTGAACTGACCATGAGTTTT  180</w:t>
      </w:r>
    </w:p>
    <w:p>
      <w:r>
        <w:rPr>
          <w:rFonts w:ascii="Consolas" w:hAnsi="Consolas" w:eastAsia="Consolas"/>
          <w:sz w:val="20"/>
        </w:rPr>
        <w:t>4         87493651  ..........G..................................T.........A....  87493592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ATCCATGGCACACAGAGCTAAAACTCCTGCATATTGTGTATTATTTATATTCTTGTGGTT  240</w:t>
      </w:r>
    </w:p>
    <w:p>
      <w:r>
        <w:rPr>
          <w:rFonts w:ascii="Consolas" w:hAnsi="Consolas" w:eastAsia="Consolas"/>
          <w:sz w:val="20"/>
        </w:rPr>
        <w:t>4         87493591  .....................................A......................  87493532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241       TGGATCAGTGCTTTTGCTGGATGCCAAGAAGTCCTTCAGAGTCAGACCAATCCAATATCA  300</w:t>
      </w:r>
    </w:p>
    <w:p>
      <w:r>
        <w:rPr>
          <w:rFonts w:ascii="Consolas" w:hAnsi="Consolas" w:eastAsia="Consolas"/>
          <w:sz w:val="20"/>
        </w:rPr>
        <w:t>4         87493531  ..A..........G.........T........A...................T.......  87493472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301       TGAGGTGGA-TTTGTGTGCATGTAATGGAAATCTTTCTTTACCCTAAGGGAAGATGACAC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4         87493471  .........C.....A.A..C..G.CA...G.A.....C.....A...C.....A.....  87493412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360       AGCAAATGACA----GCACCAACTCCTCACTCACAAGAGAAACTGTGATCTTTTTAATCA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4         87493411  ...........AGTA..........................-..........A.......  87493353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416       GATGAATATTTACAAATGGTTTCCCCCAACTGAAGATGGGGAACATCACTTTCCACAGGA  475</w:t>
      </w:r>
    </w:p>
    <w:p>
      <w:r>
        <w:rPr>
          <w:rFonts w:ascii="Consolas" w:hAnsi="Consolas" w:eastAsia="Consolas"/>
          <w:sz w:val="20"/>
        </w:rPr>
        <w:t>4         87493352  ............T.....C..........G..............................  87493293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476       TACAAAGAGCTTCCAGGGCTGTCAAAATCTTACCTCATATAGTACCCGGAGCCCTTTGGA  535</w:t>
      </w:r>
    </w:p>
    <w:p>
      <w:r>
        <w:rPr>
          <w:rFonts w:ascii="Consolas" w:hAnsi="Consolas" w:eastAsia="Consolas"/>
          <w:sz w:val="20"/>
        </w:rPr>
        <w:t>4         87493292  ..TG.......G.......................T...C.C...TT.....A...G...  87493233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536       TTGGTCTAGCAAGAAATCAAACAGCAATCATCCATGAGGATTCAGGGCTTCAGCATTCTA  595</w:t>
      </w:r>
    </w:p>
    <w:p>
      <w:r>
        <w:rPr>
          <w:rFonts w:ascii="Consolas" w:hAnsi="Consolas" w:eastAsia="Consolas"/>
          <w:sz w:val="20"/>
        </w:rPr>
        <w:t>4         87493232  ..CA.A......A.T..................C..................A.......  87493173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596       GGACTGATGACTGGACATTCAATGGCTAGAATGCAGAAGTGTGGGATTTGCAATATAACT  655</w:t>
      </w:r>
    </w:p>
    <w:p>
      <w:r>
        <w:rPr>
          <w:rFonts w:ascii="Consolas" w:hAnsi="Consolas" w:eastAsia="Consolas"/>
          <w:sz w:val="20"/>
        </w:rPr>
        <w:t>4         87493172  .................................G................T.......T.  87493113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656       TGAAGTCTAACCTGGGTTTATAAGTAATAATACAGAGAATTATCATTAACCACGAGAGTT  715</w:t>
      </w:r>
    </w:p>
    <w:p>
      <w:r>
        <w:rPr>
          <w:rFonts w:ascii="Consolas" w:hAnsi="Consolas" w:eastAsia="Consolas"/>
          <w:sz w:val="20"/>
        </w:rPr>
        <w:t>4         87493112  ....C..................A..G......G..TC...............A.....C  87493053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716       GCCATTTGAAAGATATGTAAATGTGTCTGAACTTGTTGTTGACATTGGGTTATACACACA  775</w:t>
      </w:r>
    </w:p>
    <w:p>
      <w:r>
        <w:rPr>
          <w:rFonts w:ascii="Consolas" w:hAnsi="Consolas" w:eastAsia="Consolas"/>
          <w:sz w:val="20"/>
        </w:rPr>
        <w:t>4         87493052  .......A......G.T.......A..........C....A...................  87492993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776       AGCACTAGCTTCAGGATGCATGTTGCATTGTTA  808</w:t>
      </w:r>
    </w:p>
    <w:p>
      <w:r>
        <w:rPr>
          <w:rFonts w:ascii="Consolas" w:hAnsi="Consolas" w:eastAsia="Consolas"/>
          <w:sz w:val="20"/>
        </w:rPr>
        <w:t>4         87492992  .........................T.......  87492960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1868759974280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4         87573357  ........C...............................G...G........C......  87573298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4         87573297  .............................T....A......T.........G........  87573238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ACTACCTTCCGGGACTGGATCGCTTCCAAAACTGG  155</w:t>
      </w:r>
    </w:p>
    <w:p>
      <w:r>
        <w:rPr>
          <w:rFonts w:ascii="Consolas" w:hAnsi="Consolas" w:eastAsia="Consolas"/>
          <w:sz w:val="20"/>
        </w:rPr>
        <w:t>4         87573237  ...G.................A.............  87573203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334384725234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